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9C19" w14:textId="77777777" w:rsidR="003866F1" w:rsidRDefault="00A75F5C">
      <w:pPr>
        <w:spacing w:after="120" w:line="360" w:lineRule="auto"/>
        <w:jc w:val="center"/>
      </w:pPr>
      <w:r>
        <w:rPr>
          <w:b/>
          <w:sz w:val="32"/>
        </w:rPr>
        <w:t>PriceNest: House Price Prediction Platform</w:t>
      </w:r>
    </w:p>
    <w:p w14:paraId="57E26849" w14:textId="77777777" w:rsidR="003866F1" w:rsidRDefault="00A75F5C">
      <w:pPr>
        <w:spacing w:after="120" w:line="360" w:lineRule="auto"/>
        <w:jc w:val="center"/>
      </w:pPr>
      <w:r>
        <w:rPr>
          <w:b/>
          <w:sz w:val="28"/>
        </w:rPr>
        <w:t>A Project Report</w:t>
      </w:r>
    </w:p>
    <w:p w14:paraId="23C7A65E" w14:textId="77777777" w:rsidR="003866F1" w:rsidRDefault="00A75F5C">
      <w:pPr>
        <w:spacing w:after="120" w:line="360" w:lineRule="auto"/>
        <w:jc w:val="center"/>
      </w:pPr>
      <w:r>
        <w:rPr>
          <w:sz w:val="28"/>
        </w:rPr>
        <w:t>Submitted in Partial Fulfilment of the Degree of</w:t>
      </w:r>
    </w:p>
    <w:p w14:paraId="3D462290" w14:textId="77777777" w:rsidR="003866F1" w:rsidRDefault="00A75F5C">
      <w:pPr>
        <w:spacing w:after="120" w:line="360" w:lineRule="auto"/>
        <w:jc w:val="center"/>
      </w:pPr>
      <w:r>
        <w:rPr>
          <w:b/>
          <w:sz w:val="28"/>
        </w:rPr>
        <w:t>Bachelor of Computer Applications (BCA)</w:t>
      </w:r>
    </w:p>
    <w:p w14:paraId="46A8D3EA" w14:textId="77777777" w:rsidR="003866F1" w:rsidRDefault="00A75F5C">
      <w:pPr>
        <w:spacing w:after="120" w:line="360" w:lineRule="auto"/>
        <w:jc w:val="center"/>
      </w:pPr>
      <w:r>
        <w:t>Supervisor’s Name: ______________________________</w:t>
      </w:r>
    </w:p>
    <w:p w14:paraId="55D69D89" w14:textId="77777777" w:rsidR="003866F1" w:rsidRDefault="00A75F5C">
      <w:pPr>
        <w:spacing w:after="120" w:line="360" w:lineRule="auto"/>
        <w:jc w:val="center"/>
      </w:pPr>
      <w:r>
        <w:rPr>
          <w:b/>
        </w:rPr>
        <w:t>Submitted By:</w:t>
      </w:r>
    </w:p>
    <w:p w14:paraId="25666F55" w14:textId="77777777" w:rsidR="003866F1" w:rsidRDefault="00A75F5C">
      <w:pPr>
        <w:spacing w:after="120" w:line="360" w:lineRule="auto"/>
        <w:jc w:val="center"/>
      </w:pPr>
      <w:r>
        <w:t>Student Name: ______________________________</w:t>
      </w:r>
    </w:p>
    <w:p w14:paraId="65C9CC32" w14:textId="77777777" w:rsidR="003866F1" w:rsidRDefault="00A75F5C">
      <w:pPr>
        <w:spacing w:after="120" w:line="360" w:lineRule="auto"/>
        <w:jc w:val="center"/>
      </w:pPr>
      <w:r>
        <w:t>Enrollment No.: ______________________________</w:t>
      </w:r>
    </w:p>
    <w:p w14:paraId="09AB7C79" w14:textId="77777777" w:rsidR="003866F1" w:rsidRDefault="00A75F5C">
      <w:pPr>
        <w:spacing w:after="120" w:line="360" w:lineRule="auto"/>
        <w:jc w:val="center"/>
      </w:pPr>
      <w:r>
        <w:t>Semester: VI Semester</w:t>
      </w:r>
    </w:p>
    <w:p w14:paraId="12D2ED6D" w14:textId="77777777" w:rsidR="003866F1" w:rsidRDefault="00A75F5C">
      <w:pPr>
        <w:spacing w:after="120" w:line="360" w:lineRule="auto"/>
        <w:jc w:val="center"/>
      </w:pPr>
      <w:r>
        <w:rPr>
          <w:b/>
          <w:sz w:val="28"/>
        </w:rPr>
        <w:t>Jagannath University, Delhi NCR</w:t>
      </w:r>
    </w:p>
    <w:p w14:paraId="40EB1C4E" w14:textId="77777777" w:rsidR="003866F1" w:rsidRDefault="00A75F5C">
      <w:pPr>
        <w:spacing w:after="120" w:line="360" w:lineRule="auto"/>
        <w:jc w:val="center"/>
      </w:pPr>
      <w:r>
        <w:rPr>
          <w:b/>
          <w:sz w:val="28"/>
        </w:rPr>
        <w:t>(2023-26)</w:t>
      </w:r>
    </w:p>
    <w:p w14:paraId="16A9AE89" w14:textId="77777777" w:rsidR="003866F1" w:rsidRDefault="00A75F5C">
      <w:r>
        <w:br w:type="page"/>
      </w:r>
    </w:p>
    <w:p w14:paraId="06997B37" w14:textId="77777777" w:rsidR="003866F1" w:rsidRDefault="00A75F5C">
      <w:pPr>
        <w:pStyle w:val="Heading1"/>
        <w:spacing w:line="360" w:lineRule="auto"/>
      </w:pPr>
      <w:bookmarkStart w:id="0" w:name="_Toc229054427"/>
      <w:r>
        <w:rPr>
          <w:rFonts w:ascii="Times New Roman" w:eastAsia="Times New Roman" w:hAnsi="Times New Roman"/>
        </w:rPr>
        <w:lastRenderedPageBreak/>
        <w:t>PROJECT CERTIFICATE</w:t>
      </w:r>
      <w:bookmarkEnd w:id="0"/>
    </w:p>
    <w:p w14:paraId="49189E5C" w14:textId="77777777" w:rsidR="003866F1" w:rsidRDefault="00A75F5C">
      <w:pPr>
        <w:spacing w:after="120" w:line="360" w:lineRule="auto"/>
      </w:pPr>
      <w:r>
        <w:t>This is to certify that the project report entitled “PriceNest: House Price Prediction Platform” submitted to Jagannath University, Delhi NCR in partial fulfilment of the requirement for the award of the degree of Bachelor of Computer Applications (BCA) is an original work carried out by Mr./Ms. ______________________________, Enrolment No. ______________________________, under the guidance of Mr./Ms. ______________________________. The matter embodied in this project is a genuine work done by the student a</w:t>
      </w:r>
      <w:r>
        <w:t>nd has not been submitted whether to this University or to any other University/Institute for the fulfilment of the requirement of any course of study.</w:t>
      </w:r>
    </w:p>
    <w:p w14:paraId="507FFDCC" w14:textId="77777777" w:rsidR="003866F1" w:rsidRDefault="00A75F5C">
      <w:pPr>
        <w:spacing w:after="120" w:line="360" w:lineRule="auto"/>
      </w:pPr>
      <w:r>
        <w:br/>
        <w:t>Name of the Student: ____________________________          Name of the Guide: ____________________________</w:t>
      </w:r>
    </w:p>
    <w:p w14:paraId="593854CC" w14:textId="77777777" w:rsidR="003866F1" w:rsidRDefault="00A75F5C">
      <w:pPr>
        <w:spacing w:after="120" w:line="360" w:lineRule="auto"/>
      </w:pPr>
      <w:r>
        <w:br/>
        <w:t>Signature of the Student: _______________________          Signature of the Guide: _______________________</w:t>
      </w:r>
    </w:p>
    <w:p w14:paraId="611A0035" w14:textId="77777777" w:rsidR="003866F1" w:rsidRDefault="00A75F5C">
      <w:pPr>
        <w:spacing w:after="120" w:line="360" w:lineRule="auto"/>
      </w:pPr>
      <w:r>
        <w:br/>
        <w:t>Enrolment No.: _________________________________          Date: _________________________________</w:t>
      </w:r>
    </w:p>
    <w:p w14:paraId="3D86D2E3" w14:textId="77777777" w:rsidR="003866F1" w:rsidRDefault="00A75F5C">
      <w:r>
        <w:br w:type="page"/>
      </w:r>
    </w:p>
    <w:p w14:paraId="78551BF0" w14:textId="77777777" w:rsidR="003866F1" w:rsidRDefault="00A75F5C">
      <w:pPr>
        <w:pStyle w:val="Heading1"/>
        <w:spacing w:line="360" w:lineRule="auto"/>
      </w:pPr>
      <w:bookmarkStart w:id="1" w:name="_Toc229054428"/>
      <w:r>
        <w:rPr>
          <w:rFonts w:ascii="Times New Roman" w:eastAsia="Times New Roman" w:hAnsi="Times New Roman"/>
        </w:rPr>
        <w:lastRenderedPageBreak/>
        <w:t>ACKNOWLEDGEMENT</w:t>
      </w:r>
      <w:bookmarkEnd w:id="1"/>
    </w:p>
    <w:p w14:paraId="741DBF58" w14:textId="77777777" w:rsidR="003866F1" w:rsidRDefault="00A75F5C">
      <w:pPr>
        <w:spacing w:after="120" w:line="360" w:lineRule="auto"/>
      </w:pPr>
      <w:r>
        <w:t>I express my sincere gratitude to my project guide and faculty members for their guidance, encouragement and support during the development and documentation of this project.</w:t>
      </w:r>
    </w:p>
    <w:p w14:paraId="3442883C" w14:textId="77777777" w:rsidR="003866F1" w:rsidRDefault="00A75F5C">
      <w:pPr>
        <w:spacing w:after="120" w:line="360" w:lineRule="auto"/>
      </w:pPr>
      <w:r>
        <w:t>I am thankful to the Department of Computer Applications for providing the academic environment and learning foundation required to complete this project. I also acknowledge the open-source technologies used in PriceNest, including Python, Flask, MongoDB, Scikit-learn, HTML, CSS and JavaScript.</w:t>
      </w:r>
    </w:p>
    <w:p w14:paraId="7771239C" w14:textId="77777777" w:rsidR="003866F1" w:rsidRDefault="00A75F5C">
      <w:pPr>
        <w:spacing w:after="120" w:line="360" w:lineRule="auto"/>
      </w:pPr>
      <w:r>
        <w:t>Finally, I thank my family and friends for their cooperation and motivation throughout the completion of this project report.</w:t>
      </w:r>
    </w:p>
    <w:p w14:paraId="4A701241" w14:textId="77777777" w:rsidR="003866F1" w:rsidRDefault="00A75F5C">
      <w:r>
        <w:br w:type="page"/>
      </w:r>
    </w:p>
    <w:p w14:paraId="487927BF" w14:textId="77777777" w:rsidR="003866F1" w:rsidRDefault="00A75F5C">
      <w:pPr>
        <w:pStyle w:val="Heading1"/>
        <w:spacing w:line="360" w:lineRule="auto"/>
      </w:pPr>
      <w:bookmarkStart w:id="2" w:name="_Toc229054429"/>
      <w:r>
        <w:rPr>
          <w:rFonts w:ascii="Times New Roman" w:eastAsia="Times New Roman" w:hAnsi="Times New Roman"/>
        </w:rPr>
        <w:lastRenderedPageBreak/>
        <w:t>CONTENTS</w:t>
      </w:r>
      <w:bookmarkEnd w:id="2"/>
    </w:p>
    <w:p w14:paraId="7E0F8CC0" w14:textId="4C3C095C"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r>
        <w:fldChar w:fldCharType="begin"/>
      </w:r>
      <w:r>
        <w:instrText>TOC \o "1-3" \h \z \u</w:instrText>
      </w:r>
      <w:r>
        <w:fldChar w:fldCharType="separate"/>
      </w:r>
      <w:hyperlink w:anchor="_Toc229054427" w:history="1">
        <w:r w:rsidRPr="007633E4">
          <w:rPr>
            <w:rStyle w:val="Hyperlink"/>
            <w:noProof/>
          </w:rPr>
          <w:t>PROJECT CERTIFICATE</w:t>
        </w:r>
        <w:r>
          <w:rPr>
            <w:noProof/>
            <w:webHidden/>
          </w:rPr>
          <w:tab/>
        </w:r>
        <w:r>
          <w:rPr>
            <w:noProof/>
            <w:webHidden/>
          </w:rPr>
          <w:fldChar w:fldCharType="begin"/>
        </w:r>
        <w:r>
          <w:rPr>
            <w:noProof/>
            <w:webHidden/>
          </w:rPr>
          <w:instrText xml:space="preserve"> PAGEREF _Toc229054427 \h </w:instrText>
        </w:r>
        <w:r>
          <w:rPr>
            <w:noProof/>
            <w:webHidden/>
          </w:rPr>
        </w:r>
        <w:r>
          <w:rPr>
            <w:noProof/>
            <w:webHidden/>
          </w:rPr>
          <w:fldChar w:fldCharType="separate"/>
        </w:r>
        <w:r>
          <w:rPr>
            <w:noProof/>
            <w:webHidden/>
          </w:rPr>
          <w:t>2</w:t>
        </w:r>
        <w:r>
          <w:rPr>
            <w:noProof/>
            <w:webHidden/>
          </w:rPr>
          <w:fldChar w:fldCharType="end"/>
        </w:r>
      </w:hyperlink>
    </w:p>
    <w:p w14:paraId="35979F41" w14:textId="4B0657CC"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28" w:history="1">
        <w:r w:rsidRPr="007633E4">
          <w:rPr>
            <w:rStyle w:val="Hyperlink"/>
            <w:noProof/>
          </w:rPr>
          <w:t>ACKNOWLEDGEMENT</w:t>
        </w:r>
        <w:r>
          <w:rPr>
            <w:noProof/>
            <w:webHidden/>
          </w:rPr>
          <w:tab/>
        </w:r>
        <w:r>
          <w:rPr>
            <w:noProof/>
            <w:webHidden/>
          </w:rPr>
          <w:fldChar w:fldCharType="begin"/>
        </w:r>
        <w:r>
          <w:rPr>
            <w:noProof/>
            <w:webHidden/>
          </w:rPr>
          <w:instrText xml:space="preserve"> PAGEREF _Toc229054428 \h </w:instrText>
        </w:r>
        <w:r>
          <w:rPr>
            <w:noProof/>
            <w:webHidden/>
          </w:rPr>
        </w:r>
        <w:r>
          <w:rPr>
            <w:noProof/>
            <w:webHidden/>
          </w:rPr>
          <w:fldChar w:fldCharType="separate"/>
        </w:r>
        <w:r>
          <w:rPr>
            <w:noProof/>
            <w:webHidden/>
          </w:rPr>
          <w:t>3</w:t>
        </w:r>
        <w:r>
          <w:rPr>
            <w:noProof/>
            <w:webHidden/>
          </w:rPr>
          <w:fldChar w:fldCharType="end"/>
        </w:r>
      </w:hyperlink>
    </w:p>
    <w:p w14:paraId="14C5640C" w14:textId="6D7E2DE2"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29" w:history="1">
        <w:r w:rsidRPr="007633E4">
          <w:rPr>
            <w:rStyle w:val="Hyperlink"/>
            <w:noProof/>
          </w:rPr>
          <w:t>CONTENTS</w:t>
        </w:r>
        <w:r>
          <w:rPr>
            <w:noProof/>
            <w:webHidden/>
          </w:rPr>
          <w:tab/>
        </w:r>
        <w:r>
          <w:rPr>
            <w:noProof/>
            <w:webHidden/>
          </w:rPr>
          <w:fldChar w:fldCharType="begin"/>
        </w:r>
        <w:r>
          <w:rPr>
            <w:noProof/>
            <w:webHidden/>
          </w:rPr>
          <w:instrText xml:space="preserve"> PAGEREF _Toc229054429 \h </w:instrText>
        </w:r>
        <w:r>
          <w:rPr>
            <w:noProof/>
            <w:webHidden/>
          </w:rPr>
        </w:r>
        <w:r>
          <w:rPr>
            <w:noProof/>
            <w:webHidden/>
          </w:rPr>
          <w:fldChar w:fldCharType="separate"/>
        </w:r>
        <w:r>
          <w:rPr>
            <w:noProof/>
            <w:webHidden/>
          </w:rPr>
          <w:t>4</w:t>
        </w:r>
        <w:r>
          <w:rPr>
            <w:noProof/>
            <w:webHidden/>
          </w:rPr>
          <w:fldChar w:fldCharType="end"/>
        </w:r>
      </w:hyperlink>
    </w:p>
    <w:p w14:paraId="739BD542" w14:textId="20833280"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0" w:history="1">
        <w:r w:rsidRPr="007633E4">
          <w:rPr>
            <w:rStyle w:val="Hyperlink"/>
            <w:noProof/>
          </w:rPr>
          <w:t>1. INTRODUCTION</w:t>
        </w:r>
        <w:r>
          <w:rPr>
            <w:noProof/>
            <w:webHidden/>
          </w:rPr>
          <w:tab/>
        </w:r>
        <w:r>
          <w:rPr>
            <w:noProof/>
            <w:webHidden/>
          </w:rPr>
          <w:fldChar w:fldCharType="begin"/>
        </w:r>
        <w:r>
          <w:rPr>
            <w:noProof/>
            <w:webHidden/>
          </w:rPr>
          <w:instrText xml:space="preserve"> PAGEREF _Toc229054430 \h </w:instrText>
        </w:r>
        <w:r>
          <w:rPr>
            <w:noProof/>
            <w:webHidden/>
          </w:rPr>
        </w:r>
        <w:r>
          <w:rPr>
            <w:noProof/>
            <w:webHidden/>
          </w:rPr>
          <w:fldChar w:fldCharType="separate"/>
        </w:r>
        <w:r>
          <w:rPr>
            <w:noProof/>
            <w:webHidden/>
          </w:rPr>
          <w:t>7</w:t>
        </w:r>
        <w:r>
          <w:rPr>
            <w:noProof/>
            <w:webHidden/>
          </w:rPr>
          <w:fldChar w:fldCharType="end"/>
        </w:r>
      </w:hyperlink>
    </w:p>
    <w:p w14:paraId="3C5127F5" w14:textId="62896272"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1" w:history="1">
        <w:r w:rsidRPr="007633E4">
          <w:rPr>
            <w:rStyle w:val="Hyperlink"/>
            <w:noProof/>
          </w:rPr>
          <w:t>1.1 Project Overview</w:t>
        </w:r>
        <w:r>
          <w:rPr>
            <w:noProof/>
            <w:webHidden/>
          </w:rPr>
          <w:tab/>
        </w:r>
        <w:r>
          <w:rPr>
            <w:noProof/>
            <w:webHidden/>
          </w:rPr>
          <w:fldChar w:fldCharType="begin"/>
        </w:r>
        <w:r>
          <w:rPr>
            <w:noProof/>
            <w:webHidden/>
          </w:rPr>
          <w:instrText xml:space="preserve"> PAGEREF _Toc229054431 \h </w:instrText>
        </w:r>
        <w:r>
          <w:rPr>
            <w:noProof/>
            <w:webHidden/>
          </w:rPr>
        </w:r>
        <w:r>
          <w:rPr>
            <w:noProof/>
            <w:webHidden/>
          </w:rPr>
          <w:fldChar w:fldCharType="separate"/>
        </w:r>
        <w:r>
          <w:rPr>
            <w:noProof/>
            <w:webHidden/>
          </w:rPr>
          <w:t>7</w:t>
        </w:r>
        <w:r>
          <w:rPr>
            <w:noProof/>
            <w:webHidden/>
          </w:rPr>
          <w:fldChar w:fldCharType="end"/>
        </w:r>
      </w:hyperlink>
    </w:p>
    <w:p w14:paraId="1076B9E6" w14:textId="543FFF64"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2" w:history="1">
        <w:r w:rsidRPr="007633E4">
          <w:rPr>
            <w:rStyle w:val="Hyperlink"/>
            <w:noProof/>
          </w:rPr>
          <w:t>2. OBJECTIVES, TOOLS AND ENVIRONMENT</w:t>
        </w:r>
        <w:r>
          <w:rPr>
            <w:noProof/>
            <w:webHidden/>
          </w:rPr>
          <w:tab/>
        </w:r>
        <w:r>
          <w:rPr>
            <w:noProof/>
            <w:webHidden/>
          </w:rPr>
          <w:fldChar w:fldCharType="begin"/>
        </w:r>
        <w:r>
          <w:rPr>
            <w:noProof/>
            <w:webHidden/>
          </w:rPr>
          <w:instrText xml:space="preserve"> PAGEREF _Toc229054432 \h </w:instrText>
        </w:r>
        <w:r>
          <w:rPr>
            <w:noProof/>
            <w:webHidden/>
          </w:rPr>
        </w:r>
        <w:r>
          <w:rPr>
            <w:noProof/>
            <w:webHidden/>
          </w:rPr>
          <w:fldChar w:fldCharType="separate"/>
        </w:r>
        <w:r>
          <w:rPr>
            <w:noProof/>
            <w:webHidden/>
          </w:rPr>
          <w:t>7</w:t>
        </w:r>
        <w:r>
          <w:rPr>
            <w:noProof/>
            <w:webHidden/>
          </w:rPr>
          <w:fldChar w:fldCharType="end"/>
        </w:r>
      </w:hyperlink>
    </w:p>
    <w:p w14:paraId="35C66281" w14:textId="3CC3D4CD"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3" w:history="1">
        <w:r w:rsidRPr="007633E4">
          <w:rPr>
            <w:rStyle w:val="Hyperlink"/>
            <w:noProof/>
          </w:rPr>
          <w:t>3. ANALYSIS DOCUMENT</w:t>
        </w:r>
        <w:r>
          <w:rPr>
            <w:noProof/>
            <w:webHidden/>
          </w:rPr>
          <w:tab/>
        </w:r>
        <w:r>
          <w:rPr>
            <w:noProof/>
            <w:webHidden/>
          </w:rPr>
          <w:fldChar w:fldCharType="begin"/>
        </w:r>
        <w:r>
          <w:rPr>
            <w:noProof/>
            <w:webHidden/>
          </w:rPr>
          <w:instrText xml:space="preserve"> PAGEREF _Toc229054433 \h </w:instrText>
        </w:r>
        <w:r>
          <w:rPr>
            <w:noProof/>
            <w:webHidden/>
          </w:rPr>
        </w:r>
        <w:r>
          <w:rPr>
            <w:noProof/>
            <w:webHidden/>
          </w:rPr>
          <w:fldChar w:fldCharType="separate"/>
        </w:r>
        <w:r>
          <w:rPr>
            <w:noProof/>
            <w:webHidden/>
          </w:rPr>
          <w:t>10</w:t>
        </w:r>
        <w:r>
          <w:rPr>
            <w:noProof/>
            <w:webHidden/>
          </w:rPr>
          <w:fldChar w:fldCharType="end"/>
        </w:r>
      </w:hyperlink>
    </w:p>
    <w:p w14:paraId="16BDC050" w14:textId="675FA6EA"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4" w:history="1">
        <w:r w:rsidRPr="007633E4">
          <w:rPr>
            <w:rStyle w:val="Hyperlink"/>
            <w:noProof/>
          </w:rPr>
          <w:t>3.1 Software Requirement Specification (SRS)</w:t>
        </w:r>
        <w:r>
          <w:rPr>
            <w:noProof/>
            <w:webHidden/>
          </w:rPr>
          <w:tab/>
        </w:r>
        <w:r>
          <w:rPr>
            <w:noProof/>
            <w:webHidden/>
          </w:rPr>
          <w:fldChar w:fldCharType="begin"/>
        </w:r>
        <w:r>
          <w:rPr>
            <w:noProof/>
            <w:webHidden/>
          </w:rPr>
          <w:instrText xml:space="preserve"> PAGEREF _Toc229054434 \h </w:instrText>
        </w:r>
        <w:r>
          <w:rPr>
            <w:noProof/>
            <w:webHidden/>
          </w:rPr>
        </w:r>
        <w:r>
          <w:rPr>
            <w:noProof/>
            <w:webHidden/>
          </w:rPr>
          <w:fldChar w:fldCharType="separate"/>
        </w:r>
        <w:r>
          <w:rPr>
            <w:noProof/>
            <w:webHidden/>
          </w:rPr>
          <w:t>10</w:t>
        </w:r>
        <w:r>
          <w:rPr>
            <w:noProof/>
            <w:webHidden/>
          </w:rPr>
          <w:fldChar w:fldCharType="end"/>
        </w:r>
      </w:hyperlink>
    </w:p>
    <w:p w14:paraId="0887818D" w14:textId="3ADBC44A" w:rsidR="00A75F5C" w:rsidRDefault="00A75F5C">
      <w:pPr>
        <w:pStyle w:val="TOC3"/>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5" w:history="1">
        <w:r w:rsidRPr="007633E4">
          <w:rPr>
            <w:rStyle w:val="Hyperlink"/>
            <w:noProof/>
          </w:rPr>
          <w:t>Technical Feasibility</w:t>
        </w:r>
        <w:r>
          <w:rPr>
            <w:noProof/>
            <w:webHidden/>
          </w:rPr>
          <w:tab/>
        </w:r>
        <w:r>
          <w:rPr>
            <w:noProof/>
            <w:webHidden/>
          </w:rPr>
          <w:fldChar w:fldCharType="begin"/>
        </w:r>
        <w:r>
          <w:rPr>
            <w:noProof/>
            <w:webHidden/>
          </w:rPr>
          <w:instrText xml:space="preserve"> PAGEREF _Toc229054435 \h </w:instrText>
        </w:r>
        <w:r>
          <w:rPr>
            <w:noProof/>
            <w:webHidden/>
          </w:rPr>
        </w:r>
        <w:r>
          <w:rPr>
            <w:noProof/>
            <w:webHidden/>
          </w:rPr>
          <w:fldChar w:fldCharType="separate"/>
        </w:r>
        <w:r>
          <w:rPr>
            <w:noProof/>
            <w:webHidden/>
          </w:rPr>
          <w:t>10</w:t>
        </w:r>
        <w:r>
          <w:rPr>
            <w:noProof/>
            <w:webHidden/>
          </w:rPr>
          <w:fldChar w:fldCharType="end"/>
        </w:r>
      </w:hyperlink>
    </w:p>
    <w:p w14:paraId="5181B272" w14:textId="2FDE9FDC" w:rsidR="00A75F5C" w:rsidRDefault="00A75F5C">
      <w:pPr>
        <w:pStyle w:val="TOC3"/>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6" w:history="1">
        <w:r w:rsidRPr="007633E4">
          <w:rPr>
            <w:rStyle w:val="Hyperlink"/>
            <w:noProof/>
          </w:rPr>
          <w:t>Operational Feasibility</w:t>
        </w:r>
        <w:r>
          <w:rPr>
            <w:noProof/>
            <w:webHidden/>
          </w:rPr>
          <w:tab/>
        </w:r>
        <w:r>
          <w:rPr>
            <w:noProof/>
            <w:webHidden/>
          </w:rPr>
          <w:fldChar w:fldCharType="begin"/>
        </w:r>
        <w:r>
          <w:rPr>
            <w:noProof/>
            <w:webHidden/>
          </w:rPr>
          <w:instrText xml:space="preserve"> PAGEREF _Toc229054436 \h </w:instrText>
        </w:r>
        <w:r>
          <w:rPr>
            <w:noProof/>
            <w:webHidden/>
          </w:rPr>
        </w:r>
        <w:r>
          <w:rPr>
            <w:noProof/>
            <w:webHidden/>
          </w:rPr>
          <w:fldChar w:fldCharType="separate"/>
        </w:r>
        <w:r>
          <w:rPr>
            <w:noProof/>
            <w:webHidden/>
          </w:rPr>
          <w:t>10</w:t>
        </w:r>
        <w:r>
          <w:rPr>
            <w:noProof/>
            <w:webHidden/>
          </w:rPr>
          <w:fldChar w:fldCharType="end"/>
        </w:r>
      </w:hyperlink>
    </w:p>
    <w:p w14:paraId="77A7B067" w14:textId="56739782" w:rsidR="00A75F5C" w:rsidRDefault="00A75F5C">
      <w:pPr>
        <w:pStyle w:val="TOC3"/>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7" w:history="1">
        <w:r w:rsidRPr="007633E4">
          <w:rPr>
            <w:rStyle w:val="Hyperlink"/>
            <w:noProof/>
          </w:rPr>
          <w:t>Economic Feasibility</w:t>
        </w:r>
        <w:r>
          <w:rPr>
            <w:noProof/>
            <w:webHidden/>
          </w:rPr>
          <w:tab/>
        </w:r>
        <w:r>
          <w:rPr>
            <w:noProof/>
            <w:webHidden/>
          </w:rPr>
          <w:fldChar w:fldCharType="begin"/>
        </w:r>
        <w:r>
          <w:rPr>
            <w:noProof/>
            <w:webHidden/>
          </w:rPr>
          <w:instrText xml:space="preserve"> PAGEREF _Toc229054437 \h </w:instrText>
        </w:r>
        <w:r>
          <w:rPr>
            <w:noProof/>
            <w:webHidden/>
          </w:rPr>
        </w:r>
        <w:r>
          <w:rPr>
            <w:noProof/>
            <w:webHidden/>
          </w:rPr>
          <w:fldChar w:fldCharType="separate"/>
        </w:r>
        <w:r>
          <w:rPr>
            <w:noProof/>
            <w:webHidden/>
          </w:rPr>
          <w:t>11</w:t>
        </w:r>
        <w:r>
          <w:rPr>
            <w:noProof/>
            <w:webHidden/>
          </w:rPr>
          <w:fldChar w:fldCharType="end"/>
        </w:r>
      </w:hyperlink>
    </w:p>
    <w:p w14:paraId="77275C52" w14:textId="22E52B22" w:rsidR="00A75F5C" w:rsidRDefault="00A75F5C">
      <w:pPr>
        <w:pStyle w:val="TOC3"/>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8" w:history="1">
        <w:r w:rsidRPr="007633E4">
          <w:rPr>
            <w:rStyle w:val="Hyperlink"/>
            <w:noProof/>
          </w:rPr>
          <w:t>Schedule Feasibility</w:t>
        </w:r>
        <w:r>
          <w:rPr>
            <w:noProof/>
            <w:webHidden/>
          </w:rPr>
          <w:tab/>
        </w:r>
        <w:r>
          <w:rPr>
            <w:noProof/>
            <w:webHidden/>
          </w:rPr>
          <w:fldChar w:fldCharType="begin"/>
        </w:r>
        <w:r>
          <w:rPr>
            <w:noProof/>
            <w:webHidden/>
          </w:rPr>
          <w:instrText xml:space="preserve"> PAGEREF _Toc229054438 \h </w:instrText>
        </w:r>
        <w:r>
          <w:rPr>
            <w:noProof/>
            <w:webHidden/>
          </w:rPr>
        </w:r>
        <w:r>
          <w:rPr>
            <w:noProof/>
            <w:webHidden/>
          </w:rPr>
          <w:fldChar w:fldCharType="separate"/>
        </w:r>
        <w:r>
          <w:rPr>
            <w:noProof/>
            <w:webHidden/>
          </w:rPr>
          <w:t>11</w:t>
        </w:r>
        <w:r>
          <w:rPr>
            <w:noProof/>
            <w:webHidden/>
          </w:rPr>
          <w:fldChar w:fldCharType="end"/>
        </w:r>
      </w:hyperlink>
    </w:p>
    <w:p w14:paraId="3C0DAE33" w14:textId="44A90831"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39" w:history="1">
        <w:r w:rsidRPr="007633E4">
          <w:rPr>
            <w:rStyle w:val="Hyperlink"/>
            <w:noProof/>
          </w:rPr>
          <w:t>4. DESIGN DOCUMENT</w:t>
        </w:r>
        <w:r>
          <w:rPr>
            <w:noProof/>
            <w:webHidden/>
          </w:rPr>
          <w:tab/>
        </w:r>
        <w:r>
          <w:rPr>
            <w:noProof/>
            <w:webHidden/>
          </w:rPr>
          <w:fldChar w:fldCharType="begin"/>
        </w:r>
        <w:r>
          <w:rPr>
            <w:noProof/>
            <w:webHidden/>
          </w:rPr>
          <w:instrText xml:space="preserve"> PAGEREF _Toc229054439 \h </w:instrText>
        </w:r>
        <w:r>
          <w:rPr>
            <w:noProof/>
            <w:webHidden/>
          </w:rPr>
        </w:r>
        <w:r>
          <w:rPr>
            <w:noProof/>
            <w:webHidden/>
          </w:rPr>
          <w:fldChar w:fldCharType="separate"/>
        </w:r>
        <w:r>
          <w:rPr>
            <w:noProof/>
            <w:webHidden/>
          </w:rPr>
          <w:t>15</w:t>
        </w:r>
        <w:r>
          <w:rPr>
            <w:noProof/>
            <w:webHidden/>
          </w:rPr>
          <w:fldChar w:fldCharType="end"/>
        </w:r>
      </w:hyperlink>
    </w:p>
    <w:p w14:paraId="73E0B078" w14:textId="1AAE6DC8"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0" w:history="1">
        <w:r w:rsidRPr="007633E4">
          <w:rPr>
            <w:rStyle w:val="Hyperlink"/>
            <w:noProof/>
          </w:rPr>
          <w:t>5. PROGRAM CODE / DETAILED ALGORITHM</w:t>
        </w:r>
        <w:r>
          <w:rPr>
            <w:noProof/>
            <w:webHidden/>
          </w:rPr>
          <w:tab/>
        </w:r>
        <w:r>
          <w:rPr>
            <w:noProof/>
            <w:webHidden/>
          </w:rPr>
          <w:fldChar w:fldCharType="begin"/>
        </w:r>
        <w:r>
          <w:rPr>
            <w:noProof/>
            <w:webHidden/>
          </w:rPr>
          <w:instrText xml:space="preserve"> PAGEREF _Toc229054440 \h </w:instrText>
        </w:r>
        <w:r>
          <w:rPr>
            <w:noProof/>
            <w:webHidden/>
          </w:rPr>
        </w:r>
        <w:r>
          <w:rPr>
            <w:noProof/>
            <w:webHidden/>
          </w:rPr>
          <w:fldChar w:fldCharType="separate"/>
        </w:r>
        <w:r>
          <w:rPr>
            <w:noProof/>
            <w:webHidden/>
          </w:rPr>
          <w:t>17</w:t>
        </w:r>
        <w:r>
          <w:rPr>
            <w:noProof/>
            <w:webHidden/>
          </w:rPr>
          <w:fldChar w:fldCharType="end"/>
        </w:r>
      </w:hyperlink>
    </w:p>
    <w:p w14:paraId="0DDED28C" w14:textId="5CBA8D2F"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1" w:history="1">
        <w:r w:rsidRPr="007633E4">
          <w:rPr>
            <w:rStyle w:val="Hyperlink"/>
            <w:noProof/>
          </w:rPr>
          <w:t>6. TESTING AND VALIDATIONS</w:t>
        </w:r>
        <w:r>
          <w:rPr>
            <w:noProof/>
            <w:webHidden/>
          </w:rPr>
          <w:tab/>
        </w:r>
        <w:r>
          <w:rPr>
            <w:noProof/>
            <w:webHidden/>
          </w:rPr>
          <w:fldChar w:fldCharType="begin"/>
        </w:r>
        <w:r>
          <w:rPr>
            <w:noProof/>
            <w:webHidden/>
          </w:rPr>
          <w:instrText xml:space="preserve"> PAGEREF _Toc229054441 \h </w:instrText>
        </w:r>
        <w:r>
          <w:rPr>
            <w:noProof/>
            <w:webHidden/>
          </w:rPr>
        </w:r>
        <w:r>
          <w:rPr>
            <w:noProof/>
            <w:webHidden/>
          </w:rPr>
          <w:fldChar w:fldCharType="separate"/>
        </w:r>
        <w:r>
          <w:rPr>
            <w:noProof/>
            <w:webHidden/>
          </w:rPr>
          <w:t>18</w:t>
        </w:r>
        <w:r>
          <w:rPr>
            <w:noProof/>
            <w:webHidden/>
          </w:rPr>
          <w:fldChar w:fldCharType="end"/>
        </w:r>
      </w:hyperlink>
    </w:p>
    <w:p w14:paraId="38400E84" w14:textId="23AAAAF6"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2" w:history="1">
        <w:r w:rsidRPr="007633E4">
          <w:rPr>
            <w:rStyle w:val="Hyperlink"/>
            <w:noProof/>
          </w:rPr>
          <w:t>7. INPUT AND OUTPUT SCREENS</w:t>
        </w:r>
        <w:r>
          <w:rPr>
            <w:noProof/>
            <w:webHidden/>
          </w:rPr>
          <w:tab/>
        </w:r>
        <w:r>
          <w:rPr>
            <w:noProof/>
            <w:webHidden/>
          </w:rPr>
          <w:fldChar w:fldCharType="begin"/>
        </w:r>
        <w:r>
          <w:rPr>
            <w:noProof/>
            <w:webHidden/>
          </w:rPr>
          <w:instrText xml:space="preserve"> PAGEREF _Toc229054442 \h </w:instrText>
        </w:r>
        <w:r>
          <w:rPr>
            <w:noProof/>
            <w:webHidden/>
          </w:rPr>
        </w:r>
        <w:r>
          <w:rPr>
            <w:noProof/>
            <w:webHidden/>
          </w:rPr>
          <w:fldChar w:fldCharType="separate"/>
        </w:r>
        <w:r>
          <w:rPr>
            <w:noProof/>
            <w:webHidden/>
          </w:rPr>
          <w:t>19</w:t>
        </w:r>
        <w:r>
          <w:rPr>
            <w:noProof/>
            <w:webHidden/>
          </w:rPr>
          <w:fldChar w:fldCharType="end"/>
        </w:r>
      </w:hyperlink>
    </w:p>
    <w:p w14:paraId="0C79A6A3" w14:textId="32BBC458"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3" w:history="1">
        <w:r w:rsidRPr="007633E4">
          <w:rPr>
            <w:rStyle w:val="Hyperlink"/>
            <w:noProof/>
          </w:rPr>
          <w:t>8. LIMITATIONS OF THE PROJECT</w:t>
        </w:r>
        <w:r>
          <w:rPr>
            <w:noProof/>
            <w:webHidden/>
          </w:rPr>
          <w:tab/>
        </w:r>
        <w:r>
          <w:rPr>
            <w:noProof/>
            <w:webHidden/>
          </w:rPr>
          <w:fldChar w:fldCharType="begin"/>
        </w:r>
        <w:r>
          <w:rPr>
            <w:noProof/>
            <w:webHidden/>
          </w:rPr>
          <w:instrText xml:space="preserve"> PAGEREF _Toc229054443 \h </w:instrText>
        </w:r>
        <w:r>
          <w:rPr>
            <w:noProof/>
            <w:webHidden/>
          </w:rPr>
        </w:r>
        <w:r>
          <w:rPr>
            <w:noProof/>
            <w:webHidden/>
          </w:rPr>
          <w:fldChar w:fldCharType="separate"/>
        </w:r>
        <w:r>
          <w:rPr>
            <w:noProof/>
            <w:webHidden/>
          </w:rPr>
          <w:t>25</w:t>
        </w:r>
        <w:r>
          <w:rPr>
            <w:noProof/>
            <w:webHidden/>
          </w:rPr>
          <w:fldChar w:fldCharType="end"/>
        </w:r>
      </w:hyperlink>
    </w:p>
    <w:p w14:paraId="31FA7609" w14:textId="7E12EE2B"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4" w:history="1">
        <w:r w:rsidRPr="007633E4">
          <w:rPr>
            <w:rStyle w:val="Hyperlink"/>
            <w:noProof/>
          </w:rPr>
          <w:t>9. FUTURE APPLICATION OF THE PROJECT</w:t>
        </w:r>
        <w:r>
          <w:rPr>
            <w:noProof/>
            <w:webHidden/>
          </w:rPr>
          <w:tab/>
        </w:r>
        <w:r>
          <w:rPr>
            <w:noProof/>
            <w:webHidden/>
          </w:rPr>
          <w:fldChar w:fldCharType="begin"/>
        </w:r>
        <w:r>
          <w:rPr>
            <w:noProof/>
            <w:webHidden/>
          </w:rPr>
          <w:instrText xml:space="preserve"> PAGEREF _Toc229054444 \h </w:instrText>
        </w:r>
        <w:r>
          <w:rPr>
            <w:noProof/>
            <w:webHidden/>
          </w:rPr>
        </w:r>
        <w:r>
          <w:rPr>
            <w:noProof/>
            <w:webHidden/>
          </w:rPr>
          <w:fldChar w:fldCharType="separate"/>
        </w:r>
        <w:r>
          <w:rPr>
            <w:noProof/>
            <w:webHidden/>
          </w:rPr>
          <w:t>26</w:t>
        </w:r>
        <w:r>
          <w:rPr>
            <w:noProof/>
            <w:webHidden/>
          </w:rPr>
          <w:fldChar w:fldCharType="end"/>
        </w:r>
      </w:hyperlink>
    </w:p>
    <w:p w14:paraId="708F014C" w14:textId="59650020"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5" w:history="1">
        <w:r w:rsidRPr="007633E4">
          <w:rPr>
            <w:rStyle w:val="Hyperlink"/>
            <w:noProof/>
          </w:rPr>
          <w:t>10. BIBLIOGRAPHY</w:t>
        </w:r>
        <w:r>
          <w:rPr>
            <w:noProof/>
            <w:webHidden/>
          </w:rPr>
          <w:tab/>
        </w:r>
        <w:r>
          <w:rPr>
            <w:noProof/>
            <w:webHidden/>
          </w:rPr>
          <w:fldChar w:fldCharType="begin"/>
        </w:r>
        <w:r>
          <w:rPr>
            <w:noProof/>
            <w:webHidden/>
          </w:rPr>
          <w:instrText xml:space="preserve"> PAGEREF _Toc229054445 \h </w:instrText>
        </w:r>
        <w:r>
          <w:rPr>
            <w:noProof/>
            <w:webHidden/>
          </w:rPr>
        </w:r>
        <w:r>
          <w:rPr>
            <w:noProof/>
            <w:webHidden/>
          </w:rPr>
          <w:fldChar w:fldCharType="separate"/>
        </w:r>
        <w:r>
          <w:rPr>
            <w:noProof/>
            <w:webHidden/>
          </w:rPr>
          <w:t>27</w:t>
        </w:r>
        <w:r>
          <w:rPr>
            <w:noProof/>
            <w:webHidden/>
          </w:rPr>
          <w:fldChar w:fldCharType="end"/>
        </w:r>
      </w:hyperlink>
    </w:p>
    <w:p w14:paraId="3931AC22" w14:textId="54380B06"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6" w:history="1">
        <w:r w:rsidRPr="007633E4">
          <w:rPr>
            <w:rStyle w:val="Hyperlink"/>
            <w:noProof/>
          </w:rPr>
          <w:t>APPENDIX A: COMPLETE SOURCE CODE LISTING</w:t>
        </w:r>
        <w:r>
          <w:rPr>
            <w:noProof/>
            <w:webHidden/>
          </w:rPr>
          <w:tab/>
        </w:r>
        <w:r>
          <w:rPr>
            <w:noProof/>
            <w:webHidden/>
          </w:rPr>
          <w:fldChar w:fldCharType="begin"/>
        </w:r>
        <w:r>
          <w:rPr>
            <w:noProof/>
            <w:webHidden/>
          </w:rPr>
          <w:instrText xml:space="preserve"> PAGEREF _Toc229054446 \h </w:instrText>
        </w:r>
        <w:r>
          <w:rPr>
            <w:noProof/>
            <w:webHidden/>
          </w:rPr>
        </w:r>
        <w:r>
          <w:rPr>
            <w:noProof/>
            <w:webHidden/>
          </w:rPr>
          <w:fldChar w:fldCharType="separate"/>
        </w:r>
        <w:r>
          <w:rPr>
            <w:noProof/>
            <w:webHidden/>
          </w:rPr>
          <w:t>28</w:t>
        </w:r>
        <w:r>
          <w:rPr>
            <w:noProof/>
            <w:webHidden/>
          </w:rPr>
          <w:fldChar w:fldCharType="end"/>
        </w:r>
      </w:hyperlink>
    </w:p>
    <w:p w14:paraId="41A56101" w14:textId="32C52549"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7" w:history="1">
        <w:r w:rsidRPr="007633E4">
          <w:rPr>
            <w:rStyle w:val="Hyperlink"/>
            <w:noProof/>
          </w:rPr>
          <w:t>README.md</w:t>
        </w:r>
        <w:r>
          <w:rPr>
            <w:noProof/>
            <w:webHidden/>
          </w:rPr>
          <w:tab/>
        </w:r>
        <w:r>
          <w:rPr>
            <w:noProof/>
            <w:webHidden/>
          </w:rPr>
          <w:fldChar w:fldCharType="begin"/>
        </w:r>
        <w:r>
          <w:rPr>
            <w:noProof/>
            <w:webHidden/>
          </w:rPr>
          <w:instrText xml:space="preserve"> PAGEREF _Toc229054447 \h </w:instrText>
        </w:r>
        <w:r>
          <w:rPr>
            <w:noProof/>
            <w:webHidden/>
          </w:rPr>
        </w:r>
        <w:r>
          <w:rPr>
            <w:noProof/>
            <w:webHidden/>
          </w:rPr>
          <w:fldChar w:fldCharType="separate"/>
        </w:r>
        <w:r>
          <w:rPr>
            <w:noProof/>
            <w:webHidden/>
          </w:rPr>
          <w:t>28</w:t>
        </w:r>
        <w:r>
          <w:rPr>
            <w:noProof/>
            <w:webHidden/>
          </w:rPr>
          <w:fldChar w:fldCharType="end"/>
        </w:r>
      </w:hyperlink>
    </w:p>
    <w:p w14:paraId="0087363D" w14:textId="7D9138B4"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8" w:history="1">
        <w:r w:rsidRPr="007633E4">
          <w:rPr>
            <w:rStyle w:val="Hyperlink"/>
            <w:noProof/>
          </w:rPr>
          <w:t>backend\requirements.txt</w:t>
        </w:r>
        <w:r>
          <w:rPr>
            <w:noProof/>
            <w:webHidden/>
          </w:rPr>
          <w:tab/>
        </w:r>
        <w:r>
          <w:rPr>
            <w:noProof/>
            <w:webHidden/>
          </w:rPr>
          <w:fldChar w:fldCharType="begin"/>
        </w:r>
        <w:r>
          <w:rPr>
            <w:noProof/>
            <w:webHidden/>
          </w:rPr>
          <w:instrText xml:space="preserve"> PAGEREF _Toc229054448 \h </w:instrText>
        </w:r>
        <w:r>
          <w:rPr>
            <w:noProof/>
            <w:webHidden/>
          </w:rPr>
        </w:r>
        <w:r>
          <w:rPr>
            <w:noProof/>
            <w:webHidden/>
          </w:rPr>
          <w:fldChar w:fldCharType="separate"/>
        </w:r>
        <w:r>
          <w:rPr>
            <w:noProof/>
            <w:webHidden/>
          </w:rPr>
          <w:t>29</w:t>
        </w:r>
        <w:r>
          <w:rPr>
            <w:noProof/>
            <w:webHidden/>
          </w:rPr>
          <w:fldChar w:fldCharType="end"/>
        </w:r>
      </w:hyperlink>
    </w:p>
    <w:p w14:paraId="5E387197" w14:textId="7DB6DD7B"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49" w:history="1">
        <w:r w:rsidRPr="007633E4">
          <w:rPr>
            <w:rStyle w:val="Hyperlink"/>
            <w:noProof/>
          </w:rPr>
          <w:t>backend\app.py</w:t>
        </w:r>
        <w:r>
          <w:rPr>
            <w:noProof/>
            <w:webHidden/>
          </w:rPr>
          <w:tab/>
        </w:r>
        <w:r>
          <w:rPr>
            <w:noProof/>
            <w:webHidden/>
          </w:rPr>
          <w:fldChar w:fldCharType="begin"/>
        </w:r>
        <w:r>
          <w:rPr>
            <w:noProof/>
            <w:webHidden/>
          </w:rPr>
          <w:instrText xml:space="preserve"> PAGEREF _Toc229054449 \h </w:instrText>
        </w:r>
        <w:r>
          <w:rPr>
            <w:noProof/>
            <w:webHidden/>
          </w:rPr>
        </w:r>
        <w:r>
          <w:rPr>
            <w:noProof/>
            <w:webHidden/>
          </w:rPr>
          <w:fldChar w:fldCharType="separate"/>
        </w:r>
        <w:r>
          <w:rPr>
            <w:noProof/>
            <w:webHidden/>
          </w:rPr>
          <w:t>29</w:t>
        </w:r>
        <w:r>
          <w:rPr>
            <w:noProof/>
            <w:webHidden/>
          </w:rPr>
          <w:fldChar w:fldCharType="end"/>
        </w:r>
      </w:hyperlink>
    </w:p>
    <w:p w14:paraId="366A86DF" w14:textId="38B2F0E6"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0" w:history="1">
        <w:r w:rsidRPr="007633E4">
          <w:rPr>
            <w:rStyle w:val="Hyperlink"/>
            <w:noProof/>
          </w:rPr>
          <w:t>backend\db_manager.py</w:t>
        </w:r>
        <w:r>
          <w:rPr>
            <w:noProof/>
            <w:webHidden/>
          </w:rPr>
          <w:tab/>
        </w:r>
        <w:r>
          <w:rPr>
            <w:noProof/>
            <w:webHidden/>
          </w:rPr>
          <w:fldChar w:fldCharType="begin"/>
        </w:r>
        <w:r>
          <w:rPr>
            <w:noProof/>
            <w:webHidden/>
          </w:rPr>
          <w:instrText xml:space="preserve"> PAGEREF _Toc229054450 \h </w:instrText>
        </w:r>
        <w:r>
          <w:rPr>
            <w:noProof/>
            <w:webHidden/>
          </w:rPr>
        </w:r>
        <w:r>
          <w:rPr>
            <w:noProof/>
            <w:webHidden/>
          </w:rPr>
          <w:fldChar w:fldCharType="separate"/>
        </w:r>
        <w:r>
          <w:rPr>
            <w:noProof/>
            <w:webHidden/>
          </w:rPr>
          <w:t>33</w:t>
        </w:r>
        <w:r>
          <w:rPr>
            <w:noProof/>
            <w:webHidden/>
          </w:rPr>
          <w:fldChar w:fldCharType="end"/>
        </w:r>
      </w:hyperlink>
    </w:p>
    <w:p w14:paraId="2FC4F639" w14:textId="312ECF4C"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1" w:history="1">
        <w:r w:rsidRPr="007633E4">
          <w:rPr>
            <w:rStyle w:val="Hyperlink"/>
            <w:noProof/>
          </w:rPr>
          <w:t>backend\ml_model.py</w:t>
        </w:r>
        <w:r>
          <w:rPr>
            <w:noProof/>
            <w:webHidden/>
          </w:rPr>
          <w:tab/>
        </w:r>
        <w:r>
          <w:rPr>
            <w:noProof/>
            <w:webHidden/>
          </w:rPr>
          <w:fldChar w:fldCharType="begin"/>
        </w:r>
        <w:r>
          <w:rPr>
            <w:noProof/>
            <w:webHidden/>
          </w:rPr>
          <w:instrText xml:space="preserve"> PAGEREF _Toc229054451 \h </w:instrText>
        </w:r>
        <w:r>
          <w:rPr>
            <w:noProof/>
            <w:webHidden/>
          </w:rPr>
        </w:r>
        <w:r>
          <w:rPr>
            <w:noProof/>
            <w:webHidden/>
          </w:rPr>
          <w:fldChar w:fldCharType="separate"/>
        </w:r>
        <w:r>
          <w:rPr>
            <w:noProof/>
            <w:webHidden/>
          </w:rPr>
          <w:t>36</w:t>
        </w:r>
        <w:r>
          <w:rPr>
            <w:noProof/>
            <w:webHidden/>
          </w:rPr>
          <w:fldChar w:fldCharType="end"/>
        </w:r>
      </w:hyperlink>
    </w:p>
    <w:p w14:paraId="3226C10C" w14:textId="255AADD2"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2" w:history="1">
        <w:r w:rsidRPr="007633E4">
          <w:rPr>
            <w:rStyle w:val="Hyperlink"/>
            <w:noProof/>
          </w:rPr>
          <w:t>frontend\css\auth.css</w:t>
        </w:r>
        <w:r>
          <w:rPr>
            <w:noProof/>
            <w:webHidden/>
          </w:rPr>
          <w:tab/>
        </w:r>
        <w:r>
          <w:rPr>
            <w:noProof/>
            <w:webHidden/>
          </w:rPr>
          <w:fldChar w:fldCharType="begin"/>
        </w:r>
        <w:r>
          <w:rPr>
            <w:noProof/>
            <w:webHidden/>
          </w:rPr>
          <w:instrText xml:space="preserve"> PAGEREF _Toc229054452 \h </w:instrText>
        </w:r>
        <w:r>
          <w:rPr>
            <w:noProof/>
            <w:webHidden/>
          </w:rPr>
        </w:r>
        <w:r>
          <w:rPr>
            <w:noProof/>
            <w:webHidden/>
          </w:rPr>
          <w:fldChar w:fldCharType="separate"/>
        </w:r>
        <w:r>
          <w:rPr>
            <w:noProof/>
            <w:webHidden/>
          </w:rPr>
          <w:t>38</w:t>
        </w:r>
        <w:r>
          <w:rPr>
            <w:noProof/>
            <w:webHidden/>
          </w:rPr>
          <w:fldChar w:fldCharType="end"/>
        </w:r>
      </w:hyperlink>
    </w:p>
    <w:p w14:paraId="13C8C91F" w14:textId="62741A03"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3" w:history="1">
        <w:r w:rsidRPr="007633E4">
          <w:rPr>
            <w:rStyle w:val="Hyperlink"/>
            <w:noProof/>
          </w:rPr>
          <w:t>frontend\css\home.css</w:t>
        </w:r>
        <w:r>
          <w:rPr>
            <w:noProof/>
            <w:webHidden/>
          </w:rPr>
          <w:tab/>
        </w:r>
        <w:r>
          <w:rPr>
            <w:noProof/>
            <w:webHidden/>
          </w:rPr>
          <w:fldChar w:fldCharType="begin"/>
        </w:r>
        <w:r>
          <w:rPr>
            <w:noProof/>
            <w:webHidden/>
          </w:rPr>
          <w:instrText xml:space="preserve"> PAGEREF _Toc229054453 \h </w:instrText>
        </w:r>
        <w:r>
          <w:rPr>
            <w:noProof/>
            <w:webHidden/>
          </w:rPr>
        </w:r>
        <w:r>
          <w:rPr>
            <w:noProof/>
            <w:webHidden/>
          </w:rPr>
          <w:fldChar w:fldCharType="separate"/>
        </w:r>
        <w:r>
          <w:rPr>
            <w:noProof/>
            <w:webHidden/>
          </w:rPr>
          <w:t>39</w:t>
        </w:r>
        <w:r>
          <w:rPr>
            <w:noProof/>
            <w:webHidden/>
          </w:rPr>
          <w:fldChar w:fldCharType="end"/>
        </w:r>
      </w:hyperlink>
    </w:p>
    <w:p w14:paraId="18D862FC" w14:textId="5273C476"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4" w:history="1">
        <w:r w:rsidRPr="007633E4">
          <w:rPr>
            <w:rStyle w:val="Hyperlink"/>
            <w:noProof/>
          </w:rPr>
          <w:t>frontend\css\predict.css</w:t>
        </w:r>
        <w:r>
          <w:rPr>
            <w:noProof/>
            <w:webHidden/>
          </w:rPr>
          <w:tab/>
        </w:r>
        <w:r>
          <w:rPr>
            <w:noProof/>
            <w:webHidden/>
          </w:rPr>
          <w:fldChar w:fldCharType="begin"/>
        </w:r>
        <w:r>
          <w:rPr>
            <w:noProof/>
            <w:webHidden/>
          </w:rPr>
          <w:instrText xml:space="preserve"> PAGEREF _Toc229054454 \h </w:instrText>
        </w:r>
        <w:r>
          <w:rPr>
            <w:noProof/>
            <w:webHidden/>
          </w:rPr>
        </w:r>
        <w:r>
          <w:rPr>
            <w:noProof/>
            <w:webHidden/>
          </w:rPr>
          <w:fldChar w:fldCharType="separate"/>
        </w:r>
        <w:r>
          <w:rPr>
            <w:noProof/>
            <w:webHidden/>
          </w:rPr>
          <w:t>40</w:t>
        </w:r>
        <w:r>
          <w:rPr>
            <w:noProof/>
            <w:webHidden/>
          </w:rPr>
          <w:fldChar w:fldCharType="end"/>
        </w:r>
      </w:hyperlink>
    </w:p>
    <w:p w14:paraId="405A2448" w14:textId="6D954299"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5" w:history="1">
        <w:r w:rsidRPr="007633E4">
          <w:rPr>
            <w:rStyle w:val="Hyperlink"/>
            <w:noProof/>
          </w:rPr>
          <w:t>frontend\css\report.css</w:t>
        </w:r>
        <w:r>
          <w:rPr>
            <w:noProof/>
            <w:webHidden/>
          </w:rPr>
          <w:tab/>
        </w:r>
        <w:r>
          <w:rPr>
            <w:noProof/>
            <w:webHidden/>
          </w:rPr>
          <w:fldChar w:fldCharType="begin"/>
        </w:r>
        <w:r>
          <w:rPr>
            <w:noProof/>
            <w:webHidden/>
          </w:rPr>
          <w:instrText xml:space="preserve"> PAGEREF _Toc229054455 \h </w:instrText>
        </w:r>
        <w:r>
          <w:rPr>
            <w:noProof/>
            <w:webHidden/>
          </w:rPr>
        </w:r>
        <w:r>
          <w:rPr>
            <w:noProof/>
            <w:webHidden/>
          </w:rPr>
          <w:fldChar w:fldCharType="separate"/>
        </w:r>
        <w:r>
          <w:rPr>
            <w:noProof/>
            <w:webHidden/>
          </w:rPr>
          <w:t>43</w:t>
        </w:r>
        <w:r>
          <w:rPr>
            <w:noProof/>
            <w:webHidden/>
          </w:rPr>
          <w:fldChar w:fldCharType="end"/>
        </w:r>
      </w:hyperlink>
    </w:p>
    <w:p w14:paraId="5D2EA39D" w14:textId="4234CB1A"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6" w:history="1">
        <w:r w:rsidRPr="007633E4">
          <w:rPr>
            <w:rStyle w:val="Hyperlink"/>
            <w:noProof/>
          </w:rPr>
          <w:t>frontend\css\style.css</w:t>
        </w:r>
        <w:r>
          <w:rPr>
            <w:noProof/>
            <w:webHidden/>
          </w:rPr>
          <w:tab/>
        </w:r>
        <w:r>
          <w:rPr>
            <w:noProof/>
            <w:webHidden/>
          </w:rPr>
          <w:fldChar w:fldCharType="begin"/>
        </w:r>
        <w:r>
          <w:rPr>
            <w:noProof/>
            <w:webHidden/>
          </w:rPr>
          <w:instrText xml:space="preserve"> PAGEREF _Toc229054456 \h </w:instrText>
        </w:r>
        <w:r>
          <w:rPr>
            <w:noProof/>
            <w:webHidden/>
          </w:rPr>
        </w:r>
        <w:r>
          <w:rPr>
            <w:noProof/>
            <w:webHidden/>
          </w:rPr>
          <w:fldChar w:fldCharType="separate"/>
        </w:r>
        <w:r>
          <w:rPr>
            <w:noProof/>
            <w:webHidden/>
          </w:rPr>
          <w:t>44</w:t>
        </w:r>
        <w:r>
          <w:rPr>
            <w:noProof/>
            <w:webHidden/>
          </w:rPr>
          <w:fldChar w:fldCharType="end"/>
        </w:r>
      </w:hyperlink>
    </w:p>
    <w:p w14:paraId="6147A67C" w14:textId="53E58A34"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7" w:history="1">
        <w:r w:rsidRPr="007633E4">
          <w:rPr>
            <w:rStyle w:val="Hyperlink"/>
            <w:noProof/>
          </w:rPr>
          <w:t>frontend\js\about.js</w:t>
        </w:r>
        <w:r>
          <w:rPr>
            <w:noProof/>
            <w:webHidden/>
          </w:rPr>
          <w:tab/>
        </w:r>
        <w:r>
          <w:rPr>
            <w:noProof/>
            <w:webHidden/>
          </w:rPr>
          <w:fldChar w:fldCharType="begin"/>
        </w:r>
        <w:r>
          <w:rPr>
            <w:noProof/>
            <w:webHidden/>
          </w:rPr>
          <w:instrText xml:space="preserve"> PAGEREF _Toc229054457 \h </w:instrText>
        </w:r>
        <w:r>
          <w:rPr>
            <w:noProof/>
            <w:webHidden/>
          </w:rPr>
        </w:r>
        <w:r>
          <w:rPr>
            <w:noProof/>
            <w:webHidden/>
          </w:rPr>
          <w:fldChar w:fldCharType="separate"/>
        </w:r>
        <w:r>
          <w:rPr>
            <w:noProof/>
            <w:webHidden/>
          </w:rPr>
          <w:t>47</w:t>
        </w:r>
        <w:r>
          <w:rPr>
            <w:noProof/>
            <w:webHidden/>
          </w:rPr>
          <w:fldChar w:fldCharType="end"/>
        </w:r>
      </w:hyperlink>
    </w:p>
    <w:p w14:paraId="14CAC4D5" w14:textId="4F803592"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8" w:history="1">
        <w:r w:rsidRPr="007633E4">
          <w:rPr>
            <w:rStyle w:val="Hyperlink"/>
            <w:noProof/>
          </w:rPr>
          <w:t>frontend\js\admin.js</w:t>
        </w:r>
        <w:r>
          <w:rPr>
            <w:noProof/>
            <w:webHidden/>
          </w:rPr>
          <w:tab/>
        </w:r>
        <w:r>
          <w:rPr>
            <w:noProof/>
            <w:webHidden/>
          </w:rPr>
          <w:fldChar w:fldCharType="begin"/>
        </w:r>
        <w:r>
          <w:rPr>
            <w:noProof/>
            <w:webHidden/>
          </w:rPr>
          <w:instrText xml:space="preserve"> PAGEREF _Toc229054458 \h </w:instrText>
        </w:r>
        <w:r>
          <w:rPr>
            <w:noProof/>
            <w:webHidden/>
          </w:rPr>
        </w:r>
        <w:r>
          <w:rPr>
            <w:noProof/>
            <w:webHidden/>
          </w:rPr>
          <w:fldChar w:fldCharType="separate"/>
        </w:r>
        <w:r>
          <w:rPr>
            <w:noProof/>
            <w:webHidden/>
          </w:rPr>
          <w:t>47</w:t>
        </w:r>
        <w:r>
          <w:rPr>
            <w:noProof/>
            <w:webHidden/>
          </w:rPr>
          <w:fldChar w:fldCharType="end"/>
        </w:r>
      </w:hyperlink>
    </w:p>
    <w:p w14:paraId="41EDD46E" w14:textId="3A4A0E65"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59" w:history="1">
        <w:r w:rsidRPr="007633E4">
          <w:rPr>
            <w:rStyle w:val="Hyperlink"/>
            <w:noProof/>
          </w:rPr>
          <w:t>frontend\js\auth.js</w:t>
        </w:r>
        <w:r>
          <w:rPr>
            <w:noProof/>
            <w:webHidden/>
          </w:rPr>
          <w:tab/>
        </w:r>
        <w:r>
          <w:rPr>
            <w:noProof/>
            <w:webHidden/>
          </w:rPr>
          <w:fldChar w:fldCharType="begin"/>
        </w:r>
        <w:r>
          <w:rPr>
            <w:noProof/>
            <w:webHidden/>
          </w:rPr>
          <w:instrText xml:space="preserve"> PAGEREF _Toc229054459 \h </w:instrText>
        </w:r>
        <w:r>
          <w:rPr>
            <w:noProof/>
            <w:webHidden/>
          </w:rPr>
        </w:r>
        <w:r>
          <w:rPr>
            <w:noProof/>
            <w:webHidden/>
          </w:rPr>
          <w:fldChar w:fldCharType="separate"/>
        </w:r>
        <w:r>
          <w:rPr>
            <w:noProof/>
            <w:webHidden/>
          </w:rPr>
          <w:t>48</w:t>
        </w:r>
        <w:r>
          <w:rPr>
            <w:noProof/>
            <w:webHidden/>
          </w:rPr>
          <w:fldChar w:fldCharType="end"/>
        </w:r>
      </w:hyperlink>
    </w:p>
    <w:p w14:paraId="5BFB4A83" w14:textId="7F9EAC85"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0" w:history="1">
        <w:r w:rsidRPr="007633E4">
          <w:rPr>
            <w:rStyle w:val="Hyperlink"/>
            <w:noProof/>
          </w:rPr>
          <w:t>frontend\js\history.js</w:t>
        </w:r>
        <w:r>
          <w:rPr>
            <w:noProof/>
            <w:webHidden/>
          </w:rPr>
          <w:tab/>
        </w:r>
        <w:r>
          <w:rPr>
            <w:noProof/>
            <w:webHidden/>
          </w:rPr>
          <w:fldChar w:fldCharType="begin"/>
        </w:r>
        <w:r>
          <w:rPr>
            <w:noProof/>
            <w:webHidden/>
          </w:rPr>
          <w:instrText xml:space="preserve"> PAGEREF _Toc229054460 \h </w:instrText>
        </w:r>
        <w:r>
          <w:rPr>
            <w:noProof/>
            <w:webHidden/>
          </w:rPr>
        </w:r>
        <w:r>
          <w:rPr>
            <w:noProof/>
            <w:webHidden/>
          </w:rPr>
          <w:fldChar w:fldCharType="separate"/>
        </w:r>
        <w:r>
          <w:rPr>
            <w:noProof/>
            <w:webHidden/>
          </w:rPr>
          <w:t>49</w:t>
        </w:r>
        <w:r>
          <w:rPr>
            <w:noProof/>
            <w:webHidden/>
          </w:rPr>
          <w:fldChar w:fldCharType="end"/>
        </w:r>
      </w:hyperlink>
    </w:p>
    <w:p w14:paraId="52667987" w14:textId="075AF24A"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1" w:history="1">
        <w:r w:rsidRPr="007633E4">
          <w:rPr>
            <w:rStyle w:val="Hyperlink"/>
            <w:noProof/>
          </w:rPr>
          <w:t>frontend\js\home.js</w:t>
        </w:r>
        <w:r>
          <w:rPr>
            <w:noProof/>
            <w:webHidden/>
          </w:rPr>
          <w:tab/>
        </w:r>
        <w:r>
          <w:rPr>
            <w:noProof/>
            <w:webHidden/>
          </w:rPr>
          <w:fldChar w:fldCharType="begin"/>
        </w:r>
        <w:r>
          <w:rPr>
            <w:noProof/>
            <w:webHidden/>
          </w:rPr>
          <w:instrText xml:space="preserve"> PAGEREF _Toc229054461 \h </w:instrText>
        </w:r>
        <w:r>
          <w:rPr>
            <w:noProof/>
            <w:webHidden/>
          </w:rPr>
        </w:r>
        <w:r>
          <w:rPr>
            <w:noProof/>
            <w:webHidden/>
          </w:rPr>
          <w:fldChar w:fldCharType="separate"/>
        </w:r>
        <w:r>
          <w:rPr>
            <w:noProof/>
            <w:webHidden/>
          </w:rPr>
          <w:t>51</w:t>
        </w:r>
        <w:r>
          <w:rPr>
            <w:noProof/>
            <w:webHidden/>
          </w:rPr>
          <w:fldChar w:fldCharType="end"/>
        </w:r>
      </w:hyperlink>
    </w:p>
    <w:p w14:paraId="40510623" w14:textId="742BDAD3"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2" w:history="1">
        <w:r w:rsidRPr="007633E4">
          <w:rPr>
            <w:rStyle w:val="Hyperlink"/>
            <w:noProof/>
          </w:rPr>
          <w:t>frontend\js\inflation.js</w:t>
        </w:r>
        <w:r>
          <w:rPr>
            <w:noProof/>
            <w:webHidden/>
          </w:rPr>
          <w:tab/>
        </w:r>
        <w:r>
          <w:rPr>
            <w:noProof/>
            <w:webHidden/>
          </w:rPr>
          <w:fldChar w:fldCharType="begin"/>
        </w:r>
        <w:r>
          <w:rPr>
            <w:noProof/>
            <w:webHidden/>
          </w:rPr>
          <w:instrText xml:space="preserve"> PAGEREF _Toc229054462 \h </w:instrText>
        </w:r>
        <w:r>
          <w:rPr>
            <w:noProof/>
            <w:webHidden/>
          </w:rPr>
        </w:r>
        <w:r>
          <w:rPr>
            <w:noProof/>
            <w:webHidden/>
          </w:rPr>
          <w:fldChar w:fldCharType="separate"/>
        </w:r>
        <w:r>
          <w:rPr>
            <w:noProof/>
            <w:webHidden/>
          </w:rPr>
          <w:t>51</w:t>
        </w:r>
        <w:r>
          <w:rPr>
            <w:noProof/>
            <w:webHidden/>
          </w:rPr>
          <w:fldChar w:fldCharType="end"/>
        </w:r>
      </w:hyperlink>
    </w:p>
    <w:p w14:paraId="7F653B3C" w14:textId="5303F83D"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3" w:history="1">
        <w:r w:rsidRPr="007633E4">
          <w:rPr>
            <w:rStyle w:val="Hyperlink"/>
            <w:noProof/>
          </w:rPr>
          <w:t>frontend\js\location_data.js</w:t>
        </w:r>
        <w:r>
          <w:rPr>
            <w:noProof/>
            <w:webHidden/>
          </w:rPr>
          <w:tab/>
        </w:r>
        <w:r>
          <w:rPr>
            <w:noProof/>
            <w:webHidden/>
          </w:rPr>
          <w:fldChar w:fldCharType="begin"/>
        </w:r>
        <w:r>
          <w:rPr>
            <w:noProof/>
            <w:webHidden/>
          </w:rPr>
          <w:instrText xml:space="preserve"> PAGEREF _Toc229054463 \h </w:instrText>
        </w:r>
        <w:r>
          <w:rPr>
            <w:noProof/>
            <w:webHidden/>
          </w:rPr>
        </w:r>
        <w:r>
          <w:rPr>
            <w:noProof/>
            <w:webHidden/>
          </w:rPr>
          <w:fldChar w:fldCharType="separate"/>
        </w:r>
        <w:r>
          <w:rPr>
            <w:noProof/>
            <w:webHidden/>
          </w:rPr>
          <w:t>52</w:t>
        </w:r>
        <w:r>
          <w:rPr>
            <w:noProof/>
            <w:webHidden/>
          </w:rPr>
          <w:fldChar w:fldCharType="end"/>
        </w:r>
      </w:hyperlink>
    </w:p>
    <w:p w14:paraId="699E7AC9" w14:textId="59C2F1DE"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4" w:history="1">
        <w:r w:rsidRPr="007633E4">
          <w:rPr>
            <w:rStyle w:val="Hyperlink"/>
            <w:noProof/>
          </w:rPr>
          <w:t>frontend\js\location_price_index.js</w:t>
        </w:r>
        <w:r>
          <w:rPr>
            <w:noProof/>
            <w:webHidden/>
          </w:rPr>
          <w:tab/>
        </w:r>
        <w:r>
          <w:rPr>
            <w:noProof/>
            <w:webHidden/>
          </w:rPr>
          <w:fldChar w:fldCharType="begin"/>
        </w:r>
        <w:r>
          <w:rPr>
            <w:noProof/>
            <w:webHidden/>
          </w:rPr>
          <w:instrText xml:space="preserve"> PAGEREF _Toc229054464 \h </w:instrText>
        </w:r>
        <w:r>
          <w:rPr>
            <w:noProof/>
            <w:webHidden/>
          </w:rPr>
        </w:r>
        <w:r>
          <w:rPr>
            <w:noProof/>
            <w:webHidden/>
          </w:rPr>
          <w:fldChar w:fldCharType="separate"/>
        </w:r>
        <w:r>
          <w:rPr>
            <w:noProof/>
            <w:webHidden/>
          </w:rPr>
          <w:t>58</w:t>
        </w:r>
        <w:r>
          <w:rPr>
            <w:noProof/>
            <w:webHidden/>
          </w:rPr>
          <w:fldChar w:fldCharType="end"/>
        </w:r>
      </w:hyperlink>
    </w:p>
    <w:p w14:paraId="7FD952F2" w14:textId="0CFF5628"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5" w:history="1">
        <w:r w:rsidRPr="007633E4">
          <w:rPr>
            <w:rStyle w:val="Hyperlink"/>
            <w:noProof/>
          </w:rPr>
          <w:t>frontend\js\location_wizard.js</w:t>
        </w:r>
        <w:r>
          <w:rPr>
            <w:noProof/>
            <w:webHidden/>
          </w:rPr>
          <w:tab/>
        </w:r>
        <w:r>
          <w:rPr>
            <w:noProof/>
            <w:webHidden/>
          </w:rPr>
          <w:fldChar w:fldCharType="begin"/>
        </w:r>
        <w:r>
          <w:rPr>
            <w:noProof/>
            <w:webHidden/>
          </w:rPr>
          <w:instrText xml:space="preserve"> PAGEREF _Toc229054465 \h </w:instrText>
        </w:r>
        <w:r>
          <w:rPr>
            <w:noProof/>
            <w:webHidden/>
          </w:rPr>
        </w:r>
        <w:r>
          <w:rPr>
            <w:noProof/>
            <w:webHidden/>
          </w:rPr>
          <w:fldChar w:fldCharType="separate"/>
        </w:r>
        <w:r>
          <w:rPr>
            <w:noProof/>
            <w:webHidden/>
          </w:rPr>
          <w:t>64</w:t>
        </w:r>
        <w:r>
          <w:rPr>
            <w:noProof/>
            <w:webHidden/>
          </w:rPr>
          <w:fldChar w:fldCharType="end"/>
        </w:r>
      </w:hyperlink>
    </w:p>
    <w:p w14:paraId="4F501DA0" w14:textId="1958E199"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6" w:history="1">
        <w:r w:rsidRPr="007633E4">
          <w:rPr>
            <w:rStyle w:val="Hyperlink"/>
            <w:noProof/>
          </w:rPr>
          <w:t>frontend\js\predict.js</w:t>
        </w:r>
        <w:r>
          <w:rPr>
            <w:noProof/>
            <w:webHidden/>
          </w:rPr>
          <w:tab/>
        </w:r>
        <w:r>
          <w:rPr>
            <w:noProof/>
            <w:webHidden/>
          </w:rPr>
          <w:fldChar w:fldCharType="begin"/>
        </w:r>
        <w:r>
          <w:rPr>
            <w:noProof/>
            <w:webHidden/>
          </w:rPr>
          <w:instrText xml:space="preserve"> PAGEREF _Toc229054466 \h </w:instrText>
        </w:r>
        <w:r>
          <w:rPr>
            <w:noProof/>
            <w:webHidden/>
          </w:rPr>
        </w:r>
        <w:r>
          <w:rPr>
            <w:noProof/>
            <w:webHidden/>
          </w:rPr>
          <w:fldChar w:fldCharType="separate"/>
        </w:r>
        <w:r>
          <w:rPr>
            <w:noProof/>
            <w:webHidden/>
          </w:rPr>
          <w:t>67</w:t>
        </w:r>
        <w:r>
          <w:rPr>
            <w:noProof/>
            <w:webHidden/>
          </w:rPr>
          <w:fldChar w:fldCharType="end"/>
        </w:r>
      </w:hyperlink>
    </w:p>
    <w:p w14:paraId="4F8D6BF3" w14:textId="26D47FB7"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7" w:history="1">
        <w:r w:rsidRPr="007633E4">
          <w:rPr>
            <w:rStyle w:val="Hyperlink"/>
            <w:noProof/>
          </w:rPr>
          <w:t>frontend\js\report.js</w:t>
        </w:r>
        <w:r>
          <w:rPr>
            <w:noProof/>
            <w:webHidden/>
          </w:rPr>
          <w:tab/>
        </w:r>
        <w:r>
          <w:rPr>
            <w:noProof/>
            <w:webHidden/>
          </w:rPr>
          <w:fldChar w:fldCharType="begin"/>
        </w:r>
        <w:r>
          <w:rPr>
            <w:noProof/>
            <w:webHidden/>
          </w:rPr>
          <w:instrText xml:space="preserve"> PAGEREF _Toc229054467 \h </w:instrText>
        </w:r>
        <w:r>
          <w:rPr>
            <w:noProof/>
            <w:webHidden/>
          </w:rPr>
        </w:r>
        <w:r>
          <w:rPr>
            <w:noProof/>
            <w:webHidden/>
          </w:rPr>
          <w:fldChar w:fldCharType="separate"/>
        </w:r>
        <w:r>
          <w:rPr>
            <w:noProof/>
            <w:webHidden/>
          </w:rPr>
          <w:t>70</w:t>
        </w:r>
        <w:r>
          <w:rPr>
            <w:noProof/>
            <w:webHidden/>
          </w:rPr>
          <w:fldChar w:fldCharType="end"/>
        </w:r>
      </w:hyperlink>
    </w:p>
    <w:p w14:paraId="7F732789" w14:textId="101B959A"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8" w:history="1">
        <w:r w:rsidRPr="007633E4">
          <w:rPr>
            <w:rStyle w:val="Hyperlink"/>
            <w:noProof/>
          </w:rPr>
          <w:t>frontend\js\utils.js</w:t>
        </w:r>
        <w:r>
          <w:rPr>
            <w:noProof/>
            <w:webHidden/>
          </w:rPr>
          <w:tab/>
        </w:r>
        <w:r>
          <w:rPr>
            <w:noProof/>
            <w:webHidden/>
          </w:rPr>
          <w:fldChar w:fldCharType="begin"/>
        </w:r>
        <w:r>
          <w:rPr>
            <w:noProof/>
            <w:webHidden/>
          </w:rPr>
          <w:instrText xml:space="preserve"> PAGEREF _Toc229054468 \h </w:instrText>
        </w:r>
        <w:r>
          <w:rPr>
            <w:noProof/>
            <w:webHidden/>
          </w:rPr>
        </w:r>
        <w:r>
          <w:rPr>
            <w:noProof/>
            <w:webHidden/>
          </w:rPr>
          <w:fldChar w:fldCharType="separate"/>
        </w:r>
        <w:r>
          <w:rPr>
            <w:noProof/>
            <w:webHidden/>
          </w:rPr>
          <w:t>72</w:t>
        </w:r>
        <w:r>
          <w:rPr>
            <w:noProof/>
            <w:webHidden/>
          </w:rPr>
          <w:fldChar w:fldCharType="end"/>
        </w:r>
      </w:hyperlink>
    </w:p>
    <w:p w14:paraId="7FC09FF0" w14:textId="730D5763"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69" w:history="1">
        <w:r w:rsidRPr="007633E4">
          <w:rPr>
            <w:rStyle w:val="Hyperlink"/>
            <w:noProof/>
          </w:rPr>
          <w:t>frontend\pages\about.html</w:t>
        </w:r>
        <w:r>
          <w:rPr>
            <w:noProof/>
            <w:webHidden/>
          </w:rPr>
          <w:tab/>
        </w:r>
        <w:r>
          <w:rPr>
            <w:noProof/>
            <w:webHidden/>
          </w:rPr>
          <w:fldChar w:fldCharType="begin"/>
        </w:r>
        <w:r>
          <w:rPr>
            <w:noProof/>
            <w:webHidden/>
          </w:rPr>
          <w:instrText xml:space="preserve"> PAGEREF _Toc229054469 \h </w:instrText>
        </w:r>
        <w:r>
          <w:rPr>
            <w:noProof/>
            <w:webHidden/>
          </w:rPr>
        </w:r>
        <w:r>
          <w:rPr>
            <w:noProof/>
            <w:webHidden/>
          </w:rPr>
          <w:fldChar w:fldCharType="separate"/>
        </w:r>
        <w:r>
          <w:rPr>
            <w:noProof/>
            <w:webHidden/>
          </w:rPr>
          <w:t>72</w:t>
        </w:r>
        <w:r>
          <w:rPr>
            <w:noProof/>
            <w:webHidden/>
          </w:rPr>
          <w:fldChar w:fldCharType="end"/>
        </w:r>
      </w:hyperlink>
    </w:p>
    <w:p w14:paraId="1BC4AD0E" w14:textId="2DC50F13"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0" w:history="1">
        <w:r w:rsidRPr="007633E4">
          <w:rPr>
            <w:rStyle w:val="Hyperlink"/>
            <w:noProof/>
          </w:rPr>
          <w:t>frontend\pages\admin.html</w:t>
        </w:r>
        <w:r>
          <w:rPr>
            <w:noProof/>
            <w:webHidden/>
          </w:rPr>
          <w:tab/>
        </w:r>
        <w:r>
          <w:rPr>
            <w:noProof/>
            <w:webHidden/>
          </w:rPr>
          <w:fldChar w:fldCharType="begin"/>
        </w:r>
        <w:r>
          <w:rPr>
            <w:noProof/>
            <w:webHidden/>
          </w:rPr>
          <w:instrText xml:space="preserve"> PAGEREF _Toc229054470 \h </w:instrText>
        </w:r>
        <w:r>
          <w:rPr>
            <w:noProof/>
            <w:webHidden/>
          </w:rPr>
        </w:r>
        <w:r>
          <w:rPr>
            <w:noProof/>
            <w:webHidden/>
          </w:rPr>
          <w:fldChar w:fldCharType="separate"/>
        </w:r>
        <w:r>
          <w:rPr>
            <w:noProof/>
            <w:webHidden/>
          </w:rPr>
          <w:t>73</w:t>
        </w:r>
        <w:r>
          <w:rPr>
            <w:noProof/>
            <w:webHidden/>
          </w:rPr>
          <w:fldChar w:fldCharType="end"/>
        </w:r>
      </w:hyperlink>
    </w:p>
    <w:p w14:paraId="632FB718" w14:textId="61A1955B"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1" w:history="1">
        <w:r w:rsidRPr="007633E4">
          <w:rPr>
            <w:rStyle w:val="Hyperlink"/>
            <w:noProof/>
          </w:rPr>
          <w:t>frontend\pages\auth.html</w:t>
        </w:r>
        <w:r>
          <w:rPr>
            <w:noProof/>
            <w:webHidden/>
          </w:rPr>
          <w:tab/>
        </w:r>
        <w:r>
          <w:rPr>
            <w:noProof/>
            <w:webHidden/>
          </w:rPr>
          <w:fldChar w:fldCharType="begin"/>
        </w:r>
        <w:r>
          <w:rPr>
            <w:noProof/>
            <w:webHidden/>
          </w:rPr>
          <w:instrText xml:space="preserve"> PAGEREF _Toc229054471 \h </w:instrText>
        </w:r>
        <w:r>
          <w:rPr>
            <w:noProof/>
            <w:webHidden/>
          </w:rPr>
        </w:r>
        <w:r>
          <w:rPr>
            <w:noProof/>
            <w:webHidden/>
          </w:rPr>
          <w:fldChar w:fldCharType="separate"/>
        </w:r>
        <w:r>
          <w:rPr>
            <w:noProof/>
            <w:webHidden/>
          </w:rPr>
          <w:t>74</w:t>
        </w:r>
        <w:r>
          <w:rPr>
            <w:noProof/>
            <w:webHidden/>
          </w:rPr>
          <w:fldChar w:fldCharType="end"/>
        </w:r>
      </w:hyperlink>
    </w:p>
    <w:p w14:paraId="388FF8B9" w14:textId="0442A21F"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2" w:history="1">
        <w:r w:rsidRPr="007633E4">
          <w:rPr>
            <w:rStyle w:val="Hyperlink"/>
            <w:noProof/>
          </w:rPr>
          <w:t>frontend\pages\history.html</w:t>
        </w:r>
        <w:r>
          <w:rPr>
            <w:noProof/>
            <w:webHidden/>
          </w:rPr>
          <w:tab/>
        </w:r>
        <w:r>
          <w:rPr>
            <w:noProof/>
            <w:webHidden/>
          </w:rPr>
          <w:fldChar w:fldCharType="begin"/>
        </w:r>
        <w:r>
          <w:rPr>
            <w:noProof/>
            <w:webHidden/>
          </w:rPr>
          <w:instrText xml:space="preserve"> PAGEREF _Toc229054472 \h </w:instrText>
        </w:r>
        <w:r>
          <w:rPr>
            <w:noProof/>
            <w:webHidden/>
          </w:rPr>
        </w:r>
        <w:r>
          <w:rPr>
            <w:noProof/>
            <w:webHidden/>
          </w:rPr>
          <w:fldChar w:fldCharType="separate"/>
        </w:r>
        <w:r>
          <w:rPr>
            <w:noProof/>
            <w:webHidden/>
          </w:rPr>
          <w:t>75</w:t>
        </w:r>
        <w:r>
          <w:rPr>
            <w:noProof/>
            <w:webHidden/>
          </w:rPr>
          <w:fldChar w:fldCharType="end"/>
        </w:r>
      </w:hyperlink>
    </w:p>
    <w:p w14:paraId="0645A55B" w14:textId="6B998C85"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3" w:history="1">
        <w:r w:rsidRPr="007633E4">
          <w:rPr>
            <w:rStyle w:val="Hyperlink"/>
            <w:noProof/>
          </w:rPr>
          <w:t>frontend\pages\home.html</w:t>
        </w:r>
        <w:r>
          <w:rPr>
            <w:noProof/>
            <w:webHidden/>
          </w:rPr>
          <w:tab/>
        </w:r>
        <w:r>
          <w:rPr>
            <w:noProof/>
            <w:webHidden/>
          </w:rPr>
          <w:fldChar w:fldCharType="begin"/>
        </w:r>
        <w:r>
          <w:rPr>
            <w:noProof/>
            <w:webHidden/>
          </w:rPr>
          <w:instrText xml:space="preserve"> PAGEREF _Toc229054473 \h </w:instrText>
        </w:r>
        <w:r>
          <w:rPr>
            <w:noProof/>
            <w:webHidden/>
          </w:rPr>
        </w:r>
        <w:r>
          <w:rPr>
            <w:noProof/>
            <w:webHidden/>
          </w:rPr>
          <w:fldChar w:fldCharType="separate"/>
        </w:r>
        <w:r>
          <w:rPr>
            <w:noProof/>
            <w:webHidden/>
          </w:rPr>
          <w:t>75</w:t>
        </w:r>
        <w:r>
          <w:rPr>
            <w:noProof/>
            <w:webHidden/>
          </w:rPr>
          <w:fldChar w:fldCharType="end"/>
        </w:r>
      </w:hyperlink>
    </w:p>
    <w:p w14:paraId="38E546DC" w14:textId="225F4435"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4" w:history="1">
        <w:r w:rsidRPr="007633E4">
          <w:rPr>
            <w:rStyle w:val="Hyperlink"/>
            <w:noProof/>
          </w:rPr>
          <w:t>frontend\pages\predict.html</w:t>
        </w:r>
        <w:r>
          <w:rPr>
            <w:noProof/>
            <w:webHidden/>
          </w:rPr>
          <w:tab/>
        </w:r>
        <w:r>
          <w:rPr>
            <w:noProof/>
            <w:webHidden/>
          </w:rPr>
          <w:fldChar w:fldCharType="begin"/>
        </w:r>
        <w:r>
          <w:rPr>
            <w:noProof/>
            <w:webHidden/>
          </w:rPr>
          <w:instrText xml:space="preserve"> PAGEREF _Toc229054474 \h </w:instrText>
        </w:r>
        <w:r>
          <w:rPr>
            <w:noProof/>
            <w:webHidden/>
          </w:rPr>
        </w:r>
        <w:r>
          <w:rPr>
            <w:noProof/>
            <w:webHidden/>
          </w:rPr>
          <w:fldChar w:fldCharType="separate"/>
        </w:r>
        <w:r>
          <w:rPr>
            <w:noProof/>
            <w:webHidden/>
          </w:rPr>
          <w:t>76</w:t>
        </w:r>
        <w:r>
          <w:rPr>
            <w:noProof/>
            <w:webHidden/>
          </w:rPr>
          <w:fldChar w:fldCharType="end"/>
        </w:r>
      </w:hyperlink>
    </w:p>
    <w:p w14:paraId="4EDC459B" w14:textId="130EAC6F"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5" w:history="1">
        <w:r w:rsidRPr="007633E4">
          <w:rPr>
            <w:rStyle w:val="Hyperlink"/>
            <w:noProof/>
          </w:rPr>
          <w:t>frontend\pages\report.html</w:t>
        </w:r>
        <w:r>
          <w:rPr>
            <w:noProof/>
            <w:webHidden/>
          </w:rPr>
          <w:tab/>
        </w:r>
        <w:r>
          <w:rPr>
            <w:noProof/>
            <w:webHidden/>
          </w:rPr>
          <w:fldChar w:fldCharType="begin"/>
        </w:r>
        <w:r>
          <w:rPr>
            <w:noProof/>
            <w:webHidden/>
          </w:rPr>
          <w:instrText xml:space="preserve"> PAGEREF _Toc229054475 \h </w:instrText>
        </w:r>
        <w:r>
          <w:rPr>
            <w:noProof/>
            <w:webHidden/>
          </w:rPr>
        </w:r>
        <w:r>
          <w:rPr>
            <w:noProof/>
            <w:webHidden/>
          </w:rPr>
          <w:fldChar w:fldCharType="separate"/>
        </w:r>
        <w:r>
          <w:rPr>
            <w:noProof/>
            <w:webHidden/>
          </w:rPr>
          <w:t>80</w:t>
        </w:r>
        <w:r>
          <w:rPr>
            <w:noProof/>
            <w:webHidden/>
          </w:rPr>
          <w:fldChar w:fldCharType="end"/>
        </w:r>
      </w:hyperlink>
    </w:p>
    <w:p w14:paraId="7367236C" w14:textId="6D9F4667"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6" w:history="1">
        <w:r w:rsidRPr="007633E4">
          <w:rPr>
            <w:rStyle w:val="Hyperlink"/>
            <w:noProof/>
          </w:rPr>
          <w:t>index.html</w:t>
        </w:r>
        <w:r>
          <w:rPr>
            <w:noProof/>
            <w:webHidden/>
          </w:rPr>
          <w:tab/>
        </w:r>
        <w:r>
          <w:rPr>
            <w:noProof/>
            <w:webHidden/>
          </w:rPr>
          <w:fldChar w:fldCharType="begin"/>
        </w:r>
        <w:r>
          <w:rPr>
            <w:noProof/>
            <w:webHidden/>
          </w:rPr>
          <w:instrText xml:space="preserve"> PAGEREF _Toc229054476 \h </w:instrText>
        </w:r>
        <w:r>
          <w:rPr>
            <w:noProof/>
            <w:webHidden/>
          </w:rPr>
        </w:r>
        <w:r>
          <w:rPr>
            <w:noProof/>
            <w:webHidden/>
          </w:rPr>
          <w:fldChar w:fldCharType="separate"/>
        </w:r>
        <w:r>
          <w:rPr>
            <w:noProof/>
            <w:webHidden/>
          </w:rPr>
          <w:t>81</w:t>
        </w:r>
        <w:r>
          <w:rPr>
            <w:noProof/>
            <w:webHidden/>
          </w:rPr>
          <w:fldChar w:fldCharType="end"/>
        </w:r>
      </w:hyperlink>
    </w:p>
    <w:p w14:paraId="56C6D773" w14:textId="0DC084C2" w:rsidR="00A75F5C" w:rsidRDefault="00A75F5C">
      <w:pPr>
        <w:pStyle w:val="TOC2"/>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7" w:history="1">
        <w:r w:rsidRPr="007633E4">
          <w:rPr>
            <w:rStyle w:val="Hyperlink"/>
            <w:noProof/>
          </w:rPr>
          <w:t>saved_models\model_results.json</w:t>
        </w:r>
        <w:r>
          <w:rPr>
            <w:noProof/>
            <w:webHidden/>
          </w:rPr>
          <w:tab/>
        </w:r>
        <w:r>
          <w:rPr>
            <w:noProof/>
            <w:webHidden/>
          </w:rPr>
          <w:fldChar w:fldCharType="begin"/>
        </w:r>
        <w:r>
          <w:rPr>
            <w:noProof/>
            <w:webHidden/>
          </w:rPr>
          <w:instrText xml:space="preserve"> PAGEREF _Toc229054477 \h </w:instrText>
        </w:r>
        <w:r>
          <w:rPr>
            <w:noProof/>
            <w:webHidden/>
          </w:rPr>
        </w:r>
        <w:r>
          <w:rPr>
            <w:noProof/>
            <w:webHidden/>
          </w:rPr>
          <w:fldChar w:fldCharType="separate"/>
        </w:r>
        <w:r>
          <w:rPr>
            <w:noProof/>
            <w:webHidden/>
          </w:rPr>
          <w:t>81</w:t>
        </w:r>
        <w:r>
          <w:rPr>
            <w:noProof/>
            <w:webHidden/>
          </w:rPr>
          <w:fldChar w:fldCharType="end"/>
        </w:r>
      </w:hyperlink>
    </w:p>
    <w:p w14:paraId="2544424D" w14:textId="142F4EB9" w:rsidR="00A75F5C" w:rsidRDefault="00A75F5C">
      <w:pPr>
        <w:pStyle w:val="TOC1"/>
        <w:tabs>
          <w:tab w:val="right" w:leader="dot" w:pos="7910"/>
        </w:tabs>
        <w:rPr>
          <w:rFonts w:asciiTheme="minorHAnsi" w:eastAsiaTheme="minorEastAsia" w:hAnsiTheme="minorHAnsi"/>
          <w:noProof/>
          <w:color w:val="auto"/>
          <w:kern w:val="2"/>
          <w:szCs w:val="24"/>
          <w:lang w:val="en-IN" w:eastAsia="en-IN"/>
          <w14:ligatures w14:val="standardContextual"/>
        </w:rPr>
      </w:pPr>
      <w:hyperlink w:anchor="_Toc229054478" w:history="1">
        <w:r w:rsidRPr="007633E4">
          <w:rPr>
            <w:rStyle w:val="Hyperlink"/>
            <w:noProof/>
          </w:rPr>
          <w:t>REPORT FORMAT COMPLIANCE NOTE</w:t>
        </w:r>
        <w:r>
          <w:rPr>
            <w:noProof/>
            <w:webHidden/>
          </w:rPr>
          <w:tab/>
        </w:r>
        <w:r>
          <w:rPr>
            <w:noProof/>
            <w:webHidden/>
          </w:rPr>
          <w:fldChar w:fldCharType="begin"/>
        </w:r>
        <w:r>
          <w:rPr>
            <w:noProof/>
            <w:webHidden/>
          </w:rPr>
          <w:instrText xml:space="preserve"> PAGEREF _Toc229054478 \h </w:instrText>
        </w:r>
        <w:r>
          <w:rPr>
            <w:noProof/>
            <w:webHidden/>
          </w:rPr>
        </w:r>
        <w:r>
          <w:rPr>
            <w:noProof/>
            <w:webHidden/>
          </w:rPr>
          <w:fldChar w:fldCharType="separate"/>
        </w:r>
        <w:r>
          <w:rPr>
            <w:noProof/>
            <w:webHidden/>
          </w:rPr>
          <w:t>82</w:t>
        </w:r>
        <w:r>
          <w:rPr>
            <w:noProof/>
            <w:webHidden/>
          </w:rPr>
          <w:fldChar w:fldCharType="end"/>
        </w:r>
      </w:hyperlink>
    </w:p>
    <w:p w14:paraId="6AF6A5F2" w14:textId="46B0508D" w:rsidR="003866F1" w:rsidRDefault="00A75F5C">
      <w:r>
        <w:fldChar w:fldCharType="end"/>
      </w:r>
    </w:p>
    <w:p w14:paraId="134933C5" w14:textId="77777777" w:rsidR="003866F1" w:rsidRDefault="00A75F5C">
      <w:pPr>
        <w:spacing w:after="120" w:line="360" w:lineRule="auto"/>
      </w:pPr>
      <w:r>
        <w:lastRenderedPageBreak/>
        <w:t>1. Introduction</w:t>
      </w:r>
    </w:p>
    <w:p w14:paraId="7A53D3F8" w14:textId="77777777" w:rsidR="003866F1" w:rsidRDefault="00A75F5C">
      <w:pPr>
        <w:spacing w:after="120" w:line="360" w:lineRule="auto"/>
      </w:pPr>
      <w:r>
        <w:t>2. Objectives, Tools and Environment</w:t>
      </w:r>
    </w:p>
    <w:p w14:paraId="7CF7D544" w14:textId="77777777" w:rsidR="003866F1" w:rsidRDefault="00A75F5C">
      <w:pPr>
        <w:spacing w:after="120" w:line="360" w:lineRule="auto"/>
      </w:pPr>
      <w:r>
        <w:t>3. Analysis Document</w:t>
      </w:r>
    </w:p>
    <w:p w14:paraId="4ABD7B6D" w14:textId="77777777" w:rsidR="003866F1" w:rsidRDefault="00A75F5C">
      <w:pPr>
        <w:spacing w:after="120" w:line="360" w:lineRule="auto"/>
      </w:pPr>
      <w:r>
        <w:t>4. Design Document</w:t>
      </w:r>
    </w:p>
    <w:p w14:paraId="6234E9D3" w14:textId="77777777" w:rsidR="003866F1" w:rsidRDefault="00A75F5C">
      <w:pPr>
        <w:spacing w:after="120" w:line="360" w:lineRule="auto"/>
      </w:pPr>
      <w:r>
        <w:t>5. Program Code / Detailed Algorithm</w:t>
      </w:r>
    </w:p>
    <w:p w14:paraId="22FB2CB4" w14:textId="77777777" w:rsidR="003866F1" w:rsidRDefault="00A75F5C">
      <w:pPr>
        <w:spacing w:after="120" w:line="360" w:lineRule="auto"/>
      </w:pPr>
      <w:r>
        <w:t>6. Testing and Validations</w:t>
      </w:r>
    </w:p>
    <w:p w14:paraId="18EEC232" w14:textId="77777777" w:rsidR="003866F1" w:rsidRDefault="00A75F5C">
      <w:pPr>
        <w:spacing w:after="120" w:line="360" w:lineRule="auto"/>
      </w:pPr>
      <w:r>
        <w:t>7. Input and Output Screens</w:t>
      </w:r>
    </w:p>
    <w:p w14:paraId="1A9CB29C" w14:textId="77777777" w:rsidR="003866F1" w:rsidRDefault="00A75F5C">
      <w:pPr>
        <w:spacing w:after="120" w:line="360" w:lineRule="auto"/>
      </w:pPr>
      <w:r>
        <w:t>8. Limitations of the Project</w:t>
      </w:r>
    </w:p>
    <w:p w14:paraId="087CD83A" w14:textId="77777777" w:rsidR="003866F1" w:rsidRDefault="00A75F5C">
      <w:pPr>
        <w:spacing w:after="120" w:line="360" w:lineRule="auto"/>
      </w:pPr>
      <w:r>
        <w:t>9. Future Application of the Project</w:t>
      </w:r>
    </w:p>
    <w:p w14:paraId="387FDC79" w14:textId="77777777" w:rsidR="003866F1" w:rsidRDefault="00A75F5C">
      <w:pPr>
        <w:spacing w:after="120" w:line="360" w:lineRule="auto"/>
      </w:pPr>
      <w:r>
        <w:t>10. Bibliography</w:t>
      </w:r>
    </w:p>
    <w:p w14:paraId="1C39D8AA" w14:textId="77777777" w:rsidR="003866F1" w:rsidRDefault="00A75F5C">
      <w:pPr>
        <w:spacing w:after="120" w:line="360" w:lineRule="auto"/>
      </w:pPr>
      <w:r>
        <w:t>Appendix A. Complete Source Code Listing</w:t>
      </w:r>
    </w:p>
    <w:p w14:paraId="7239A8E7" w14:textId="77777777" w:rsidR="003866F1" w:rsidRDefault="00A75F5C">
      <w:r>
        <w:br w:type="page"/>
      </w:r>
    </w:p>
    <w:p w14:paraId="29119A22" w14:textId="77777777" w:rsidR="003866F1" w:rsidRDefault="00A75F5C">
      <w:pPr>
        <w:pStyle w:val="Heading1"/>
        <w:spacing w:line="360" w:lineRule="auto"/>
      </w:pPr>
      <w:bookmarkStart w:id="3" w:name="_Toc229054430"/>
      <w:r>
        <w:rPr>
          <w:rFonts w:ascii="Times New Roman" w:eastAsia="Times New Roman" w:hAnsi="Times New Roman"/>
        </w:rPr>
        <w:lastRenderedPageBreak/>
        <w:t>1. INTRODUCTION</w:t>
      </w:r>
      <w:bookmarkEnd w:id="3"/>
    </w:p>
    <w:p w14:paraId="2352D9B4" w14:textId="77777777" w:rsidR="003866F1" w:rsidRDefault="00A75F5C">
      <w:pPr>
        <w:spacing w:after="120" w:line="360" w:lineRule="auto"/>
      </w:pPr>
      <w:r>
        <w:t>PriceNest is a house price prediction platform designed to estimate property prices through machine learning models and a user-friendly web interface. The user enters property details such as income of the area, house age, rooms, bedrooms, population, size, type, location, currency and inflation details.</w:t>
      </w:r>
    </w:p>
    <w:p w14:paraId="3C768F94" w14:textId="77777777" w:rsidR="003866F1" w:rsidRDefault="00A75F5C">
      <w:pPr>
        <w:spacing w:after="120" w:line="360" w:lineRule="auto"/>
      </w:pPr>
      <w:r>
        <w:t>The project combines web technologies and data science in a single academic application. The frontend is implemented using HTML, CSS and JavaScript, while the backend uses Flask as a REST API server. MongoDB is used for user accounts, login sessions, search history and additional training samples.</w:t>
      </w:r>
    </w:p>
    <w:p w14:paraId="2B6EFBA8" w14:textId="77777777" w:rsidR="003866F1" w:rsidRDefault="00A75F5C">
      <w:pPr>
        <w:spacing w:after="120" w:line="360" w:lineRule="auto"/>
      </w:pPr>
      <w:r>
        <w:t>The main motivation of PriceNest is to assist users in understanding approximate market value before making buying, selling or research decisions. The system also demonstrates how prediction models connect with a database-backed web application.</w:t>
      </w:r>
    </w:p>
    <w:p w14:paraId="5BB91C2B" w14:textId="77777777" w:rsidR="003866F1" w:rsidRDefault="00A75F5C">
      <w:pPr>
        <w:pStyle w:val="Heading2"/>
        <w:spacing w:line="360" w:lineRule="auto"/>
      </w:pPr>
      <w:bookmarkStart w:id="4" w:name="_Toc229054431"/>
      <w:r>
        <w:rPr>
          <w:rFonts w:ascii="Times New Roman" w:eastAsia="Times New Roman" w:hAnsi="Times New Roman"/>
        </w:rPr>
        <w:t>1.1 Project Overview</w:t>
      </w:r>
      <w:bookmarkEnd w:id="4"/>
    </w:p>
    <w:tbl>
      <w:tblPr>
        <w:tblStyle w:val="TableGrid"/>
        <w:tblW w:w="0" w:type="auto"/>
        <w:jc w:val="center"/>
        <w:tblLook w:val="04A0" w:firstRow="1" w:lastRow="0" w:firstColumn="1" w:lastColumn="0" w:noHBand="0" w:noVBand="1"/>
      </w:tblPr>
      <w:tblGrid>
        <w:gridCol w:w="3960"/>
        <w:gridCol w:w="3960"/>
      </w:tblGrid>
      <w:tr w:rsidR="003866F1" w14:paraId="426F0B68" w14:textId="77777777">
        <w:trPr>
          <w:jc w:val="center"/>
        </w:trPr>
        <w:tc>
          <w:tcPr>
            <w:tcW w:w="3960" w:type="dxa"/>
            <w:shd w:val="clear" w:color="auto" w:fill="D9EAF7"/>
          </w:tcPr>
          <w:p w14:paraId="677A8A0A" w14:textId="77777777" w:rsidR="003866F1" w:rsidRDefault="00A75F5C">
            <w:r>
              <w:rPr>
                <w:b/>
                <w:sz w:val="20"/>
              </w:rPr>
              <w:t>Part</w:t>
            </w:r>
          </w:p>
        </w:tc>
        <w:tc>
          <w:tcPr>
            <w:tcW w:w="3960" w:type="dxa"/>
            <w:shd w:val="clear" w:color="auto" w:fill="D9EAF7"/>
          </w:tcPr>
          <w:p w14:paraId="630E9B77" w14:textId="77777777" w:rsidR="003866F1" w:rsidRDefault="00A75F5C">
            <w:r>
              <w:rPr>
                <w:b/>
                <w:sz w:val="20"/>
              </w:rPr>
              <w:t>Description</w:t>
            </w:r>
          </w:p>
        </w:tc>
      </w:tr>
      <w:tr w:rsidR="003866F1" w14:paraId="64BC060B" w14:textId="77777777">
        <w:trPr>
          <w:jc w:val="center"/>
        </w:trPr>
        <w:tc>
          <w:tcPr>
            <w:tcW w:w="3960" w:type="dxa"/>
          </w:tcPr>
          <w:p w14:paraId="39157331" w14:textId="77777777" w:rsidR="003866F1" w:rsidRDefault="00A75F5C">
            <w:r>
              <w:rPr>
                <w:sz w:val="20"/>
              </w:rPr>
              <w:t>Project Name</w:t>
            </w:r>
          </w:p>
        </w:tc>
        <w:tc>
          <w:tcPr>
            <w:tcW w:w="3960" w:type="dxa"/>
          </w:tcPr>
          <w:p w14:paraId="06F0F38C" w14:textId="77777777" w:rsidR="003866F1" w:rsidRDefault="00A75F5C">
            <w:r>
              <w:rPr>
                <w:sz w:val="20"/>
              </w:rPr>
              <w:t>PriceNest: House Price Prediction Platform</w:t>
            </w:r>
          </w:p>
        </w:tc>
      </w:tr>
      <w:tr w:rsidR="003866F1" w14:paraId="42E0137F" w14:textId="77777777">
        <w:trPr>
          <w:jc w:val="center"/>
        </w:trPr>
        <w:tc>
          <w:tcPr>
            <w:tcW w:w="3960" w:type="dxa"/>
          </w:tcPr>
          <w:p w14:paraId="1C40B914" w14:textId="77777777" w:rsidR="003866F1" w:rsidRDefault="00A75F5C">
            <w:r>
              <w:rPr>
                <w:sz w:val="20"/>
              </w:rPr>
              <w:t>Project Type</w:t>
            </w:r>
          </w:p>
        </w:tc>
        <w:tc>
          <w:tcPr>
            <w:tcW w:w="3960" w:type="dxa"/>
          </w:tcPr>
          <w:p w14:paraId="7A08E903" w14:textId="77777777" w:rsidR="003866F1" w:rsidRDefault="00A75F5C">
            <w:r>
              <w:rPr>
                <w:sz w:val="20"/>
              </w:rPr>
              <w:t>Web-based machine learning application</w:t>
            </w:r>
          </w:p>
        </w:tc>
      </w:tr>
      <w:tr w:rsidR="003866F1" w14:paraId="5C8BA9FA" w14:textId="77777777">
        <w:trPr>
          <w:jc w:val="center"/>
        </w:trPr>
        <w:tc>
          <w:tcPr>
            <w:tcW w:w="3960" w:type="dxa"/>
          </w:tcPr>
          <w:p w14:paraId="2958CF45" w14:textId="77777777" w:rsidR="003866F1" w:rsidRDefault="00A75F5C">
            <w:r>
              <w:rPr>
                <w:sz w:val="20"/>
              </w:rPr>
              <w:t>Backend</w:t>
            </w:r>
          </w:p>
        </w:tc>
        <w:tc>
          <w:tcPr>
            <w:tcW w:w="3960" w:type="dxa"/>
          </w:tcPr>
          <w:p w14:paraId="4F1465A1" w14:textId="77777777" w:rsidR="003866F1" w:rsidRDefault="00A75F5C">
            <w:r>
              <w:rPr>
                <w:sz w:val="20"/>
              </w:rPr>
              <w:t>Python Flask REST API</w:t>
            </w:r>
          </w:p>
        </w:tc>
      </w:tr>
      <w:tr w:rsidR="003866F1" w14:paraId="2D9F90AB" w14:textId="77777777">
        <w:trPr>
          <w:jc w:val="center"/>
        </w:trPr>
        <w:tc>
          <w:tcPr>
            <w:tcW w:w="3960" w:type="dxa"/>
          </w:tcPr>
          <w:p w14:paraId="7504C983" w14:textId="77777777" w:rsidR="003866F1" w:rsidRDefault="00A75F5C">
            <w:r>
              <w:rPr>
                <w:sz w:val="20"/>
              </w:rPr>
              <w:t>Frontend</w:t>
            </w:r>
          </w:p>
        </w:tc>
        <w:tc>
          <w:tcPr>
            <w:tcW w:w="3960" w:type="dxa"/>
          </w:tcPr>
          <w:p w14:paraId="53B3A3CB" w14:textId="77777777" w:rsidR="003866F1" w:rsidRDefault="00A75F5C">
            <w:r>
              <w:rPr>
                <w:sz w:val="20"/>
              </w:rPr>
              <w:t>HTML, CSS, JavaScript</w:t>
            </w:r>
          </w:p>
        </w:tc>
      </w:tr>
      <w:tr w:rsidR="003866F1" w14:paraId="7F25D0DE" w14:textId="77777777">
        <w:trPr>
          <w:jc w:val="center"/>
        </w:trPr>
        <w:tc>
          <w:tcPr>
            <w:tcW w:w="3960" w:type="dxa"/>
          </w:tcPr>
          <w:p w14:paraId="5D7DB581" w14:textId="77777777" w:rsidR="003866F1" w:rsidRDefault="00A75F5C">
            <w:r>
              <w:rPr>
                <w:sz w:val="20"/>
              </w:rPr>
              <w:t>Database</w:t>
            </w:r>
          </w:p>
        </w:tc>
        <w:tc>
          <w:tcPr>
            <w:tcW w:w="3960" w:type="dxa"/>
          </w:tcPr>
          <w:p w14:paraId="3AA8F758" w14:textId="77777777" w:rsidR="003866F1" w:rsidRDefault="00A75F5C">
            <w:r>
              <w:rPr>
                <w:sz w:val="20"/>
              </w:rPr>
              <w:t>MongoDB</w:t>
            </w:r>
          </w:p>
        </w:tc>
      </w:tr>
      <w:tr w:rsidR="003866F1" w14:paraId="514A1C29" w14:textId="77777777">
        <w:trPr>
          <w:jc w:val="center"/>
        </w:trPr>
        <w:tc>
          <w:tcPr>
            <w:tcW w:w="3960" w:type="dxa"/>
          </w:tcPr>
          <w:p w14:paraId="68CAD60C" w14:textId="77777777" w:rsidR="003866F1" w:rsidRDefault="00A75F5C">
            <w:r>
              <w:rPr>
                <w:sz w:val="20"/>
              </w:rPr>
              <w:t>ML Algorithms</w:t>
            </w:r>
          </w:p>
        </w:tc>
        <w:tc>
          <w:tcPr>
            <w:tcW w:w="3960" w:type="dxa"/>
          </w:tcPr>
          <w:p w14:paraId="48827EDF" w14:textId="77777777" w:rsidR="003866F1" w:rsidRDefault="00A75F5C">
            <w:r>
              <w:rPr>
                <w:sz w:val="20"/>
              </w:rPr>
              <w:t>Linear Regression, Decision Tree, Random Forest, Gradient Boosting</w:t>
            </w:r>
          </w:p>
        </w:tc>
      </w:tr>
      <w:tr w:rsidR="003866F1" w14:paraId="68A420B2" w14:textId="77777777">
        <w:trPr>
          <w:jc w:val="center"/>
        </w:trPr>
        <w:tc>
          <w:tcPr>
            <w:tcW w:w="3960" w:type="dxa"/>
          </w:tcPr>
          <w:p w14:paraId="232720FF" w14:textId="77777777" w:rsidR="003866F1" w:rsidRDefault="00A75F5C">
            <w:r>
              <w:rPr>
                <w:sz w:val="20"/>
              </w:rPr>
              <w:t>Dataset Rows</w:t>
            </w:r>
          </w:p>
        </w:tc>
        <w:tc>
          <w:tcPr>
            <w:tcW w:w="3960" w:type="dxa"/>
          </w:tcPr>
          <w:p w14:paraId="2F2990C8" w14:textId="77777777" w:rsidR="003866F1" w:rsidRDefault="00A75F5C">
            <w:r>
              <w:rPr>
                <w:sz w:val="20"/>
              </w:rPr>
              <w:t>5000</w:t>
            </w:r>
          </w:p>
        </w:tc>
      </w:tr>
      <w:tr w:rsidR="003866F1" w14:paraId="2FDA9B4A" w14:textId="77777777">
        <w:trPr>
          <w:jc w:val="center"/>
        </w:trPr>
        <w:tc>
          <w:tcPr>
            <w:tcW w:w="3960" w:type="dxa"/>
          </w:tcPr>
          <w:p w14:paraId="7B8736E9" w14:textId="77777777" w:rsidR="003866F1" w:rsidRDefault="00A75F5C">
            <w:r>
              <w:rPr>
                <w:sz w:val="20"/>
              </w:rPr>
              <w:t>Best Saved Model</w:t>
            </w:r>
          </w:p>
        </w:tc>
        <w:tc>
          <w:tcPr>
            <w:tcW w:w="3960" w:type="dxa"/>
          </w:tcPr>
          <w:p w14:paraId="0D527837" w14:textId="77777777" w:rsidR="003866F1" w:rsidRDefault="00A75F5C">
            <w:r>
              <w:rPr>
                <w:sz w:val="20"/>
              </w:rPr>
              <w:t>Linear Regression</w:t>
            </w:r>
          </w:p>
        </w:tc>
      </w:tr>
    </w:tbl>
    <w:p w14:paraId="70844065" w14:textId="77777777" w:rsidR="003866F1" w:rsidRDefault="003866F1"/>
    <w:p w14:paraId="1CA74CB8" w14:textId="77777777" w:rsidR="003866F1" w:rsidRDefault="00A75F5C">
      <w:pPr>
        <w:pStyle w:val="Heading1"/>
        <w:spacing w:line="360" w:lineRule="auto"/>
      </w:pPr>
      <w:bookmarkStart w:id="5" w:name="_Toc229054432"/>
      <w:r>
        <w:rPr>
          <w:rFonts w:ascii="Times New Roman" w:eastAsia="Times New Roman" w:hAnsi="Times New Roman"/>
        </w:rPr>
        <w:t>2. OBJECTIVES, TOOLS AND ENVIRONMENT</w:t>
      </w:r>
      <w:bookmarkEnd w:id="5"/>
    </w:p>
    <w:p w14:paraId="5936E338" w14:textId="77777777" w:rsidR="003866F1" w:rsidRDefault="00A75F5C">
      <w:pPr>
        <w:spacing w:after="120" w:line="360" w:lineRule="auto"/>
      </w:pPr>
      <w:r>
        <w:t>• To predict house prices using supervised learning algorithms.</w:t>
      </w:r>
    </w:p>
    <w:p w14:paraId="29B7B3E9" w14:textId="77777777" w:rsidR="003866F1" w:rsidRDefault="00A75F5C">
      <w:pPr>
        <w:spacing w:after="120" w:line="360" w:lineRule="auto"/>
      </w:pPr>
      <w:r>
        <w:t>• To compare model outputs using accuracy, precision, F-score and RMSE.</w:t>
      </w:r>
    </w:p>
    <w:p w14:paraId="077DBFF3" w14:textId="77777777" w:rsidR="003866F1" w:rsidRDefault="00A75F5C">
      <w:pPr>
        <w:spacing w:after="120" w:line="360" w:lineRule="auto"/>
      </w:pPr>
      <w:r>
        <w:lastRenderedPageBreak/>
        <w:t>• To provide user registration, login, prediction history, report generation and admin monitoring.</w:t>
      </w:r>
    </w:p>
    <w:p w14:paraId="7E3979A2" w14:textId="77777777" w:rsidR="003866F1" w:rsidRDefault="00A75F5C">
      <w:pPr>
        <w:spacing w:after="120" w:line="360" w:lineRule="auto"/>
      </w:pPr>
      <w:r>
        <w:t>• To store user prediction samples for future model improvement.</w:t>
      </w:r>
    </w:p>
    <w:p w14:paraId="7DFC2A11" w14:textId="77777777" w:rsidR="003866F1" w:rsidRDefault="00A75F5C">
      <w:pPr>
        <w:spacing w:after="120" w:line="360" w:lineRule="auto"/>
      </w:pPr>
      <w:r>
        <w:t>• To include country, state, city, neighbourhood, area type, currency and inflation context.</w:t>
      </w:r>
    </w:p>
    <w:tbl>
      <w:tblPr>
        <w:tblStyle w:val="TableGrid"/>
        <w:tblW w:w="0" w:type="auto"/>
        <w:jc w:val="center"/>
        <w:tblLook w:val="04A0" w:firstRow="1" w:lastRow="0" w:firstColumn="1" w:lastColumn="0" w:noHBand="0" w:noVBand="1"/>
      </w:tblPr>
      <w:tblGrid>
        <w:gridCol w:w="3960"/>
        <w:gridCol w:w="3960"/>
      </w:tblGrid>
      <w:tr w:rsidR="003866F1" w14:paraId="594D70F8" w14:textId="77777777">
        <w:trPr>
          <w:jc w:val="center"/>
        </w:trPr>
        <w:tc>
          <w:tcPr>
            <w:tcW w:w="3960" w:type="dxa"/>
            <w:shd w:val="clear" w:color="auto" w:fill="D9EAF7"/>
          </w:tcPr>
          <w:p w14:paraId="4DE6D5DF" w14:textId="77777777" w:rsidR="003866F1" w:rsidRDefault="00A75F5C">
            <w:r>
              <w:rPr>
                <w:b/>
                <w:sz w:val="20"/>
              </w:rPr>
              <w:t>Category</w:t>
            </w:r>
          </w:p>
        </w:tc>
        <w:tc>
          <w:tcPr>
            <w:tcW w:w="3960" w:type="dxa"/>
            <w:shd w:val="clear" w:color="auto" w:fill="D9EAF7"/>
          </w:tcPr>
          <w:p w14:paraId="2BA7A40E" w14:textId="77777777" w:rsidR="003866F1" w:rsidRDefault="00A75F5C">
            <w:r>
              <w:rPr>
                <w:b/>
                <w:sz w:val="20"/>
              </w:rPr>
              <w:t>Requirement / Tool</w:t>
            </w:r>
          </w:p>
        </w:tc>
      </w:tr>
      <w:tr w:rsidR="003866F1" w14:paraId="31193AD2" w14:textId="77777777">
        <w:trPr>
          <w:jc w:val="center"/>
        </w:trPr>
        <w:tc>
          <w:tcPr>
            <w:tcW w:w="3960" w:type="dxa"/>
          </w:tcPr>
          <w:p w14:paraId="0AF3C9AA" w14:textId="77777777" w:rsidR="003866F1" w:rsidRDefault="00A75F5C">
            <w:r>
              <w:rPr>
                <w:sz w:val="20"/>
              </w:rPr>
              <w:t>Language</w:t>
            </w:r>
          </w:p>
        </w:tc>
        <w:tc>
          <w:tcPr>
            <w:tcW w:w="3960" w:type="dxa"/>
          </w:tcPr>
          <w:p w14:paraId="458C43FE" w14:textId="77777777" w:rsidR="003866F1" w:rsidRDefault="00A75F5C">
            <w:r>
              <w:rPr>
                <w:sz w:val="20"/>
              </w:rPr>
              <w:t>Python 3.x, JavaScript</w:t>
            </w:r>
          </w:p>
        </w:tc>
      </w:tr>
      <w:tr w:rsidR="003866F1" w14:paraId="7866D822" w14:textId="77777777">
        <w:trPr>
          <w:jc w:val="center"/>
        </w:trPr>
        <w:tc>
          <w:tcPr>
            <w:tcW w:w="3960" w:type="dxa"/>
          </w:tcPr>
          <w:p w14:paraId="2FF25212" w14:textId="77777777" w:rsidR="003866F1" w:rsidRDefault="00A75F5C">
            <w:r>
              <w:rPr>
                <w:sz w:val="20"/>
              </w:rPr>
              <w:t>Backend</w:t>
            </w:r>
          </w:p>
        </w:tc>
        <w:tc>
          <w:tcPr>
            <w:tcW w:w="3960" w:type="dxa"/>
          </w:tcPr>
          <w:p w14:paraId="7E4356D3" w14:textId="77777777" w:rsidR="003866F1" w:rsidRDefault="00A75F5C">
            <w:r>
              <w:rPr>
                <w:sz w:val="20"/>
              </w:rPr>
              <w:t>Flask 3.0.0</w:t>
            </w:r>
          </w:p>
        </w:tc>
      </w:tr>
      <w:tr w:rsidR="003866F1" w14:paraId="0976C6FA" w14:textId="77777777">
        <w:trPr>
          <w:jc w:val="center"/>
        </w:trPr>
        <w:tc>
          <w:tcPr>
            <w:tcW w:w="3960" w:type="dxa"/>
          </w:tcPr>
          <w:p w14:paraId="1C7E7761" w14:textId="77777777" w:rsidR="003866F1" w:rsidRDefault="00A75F5C">
            <w:r>
              <w:rPr>
                <w:sz w:val="20"/>
              </w:rPr>
              <w:t>Database</w:t>
            </w:r>
          </w:p>
        </w:tc>
        <w:tc>
          <w:tcPr>
            <w:tcW w:w="3960" w:type="dxa"/>
          </w:tcPr>
          <w:p w14:paraId="3AB694C9" w14:textId="77777777" w:rsidR="003866F1" w:rsidRDefault="00A75F5C">
            <w:r>
              <w:rPr>
                <w:sz w:val="20"/>
              </w:rPr>
              <w:t>MongoDB</w:t>
            </w:r>
          </w:p>
        </w:tc>
      </w:tr>
      <w:tr w:rsidR="003866F1" w14:paraId="7F9D1744" w14:textId="77777777">
        <w:trPr>
          <w:jc w:val="center"/>
        </w:trPr>
        <w:tc>
          <w:tcPr>
            <w:tcW w:w="3960" w:type="dxa"/>
          </w:tcPr>
          <w:p w14:paraId="2CBC2423" w14:textId="77777777" w:rsidR="003866F1" w:rsidRDefault="00A75F5C">
            <w:r>
              <w:rPr>
                <w:sz w:val="20"/>
              </w:rPr>
              <w:t>ML</w:t>
            </w:r>
          </w:p>
        </w:tc>
        <w:tc>
          <w:tcPr>
            <w:tcW w:w="3960" w:type="dxa"/>
          </w:tcPr>
          <w:p w14:paraId="48C318D9" w14:textId="77777777" w:rsidR="003866F1" w:rsidRDefault="00A75F5C">
            <w:r>
              <w:rPr>
                <w:sz w:val="20"/>
              </w:rPr>
              <w:t>Pandas, NumPy, Scikit-learn</w:t>
            </w:r>
          </w:p>
        </w:tc>
      </w:tr>
      <w:tr w:rsidR="003866F1" w14:paraId="68214E52" w14:textId="77777777">
        <w:trPr>
          <w:jc w:val="center"/>
        </w:trPr>
        <w:tc>
          <w:tcPr>
            <w:tcW w:w="3960" w:type="dxa"/>
          </w:tcPr>
          <w:p w14:paraId="4892951F" w14:textId="77777777" w:rsidR="003866F1" w:rsidRDefault="00A75F5C">
            <w:r>
              <w:rPr>
                <w:sz w:val="20"/>
              </w:rPr>
              <w:t>Security</w:t>
            </w:r>
          </w:p>
        </w:tc>
        <w:tc>
          <w:tcPr>
            <w:tcW w:w="3960" w:type="dxa"/>
          </w:tcPr>
          <w:p w14:paraId="3A6FA532" w14:textId="77777777" w:rsidR="003866F1" w:rsidRDefault="00A75F5C">
            <w:r>
              <w:rPr>
                <w:sz w:val="20"/>
              </w:rPr>
              <w:t>bcrypt password hashing</w:t>
            </w:r>
          </w:p>
        </w:tc>
      </w:tr>
      <w:tr w:rsidR="003866F1" w14:paraId="01D9AF05" w14:textId="77777777">
        <w:trPr>
          <w:jc w:val="center"/>
        </w:trPr>
        <w:tc>
          <w:tcPr>
            <w:tcW w:w="3960" w:type="dxa"/>
          </w:tcPr>
          <w:p w14:paraId="60C693DA" w14:textId="77777777" w:rsidR="003866F1" w:rsidRDefault="00A75F5C">
            <w:r>
              <w:rPr>
                <w:sz w:val="20"/>
              </w:rPr>
              <w:t>Frontend</w:t>
            </w:r>
          </w:p>
        </w:tc>
        <w:tc>
          <w:tcPr>
            <w:tcW w:w="3960" w:type="dxa"/>
          </w:tcPr>
          <w:p w14:paraId="3D22F9E6" w14:textId="77777777" w:rsidR="003866F1" w:rsidRDefault="00A75F5C">
            <w:r>
              <w:rPr>
                <w:sz w:val="20"/>
              </w:rPr>
              <w:t>HTML5, CSS3, Vanilla JavaScript</w:t>
            </w:r>
          </w:p>
        </w:tc>
      </w:tr>
      <w:tr w:rsidR="003866F1" w14:paraId="3EAA5B50" w14:textId="77777777">
        <w:trPr>
          <w:jc w:val="center"/>
        </w:trPr>
        <w:tc>
          <w:tcPr>
            <w:tcW w:w="3960" w:type="dxa"/>
          </w:tcPr>
          <w:p w14:paraId="171C0AB7" w14:textId="77777777" w:rsidR="003866F1" w:rsidRDefault="00A75F5C">
            <w:r>
              <w:rPr>
                <w:sz w:val="20"/>
              </w:rPr>
              <w:t>Browser</w:t>
            </w:r>
          </w:p>
        </w:tc>
        <w:tc>
          <w:tcPr>
            <w:tcW w:w="3960" w:type="dxa"/>
          </w:tcPr>
          <w:p w14:paraId="29D3D54B" w14:textId="77777777" w:rsidR="003866F1" w:rsidRDefault="00A75F5C">
            <w:r>
              <w:rPr>
                <w:sz w:val="20"/>
              </w:rPr>
              <w:t>Modern web browser</w:t>
            </w:r>
          </w:p>
        </w:tc>
      </w:tr>
    </w:tbl>
    <w:p w14:paraId="287DE754" w14:textId="77777777" w:rsidR="003866F1" w:rsidRDefault="003866F1"/>
    <w:tbl>
      <w:tblPr>
        <w:tblStyle w:val="TableGrid"/>
        <w:tblW w:w="0" w:type="auto"/>
        <w:jc w:val="center"/>
        <w:tblLook w:val="04A0" w:firstRow="1" w:lastRow="0" w:firstColumn="1" w:lastColumn="0" w:noHBand="0" w:noVBand="1"/>
      </w:tblPr>
      <w:tblGrid>
        <w:gridCol w:w="3960"/>
        <w:gridCol w:w="3960"/>
      </w:tblGrid>
      <w:tr w:rsidR="003866F1" w14:paraId="0C4E24F8" w14:textId="77777777">
        <w:trPr>
          <w:jc w:val="center"/>
        </w:trPr>
        <w:tc>
          <w:tcPr>
            <w:tcW w:w="3960" w:type="dxa"/>
            <w:shd w:val="clear" w:color="auto" w:fill="D9EAF7"/>
          </w:tcPr>
          <w:p w14:paraId="01203E23" w14:textId="77777777" w:rsidR="003866F1" w:rsidRDefault="00A75F5C">
            <w:r>
              <w:rPr>
                <w:b/>
                <w:sz w:val="20"/>
              </w:rPr>
              <w:t>Dataset Attribute</w:t>
            </w:r>
          </w:p>
        </w:tc>
        <w:tc>
          <w:tcPr>
            <w:tcW w:w="3960" w:type="dxa"/>
            <w:shd w:val="clear" w:color="auto" w:fill="D9EAF7"/>
          </w:tcPr>
          <w:p w14:paraId="4CFC762B" w14:textId="77777777" w:rsidR="003866F1" w:rsidRDefault="00A75F5C">
            <w:r>
              <w:rPr>
                <w:b/>
                <w:sz w:val="20"/>
              </w:rPr>
              <w:t>Value</w:t>
            </w:r>
          </w:p>
        </w:tc>
      </w:tr>
      <w:tr w:rsidR="003866F1" w14:paraId="7A8CB802" w14:textId="77777777">
        <w:trPr>
          <w:jc w:val="center"/>
        </w:trPr>
        <w:tc>
          <w:tcPr>
            <w:tcW w:w="3960" w:type="dxa"/>
          </w:tcPr>
          <w:p w14:paraId="2CECF8C4" w14:textId="77777777" w:rsidR="003866F1" w:rsidRDefault="00A75F5C">
            <w:r>
              <w:rPr>
                <w:sz w:val="20"/>
              </w:rPr>
              <w:t>Rows</w:t>
            </w:r>
          </w:p>
        </w:tc>
        <w:tc>
          <w:tcPr>
            <w:tcW w:w="3960" w:type="dxa"/>
          </w:tcPr>
          <w:p w14:paraId="1A10334C" w14:textId="77777777" w:rsidR="003866F1" w:rsidRDefault="00A75F5C">
            <w:r>
              <w:rPr>
                <w:sz w:val="20"/>
              </w:rPr>
              <w:t>5000</w:t>
            </w:r>
          </w:p>
        </w:tc>
      </w:tr>
      <w:tr w:rsidR="003866F1" w14:paraId="5FB3E82F" w14:textId="77777777">
        <w:trPr>
          <w:jc w:val="center"/>
        </w:trPr>
        <w:tc>
          <w:tcPr>
            <w:tcW w:w="3960" w:type="dxa"/>
          </w:tcPr>
          <w:p w14:paraId="037C16EC" w14:textId="77777777" w:rsidR="003866F1" w:rsidRDefault="00A75F5C">
            <w:r>
              <w:rPr>
                <w:sz w:val="20"/>
              </w:rPr>
              <w:t>Columns</w:t>
            </w:r>
          </w:p>
        </w:tc>
        <w:tc>
          <w:tcPr>
            <w:tcW w:w="3960" w:type="dxa"/>
          </w:tcPr>
          <w:p w14:paraId="4A880851" w14:textId="77777777" w:rsidR="003866F1" w:rsidRDefault="00A75F5C">
            <w:r>
              <w:rPr>
                <w:sz w:val="20"/>
              </w:rPr>
              <w:t>7</w:t>
            </w:r>
          </w:p>
        </w:tc>
      </w:tr>
      <w:tr w:rsidR="003866F1" w14:paraId="677A0DD6" w14:textId="77777777">
        <w:trPr>
          <w:jc w:val="center"/>
        </w:trPr>
        <w:tc>
          <w:tcPr>
            <w:tcW w:w="3960" w:type="dxa"/>
          </w:tcPr>
          <w:p w14:paraId="13DF4E56" w14:textId="77777777" w:rsidR="003866F1" w:rsidRDefault="00A75F5C">
            <w:r>
              <w:rPr>
                <w:sz w:val="20"/>
              </w:rPr>
              <w:t>Average Price</w:t>
            </w:r>
          </w:p>
        </w:tc>
        <w:tc>
          <w:tcPr>
            <w:tcW w:w="3960" w:type="dxa"/>
          </w:tcPr>
          <w:p w14:paraId="78CCE4FF" w14:textId="77777777" w:rsidR="003866F1" w:rsidRDefault="00A75F5C">
            <w:r>
              <w:rPr>
                <w:sz w:val="20"/>
              </w:rPr>
              <w:t>1232072.65</w:t>
            </w:r>
          </w:p>
        </w:tc>
      </w:tr>
      <w:tr w:rsidR="003866F1" w14:paraId="296F5BCD" w14:textId="77777777">
        <w:trPr>
          <w:jc w:val="center"/>
        </w:trPr>
        <w:tc>
          <w:tcPr>
            <w:tcW w:w="3960" w:type="dxa"/>
          </w:tcPr>
          <w:p w14:paraId="5071A6AE" w14:textId="77777777" w:rsidR="003866F1" w:rsidRDefault="00A75F5C">
            <w:r>
              <w:rPr>
                <w:sz w:val="20"/>
              </w:rPr>
              <w:t>Minimum Price</w:t>
            </w:r>
          </w:p>
        </w:tc>
        <w:tc>
          <w:tcPr>
            <w:tcW w:w="3960" w:type="dxa"/>
          </w:tcPr>
          <w:p w14:paraId="3314362E" w14:textId="77777777" w:rsidR="003866F1" w:rsidRDefault="00A75F5C">
            <w:r>
              <w:rPr>
                <w:sz w:val="20"/>
              </w:rPr>
              <w:t>15938.66</w:t>
            </w:r>
          </w:p>
        </w:tc>
      </w:tr>
      <w:tr w:rsidR="003866F1" w14:paraId="68E41053" w14:textId="77777777">
        <w:trPr>
          <w:jc w:val="center"/>
        </w:trPr>
        <w:tc>
          <w:tcPr>
            <w:tcW w:w="3960" w:type="dxa"/>
          </w:tcPr>
          <w:p w14:paraId="3021A030" w14:textId="77777777" w:rsidR="003866F1" w:rsidRDefault="00A75F5C">
            <w:r>
              <w:rPr>
                <w:sz w:val="20"/>
              </w:rPr>
              <w:t>Maximum Price</w:t>
            </w:r>
          </w:p>
        </w:tc>
        <w:tc>
          <w:tcPr>
            <w:tcW w:w="3960" w:type="dxa"/>
          </w:tcPr>
          <w:p w14:paraId="150B2DAD" w14:textId="77777777" w:rsidR="003866F1" w:rsidRDefault="00A75F5C">
            <w:r>
              <w:rPr>
                <w:sz w:val="20"/>
              </w:rPr>
              <w:t>2469065.59</w:t>
            </w:r>
          </w:p>
        </w:tc>
      </w:tr>
    </w:tbl>
    <w:p w14:paraId="10532F20" w14:textId="77777777" w:rsidR="003866F1" w:rsidRDefault="003866F1"/>
    <w:tbl>
      <w:tblPr>
        <w:tblStyle w:val="TableGrid"/>
        <w:tblW w:w="0" w:type="auto"/>
        <w:jc w:val="center"/>
        <w:tblLook w:val="04A0" w:firstRow="1" w:lastRow="0" w:firstColumn="1" w:lastColumn="0" w:noHBand="0" w:noVBand="1"/>
      </w:tblPr>
      <w:tblGrid>
        <w:gridCol w:w="1584"/>
        <w:gridCol w:w="1584"/>
        <w:gridCol w:w="1584"/>
        <w:gridCol w:w="1584"/>
        <w:gridCol w:w="1584"/>
      </w:tblGrid>
      <w:tr w:rsidR="003866F1" w14:paraId="46E09D9B" w14:textId="77777777">
        <w:trPr>
          <w:jc w:val="center"/>
        </w:trPr>
        <w:tc>
          <w:tcPr>
            <w:tcW w:w="1584" w:type="dxa"/>
            <w:shd w:val="clear" w:color="auto" w:fill="D9EAF7"/>
          </w:tcPr>
          <w:p w14:paraId="62439279" w14:textId="77777777" w:rsidR="003866F1" w:rsidRDefault="00A75F5C">
            <w:r>
              <w:rPr>
                <w:b/>
                <w:sz w:val="20"/>
              </w:rPr>
              <w:t>Model</w:t>
            </w:r>
          </w:p>
        </w:tc>
        <w:tc>
          <w:tcPr>
            <w:tcW w:w="1584" w:type="dxa"/>
            <w:shd w:val="clear" w:color="auto" w:fill="D9EAF7"/>
          </w:tcPr>
          <w:p w14:paraId="55572078" w14:textId="77777777" w:rsidR="003866F1" w:rsidRDefault="00A75F5C">
            <w:r>
              <w:rPr>
                <w:b/>
                <w:sz w:val="20"/>
              </w:rPr>
              <w:t>Accuracy (%)</w:t>
            </w:r>
          </w:p>
        </w:tc>
        <w:tc>
          <w:tcPr>
            <w:tcW w:w="1584" w:type="dxa"/>
            <w:shd w:val="clear" w:color="auto" w:fill="D9EAF7"/>
          </w:tcPr>
          <w:p w14:paraId="0A8586BF" w14:textId="77777777" w:rsidR="003866F1" w:rsidRDefault="00A75F5C">
            <w:r>
              <w:rPr>
                <w:b/>
                <w:sz w:val="20"/>
              </w:rPr>
              <w:t>Precision (%)</w:t>
            </w:r>
          </w:p>
        </w:tc>
        <w:tc>
          <w:tcPr>
            <w:tcW w:w="1584" w:type="dxa"/>
            <w:shd w:val="clear" w:color="auto" w:fill="D9EAF7"/>
          </w:tcPr>
          <w:p w14:paraId="3F8EF71F" w14:textId="77777777" w:rsidR="003866F1" w:rsidRDefault="00A75F5C">
            <w:r>
              <w:rPr>
                <w:b/>
                <w:sz w:val="20"/>
              </w:rPr>
              <w:t>F-Score (%)</w:t>
            </w:r>
          </w:p>
        </w:tc>
        <w:tc>
          <w:tcPr>
            <w:tcW w:w="1584" w:type="dxa"/>
            <w:shd w:val="clear" w:color="auto" w:fill="D9EAF7"/>
          </w:tcPr>
          <w:p w14:paraId="6AAB40C4" w14:textId="77777777" w:rsidR="003866F1" w:rsidRDefault="00A75F5C">
            <w:r>
              <w:rPr>
                <w:b/>
                <w:sz w:val="20"/>
              </w:rPr>
              <w:t>RMSE</w:t>
            </w:r>
          </w:p>
        </w:tc>
      </w:tr>
      <w:tr w:rsidR="003866F1" w14:paraId="405D15B2" w14:textId="77777777">
        <w:trPr>
          <w:jc w:val="center"/>
        </w:trPr>
        <w:tc>
          <w:tcPr>
            <w:tcW w:w="1584" w:type="dxa"/>
          </w:tcPr>
          <w:p w14:paraId="320B2D8F" w14:textId="77777777" w:rsidR="003866F1" w:rsidRDefault="00A75F5C">
            <w:r>
              <w:rPr>
                <w:sz w:val="20"/>
              </w:rPr>
              <w:t>Linear Regression</w:t>
            </w:r>
          </w:p>
        </w:tc>
        <w:tc>
          <w:tcPr>
            <w:tcW w:w="1584" w:type="dxa"/>
          </w:tcPr>
          <w:p w14:paraId="71DF9027" w14:textId="77777777" w:rsidR="003866F1" w:rsidRDefault="00A75F5C">
            <w:r>
              <w:rPr>
                <w:sz w:val="20"/>
              </w:rPr>
              <w:t>91.8</w:t>
            </w:r>
          </w:p>
        </w:tc>
        <w:tc>
          <w:tcPr>
            <w:tcW w:w="1584" w:type="dxa"/>
          </w:tcPr>
          <w:p w14:paraId="28AA13C4" w14:textId="77777777" w:rsidR="003866F1" w:rsidRDefault="00A75F5C">
            <w:r>
              <w:rPr>
                <w:sz w:val="20"/>
              </w:rPr>
              <w:t>76.2</w:t>
            </w:r>
          </w:p>
        </w:tc>
        <w:tc>
          <w:tcPr>
            <w:tcW w:w="1584" w:type="dxa"/>
          </w:tcPr>
          <w:p w14:paraId="1FC519C0" w14:textId="77777777" w:rsidR="003866F1" w:rsidRDefault="00A75F5C">
            <w:r>
              <w:rPr>
                <w:sz w:val="20"/>
              </w:rPr>
              <w:t>76.2</w:t>
            </w:r>
          </w:p>
        </w:tc>
        <w:tc>
          <w:tcPr>
            <w:tcW w:w="1584" w:type="dxa"/>
          </w:tcPr>
          <w:p w14:paraId="6779A287" w14:textId="77777777" w:rsidR="003866F1" w:rsidRDefault="00A75F5C">
            <w:r>
              <w:rPr>
                <w:sz w:val="20"/>
              </w:rPr>
              <w:t>100444.06</w:t>
            </w:r>
          </w:p>
        </w:tc>
      </w:tr>
      <w:tr w:rsidR="003866F1" w14:paraId="3664CC53" w14:textId="77777777">
        <w:trPr>
          <w:jc w:val="center"/>
        </w:trPr>
        <w:tc>
          <w:tcPr>
            <w:tcW w:w="1584" w:type="dxa"/>
          </w:tcPr>
          <w:p w14:paraId="4E1622C8" w14:textId="77777777" w:rsidR="003866F1" w:rsidRDefault="00A75F5C">
            <w:r>
              <w:rPr>
                <w:sz w:val="20"/>
              </w:rPr>
              <w:t>Decision Tree</w:t>
            </w:r>
          </w:p>
        </w:tc>
        <w:tc>
          <w:tcPr>
            <w:tcW w:w="1584" w:type="dxa"/>
          </w:tcPr>
          <w:p w14:paraId="424139AF" w14:textId="77777777" w:rsidR="003866F1" w:rsidRDefault="00A75F5C">
            <w:r>
              <w:rPr>
                <w:sz w:val="20"/>
              </w:rPr>
              <w:t>76.11</w:t>
            </w:r>
          </w:p>
        </w:tc>
        <w:tc>
          <w:tcPr>
            <w:tcW w:w="1584" w:type="dxa"/>
          </w:tcPr>
          <w:p w14:paraId="5B4EBF0C" w14:textId="77777777" w:rsidR="003866F1" w:rsidRDefault="00A75F5C">
            <w:r>
              <w:rPr>
                <w:sz w:val="20"/>
              </w:rPr>
              <w:t>55.0</w:t>
            </w:r>
          </w:p>
        </w:tc>
        <w:tc>
          <w:tcPr>
            <w:tcW w:w="1584" w:type="dxa"/>
          </w:tcPr>
          <w:p w14:paraId="77040C58" w14:textId="77777777" w:rsidR="003866F1" w:rsidRDefault="00A75F5C">
            <w:r>
              <w:rPr>
                <w:sz w:val="20"/>
              </w:rPr>
              <w:t>55.0</w:t>
            </w:r>
          </w:p>
        </w:tc>
        <w:tc>
          <w:tcPr>
            <w:tcW w:w="1584" w:type="dxa"/>
          </w:tcPr>
          <w:p w14:paraId="715A75C4" w14:textId="77777777" w:rsidR="003866F1" w:rsidRDefault="00A75F5C">
            <w:r>
              <w:rPr>
                <w:sz w:val="20"/>
              </w:rPr>
              <w:t>171439.16</w:t>
            </w:r>
          </w:p>
        </w:tc>
      </w:tr>
      <w:tr w:rsidR="003866F1" w14:paraId="56B68BEA" w14:textId="77777777">
        <w:trPr>
          <w:jc w:val="center"/>
        </w:trPr>
        <w:tc>
          <w:tcPr>
            <w:tcW w:w="1584" w:type="dxa"/>
          </w:tcPr>
          <w:p w14:paraId="53FF6A30" w14:textId="77777777" w:rsidR="003866F1" w:rsidRDefault="00A75F5C">
            <w:r>
              <w:rPr>
                <w:sz w:val="20"/>
              </w:rPr>
              <w:t>Random Forest</w:t>
            </w:r>
          </w:p>
        </w:tc>
        <w:tc>
          <w:tcPr>
            <w:tcW w:w="1584" w:type="dxa"/>
          </w:tcPr>
          <w:p w14:paraId="08998BB5" w14:textId="77777777" w:rsidR="003866F1" w:rsidRDefault="00A75F5C">
            <w:r>
              <w:rPr>
                <w:sz w:val="20"/>
              </w:rPr>
              <w:t>88.23</w:t>
            </w:r>
          </w:p>
        </w:tc>
        <w:tc>
          <w:tcPr>
            <w:tcW w:w="1584" w:type="dxa"/>
          </w:tcPr>
          <w:p w14:paraId="0591512F" w14:textId="77777777" w:rsidR="003866F1" w:rsidRDefault="00A75F5C">
            <w:r>
              <w:rPr>
                <w:sz w:val="20"/>
              </w:rPr>
              <w:t>69.6</w:t>
            </w:r>
          </w:p>
        </w:tc>
        <w:tc>
          <w:tcPr>
            <w:tcW w:w="1584" w:type="dxa"/>
          </w:tcPr>
          <w:p w14:paraId="32E434EB" w14:textId="77777777" w:rsidR="003866F1" w:rsidRDefault="00A75F5C">
            <w:r>
              <w:rPr>
                <w:sz w:val="20"/>
              </w:rPr>
              <w:t>69.6</w:t>
            </w:r>
          </w:p>
        </w:tc>
        <w:tc>
          <w:tcPr>
            <w:tcW w:w="1584" w:type="dxa"/>
          </w:tcPr>
          <w:p w14:paraId="77CEE1BA" w14:textId="77777777" w:rsidR="003866F1" w:rsidRDefault="00A75F5C">
            <w:r>
              <w:rPr>
                <w:sz w:val="20"/>
              </w:rPr>
              <w:t>120334.71</w:t>
            </w:r>
          </w:p>
        </w:tc>
      </w:tr>
      <w:tr w:rsidR="003866F1" w14:paraId="2176DAA5" w14:textId="77777777">
        <w:trPr>
          <w:jc w:val="center"/>
        </w:trPr>
        <w:tc>
          <w:tcPr>
            <w:tcW w:w="1584" w:type="dxa"/>
          </w:tcPr>
          <w:p w14:paraId="342266DA" w14:textId="77777777" w:rsidR="003866F1" w:rsidRDefault="00A75F5C">
            <w:r>
              <w:rPr>
                <w:sz w:val="20"/>
              </w:rPr>
              <w:t>Gradient Boosting</w:t>
            </w:r>
          </w:p>
        </w:tc>
        <w:tc>
          <w:tcPr>
            <w:tcW w:w="1584" w:type="dxa"/>
          </w:tcPr>
          <w:p w14:paraId="26D080AE" w14:textId="77777777" w:rsidR="003866F1" w:rsidRDefault="00A75F5C">
            <w:r>
              <w:rPr>
                <w:sz w:val="20"/>
              </w:rPr>
              <w:t>90.27</w:t>
            </w:r>
          </w:p>
        </w:tc>
        <w:tc>
          <w:tcPr>
            <w:tcW w:w="1584" w:type="dxa"/>
          </w:tcPr>
          <w:p w14:paraId="27E551A1" w14:textId="77777777" w:rsidR="003866F1" w:rsidRDefault="00A75F5C">
            <w:r>
              <w:rPr>
                <w:sz w:val="20"/>
              </w:rPr>
              <w:t>73.4</w:t>
            </w:r>
          </w:p>
        </w:tc>
        <w:tc>
          <w:tcPr>
            <w:tcW w:w="1584" w:type="dxa"/>
          </w:tcPr>
          <w:p w14:paraId="23794CBB" w14:textId="77777777" w:rsidR="003866F1" w:rsidRDefault="00A75F5C">
            <w:r>
              <w:rPr>
                <w:sz w:val="20"/>
              </w:rPr>
              <w:t>73.4</w:t>
            </w:r>
          </w:p>
        </w:tc>
        <w:tc>
          <w:tcPr>
            <w:tcW w:w="1584" w:type="dxa"/>
          </w:tcPr>
          <w:p w14:paraId="7F816118" w14:textId="77777777" w:rsidR="003866F1" w:rsidRDefault="00A75F5C">
            <w:r>
              <w:rPr>
                <w:sz w:val="20"/>
              </w:rPr>
              <w:t>109415.06</w:t>
            </w:r>
          </w:p>
        </w:tc>
      </w:tr>
    </w:tbl>
    <w:p w14:paraId="67AEA868" w14:textId="77777777" w:rsidR="003866F1" w:rsidRDefault="003866F1"/>
    <w:p w14:paraId="327F8E06" w14:textId="77777777" w:rsidR="003866F1" w:rsidRDefault="00A75F5C">
      <w:r>
        <w:rPr>
          <w:noProof/>
        </w:rPr>
        <w:lastRenderedPageBreak/>
        <w:drawing>
          <wp:inline distT="0" distB="0" distL="0" distR="0" wp14:anchorId="141C16B0" wp14:editId="149F15FD">
            <wp:extent cx="57607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hart.png"/>
                    <pic:cNvPicPr/>
                  </pic:nvPicPr>
                  <pic:blipFill>
                    <a:blip r:embed="rId8"/>
                    <a:stretch>
                      <a:fillRect/>
                    </a:stretch>
                  </pic:blipFill>
                  <pic:spPr>
                    <a:xfrm>
                      <a:off x="0" y="0"/>
                      <a:ext cx="5760720" cy="3497580"/>
                    </a:xfrm>
                    <a:prstGeom prst="rect">
                      <a:avLst/>
                    </a:prstGeom>
                  </pic:spPr>
                </pic:pic>
              </a:graphicData>
            </a:graphic>
          </wp:inline>
        </w:drawing>
      </w:r>
    </w:p>
    <w:p w14:paraId="627859C3" w14:textId="77777777" w:rsidR="003866F1" w:rsidRDefault="00A75F5C">
      <w:pPr>
        <w:spacing w:after="120" w:line="360" w:lineRule="auto"/>
        <w:jc w:val="center"/>
      </w:pPr>
      <w:r>
        <w:rPr>
          <w:i/>
          <w:sz w:val="22"/>
        </w:rPr>
        <w:t>Figure 2.1 Model performance comparison from saved training metadata</w:t>
      </w:r>
    </w:p>
    <w:p w14:paraId="3E188906" w14:textId="77777777" w:rsidR="003866F1" w:rsidRDefault="00A75F5C">
      <w:r>
        <w:br w:type="page"/>
      </w:r>
    </w:p>
    <w:p w14:paraId="4E4D7655" w14:textId="77777777" w:rsidR="003866F1" w:rsidRDefault="00A75F5C">
      <w:pPr>
        <w:pStyle w:val="Heading1"/>
        <w:spacing w:line="360" w:lineRule="auto"/>
      </w:pPr>
      <w:bookmarkStart w:id="6" w:name="_Toc229054433"/>
      <w:r>
        <w:rPr>
          <w:rFonts w:ascii="Times New Roman" w:eastAsia="Times New Roman" w:hAnsi="Times New Roman"/>
        </w:rPr>
        <w:lastRenderedPageBreak/>
        <w:t>3. ANALYSIS DOCUMENT</w:t>
      </w:r>
      <w:bookmarkEnd w:id="6"/>
    </w:p>
    <w:p w14:paraId="0CC17BD7" w14:textId="77777777" w:rsidR="003866F1" w:rsidRDefault="00A75F5C">
      <w:pPr>
        <w:pStyle w:val="Heading2"/>
        <w:spacing w:line="360" w:lineRule="auto"/>
      </w:pPr>
      <w:bookmarkStart w:id="7" w:name="_Toc229054434"/>
      <w:r>
        <w:rPr>
          <w:rFonts w:ascii="Times New Roman" w:eastAsia="Times New Roman" w:hAnsi="Times New Roman"/>
        </w:rPr>
        <w:t>3.1 Software Requirement Specification (SRS)</w:t>
      </w:r>
      <w:bookmarkEnd w:id="7"/>
    </w:p>
    <w:p w14:paraId="75B89C3A" w14:textId="77777777" w:rsidR="003866F1" w:rsidRDefault="00A75F5C">
      <w:pPr>
        <w:spacing w:after="120" w:line="360" w:lineRule="auto"/>
      </w:pPr>
      <w:r>
        <w:t>The SRS defines the functional and non-functional requirements of PriceNest, including user interactions, prediction workflow, database storage and administrative functions.</w:t>
      </w:r>
    </w:p>
    <w:tbl>
      <w:tblPr>
        <w:tblStyle w:val="TableGrid"/>
        <w:tblW w:w="0" w:type="auto"/>
        <w:jc w:val="center"/>
        <w:tblLook w:val="04A0" w:firstRow="1" w:lastRow="0" w:firstColumn="1" w:lastColumn="0" w:noHBand="0" w:noVBand="1"/>
      </w:tblPr>
      <w:tblGrid>
        <w:gridCol w:w="3960"/>
        <w:gridCol w:w="3960"/>
      </w:tblGrid>
      <w:tr w:rsidR="003866F1" w14:paraId="08EA8CFA" w14:textId="77777777">
        <w:trPr>
          <w:jc w:val="center"/>
        </w:trPr>
        <w:tc>
          <w:tcPr>
            <w:tcW w:w="3960" w:type="dxa"/>
            <w:shd w:val="clear" w:color="auto" w:fill="D9EAF7"/>
          </w:tcPr>
          <w:p w14:paraId="464E54F5" w14:textId="77777777" w:rsidR="003866F1" w:rsidRDefault="00A75F5C">
            <w:r>
              <w:rPr>
                <w:b/>
                <w:sz w:val="20"/>
              </w:rPr>
              <w:t>ID</w:t>
            </w:r>
          </w:p>
        </w:tc>
        <w:tc>
          <w:tcPr>
            <w:tcW w:w="3960" w:type="dxa"/>
            <w:shd w:val="clear" w:color="auto" w:fill="D9EAF7"/>
          </w:tcPr>
          <w:p w14:paraId="461E0675" w14:textId="77777777" w:rsidR="003866F1" w:rsidRDefault="00A75F5C">
            <w:r>
              <w:rPr>
                <w:b/>
                <w:sz w:val="20"/>
              </w:rPr>
              <w:t>Functional Requirement</w:t>
            </w:r>
          </w:p>
        </w:tc>
      </w:tr>
      <w:tr w:rsidR="003866F1" w14:paraId="47A4B432" w14:textId="77777777">
        <w:trPr>
          <w:jc w:val="center"/>
        </w:trPr>
        <w:tc>
          <w:tcPr>
            <w:tcW w:w="3960" w:type="dxa"/>
          </w:tcPr>
          <w:p w14:paraId="292EF776" w14:textId="77777777" w:rsidR="003866F1" w:rsidRDefault="00A75F5C">
            <w:r>
              <w:rPr>
                <w:sz w:val="20"/>
              </w:rPr>
              <w:t>FR-1</w:t>
            </w:r>
          </w:p>
        </w:tc>
        <w:tc>
          <w:tcPr>
            <w:tcW w:w="3960" w:type="dxa"/>
          </w:tcPr>
          <w:p w14:paraId="09D83CE4" w14:textId="77777777" w:rsidR="003866F1" w:rsidRDefault="00A75F5C">
            <w:r>
              <w:rPr>
                <w:sz w:val="20"/>
              </w:rPr>
              <w:t>Create user/admin account</w:t>
            </w:r>
          </w:p>
        </w:tc>
      </w:tr>
      <w:tr w:rsidR="003866F1" w14:paraId="1B14D9E4" w14:textId="77777777">
        <w:trPr>
          <w:jc w:val="center"/>
        </w:trPr>
        <w:tc>
          <w:tcPr>
            <w:tcW w:w="3960" w:type="dxa"/>
          </w:tcPr>
          <w:p w14:paraId="14A1B2F1" w14:textId="77777777" w:rsidR="003866F1" w:rsidRDefault="00A75F5C">
            <w:r>
              <w:rPr>
                <w:sz w:val="20"/>
              </w:rPr>
              <w:t>FR-2</w:t>
            </w:r>
          </w:p>
        </w:tc>
        <w:tc>
          <w:tcPr>
            <w:tcW w:w="3960" w:type="dxa"/>
          </w:tcPr>
          <w:p w14:paraId="1A5A73B0" w14:textId="77777777" w:rsidR="003866F1" w:rsidRDefault="00A75F5C">
            <w:r>
              <w:rPr>
                <w:sz w:val="20"/>
              </w:rPr>
              <w:t>Authenticate using email, password and role</w:t>
            </w:r>
          </w:p>
        </w:tc>
      </w:tr>
      <w:tr w:rsidR="003866F1" w14:paraId="0E801E41" w14:textId="77777777">
        <w:trPr>
          <w:jc w:val="center"/>
        </w:trPr>
        <w:tc>
          <w:tcPr>
            <w:tcW w:w="3960" w:type="dxa"/>
          </w:tcPr>
          <w:p w14:paraId="09F7C717" w14:textId="77777777" w:rsidR="003866F1" w:rsidRDefault="00A75F5C">
            <w:r>
              <w:rPr>
                <w:sz w:val="20"/>
              </w:rPr>
              <w:t>FR-3</w:t>
            </w:r>
          </w:p>
        </w:tc>
        <w:tc>
          <w:tcPr>
            <w:tcW w:w="3960" w:type="dxa"/>
          </w:tcPr>
          <w:p w14:paraId="019D66DF" w14:textId="77777777" w:rsidR="003866F1" w:rsidRDefault="00A75F5C">
            <w:r>
              <w:rPr>
                <w:sz w:val="20"/>
              </w:rPr>
              <w:t>Accept property and location features</w:t>
            </w:r>
          </w:p>
        </w:tc>
      </w:tr>
      <w:tr w:rsidR="003866F1" w14:paraId="578C77B3" w14:textId="77777777">
        <w:trPr>
          <w:jc w:val="center"/>
        </w:trPr>
        <w:tc>
          <w:tcPr>
            <w:tcW w:w="3960" w:type="dxa"/>
          </w:tcPr>
          <w:p w14:paraId="641561A7" w14:textId="77777777" w:rsidR="003866F1" w:rsidRDefault="00A75F5C">
            <w:r>
              <w:rPr>
                <w:sz w:val="20"/>
              </w:rPr>
              <w:t>FR-4</w:t>
            </w:r>
          </w:p>
        </w:tc>
        <w:tc>
          <w:tcPr>
            <w:tcW w:w="3960" w:type="dxa"/>
          </w:tcPr>
          <w:p w14:paraId="2350384C" w14:textId="77777777" w:rsidR="003866F1" w:rsidRDefault="00A75F5C">
            <w:r>
              <w:rPr>
                <w:sz w:val="20"/>
              </w:rPr>
              <w:t>Run four ML models and return predictions</w:t>
            </w:r>
          </w:p>
        </w:tc>
      </w:tr>
      <w:tr w:rsidR="003866F1" w14:paraId="551E9E59" w14:textId="77777777">
        <w:trPr>
          <w:jc w:val="center"/>
        </w:trPr>
        <w:tc>
          <w:tcPr>
            <w:tcW w:w="3960" w:type="dxa"/>
          </w:tcPr>
          <w:p w14:paraId="42D901CB" w14:textId="77777777" w:rsidR="003866F1" w:rsidRDefault="00A75F5C">
            <w:r>
              <w:rPr>
                <w:sz w:val="20"/>
              </w:rPr>
              <w:t>FR-5</w:t>
            </w:r>
          </w:p>
        </w:tc>
        <w:tc>
          <w:tcPr>
            <w:tcW w:w="3960" w:type="dxa"/>
          </w:tcPr>
          <w:p w14:paraId="1A269493" w14:textId="77777777" w:rsidR="003866F1" w:rsidRDefault="00A75F5C">
            <w:r>
              <w:rPr>
                <w:sz w:val="20"/>
              </w:rPr>
              <w:t>Select best model by accuracy</w:t>
            </w:r>
          </w:p>
        </w:tc>
      </w:tr>
      <w:tr w:rsidR="003866F1" w14:paraId="5B8C1328" w14:textId="77777777">
        <w:trPr>
          <w:jc w:val="center"/>
        </w:trPr>
        <w:tc>
          <w:tcPr>
            <w:tcW w:w="3960" w:type="dxa"/>
          </w:tcPr>
          <w:p w14:paraId="12AD9919" w14:textId="77777777" w:rsidR="003866F1" w:rsidRDefault="00A75F5C">
            <w:r>
              <w:rPr>
                <w:sz w:val="20"/>
              </w:rPr>
              <w:t>FR-6</w:t>
            </w:r>
          </w:p>
        </w:tc>
        <w:tc>
          <w:tcPr>
            <w:tcW w:w="3960" w:type="dxa"/>
          </w:tcPr>
          <w:p w14:paraId="28D7029D" w14:textId="77777777" w:rsidR="003866F1" w:rsidRDefault="00A75F5C">
            <w:r>
              <w:rPr>
                <w:sz w:val="20"/>
              </w:rPr>
              <w:t>Store prediction history</w:t>
            </w:r>
          </w:p>
        </w:tc>
      </w:tr>
      <w:tr w:rsidR="003866F1" w14:paraId="67D47D17" w14:textId="77777777">
        <w:trPr>
          <w:jc w:val="center"/>
        </w:trPr>
        <w:tc>
          <w:tcPr>
            <w:tcW w:w="3960" w:type="dxa"/>
          </w:tcPr>
          <w:p w14:paraId="27C7C25F" w14:textId="77777777" w:rsidR="003866F1" w:rsidRDefault="00A75F5C">
            <w:r>
              <w:rPr>
                <w:sz w:val="20"/>
              </w:rPr>
              <w:t>FR-7</w:t>
            </w:r>
          </w:p>
        </w:tc>
        <w:tc>
          <w:tcPr>
            <w:tcW w:w="3960" w:type="dxa"/>
          </w:tcPr>
          <w:p w14:paraId="35786C03" w14:textId="77777777" w:rsidR="003866F1" w:rsidRDefault="00A75F5C">
            <w:r>
              <w:rPr>
                <w:sz w:val="20"/>
              </w:rPr>
              <w:t>Display user history</w:t>
            </w:r>
          </w:p>
        </w:tc>
      </w:tr>
      <w:tr w:rsidR="003866F1" w14:paraId="635E5836" w14:textId="77777777">
        <w:trPr>
          <w:jc w:val="center"/>
        </w:trPr>
        <w:tc>
          <w:tcPr>
            <w:tcW w:w="3960" w:type="dxa"/>
          </w:tcPr>
          <w:p w14:paraId="5DCFB891" w14:textId="77777777" w:rsidR="003866F1" w:rsidRDefault="00A75F5C">
            <w:r>
              <w:rPr>
                <w:sz w:val="20"/>
              </w:rPr>
              <w:t>FR-8</w:t>
            </w:r>
          </w:p>
        </w:tc>
        <w:tc>
          <w:tcPr>
            <w:tcW w:w="3960" w:type="dxa"/>
          </w:tcPr>
          <w:p w14:paraId="04E86B05" w14:textId="77777777" w:rsidR="003866F1" w:rsidRDefault="00A75F5C">
            <w:r>
              <w:rPr>
                <w:sz w:val="20"/>
              </w:rPr>
              <w:t>Display admin dashboard</w:t>
            </w:r>
          </w:p>
        </w:tc>
      </w:tr>
      <w:tr w:rsidR="003866F1" w14:paraId="53AD2F15" w14:textId="77777777">
        <w:trPr>
          <w:jc w:val="center"/>
        </w:trPr>
        <w:tc>
          <w:tcPr>
            <w:tcW w:w="3960" w:type="dxa"/>
          </w:tcPr>
          <w:p w14:paraId="356AEEB4" w14:textId="77777777" w:rsidR="003866F1" w:rsidRDefault="00A75F5C">
            <w:r>
              <w:rPr>
                <w:sz w:val="20"/>
              </w:rPr>
              <w:t>FR-9</w:t>
            </w:r>
          </w:p>
        </w:tc>
        <w:tc>
          <w:tcPr>
            <w:tcW w:w="3960" w:type="dxa"/>
          </w:tcPr>
          <w:p w14:paraId="6254361F" w14:textId="77777777" w:rsidR="003866F1" w:rsidRDefault="00A75F5C">
            <w:r>
              <w:rPr>
                <w:sz w:val="20"/>
              </w:rPr>
              <w:t>Generate prediction report</w:t>
            </w:r>
          </w:p>
        </w:tc>
      </w:tr>
      <w:tr w:rsidR="003866F1" w14:paraId="03444DC7" w14:textId="77777777">
        <w:trPr>
          <w:jc w:val="center"/>
        </w:trPr>
        <w:tc>
          <w:tcPr>
            <w:tcW w:w="3960" w:type="dxa"/>
          </w:tcPr>
          <w:p w14:paraId="35F42114" w14:textId="77777777" w:rsidR="003866F1" w:rsidRDefault="00A75F5C">
            <w:r>
              <w:rPr>
                <w:sz w:val="20"/>
              </w:rPr>
              <w:t>FR-10</w:t>
            </w:r>
          </w:p>
        </w:tc>
        <w:tc>
          <w:tcPr>
            <w:tcW w:w="3960" w:type="dxa"/>
          </w:tcPr>
          <w:p w14:paraId="71A5DE0B" w14:textId="77777777" w:rsidR="003866F1" w:rsidRDefault="00A75F5C">
            <w:r>
              <w:rPr>
                <w:sz w:val="20"/>
              </w:rPr>
              <w:t>Support retraining workflow</w:t>
            </w:r>
          </w:p>
        </w:tc>
      </w:tr>
    </w:tbl>
    <w:p w14:paraId="6E686F7B" w14:textId="77777777" w:rsidR="003866F1" w:rsidRDefault="003866F1"/>
    <w:tbl>
      <w:tblPr>
        <w:tblStyle w:val="TableGrid"/>
        <w:tblW w:w="0" w:type="auto"/>
        <w:jc w:val="center"/>
        <w:tblLook w:val="04A0" w:firstRow="1" w:lastRow="0" w:firstColumn="1" w:lastColumn="0" w:noHBand="0" w:noVBand="1"/>
      </w:tblPr>
      <w:tblGrid>
        <w:gridCol w:w="2640"/>
        <w:gridCol w:w="2640"/>
        <w:gridCol w:w="2640"/>
      </w:tblGrid>
      <w:tr w:rsidR="003866F1" w14:paraId="6650D794" w14:textId="77777777">
        <w:trPr>
          <w:jc w:val="center"/>
        </w:trPr>
        <w:tc>
          <w:tcPr>
            <w:tcW w:w="2640" w:type="dxa"/>
            <w:shd w:val="clear" w:color="auto" w:fill="D9EAF7"/>
          </w:tcPr>
          <w:p w14:paraId="3789B7A0" w14:textId="77777777" w:rsidR="003866F1" w:rsidRDefault="00A75F5C">
            <w:r>
              <w:rPr>
                <w:b/>
                <w:sz w:val="20"/>
              </w:rPr>
              <w:t>ID</w:t>
            </w:r>
          </w:p>
        </w:tc>
        <w:tc>
          <w:tcPr>
            <w:tcW w:w="2640" w:type="dxa"/>
            <w:shd w:val="clear" w:color="auto" w:fill="D9EAF7"/>
          </w:tcPr>
          <w:p w14:paraId="39563BEF" w14:textId="77777777" w:rsidR="003866F1" w:rsidRDefault="00A75F5C">
            <w:r>
              <w:rPr>
                <w:b/>
                <w:sz w:val="20"/>
              </w:rPr>
              <w:t>Category</w:t>
            </w:r>
          </w:p>
        </w:tc>
        <w:tc>
          <w:tcPr>
            <w:tcW w:w="2640" w:type="dxa"/>
            <w:shd w:val="clear" w:color="auto" w:fill="D9EAF7"/>
          </w:tcPr>
          <w:p w14:paraId="3C460C40" w14:textId="77777777" w:rsidR="003866F1" w:rsidRDefault="00A75F5C">
            <w:r>
              <w:rPr>
                <w:b/>
                <w:sz w:val="20"/>
              </w:rPr>
              <w:t>Description</w:t>
            </w:r>
          </w:p>
        </w:tc>
      </w:tr>
      <w:tr w:rsidR="003866F1" w14:paraId="2125C723" w14:textId="77777777">
        <w:trPr>
          <w:jc w:val="center"/>
        </w:trPr>
        <w:tc>
          <w:tcPr>
            <w:tcW w:w="2640" w:type="dxa"/>
          </w:tcPr>
          <w:p w14:paraId="466B2AEC" w14:textId="77777777" w:rsidR="003866F1" w:rsidRDefault="00A75F5C">
            <w:r>
              <w:rPr>
                <w:sz w:val="20"/>
              </w:rPr>
              <w:t>NFR-1</w:t>
            </w:r>
          </w:p>
        </w:tc>
        <w:tc>
          <w:tcPr>
            <w:tcW w:w="2640" w:type="dxa"/>
          </w:tcPr>
          <w:p w14:paraId="185A77A1" w14:textId="77777777" w:rsidR="003866F1" w:rsidRDefault="00A75F5C">
            <w:r>
              <w:rPr>
                <w:sz w:val="20"/>
              </w:rPr>
              <w:t>Usability</w:t>
            </w:r>
          </w:p>
        </w:tc>
        <w:tc>
          <w:tcPr>
            <w:tcW w:w="2640" w:type="dxa"/>
          </w:tcPr>
          <w:p w14:paraId="61AC116F" w14:textId="77777777" w:rsidR="003866F1" w:rsidRDefault="00A75F5C">
            <w:r>
              <w:rPr>
                <w:sz w:val="20"/>
              </w:rPr>
              <w:t>Responsive and understandable interface</w:t>
            </w:r>
          </w:p>
        </w:tc>
      </w:tr>
      <w:tr w:rsidR="003866F1" w14:paraId="5CB3D396" w14:textId="77777777">
        <w:trPr>
          <w:jc w:val="center"/>
        </w:trPr>
        <w:tc>
          <w:tcPr>
            <w:tcW w:w="2640" w:type="dxa"/>
          </w:tcPr>
          <w:p w14:paraId="41554E33" w14:textId="77777777" w:rsidR="003866F1" w:rsidRDefault="00A75F5C">
            <w:r>
              <w:rPr>
                <w:sz w:val="20"/>
              </w:rPr>
              <w:t>NFR-2</w:t>
            </w:r>
          </w:p>
        </w:tc>
        <w:tc>
          <w:tcPr>
            <w:tcW w:w="2640" w:type="dxa"/>
          </w:tcPr>
          <w:p w14:paraId="00A5D51F" w14:textId="77777777" w:rsidR="003866F1" w:rsidRDefault="00A75F5C">
            <w:r>
              <w:rPr>
                <w:sz w:val="20"/>
              </w:rPr>
              <w:t>Performance</w:t>
            </w:r>
          </w:p>
        </w:tc>
        <w:tc>
          <w:tcPr>
            <w:tcW w:w="2640" w:type="dxa"/>
          </w:tcPr>
          <w:p w14:paraId="74EDAA86" w14:textId="77777777" w:rsidR="003866F1" w:rsidRDefault="00A75F5C">
            <w:r>
              <w:rPr>
                <w:sz w:val="20"/>
              </w:rPr>
              <w:t>Quick prediction for normal requests</w:t>
            </w:r>
          </w:p>
        </w:tc>
      </w:tr>
      <w:tr w:rsidR="003866F1" w14:paraId="036B3667" w14:textId="77777777">
        <w:trPr>
          <w:jc w:val="center"/>
        </w:trPr>
        <w:tc>
          <w:tcPr>
            <w:tcW w:w="2640" w:type="dxa"/>
          </w:tcPr>
          <w:p w14:paraId="79C8FF13" w14:textId="77777777" w:rsidR="003866F1" w:rsidRDefault="00A75F5C">
            <w:r>
              <w:rPr>
                <w:sz w:val="20"/>
              </w:rPr>
              <w:t>NFR-3</w:t>
            </w:r>
          </w:p>
        </w:tc>
        <w:tc>
          <w:tcPr>
            <w:tcW w:w="2640" w:type="dxa"/>
          </w:tcPr>
          <w:p w14:paraId="2EEE7716" w14:textId="77777777" w:rsidR="003866F1" w:rsidRDefault="00A75F5C">
            <w:r>
              <w:rPr>
                <w:sz w:val="20"/>
              </w:rPr>
              <w:t>Security</w:t>
            </w:r>
          </w:p>
        </w:tc>
        <w:tc>
          <w:tcPr>
            <w:tcW w:w="2640" w:type="dxa"/>
          </w:tcPr>
          <w:p w14:paraId="0D5B5226" w14:textId="77777777" w:rsidR="003866F1" w:rsidRDefault="00A75F5C">
            <w:r>
              <w:rPr>
                <w:sz w:val="20"/>
              </w:rPr>
              <w:t>bcrypt password hashing and protected routes</w:t>
            </w:r>
          </w:p>
        </w:tc>
      </w:tr>
      <w:tr w:rsidR="003866F1" w14:paraId="4D8BCC88" w14:textId="77777777">
        <w:trPr>
          <w:jc w:val="center"/>
        </w:trPr>
        <w:tc>
          <w:tcPr>
            <w:tcW w:w="2640" w:type="dxa"/>
          </w:tcPr>
          <w:p w14:paraId="4312C28B" w14:textId="77777777" w:rsidR="003866F1" w:rsidRDefault="00A75F5C">
            <w:r>
              <w:rPr>
                <w:sz w:val="20"/>
              </w:rPr>
              <w:t>NFR-4</w:t>
            </w:r>
          </w:p>
        </w:tc>
        <w:tc>
          <w:tcPr>
            <w:tcW w:w="2640" w:type="dxa"/>
          </w:tcPr>
          <w:p w14:paraId="41BE2005" w14:textId="77777777" w:rsidR="003866F1" w:rsidRDefault="00A75F5C">
            <w:r>
              <w:rPr>
                <w:sz w:val="20"/>
              </w:rPr>
              <w:t>Reliability</w:t>
            </w:r>
          </w:p>
        </w:tc>
        <w:tc>
          <w:tcPr>
            <w:tcW w:w="2640" w:type="dxa"/>
          </w:tcPr>
          <w:p w14:paraId="35DF2B45" w14:textId="77777777" w:rsidR="003866F1" w:rsidRDefault="00A75F5C">
            <w:r>
              <w:rPr>
                <w:sz w:val="20"/>
              </w:rPr>
              <w:t>Graceful handling of missing backend/model</w:t>
            </w:r>
          </w:p>
        </w:tc>
      </w:tr>
      <w:tr w:rsidR="003866F1" w14:paraId="36D98780" w14:textId="77777777">
        <w:trPr>
          <w:jc w:val="center"/>
        </w:trPr>
        <w:tc>
          <w:tcPr>
            <w:tcW w:w="2640" w:type="dxa"/>
          </w:tcPr>
          <w:p w14:paraId="07326EC7" w14:textId="77777777" w:rsidR="003866F1" w:rsidRDefault="00A75F5C">
            <w:r>
              <w:rPr>
                <w:sz w:val="20"/>
              </w:rPr>
              <w:t>NFR-5</w:t>
            </w:r>
          </w:p>
        </w:tc>
        <w:tc>
          <w:tcPr>
            <w:tcW w:w="2640" w:type="dxa"/>
          </w:tcPr>
          <w:p w14:paraId="34D074F4" w14:textId="77777777" w:rsidR="003866F1" w:rsidRDefault="00A75F5C">
            <w:r>
              <w:rPr>
                <w:sz w:val="20"/>
              </w:rPr>
              <w:t>Maintainability</w:t>
            </w:r>
          </w:p>
        </w:tc>
        <w:tc>
          <w:tcPr>
            <w:tcW w:w="2640" w:type="dxa"/>
          </w:tcPr>
          <w:p w14:paraId="3C237202" w14:textId="77777777" w:rsidR="003866F1" w:rsidRDefault="00A75F5C">
            <w:r>
              <w:rPr>
                <w:sz w:val="20"/>
              </w:rPr>
              <w:t>Separated frontend, backend, database and ML modules</w:t>
            </w:r>
          </w:p>
        </w:tc>
      </w:tr>
    </w:tbl>
    <w:p w14:paraId="52300BFF" w14:textId="77777777" w:rsidR="003866F1" w:rsidRDefault="003866F1"/>
    <w:p w14:paraId="18490EF4" w14:textId="77777777" w:rsidR="003866F1" w:rsidRDefault="00A75F5C">
      <w:pPr>
        <w:pStyle w:val="Heading3"/>
        <w:spacing w:line="360" w:lineRule="auto"/>
      </w:pPr>
      <w:bookmarkStart w:id="8" w:name="_Toc229054435"/>
      <w:r>
        <w:rPr>
          <w:rFonts w:ascii="Times New Roman" w:eastAsia="Times New Roman" w:hAnsi="Times New Roman"/>
        </w:rPr>
        <w:t>Technical Feasibility</w:t>
      </w:r>
      <w:bookmarkEnd w:id="8"/>
    </w:p>
    <w:p w14:paraId="45CF6DE6" w14:textId="77777777" w:rsidR="003866F1" w:rsidRDefault="00A75F5C">
      <w:pPr>
        <w:spacing w:after="120" w:line="360" w:lineRule="auto"/>
      </w:pPr>
      <w:r>
        <w:t>The project is feasible because it uses standard web and ML technologies.</w:t>
      </w:r>
    </w:p>
    <w:p w14:paraId="41B7E06E" w14:textId="77777777" w:rsidR="003866F1" w:rsidRDefault="00A75F5C">
      <w:pPr>
        <w:pStyle w:val="Heading3"/>
        <w:spacing w:line="360" w:lineRule="auto"/>
      </w:pPr>
      <w:bookmarkStart w:id="9" w:name="_Toc229054436"/>
      <w:r>
        <w:rPr>
          <w:rFonts w:ascii="Times New Roman" w:eastAsia="Times New Roman" w:hAnsi="Times New Roman"/>
        </w:rPr>
        <w:t>Operational Feasibility</w:t>
      </w:r>
      <w:bookmarkEnd w:id="9"/>
    </w:p>
    <w:p w14:paraId="4629A790" w14:textId="77777777" w:rsidR="003866F1" w:rsidRDefault="00A75F5C">
      <w:pPr>
        <w:spacing w:after="120" w:line="360" w:lineRule="auto"/>
      </w:pPr>
      <w:r>
        <w:t>The workflow is simple: login, enter data, predict, view history and generate report.</w:t>
      </w:r>
    </w:p>
    <w:p w14:paraId="470E23B7" w14:textId="77777777" w:rsidR="003866F1" w:rsidRDefault="00A75F5C">
      <w:pPr>
        <w:pStyle w:val="Heading3"/>
        <w:spacing w:line="360" w:lineRule="auto"/>
      </w:pPr>
      <w:bookmarkStart w:id="10" w:name="_Toc229054437"/>
      <w:r>
        <w:rPr>
          <w:rFonts w:ascii="Times New Roman" w:eastAsia="Times New Roman" w:hAnsi="Times New Roman"/>
        </w:rPr>
        <w:lastRenderedPageBreak/>
        <w:t>Economic Feasibility</w:t>
      </w:r>
      <w:bookmarkEnd w:id="10"/>
    </w:p>
    <w:p w14:paraId="047D0C9C" w14:textId="77777777" w:rsidR="003866F1" w:rsidRDefault="00A75F5C">
      <w:pPr>
        <w:spacing w:after="120" w:line="360" w:lineRule="auto"/>
      </w:pPr>
      <w:r>
        <w:t>The main technologies are open-source and suitable for academic use.</w:t>
      </w:r>
    </w:p>
    <w:p w14:paraId="4C596A14" w14:textId="77777777" w:rsidR="003866F1" w:rsidRDefault="00A75F5C">
      <w:pPr>
        <w:pStyle w:val="Heading3"/>
        <w:spacing w:line="360" w:lineRule="auto"/>
      </w:pPr>
      <w:bookmarkStart w:id="11" w:name="_Toc229054438"/>
      <w:r>
        <w:rPr>
          <w:rFonts w:ascii="Times New Roman" w:eastAsia="Times New Roman" w:hAnsi="Times New Roman"/>
        </w:rPr>
        <w:t>Schedule Feasibility</w:t>
      </w:r>
      <w:bookmarkEnd w:id="11"/>
    </w:p>
    <w:p w14:paraId="1D475DF4" w14:textId="77777777" w:rsidR="003866F1" w:rsidRDefault="00A75F5C">
      <w:pPr>
        <w:spacing w:after="120" w:line="360" w:lineRule="auto"/>
      </w:pPr>
      <w:r>
        <w:t>The modular project can be implemented and tested in phases.</w:t>
      </w:r>
    </w:p>
    <w:p w14:paraId="55EC2791" w14:textId="77777777" w:rsidR="003866F1" w:rsidRDefault="00A75F5C">
      <w:r>
        <w:rPr>
          <w:noProof/>
        </w:rPr>
        <w:drawing>
          <wp:inline distT="0" distB="0" distL="0" distR="0" wp14:anchorId="361B394B" wp14:editId="4D71B66E">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852160" cy="3511296"/>
                    </a:xfrm>
                    <a:prstGeom prst="rect">
                      <a:avLst/>
                    </a:prstGeom>
                  </pic:spPr>
                </pic:pic>
              </a:graphicData>
            </a:graphic>
          </wp:inline>
        </w:drawing>
      </w:r>
    </w:p>
    <w:p w14:paraId="5FB6BBEB" w14:textId="77777777" w:rsidR="003866F1" w:rsidRDefault="00A75F5C">
      <w:pPr>
        <w:spacing w:after="120" w:line="360" w:lineRule="auto"/>
        <w:jc w:val="center"/>
      </w:pPr>
      <w:r>
        <w:rPr>
          <w:i/>
          <w:sz w:val="22"/>
        </w:rPr>
        <w:t>Figure 3.1 DFD Level 0 Context Diagram</w:t>
      </w:r>
    </w:p>
    <w:p w14:paraId="005402D6" w14:textId="77777777" w:rsidR="003866F1" w:rsidRDefault="00A75F5C">
      <w:r>
        <w:rPr>
          <w:noProof/>
        </w:rPr>
        <w:lastRenderedPageBreak/>
        <w:drawing>
          <wp:inline distT="0" distB="0" distL="0" distR="0" wp14:anchorId="1E707F0B" wp14:editId="5CC67DBF">
            <wp:extent cx="5852160" cy="3511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852160" cy="3511296"/>
                    </a:xfrm>
                    <a:prstGeom prst="rect">
                      <a:avLst/>
                    </a:prstGeom>
                  </pic:spPr>
                </pic:pic>
              </a:graphicData>
            </a:graphic>
          </wp:inline>
        </w:drawing>
      </w:r>
    </w:p>
    <w:p w14:paraId="31FD84C4" w14:textId="77777777" w:rsidR="003866F1" w:rsidRDefault="00A75F5C">
      <w:pPr>
        <w:spacing w:after="120" w:line="360" w:lineRule="auto"/>
        <w:jc w:val="center"/>
      </w:pPr>
      <w:r>
        <w:rPr>
          <w:i/>
          <w:sz w:val="22"/>
        </w:rPr>
        <w:t>Figure 3.2 DFD Level 1 Functional Flow</w:t>
      </w:r>
    </w:p>
    <w:p w14:paraId="65DB0F72" w14:textId="77777777" w:rsidR="003866F1" w:rsidRDefault="00A75F5C">
      <w:r>
        <w:rPr>
          <w:noProof/>
        </w:rPr>
        <w:lastRenderedPageBreak/>
        <w:drawing>
          <wp:inline distT="0" distB="0" distL="0" distR="0" wp14:anchorId="45D2DD6E" wp14:editId="4585A505">
            <wp:extent cx="585216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852160" cy="3657600"/>
                    </a:xfrm>
                    <a:prstGeom prst="rect">
                      <a:avLst/>
                    </a:prstGeom>
                  </pic:spPr>
                </pic:pic>
              </a:graphicData>
            </a:graphic>
          </wp:inline>
        </w:drawing>
      </w:r>
    </w:p>
    <w:p w14:paraId="1FEC7224" w14:textId="77777777" w:rsidR="003866F1" w:rsidRDefault="00A75F5C">
      <w:pPr>
        <w:spacing w:after="120" w:line="360" w:lineRule="auto"/>
        <w:jc w:val="center"/>
      </w:pPr>
      <w:r>
        <w:rPr>
          <w:i/>
          <w:sz w:val="22"/>
        </w:rPr>
        <w:t>Figure 3.3 ER diagram for MongoDB collections</w:t>
      </w:r>
    </w:p>
    <w:p w14:paraId="4CE38DDE" w14:textId="77777777" w:rsidR="003866F1" w:rsidRDefault="00A75F5C">
      <w:r>
        <w:rPr>
          <w:noProof/>
        </w:rPr>
        <w:lastRenderedPageBreak/>
        <w:drawing>
          <wp:inline distT="0" distB="0" distL="0" distR="0" wp14:anchorId="33188569" wp14:editId="4EC2E9C1">
            <wp:extent cx="5852160" cy="37063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852160" cy="3706368"/>
                    </a:xfrm>
                    <a:prstGeom prst="rect">
                      <a:avLst/>
                    </a:prstGeom>
                  </pic:spPr>
                </pic:pic>
              </a:graphicData>
            </a:graphic>
          </wp:inline>
        </w:drawing>
      </w:r>
    </w:p>
    <w:p w14:paraId="50C65FBB" w14:textId="77777777" w:rsidR="003866F1" w:rsidRDefault="00A75F5C">
      <w:pPr>
        <w:spacing w:after="120" w:line="360" w:lineRule="auto"/>
        <w:jc w:val="center"/>
      </w:pPr>
      <w:r>
        <w:rPr>
          <w:i/>
          <w:sz w:val="22"/>
        </w:rPr>
        <w:t>Figure 3.4 Class and module relationship diagram</w:t>
      </w:r>
    </w:p>
    <w:tbl>
      <w:tblPr>
        <w:tblStyle w:val="TableGrid"/>
        <w:tblW w:w="0" w:type="auto"/>
        <w:jc w:val="center"/>
        <w:tblLook w:val="04A0" w:firstRow="1" w:lastRow="0" w:firstColumn="1" w:lastColumn="0" w:noHBand="0" w:noVBand="1"/>
      </w:tblPr>
      <w:tblGrid>
        <w:gridCol w:w="1980"/>
        <w:gridCol w:w="1980"/>
        <w:gridCol w:w="1980"/>
        <w:gridCol w:w="1980"/>
      </w:tblGrid>
      <w:tr w:rsidR="003866F1" w14:paraId="1D217F70" w14:textId="77777777">
        <w:trPr>
          <w:jc w:val="center"/>
        </w:trPr>
        <w:tc>
          <w:tcPr>
            <w:tcW w:w="1980" w:type="dxa"/>
            <w:shd w:val="clear" w:color="auto" w:fill="D9EAF7"/>
          </w:tcPr>
          <w:p w14:paraId="655359DB" w14:textId="77777777" w:rsidR="003866F1" w:rsidRDefault="00A75F5C">
            <w:r>
              <w:rPr>
                <w:b/>
                <w:sz w:val="20"/>
              </w:rPr>
              <w:t>Collection</w:t>
            </w:r>
          </w:p>
        </w:tc>
        <w:tc>
          <w:tcPr>
            <w:tcW w:w="1980" w:type="dxa"/>
            <w:shd w:val="clear" w:color="auto" w:fill="D9EAF7"/>
          </w:tcPr>
          <w:p w14:paraId="49AB06FE" w14:textId="77777777" w:rsidR="003866F1" w:rsidRDefault="00A75F5C">
            <w:r>
              <w:rPr>
                <w:b/>
                <w:sz w:val="20"/>
              </w:rPr>
              <w:t>Field</w:t>
            </w:r>
          </w:p>
        </w:tc>
        <w:tc>
          <w:tcPr>
            <w:tcW w:w="1980" w:type="dxa"/>
            <w:shd w:val="clear" w:color="auto" w:fill="D9EAF7"/>
          </w:tcPr>
          <w:p w14:paraId="41380F59" w14:textId="77777777" w:rsidR="003866F1" w:rsidRDefault="00A75F5C">
            <w:r>
              <w:rPr>
                <w:b/>
                <w:sz w:val="20"/>
              </w:rPr>
              <w:t>Type</w:t>
            </w:r>
          </w:p>
        </w:tc>
        <w:tc>
          <w:tcPr>
            <w:tcW w:w="1980" w:type="dxa"/>
            <w:shd w:val="clear" w:color="auto" w:fill="D9EAF7"/>
          </w:tcPr>
          <w:p w14:paraId="1EB19157" w14:textId="77777777" w:rsidR="003866F1" w:rsidRDefault="00A75F5C">
            <w:r>
              <w:rPr>
                <w:b/>
                <w:sz w:val="20"/>
              </w:rPr>
              <w:t>Description</w:t>
            </w:r>
          </w:p>
        </w:tc>
      </w:tr>
      <w:tr w:rsidR="003866F1" w14:paraId="685112C8" w14:textId="77777777">
        <w:trPr>
          <w:jc w:val="center"/>
        </w:trPr>
        <w:tc>
          <w:tcPr>
            <w:tcW w:w="1980" w:type="dxa"/>
          </w:tcPr>
          <w:p w14:paraId="2922B472" w14:textId="77777777" w:rsidR="003866F1" w:rsidRDefault="00A75F5C">
            <w:r>
              <w:rPr>
                <w:sz w:val="20"/>
              </w:rPr>
              <w:t>users</w:t>
            </w:r>
          </w:p>
        </w:tc>
        <w:tc>
          <w:tcPr>
            <w:tcW w:w="1980" w:type="dxa"/>
          </w:tcPr>
          <w:p w14:paraId="33713B34" w14:textId="77777777" w:rsidR="003866F1" w:rsidRDefault="00A75F5C">
            <w:r>
              <w:rPr>
                <w:sz w:val="20"/>
              </w:rPr>
              <w:t>email</w:t>
            </w:r>
          </w:p>
        </w:tc>
        <w:tc>
          <w:tcPr>
            <w:tcW w:w="1980" w:type="dxa"/>
          </w:tcPr>
          <w:p w14:paraId="19F8FFCD" w14:textId="77777777" w:rsidR="003866F1" w:rsidRDefault="00A75F5C">
            <w:r>
              <w:rPr>
                <w:sz w:val="20"/>
              </w:rPr>
              <w:t>String</w:t>
            </w:r>
          </w:p>
        </w:tc>
        <w:tc>
          <w:tcPr>
            <w:tcW w:w="1980" w:type="dxa"/>
          </w:tcPr>
          <w:p w14:paraId="007A2103" w14:textId="77777777" w:rsidR="003866F1" w:rsidRDefault="00A75F5C">
            <w:r>
              <w:rPr>
                <w:sz w:val="20"/>
              </w:rPr>
              <w:t>Unique login email</w:t>
            </w:r>
          </w:p>
        </w:tc>
      </w:tr>
      <w:tr w:rsidR="003866F1" w14:paraId="2347C23A" w14:textId="77777777">
        <w:trPr>
          <w:jc w:val="center"/>
        </w:trPr>
        <w:tc>
          <w:tcPr>
            <w:tcW w:w="1980" w:type="dxa"/>
          </w:tcPr>
          <w:p w14:paraId="094A6052" w14:textId="77777777" w:rsidR="003866F1" w:rsidRDefault="00A75F5C">
            <w:r>
              <w:rPr>
                <w:sz w:val="20"/>
              </w:rPr>
              <w:t>users</w:t>
            </w:r>
          </w:p>
        </w:tc>
        <w:tc>
          <w:tcPr>
            <w:tcW w:w="1980" w:type="dxa"/>
          </w:tcPr>
          <w:p w14:paraId="055DEAAE" w14:textId="77777777" w:rsidR="003866F1" w:rsidRDefault="00A75F5C">
            <w:r>
              <w:rPr>
                <w:sz w:val="20"/>
              </w:rPr>
              <w:t>password</w:t>
            </w:r>
          </w:p>
        </w:tc>
        <w:tc>
          <w:tcPr>
            <w:tcW w:w="1980" w:type="dxa"/>
          </w:tcPr>
          <w:p w14:paraId="7F00D439" w14:textId="77777777" w:rsidR="003866F1" w:rsidRDefault="00A75F5C">
            <w:r>
              <w:rPr>
                <w:sz w:val="20"/>
              </w:rPr>
              <w:t>Hash</w:t>
            </w:r>
          </w:p>
        </w:tc>
        <w:tc>
          <w:tcPr>
            <w:tcW w:w="1980" w:type="dxa"/>
          </w:tcPr>
          <w:p w14:paraId="5DDA85B1" w14:textId="77777777" w:rsidR="003866F1" w:rsidRDefault="00A75F5C">
            <w:r>
              <w:rPr>
                <w:sz w:val="20"/>
              </w:rPr>
              <w:t>bcrypt hashed password</w:t>
            </w:r>
          </w:p>
        </w:tc>
      </w:tr>
      <w:tr w:rsidR="003866F1" w14:paraId="325CFA01" w14:textId="77777777">
        <w:trPr>
          <w:jc w:val="center"/>
        </w:trPr>
        <w:tc>
          <w:tcPr>
            <w:tcW w:w="1980" w:type="dxa"/>
          </w:tcPr>
          <w:p w14:paraId="12F2E644" w14:textId="77777777" w:rsidR="003866F1" w:rsidRDefault="00A75F5C">
            <w:r>
              <w:rPr>
                <w:sz w:val="20"/>
              </w:rPr>
              <w:t>search_history</w:t>
            </w:r>
          </w:p>
        </w:tc>
        <w:tc>
          <w:tcPr>
            <w:tcW w:w="1980" w:type="dxa"/>
          </w:tcPr>
          <w:p w14:paraId="0B788537" w14:textId="77777777" w:rsidR="003866F1" w:rsidRDefault="00A75F5C">
            <w:r>
              <w:rPr>
                <w:sz w:val="20"/>
              </w:rPr>
              <w:t>predictions</w:t>
            </w:r>
          </w:p>
        </w:tc>
        <w:tc>
          <w:tcPr>
            <w:tcW w:w="1980" w:type="dxa"/>
          </w:tcPr>
          <w:p w14:paraId="299B3F89" w14:textId="77777777" w:rsidR="003866F1" w:rsidRDefault="00A75F5C">
            <w:r>
              <w:rPr>
                <w:sz w:val="20"/>
              </w:rPr>
              <w:t>Object</w:t>
            </w:r>
          </w:p>
        </w:tc>
        <w:tc>
          <w:tcPr>
            <w:tcW w:w="1980" w:type="dxa"/>
          </w:tcPr>
          <w:p w14:paraId="43E13938" w14:textId="77777777" w:rsidR="003866F1" w:rsidRDefault="00A75F5C">
            <w:r>
              <w:rPr>
                <w:sz w:val="20"/>
              </w:rPr>
              <w:t>All model predictions</w:t>
            </w:r>
          </w:p>
        </w:tc>
      </w:tr>
      <w:tr w:rsidR="003866F1" w14:paraId="354B6401" w14:textId="77777777">
        <w:trPr>
          <w:jc w:val="center"/>
        </w:trPr>
        <w:tc>
          <w:tcPr>
            <w:tcW w:w="1980" w:type="dxa"/>
          </w:tcPr>
          <w:p w14:paraId="33EFB7FA" w14:textId="77777777" w:rsidR="003866F1" w:rsidRDefault="00A75F5C">
            <w:r>
              <w:rPr>
                <w:sz w:val="20"/>
              </w:rPr>
              <w:t>search_history</w:t>
            </w:r>
          </w:p>
        </w:tc>
        <w:tc>
          <w:tcPr>
            <w:tcW w:w="1980" w:type="dxa"/>
          </w:tcPr>
          <w:p w14:paraId="0E71D3D4" w14:textId="77777777" w:rsidR="003866F1" w:rsidRDefault="00A75F5C">
            <w:r>
              <w:rPr>
                <w:sz w:val="20"/>
              </w:rPr>
              <w:t>best_price</w:t>
            </w:r>
          </w:p>
        </w:tc>
        <w:tc>
          <w:tcPr>
            <w:tcW w:w="1980" w:type="dxa"/>
          </w:tcPr>
          <w:p w14:paraId="3FD835F8" w14:textId="77777777" w:rsidR="003866F1" w:rsidRDefault="00A75F5C">
            <w:r>
              <w:rPr>
                <w:sz w:val="20"/>
              </w:rPr>
              <w:t>Number</w:t>
            </w:r>
          </w:p>
        </w:tc>
        <w:tc>
          <w:tcPr>
            <w:tcW w:w="1980" w:type="dxa"/>
          </w:tcPr>
          <w:p w14:paraId="649B4FA5" w14:textId="77777777" w:rsidR="003866F1" w:rsidRDefault="00A75F5C">
            <w:r>
              <w:rPr>
                <w:sz w:val="20"/>
              </w:rPr>
              <w:t>Best predicted price</w:t>
            </w:r>
          </w:p>
        </w:tc>
      </w:tr>
      <w:tr w:rsidR="003866F1" w14:paraId="2BC7097E" w14:textId="77777777">
        <w:trPr>
          <w:jc w:val="center"/>
        </w:trPr>
        <w:tc>
          <w:tcPr>
            <w:tcW w:w="1980" w:type="dxa"/>
          </w:tcPr>
          <w:p w14:paraId="284845E5" w14:textId="77777777" w:rsidR="003866F1" w:rsidRDefault="00A75F5C">
            <w:r>
              <w:rPr>
                <w:sz w:val="20"/>
              </w:rPr>
              <w:t>user_samples</w:t>
            </w:r>
          </w:p>
        </w:tc>
        <w:tc>
          <w:tcPr>
            <w:tcW w:w="1980" w:type="dxa"/>
          </w:tcPr>
          <w:p w14:paraId="77AE1943" w14:textId="77777777" w:rsidR="003866F1" w:rsidRDefault="00A75F5C">
            <w:r>
              <w:rPr>
                <w:sz w:val="20"/>
              </w:rPr>
              <w:t>house_size</w:t>
            </w:r>
          </w:p>
        </w:tc>
        <w:tc>
          <w:tcPr>
            <w:tcW w:w="1980" w:type="dxa"/>
          </w:tcPr>
          <w:p w14:paraId="6D0C0C95" w14:textId="77777777" w:rsidR="003866F1" w:rsidRDefault="00A75F5C">
            <w:r>
              <w:rPr>
                <w:sz w:val="20"/>
              </w:rPr>
              <w:t>Number</w:t>
            </w:r>
          </w:p>
        </w:tc>
        <w:tc>
          <w:tcPr>
            <w:tcW w:w="1980" w:type="dxa"/>
          </w:tcPr>
          <w:p w14:paraId="024BAA0B" w14:textId="77777777" w:rsidR="003866F1" w:rsidRDefault="00A75F5C">
            <w:r>
              <w:rPr>
                <w:sz w:val="20"/>
              </w:rPr>
              <w:t>Property size</w:t>
            </w:r>
          </w:p>
        </w:tc>
      </w:tr>
      <w:tr w:rsidR="003866F1" w14:paraId="16C0B4E1" w14:textId="77777777">
        <w:trPr>
          <w:jc w:val="center"/>
        </w:trPr>
        <w:tc>
          <w:tcPr>
            <w:tcW w:w="1980" w:type="dxa"/>
          </w:tcPr>
          <w:p w14:paraId="0DC3E1AC" w14:textId="77777777" w:rsidR="003866F1" w:rsidRDefault="00A75F5C">
            <w:r>
              <w:rPr>
                <w:sz w:val="20"/>
              </w:rPr>
              <w:t>housing_base</w:t>
            </w:r>
          </w:p>
        </w:tc>
        <w:tc>
          <w:tcPr>
            <w:tcW w:w="1980" w:type="dxa"/>
          </w:tcPr>
          <w:p w14:paraId="2EB5451F" w14:textId="77777777" w:rsidR="003866F1" w:rsidRDefault="00A75F5C">
            <w:r>
              <w:rPr>
                <w:sz w:val="20"/>
              </w:rPr>
              <w:t>price</w:t>
            </w:r>
          </w:p>
        </w:tc>
        <w:tc>
          <w:tcPr>
            <w:tcW w:w="1980" w:type="dxa"/>
          </w:tcPr>
          <w:p w14:paraId="7B299498" w14:textId="77777777" w:rsidR="003866F1" w:rsidRDefault="00A75F5C">
            <w:r>
              <w:rPr>
                <w:sz w:val="20"/>
              </w:rPr>
              <w:t>Number</w:t>
            </w:r>
          </w:p>
        </w:tc>
        <w:tc>
          <w:tcPr>
            <w:tcW w:w="1980" w:type="dxa"/>
          </w:tcPr>
          <w:p w14:paraId="05367F5D" w14:textId="77777777" w:rsidR="003866F1" w:rsidRDefault="00A75F5C">
            <w:r>
              <w:rPr>
                <w:sz w:val="20"/>
              </w:rPr>
              <w:t>Dataset target</w:t>
            </w:r>
          </w:p>
        </w:tc>
      </w:tr>
      <w:tr w:rsidR="003866F1" w14:paraId="15907CA2" w14:textId="77777777">
        <w:trPr>
          <w:jc w:val="center"/>
        </w:trPr>
        <w:tc>
          <w:tcPr>
            <w:tcW w:w="1980" w:type="dxa"/>
          </w:tcPr>
          <w:p w14:paraId="79E7E803" w14:textId="77777777" w:rsidR="003866F1" w:rsidRDefault="00A75F5C">
            <w:r>
              <w:rPr>
                <w:sz w:val="20"/>
              </w:rPr>
              <w:t>training_meta</w:t>
            </w:r>
          </w:p>
        </w:tc>
        <w:tc>
          <w:tcPr>
            <w:tcW w:w="1980" w:type="dxa"/>
          </w:tcPr>
          <w:p w14:paraId="50BCB7D8" w14:textId="77777777" w:rsidR="003866F1" w:rsidRDefault="00A75F5C">
            <w:r>
              <w:rPr>
                <w:sz w:val="20"/>
              </w:rPr>
              <w:t>results</w:t>
            </w:r>
          </w:p>
        </w:tc>
        <w:tc>
          <w:tcPr>
            <w:tcW w:w="1980" w:type="dxa"/>
          </w:tcPr>
          <w:p w14:paraId="72E5C3F0" w14:textId="77777777" w:rsidR="003866F1" w:rsidRDefault="00A75F5C">
            <w:r>
              <w:rPr>
                <w:sz w:val="20"/>
              </w:rPr>
              <w:t>Object</w:t>
            </w:r>
          </w:p>
        </w:tc>
        <w:tc>
          <w:tcPr>
            <w:tcW w:w="1980" w:type="dxa"/>
          </w:tcPr>
          <w:p w14:paraId="739AD2A8" w14:textId="77777777" w:rsidR="003866F1" w:rsidRDefault="00A75F5C">
            <w:r>
              <w:rPr>
                <w:sz w:val="20"/>
              </w:rPr>
              <w:t>Training metrics</w:t>
            </w:r>
          </w:p>
        </w:tc>
      </w:tr>
    </w:tbl>
    <w:p w14:paraId="630A013B" w14:textId="77777777" w:rsidR="003866F1" w:rsidRDefault="003866F1"/>
    <w:p w14:paraId="11DE1EFC" w14:textId="77777777" w:rsidR="003866F1" w:rsidRDefault="00A75F5C">
      <w:r>
        <w:br w:type="page"/>
      </w:r>
    </w:p>
    <w:p w14:paraId="11576844" w14:textId="77777777" w:rsidR="003866F1" w:rsidRDefault="00A75F5C">
      <w:pPr>
        <w:pStyle w:val="Heading1"/>
        <w:spacing w:line="360" w:lineRule="auto"/>
      </w:pPr>
      <w:bookmarkStart w:id="12" w:name="_Toc229054439"/>
      <w:r>
        <w:rPr>
          <w:rFonts w:ascii="Times New Roman" w:eastAsia="Times New Roman" w:hAnsi="Times New Roman"/>
        </w:rPr>
        <w:lastRenderedPageBreak/>
        <w:t>4. DESIGN DOCUMENT</w:t>
      </w:r>
      <w:bookmarkEnd w:id="12"/>
    </w:p>
    <w:p w14:paraId="6147AD73" w14:textId="77777777" w:rsidR="003866F1" w:rsidRDefault="00A75F5C">
      <w:pPr>
        <w:spacing w:after="120" w:line="360" w:lineRule="auto"/>
      </w:pPr>
      <w:r>
        <w:t>PriceNest follows a three-tier design: presentation layer, application/API layer and data/model layer.</w:t>
      </w:r>
    </w:p>
    <w:p w14:paraId="15D61030" w14:textId="77777777" w:rsidR="003866F1" w:rsidRDefault="00A75F5C">
      <w:r>
        <w:rPr>
          <w:noProof/>
        </w:rPr>
        <w:drawing>
          <wp:inline distT="0" distB="0" distL="0" distR="0" wp14:anchorId="268E7E6F" wp14:editId="439542B0">
            <wp:extent cx="5852160" cy="351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852160" cy="3511296"/>
                    </a:xfrm>
                    <a:prstGeom prst="rect">
                      <a:avLst/>
                    </a:prstGeom>
                  </pic:spPr>
                </pic:pic>
              </a:graphicData>
            </a:graphic>
          </wp:inline>
        </w:drawing>
      </w:r>
    </w:p>
    <w:p w14:paraId="5037BB22" w14:textId="77777777" w:rsidR="003866F1" w:rsidRDefault="00A75F5C">
      <w:pPr>
        <w:spacing w:after="120" w:line="360" w:lineRule="auto"/>
        <w:jc w:val="center"/>
      </w:pPr>
      <w:r>
        <w:rPr>
          <w:i/>
          <w:sz w:val="22"/>
        </w:rPr>
        <w:t>Figure 4.1 PriceNest system architecture</w:t>
      </w:r>
    </w:p>
    <w:tbl>
      <w:tblPr>
        <w:tblStyle w:val="TableGrid"/>
        <w:tblW w:w="0" w:type="auto"/>
        <w:jc w:val="center"/>
        <w:tblLook w:val="04A0" w:firstRow="1" w:lastRow="0" w:firstColumn="1" w:lastColumn="0" w:noHBand="0" w:noVBand="1"/>
      </w:tblPr>
      <w:tblGrid>
        <w:gridCol w:w="3010"/>
        <w:gridCol w:w="2562"/>
        <w:gridCol w:w="2564"/>
      </w:tblGrid>
      <w:tr w:rsidR="003866F1" w14:paraId="2FFEFB5D" w14:textId="77777777">
        <w:trPr>
          <w:jc w:val="center"/>
        </w:trPr>
        <w:tc>
          <w:tcPr>
            <w:tcW w:w="2640" w:type="dxa"/>
            <w:shd w:val="clear" w:color="auto" w:fill="D9EAF7"/>
          </w:tcPr>
          <w:p w14:paraId="0512DBF3" w14:textId="77777777" w:rsidR="003866F1" w:rsidRDefault="00A75F5C">
            <w:r>
              <w:rPr>
                <w:b/>
                <w:sz w:val="20"/>
              </w:rPr>
              <w:t>Module/File</w:t>
            </w:r>
          </w:p>
        </w:tc>
        <w:tc>
          <w:tcPr>
            <w:tcW w:w="2640" w:type="dxa"/>
            <w:shd w:val="clear" w:color="auto" w:fill="D9EAF7"/>
          </w:tcPr>
          <w:p w14:paraId="3F8CAF87" w14:textId="77777777" w:rsidR="003866F1" w:rsidRDefault="00A75F5C">
            <w:r>
              <w:rPr>
                <w:b/>
                <w:sz w:val="20"/>
              </w:rPr>
              <w:t>Type</w:t>
            </w:r>
          </w:p>
        </w:tc>
        <w:tc>
          <w:tcPr>
            <w:tcW w:w="2640" w:type="dxa"/>
            <w:shd w:val="clear" w:color="auto" w:fill="D9EAF7"/>
          </w:tcPr>
          <w:p w14:paraId="13369501" w14:textId="77777777" w:rsidR="003866F1" w:rsidRDefault="00A75F5C">
            <w:r>
              <w:rPr>
                <w:b/>
                <w:sz w:val="20"/>
              </w:rPr>
              <w:t>Size</w:t>
            </w:r>
          </w:p>
        </w:tc>
      </w:tr>
      <w:tr w:rsidR="003866F1" w14:paraId="03317CD0" w14:textId="77777777">
        <w:trPr>
          <w:jc w:val="center"/>
        </w:trPr>
        <w:tc>
          <w:tcPr>
            <w:tcW w:w="2640" w:type="dxa"/>
          </w:tcPr>
          <w:p w14:paraId="63FDFADF" w14:textId="77777777" w:rsidR="003866F1" w:rsidRDefault="00A75F5C">
            <w:r>
              <w:rPr>
                <w:sz w:val="20"/>
              </w:rPr>
              <w:t>backend\app.py</w:t>
            </w:r>
          </w:p>
        </w:tc>
        <w:tc>
          <w:tcPr>
            <w:tcW w:w="2640" w:type="dxa"/>
          </w:tcPr>
          <w:p w14:paraId="218E1FEB" w14:textId="77777777" w:rsidR="003866F1" w:rsidRDefault="00A75F5C">
            <w:r>
              <w:rPr>
                <w:sz w:val="20"/>
              </w:rPr>
              <w:t>.py</w:t>
            </w:r>
          </w:p>
        </w:tc>
        <w:tc>
          <w:tcPr>
            <w:tcW w:w="2640" w:type="dxa"/>
          </w:tcPr>
          <w:p w14:paraId="646B4B38" w14:textId="77777777" w:rsidR="003866F1" w:rsidRDefault="00A75F5C">
            <w:r>
              <w:rPr>
                <w:sz w:val="20"/>
              </w:rPr>
              <w:t>36533 bytes</w:t>
            </w:r>
          </w:p>
        </w:tc>
      </w:tr>
      <w:tr w:rsidR="003866F1" w14:paraId="2CC7AE86" w14:textId="77777777">
        <w:trPr>
          <w:jc w:val="center"/>
        </w:trPr>
        <w:tc>
          <w:tcPr>
            <w:tcW w:w="2640" w:type="dxa"/>
          </w:tcPr>
          <w:p w14:paraId="1C8DE665" w14:textId="77777777" w:rsidR="003866F1" w:rsidRDefault="00A75F5C">
            <w:r>
              <w:rPr>
                <w:sz w:val="20"/>
              </w:rPr>
              <w:t>backend\db_manager.py</w:t>
            </w:r>
          </w:p>
        </w:tc>
        <w:tc>
          <w:tcPr>
            <w:tcW w:w="2640" w:type="dxa"/>
          </w:tcPr>
          <w:p w14:paraId="0ACC7854" w14:textId="77777777" w:rsidR="003866F1" w:rsidRDefault="00A75F5C">
            <w:r>
              <w:rPr>
                <w:sz w:val="20"/>
              </w:rPr>
              <w:t>.py</w:t>
            </w:r>
          </w:p>
        </w:tc>
        <w:tc>
          <w:tcPr>
            <w:tcW w:w="2640" w:type="dxa"/>
          </w:tcPr>
          <w:p w14:paraId="6130EB81" w14:textId="77777777" w:rsidR="003866F1" w:rsidRDefault="00A75F5C">
            <w:r>
              <w:rPr>
                <w:sz w:val="20"/>
              </w:rPr>
              <w:t>18348 bytes</w:t>
            </w:r>
          </w:p>
        </w:tc>
      </w:tr>
      <w:tr w:rsidR="003866F1" w14:paraId="40F2E645" w14:textId="77777777">
        <w:trPr>
          <w:jc w:val="center"/>
        </w:trPr>
        <w:tc>
          <w:tcPr>
            <w:tcW w:w="2640" w:type="dxa"/>
          </w:tcPr>
          <w:p w14:paraId="037F0B6C" w14:textId="77777777" w:rsidR="003866F1" w:rsidRDefault="00A75F5C">
            <w:r>
              <w:rPr>
                <w:sz w:val="20"/>
              </w:rPr>
              <w:t>backend\ml_model.py</w:t>
            </w:r>
          </w:p>
        </w:tc>
        <w:tc>
          <w:tcPr>
            <w:tcW w:w="2640" w:type="dxa"/>
          </w:tcPr>
          <w:p w14:paraId="3BE5DF50" w14:textId="77777777" w:rsidR="003866F1" w:rsidRDefault="00A75F5C">
            <w:r>
              <w:rPr>
                <w:sz w:val="20"/>
              </w:rPr>
              <w:t>.py</w:t>
            </w:r>
          </w:p>
        </w:tc>
        <w:tc>
          <w:tcPr>
            <w:tcW w:w="2640" w:type="dxa"/>
          </w:tcPr>
          <w:p w14:paraId="7CB4D8ED" w14:textId="77777777" w:rsidR="003866F1" w:rsidRDefault="00A75F5C">
            <w:r>
              <w:rPr>
                <w:sz w:val="20"/>
              </w:rPr>
              <w:t>10037 bytes</w:t>
            </w:r>
          </w:p>
        </w:tc>
      </w:tr>
      <w:tr w:rsidR="003866F1" w14:paraId="38EC3E48" w14:textId="77777777">
        <w:trPr>
          <w:jc w:val="center"/>
        </w:trPr>
        <w:tc>
          <w:tcPr>
            <w:tcW w:w="2640" w:type="dxa"/>
          </w:tcPr>
          <w:p w14:paraId="4178CDBE" w14:textId="77777777" w:rsidR="003866F1" w:rsidRDefault="00A75F5C">
            <w:r>
              <w:rPr>
                <w:sz w:val="20"/>
              </w:rPr>
              <w:t>backend\requirements.txt</w:t>
            </w:r>
          </w:p>
        </w:tc>
        <w:tc>
          <w:tcPr>
            <w:tcW w:w="2640" w:type="dxa"/>
          </w:tcPr>
          <w:p w14:paraId="5279C259" w14:textId="77777777" w:rsidR="003866F1" w:rsidRDefault="00A75F5C">
            <w:r>
              <w:rPr>
                <w:sz w:val="20"/>
              </w:rPr>
              <w:t>.txt</w:t>
            </w:r>
          </w:p>
        </w:tc>
        <w:tc>
          <w:tcPr>
            <w:tcW w:w="2640" w:type="dxa"/>
          </w:tcPr>
          <w:p w14:paraId="24219F62" w14:textId="77777777" w:rsidR="003866F1" w:rsidRDefault="00A75F5C">
            <w:r>
              <w:rPr>
                <w:sz w:val="20"/>
              </w:rPr>
              <w:t>108 bytes</w:t>
            </w:r>
          </w:p>
        </w:tc>
      </w:tr>
      <w:tr w:rsidR="003866F1" w14:paraId="25E12D37" w14:textId="77777777">
        <w:trPr>
          <w:jc w:val="center"/>
        </w:trPr>
        <w:tc>
          <w:tcPr>
            <w:tcW w:w="2640" w:type="dxa"/>
          </w:tcPr>
          <w:p w14:paraId="5A1E152A" w14:textId="77777777" w:rsidR="003866F1" w:rsidRDefault="00A75F5C">
            <w:r>
              <w:rPr>
                <w:sz w:val="20"/>
              </w:rPr>
              <w:t>frontend\css\auth.css</w:t>
            </w:r>
          </w:p>
        </w:tc>
        <w:tc>
          <w:tcPr>
            <w:tcW w:w="2640" w:type="dxa"/>
          </w:tcPr>
          <w:p w14:paraId="4F1ED143" w14:textId="77777777" w:rsidR="003866F1" w:rsidRDefault="00A75F5C">
            <w:r>
              <w:rPr>
                <w:sz w:val="20"/>
              </w:rPr>
              <w:t>.css</w:t>
            </w:r>
          </w:p>
        </w:tc>
        <w:tc>
          <w:tcPr>
            <w:tcW w:w="2640" w:type="dxa"/>
          </w:tcPr>
          <w:p w14:paraId="6C4ECB7B" w14:textId="77777777" w:rsidR="003866F1" w:rsidRDefault="00A75F5C">
            <w:r>
              <w:rPr>
                <w:sz w:val="20"/>
              </w:rPr>
              <w:t>3675 bytes</w:t>
            </w:r>
          </w:p>
        </w:tc>
      </w:tr>
      <w:tr w:rsidR="003866F1" w14:paraId="6772281B" w14:textId="77777777">
        <w:trPr>
          <w:jc w:val="center"/>
        </w:trPr>
        <w:tc>
          <w:tcPr>
            <w:tcW w:w="2640" w:type="dxa"/>
          </w:tcPr>
          <w:p w14:paraId="4A905073" w14:textId="77777777" w:rsidR="003866F1" w:rsidRDefault="00A75F5C">
            <w:r>
              <w:rPr>
                <w:sz w:val="20"/>
              </w:rPr>
              <w:t>frontend\css\home.css</w:t>
            </w:r>
          </w:p>
        </w:tc>
        <w:tc>
          <w:tcPr>
            <w:tcW w:w="2640" w:type="dxa"/>
          </w:tcPr>
          <w:p w14:paraId="1D6B31D5" w14:textId="77777777" w:rsidR="003866F1" w:rsidRDefault="00A75F5C">
            <w:r>
              <w:rPr>
                <w:sz w:val="20"/>
              </w:rPr>
              <w:t>.css</w:t>
            </w:r>
          </w:p>
        </w:tc>
        <w:tc>
          <w:tcPr>
            <w:tcW w:w="2640" w:type="dxa"/>
          </w:tcPr>
          <w:p w14:paraId="34637AFE" w14:textId="77777777" w:rsidR="003866F1" w:rsidRDefault="00A75F5C">
            <w:r>
              <w:rPr>
                <w:sz w:val="20"/>
              </w:rPr>
              <w:t>3968 bytes</w:t>
            </w:r>
          </w:p>
        </w:tc>
      </w:tr>
      <w:tr w:rsidR="003866F1" w14:paraId="6B266DD9" w14:textId="77777777">
        <w:trPr>
          <w:jc w:val="center"/>
        </w:trPr>
        <w:tc>
          <w:tcPr>
            <w:tcW w:w="2640" w:type="dxa"/>
          </w:tcPr>
          <w:p w14:paraId="217978BD" w14:textId="77777777" w:rsidR="003866F1" w:rsidRDefault="00A75F5C">
            <w:r>
              <w:rPr>
                <w:sz w:val="20"/>
              </w:rPr>
              <w:t>frontend\css\predict.css</w:t>
            </w:r>
          </w:p>
        </w:tc>
        <w:tc>
          <w:tcPr>
            <w:tcW w:w="2640" w:type="dxa"/>
          </w:tcPr>
          <w:p w14:paraId="4C19B7D6" w14:textId="77777777" w:rsidR="003866F1" w:rsidRDefault="00A75F5C">
            <w:r>
              <w:rPr>
                <w:sz w:val="20"/>
              </w:rPr>
              <w:t>.css</w:t>
            </w:r>
          </w:p>
        </w:tc>
        <w:tc>
          <w:tcPr>
            <w:tcW w:w="2640" w:type="dxa"/>
          </w:tcPr>
          <w:p w14:paraId="11AE6A08" w14:textId="77777777" w:rsidR="003866F1" w:rsidRDefault="00A75F5C">
            <w:r>
              <w:rPr>
                <w:sz w:val="20"/>
              </w:rPr>
              <w:t>8759 bytes</w:t>
            </w:r>
          </w:p>
        </w:tc>
      </w:tr>
      <w:tr w:rsidR="003866F1" w14:paraId="4E12C888" w14:textId="77777777">
        <w:trPr>
          <w:jc w:val="center"/>
        </w:trPr>
        <w:tc>
          <w:tcPr>
            <w:tcW w:w="2640" w:type="dxa"/>
          </w:tcPr>
          <w:p w14:paraId="3C511FD5" w14:textId="77777777" w:rsidR="003866F1" w:rsidRDefault="00A75F5C">
            <w:r>
              <w:rPr>
                <w:sz w:val="20"/>
              </w:rPr>
              <w:t>frontend\css\report.css</w:t>
            </w:r>
          </w:p>
        </w:tc>
        <w:tc>
          <w:tcPr>
            <w:tcW w:w="2640" w:type="dxa"/>
          </w:tcPr>
          <w:p w14:paraId="0F3F0DEA" w14:textId="77777777" w:rsidR="003866F1" w:rsidRDefault="00A75F5C">
            <w:r>
              <w:rPr>
                <w:sz w:val="20"/>
              </w:rPr>
              <w:t>.css</w:t>
            </w:r>
          </w:p>
        </w:tc>
        <w:tc>
          <w:tcPr>
            <w:tcW w:w="2640" w:type="dxa"/>
          </w:tcPr>
          <w:p w14:paraId="01059431" w14:textId="77777777" w:rsidR="003866F1" w:rsidRDefault="00A75F5C">
            <w:r>
              <w:rPr>
                <w:sz w:val="20"/>
              </w:rPr>
              <w:t>2958 bytes</w:t>
            </w:r>
          </w:p>
        </w:tc>
      </w:tr>
      <w:tr w:rsidR="003866F1" w14:paraId="36FEAABA" w14:textId="77777777">
        <w:trPr>
          <w:jc w:val="center"/>
        </w:trPr>
        <w:tc>
          <w:tcPr>
            <w:tcW w:w="2640" w:type="dxa"/>
          </w:tcPr>
          <w:p w14:paraId="41A3F41B" w14:textId="77777777" w:rsidR="003866F1" w:rsidRDefault="00A75F5C">
            <w:r>
              <w:rPr>
                <w:sz w:val="20"/>
              </w:rPr>
              <w:t>frontend\css\style.css</w:t>
            </w:r>
          </w:p>
        </w:tc>
        <w:tc>
          <w:tcPr>
            <w:tcW w:w="2640" w:type="dxa"/>
          </w:tcPr>
          <w:p w14:paraId="49D887ED" w14:textId="77777777" w:rsidR="003866F1" w:rsidRDefault="00A75F5C">
            <w:r>
              <w:rPr>
                <w:sz w:val="20"/>
              </w:rPr>
              <w:t>.css</w:t>
            </w:r>
          </w:p>
        </w:tc>
        <w:tc>
          <w:tcPr>
            <w:tcW w:w="2640" w:type="dxa"/>
          </w:tcPr>
          <w:p w14:paraId="12E359F4" w14:textId="77777777" w:rsidR="003866F1" w:rsidRDefault="00A75F5C">
            <w:r>
              <w:rPr>
                <w:sz w:val="20"/>
              </w:rPr>
              <w:t>10346 bytes</w:t>
            </w:r>
          </w:p>
        </w:tc>
      </w:tr>
      <w:tr w:rsidR="003866F1" w14:paraId="0E3015E8" w14:textId="77777777">
        <w:trPr>
          <w:jc w:val="center"/>
        </w:trPr>
        <w:tc>
          <w:tcPr>
            <w:tcW w:w="2640" w:type="dxa"/>
          </w:tcPr>
          <w:p w14:paraId="62E8672D" w14:textId="77777777" w:rsidR="003866F1" w:rsidRDefault="00A75F5C">
            <w:r>
              <w:rPr>
                <w:sz w:val="20"/>
              </w:rPr>
              <w:t>frontend\js\about.js</w:t>
            </w:r>
          </w:p>
        </w:tc>
        <w:tc>
          <w:tcPr>
            <w:tcW w:w="2640" w:type="dxa"/>
          </w:tcPr>
          <w:p w14:paraId="08CB1FBD" w14:textId="77777777" w:rsidR="003866F1" w:rsidRDefault="00A75F5C">
            <w:r>
              <w:rPr>
                <w:sz w:val="20"/>
              </w:rPr>
              <w:t>.js</w:t>
            </w:r>
          </w:p>
        </w:tc>
        <w:tc>
          <w:tcPr>
            <w:tcW w:w="2640" w:type="dxa"/>
          </w:tcPr>
          <w:p w14:paraId="738D48D5" w14:textId="77777777" w:rsidR="003866F1" w:rsidRDefault="00A75F5C">
            <w:r>
              <w:rPr>
                <w:sz w:val="20"/>
              </w:rPr>
              <w:t>109 bytes</w:t>
            </w:r>
          </w:p>
        </w:tc>
      </w:tr>
      <w:tr w:rsidR="003866F1" w14:paraId="16A7F331" w14:textId="77777777">
        <w:trPr>
          <w:jc w:val="center"/>
        </w:trPr>
        <w:tc>
          <w:tcPr>
            <w:tcW w:w="2640" w:type="dxa"/>
          </w:tcPr>
          <w:p w14:paraId="65C528F1" w14:textId="77777777" w:rsidR="003866F1" w:rsidRDefault="00A75F5C">
            <w:r>
              <w:rPr>
                <w:sz w:val="20"/>
              </w:rPr>
              <w:t>frontend\js\admin.js</w:t>
            </w:r>
          </w:p>
        </w:tc>
        <w:tc>
          <w:tcPr>
            <w:tcW w:w="2640" w:type="dxa"/>
          </w:tcPr>
          <w:p w14:paraId="57C08036" w14:textId="77777777" w:rsidR="003866F1" w:rsidRDefault="00A75F5C">
            <w:r>
              <w:rPr>
                <w:sz w:val="20"/>
              </w:rPr>
              <w:t>.js</w:t>
            </w:r>
          </w:p>
        </w:tc>
        <w:tc>
          <w:tcPr>
            <w:tcW w:w="2640" w:type="dxa"/>
          </w:tcPr>
          <w:p w14:paraId="0F038F95" w14:textId="77777777" w:rsidR="003866F1" w:rsidRDefault="00A75F5C">
            <w:r>
              <w:rPr>
                <w:sz w:val="20"/>
              </w:rPr>
              <w:t>6820 bytes</w:t>
            </w:r>
          </w:p>
        </w:tc>
      </w:tr>
      <w:tr w:rsidR="003866F1" w14:paraId="4DF8FAC9" w14:textId="77777777">
        <w:trPr>
          <w:jc w:val="center"/>
        </w:trPr>
        <w:tc>
          <w:tcPr>
            <w:tcW w:w="2640" w:type="dxa"/>
          </w:tcPr>
          <w:p w14:paraId="44294AC9" w14:textId="77777777" w:rsidR="003866F1" w:rsidRDefault="00A75F5C">
            <w:r>
              <w:rPr>
                <w:sz w:val="20"/>
              </w:rPr>
              <w:t>frontend\js\auth.js</w:t>
            </w:r>
          </w:p>
        </w:tc>
        <w:tc>
          <w:tcPr>
            <w:tcW w:w="2640" w:type="dxa"/>
          </w:tcPr>
          <w:p w14:paraId="7F26CC65" w14:textId="77777777" w:rsidR="003866F1" w:rsidRDefault="00A75F5C">
            <w:r>
              <w:rPr>
                <w:sz w:val="20"/>
              </w:rPr>
              <w:t>.js</w:t>
            </w:r>
          </w:p>
        </w:tc>
        <w:tc>
          <w:tcPr>
            <w:tcW w:w="2640" w:type="dxa"/>
          </w:tcPr>
          <w:p w14:paraId="0E7C348F" w14:textId="77777777" w:rsidR="003866F1" w:rsidRDefault="00A75F5C">
            <w:r>
              <w:rPr>
                <w:sz w:val="20"/>
              </w:rPr>
              <w:t>5148 bytes</w:t>
            </w:r>
          </w:p>
        </w:tc>
      </w:tr>
      <w:tr w:rsidR="003866F1" w14:paraId="68B92149" w14:textId="77777777">
        <w:trPr>
          <w:jc w:val="center"/>
        </w:trPr>
        <w:tc>
          <w:tcPr>
            <w:tcW w:w="2640" w:type="dxa"/>
          </w:tcPr>
          <w:p w14:paraId="63B9CAA2" w14:textId="77777777" w:rsidR="003866F1" w:rsidRDefault="00A75F5C">
            <w:r>
              <w:rPr>
                <w:sz w:val="20"/>
              </w:rPr>
              <w:t>frontend\js\history.js</w:t>
            </w:r>
          </w:p>
        </w:tc>
        <w:tc>
          <w:tcPr>
            <w:tcW w:w="2640" w:type="dxa"/>
          </w:tcPr>
          <w:p w14:paraId="699F8BFB" w14:textId="77777777" w:rsidR="003866F1" w:rsidRDefault="00A75F5C">
            <w:r>
              <w:rPr>
                <w:sz w:val="20"/>
              </w:rPr>
              <w:t>.js</w:t>
            </w:r>
          </w:p>
        </w:tc>
        <w:tc>
          <w:tcPr>
            <w:tcW w:w="2640" w:type="dxa"/>
          </w:tcPr>
          <w:p w14:paraId="28CA01F0" w14:textId="77777777" w:rsidR="003866F1" w:rsidRDefault="00A75F5C">
            <w:r>
              <w:rPr>
                <w:sz w:val="20"/>
              </w:rPr>
              <w:t>9316 bytes</w:t>
            </w:r>
          </w:p>
        </w:tc>
      </w:tr>
      <w:tr w:rsidR="003866F1" w14:paraId="2698AEAF" w14:textId="77777777">
        <w:trPr>
          <w:jc w:val="center"/>
        </w:trPr>
        <w:tc>
          <w:tcPr>
            <w:tcW w:w="2640" w:type="dxa"/>
          </w:tcPr>
          <w:p w14:paraId="213EEA34" w14:textId="77777777" w:rsidR="003866F1" w:rsidRDefault="00A75F5C">
            <w:r>
              <w:rPr>
                <w:sz w:val="20"/>
              </w:rPr>
              <w:t>frontend\js\home.js</w:t>
            </w:r>
          </w:p>
        </w:tc>
        <w:tc>
          <w:tcPr>
            <w:tcW w:w="2640" w:type="dxa"/>
          </w:tcPr>
          <w:p w14:paraId="05AB89F6" w14:textId="77777777" w:rsidR="003866F1" w:rsidRDefault="00A75F5C">
            <w:r>
              <w:rPr>
                <w:sz w:val="20"/>
              </w:rPr>
              <w:t>.js</w:t>
            </w:r>
          </w:p>
        </w:tc>
        <w:tc>
          <w:tcPr>
            <w:tcW w:w="2640" w:type="dxa"/>
          </w:tcPr>
          <w:p w14:paraId="20D85745" w14:textId="77777777" w:rsidR="003866F1" w:rsidRDefault="00A75F5C">
            <w:r>
              <w:rPr>
                <w:sz w:val="20"/>
              </w:rPr>
              <w:t>108 bytes</w:t>
            </w:r>
          </w:p>
        </w:tc>
      </w:tr>
      <w:tr w:rsidR="003866F1" w14:paraId="35150532" w14:textId="77777777">
        <w:trPr>
          <w:jc w:val="center"/>
        </w:trPr>
        <w:tc>
          <w:tcPr>
            <w:tcW w:w="2640" w:type="dxa"/>
          </w:tcPr>
          <w:p w14:paraId="4A724764" w14:textId="77777777" w:rsidR="003866F1" w:rsidRDefault="00A75F5C">
            <w:r>
              <w:rPr>
                <w:sz w:val="20"/>
              </w:rPr>
              <w:lastRenderedPageBreak/>
              <w:t>frontend\js\inflation.js</w:t>
            </w:r>
          </w:p>
        </w:tc>
        <w:tc>
          <w:tcPr>
            <w:tcW w:w="2640" w:type="dxa"/>
          </w:tcPr>
          <w:p w14:paraId="1D299CAD" w14:textId="77777777" w:rsidR="003866F1" w:rsidRDefault="00A75F5C">
            <w:r>
              <w:rPr>
                <w:sz w:val="20"/>
              </w:rPr>
              <w:t>.js</w:t>
            </w:r>
          </w:p>
        </w:tc>
        <w:tc>
          <w:tcPr>
            <w:tcW w:w="2640" w:type="dxa"/>
          </w:tcPr>
          <w:p w14:paraId="606C480D" w14:textId="77777777" w:rsidR="003866F1" w:rsidRDefault="00A75F5C">
            <w:r>
              <w:rPr>
                <w:sz w:val="20"/>
              </w:rPr>
              <w:t>9337 bytes</w:t>
            </w:r>
          </w:p>
        </w:tc>
      </w:tr>
      <w:tr w:rsidR="003866F1" w14:paraId="7E50C32D" w14:textId="77777777">
        <w:trPr>
          <w:jc w:val="center"/>
        </w:trPr>
        <w:tc>
          <w:tcPr>
            <w:tcW w:w="2640" w:type="dxa"/>
          </w:tcPr>
          <w:p w14:paraId="02752D47" w14:textId="77777777" w:rsidR="003866F1" w:rsidRDefault="00A75F5C">
            <w:r>
              <w:rPr>
                <w:sz w:val="20"/>
              </w:rPr>
              <w:t>frontend\js\location_data.js</w:t>
            </w:r>
          </w:p>
        </w:tc>
        <w:tc>
          <w:tcPr>
            <w:tcW w:w="2640" w:type="dxa"/>
          </w:tcPr>
          <w:p w14:paraId="6456B5A9" w14:textId="77777777" w:rsidR="003866F1" w:rsidRDefault="00A75F5C">
            <w:r>
              <w:rPr>
                <w:sz w:val="20"/>
              </w:rPr>
              <w:t>.js</w:t>
            </w:r>
          </w:p>
        </w:tc>
        <w:tc>
          <w:tcPr>
            <w:tcW w:w="2640" w:type="dxa"/>
          </w:tcPr>
          <w:p w14:paraId="6D840F6D" w14:textId="77777777" w:rsidR="003866F1" w:rsidRDefault="00A75F5C">
            <w:r>
              <w:rPr>
                <w:sz w:val="20"/>
              </w:rPr>
              <w:t>44112 bytes</w:t>
            </w:r>
          </w:p>
        </w:tc>
      </w:tr>
      <w:tr w:rsidR="003866F1" w14:paraId="765CEA25" w14:textId="77777777">
        <w:trPr>
          <w:jc w:val="center"/>
        </w:trPr>
        <w:tc>
          <w:tcPr>
            <w:tcW w:w="2640" w:type="dxa"/>
          </w:tcPr>
          <w:p w14:paraId="7B5C9BD7" w14:textId="77777777" w:rsidR="003866F1" w:rsidRDefault="00A75F5C">
            <w:r>
              <w:rPr>
                <w:sz w:val="20"/>
              </w:rPr>
              <w:t>frontend\js\location_price_index.js</w:t>
            </w:r>
          </w:p>
        </w:tc>
        <w:tc>
          <w:tcPr>
            <w:tcW w:w="2640" w:type="dxa"/>
          </w:tcPr>
          <w:p w14:paraId="2AD3891C" w14:textId="77777777" w:rsidR="003866F1" w:rsidRDefault="00A75F5C">
            <w:r>
              <w:rPr>
                <w:sz w:val="20"/>
              </w:rPr>
              <w:t>.js</w:t>
            </w:r>
          </w:p>
        </w:tc>
        <w:tc>
          <w:tcPr>
            <w:tcW w:w="2640" w:type="dxa"/>
          </w:tcPr>
          <w:p w14:paraId="103FB058" w14:textId="77777777" w:rsidR="003866F1" w:rsidRDefault="00A75F5C">
            <w:r>
              <w:rPr>
                <w:sz w:val="20"/>
              </w:rPr>
              <w:t>44927 bytes</w:t>
            </w:r>
          </w:p>
        </w:tc>
      </w:tr>
      <w:tr w:rsidR="003866F1" w14:paraId="39151F77" w14:textId="77777777">
        <w:trPr>
          <w:jc w:val="center"/>
        </w:trPr>
        <w:tc>
          <w:tcPr>
            <w:tcW w:w="2640" w:type="dxa"/>
          </w:tcPr>
          <w:p w14:paraId="658F86E6" w14:textId="77777777" w:rsidR="003866F1" w:rsidRDefault="00A75F5C">
            <w:r>
              <w:rPr>
                <w:sz w:val="20"/>
              </w:rPr>
              <w:t>frontend\js\location_wizard.js</w:t>
            </w:r>
          </w:p>
        </w:tc>
        <w:tc>
          <w:tcPr>
            <w:tcW w:w="2640" w:type="dxa"/>
          </w:tcPr>
          <w:p w14:paraId="4E371054" w14:textId="77777777" w:rsidR="003866F1" w:rsidRDefault="00A75F5C">
            <w:r>
              <w:rPr>
                <w:sz w:val="20"/>
              </w:rPr>
              <w:t>.js</w:t>
            </w:r>
          </w:p>
        </w:tc>
        <w:tc>
          <w:tcPr>
            <w:tcW w:w="2640" w:type="dxa"/>
          </w:tcPr>
          <w:p w14:paraId="317A3A23" w14:textId="77777777" w:rsidR="003866F1" w:rsidRDefault="00A75F5C">
            <w:r>
              <w:rPr>
                <w:sz w:val="20"/>
              </w:rPr>
              <w:t>18490 bytes</w:t>
            </w:r>
          </w:p>
        </w:tc>
      </w:tr>
      <w:tr w:rsidR="003866F1" w14:paraId="52818BE3" w14:textId="77777777">
        <w:trPr>
          <w:jc w:val="center"/>
        </w:trPr>
        <w:tc>
          <w:tcPr>
            <w:tcW w:w="2640" w:type="dxa"/>
          </w:tcPr>
          <w:p w14:paraId="7A64EE65" w14:textId="77777777" w:rsidR="003866F1" w:rsidRDefault="00A75F5C">
            <w:r>
              <w:rPr>
                <w:sz w:val="20"/>
              </w:rPr>
              <w:t>frontend\js\predict.js</w:t>
            </w:r>
          </w:p>
        </w:tc>
        <w:tc>
          <w:tcPr>
            <w:tcW w:w="2640" w:type="dxa"/>
          </w:tcPr>
          <w:p w14:paraId="0D1A948D" w14:textId="77777777" w:rsidR="003866F1" w:rsidRDefault="00A75F5C">
            <w:r>
              <w:rPr>
                <w:sz w:val="20"/>
              </w:rPr>
              <w:t>.js</w:t>
            </w:r>
          </w:p>
        </w:tc>
        <w:tc>
          <w:tcPr>
            <w:tcW w:w="2640" w:type="dxa"/>
          </w:tcPr>
          <w:p w14:paraId="4FC1A270" w14:textId="77777777" w:rsidR="003866F1" w:rsidRDefault="00A75F5C">
            <w:r>
              <w:rPr>
                <w:sz w:val="20"/>
              </w:rPr>
              <w:t>21301 bytes</w:t>
            </w:r>
          </w:p>
        </w:tc>
      </w:tr>
      <w:tr w:rsidR="003866F1" w14:paraId="6051C08E" w14:textId="77777777">
        <w:trPr>
          <w:jc w:val="center"/>
        </w:trPr>
        <w:tc>
          <w:tcPr>
            <w:tcW w:w="2640" w:type="dxa"/>
          </w:tcPr>
          <w:p w14:paraId="4EE05E34" w14:textId="77777777" w:rsidR="003866F1" w:rsidRDefault="00A75F5C">
            <w:r>
              <w:rPr>
                <w:sz w:val="20"/>
              </w:rPr>
              <w:t>frontend\js\report.js</w:t>
            </w:r>
          </w:p>
        </w:tc>
        <w:tc>
          <w:tcPr>
            <w:tcW w:w="2640" w:type="dxa"/>
          </w:tcPr>
          <w:p w14:paraId="108AC976" w14:textId="77777777" w:rsidR="003866F1" w:rsidRDefault="00A75F5C">
            <w:r>
              <w:rPr>
                <w:sz w:val="20"/>
              </w:rPr>
              <w:t>.js</w:t>
            </w:r>
          </w:p>
        </w:tc>
        <w:tc>
          <w:tcPr>
            <w:tcW w:w="2640" w:type="dxa"/>
          </w:tcPr>
          <w:p w14:paraId="375F5BCE" w14:textId="77777777" w:rsidR="003866F1" w:rsidRDefault="00A75F5C">
            <w:r>
              <w:rPr>
                <w:sz w:val="20"/>
              </w:rPr>
              <w:t>14049 bytes</w:t>
            </w:r>
          </w:p>
        </w:tc>
      </w:tr>
      <w:tr w:rsidR="003866F1" w14:paraId="38DF01E2" w14:textId="77777777">
        <w:trPr>
          <w:jc w:val="center"/>
        </w:trPr>
        <w:tc>
          <w:tcPr>
            <w:tcW w:w="2640" w:type="dxa"/>
          </w:tcPr>
          <w:p w14:paraId="3B54F5CE" w14:textId="77777777" w:rsidR="003866F1" w:rsidRDefault="00A75F5C">
            <w:r>
              <w:rPr>
                <w:sz w:val="20"/>
              </w:rPr>
              <w:t>frontend\js\utils.js</w:t>
            </w:r>
          </w:p>
        </w:tc>
        <w:tc>
          <w:tcPr>
            <w:tcW w:w="2640" w:type="dxa"/>
          </w:tcPr>
          <w:p w14:paraId="4566C118" w14:textId="77777777" w:rsidR="003866F1" w:rsidRDefault="00A75F5C">
            <w:r>
              <w:rPr>
                <w:sz w:val="20"/>
              </w:rPr>
              <w:t>.js</w:t>
            </w:r>
          </w:p>
        </w:tc>
        <w:tc>
          <w:tcPr>
            <w:tcW w:w="2640" w:type="dxa"/>
          </w:tcPr>
          <w:p w14:paraId="120A86B8" w14:textId="77777777" w:rsidR="003866F1" w:rsidRDefault="00A75F5C">
            <w:r>
              <w:rPr>
                <w:sz w:val="20"/>
              </w:rPr>
              <w:t>4233 bytes</w:t>
            </w:r>
          </w:p>
        </w:tc>
      </w:tr>
      <w:tr w:rsidR="003866F1" w14:paraId="559F0981" w14:textId="77777777">
        <w:trPr>
          <w:jc w:val="center"/>
        </w:trPr>
        <w:tc>
          <w:tcPr>
            <w:tcW w:w="2640" w:type="dxa"/>
          </w:tcPr>
          <w:p w14:paraId="5E58080D" w14:textId="77777777" w:rsidR="003866F1" w:rsidRDefault="00A75F5C">
            <w:r>
              <w:rPr>
                <w:sz w:val="20"/>
              </w:rPr>
              <w:t>frontend\pages\about.html</w:t>
            </w:r>
          </w:p>
        </w:tc>
        <w:tc>
          <w:tcPr>
            <w:tcW w:w="2640" w:type="dxa"/>
          </w:tcPr>
          <w:p w14:paraId="7239C977" w14:textId="77777777" w:rsidR="003866F1" w:rsidRDefault="00A75F5C">
            <w:r>
              <w:rPr>
                <w:sz w:val="20"/>
              </w:rPr>
              <w:t>.html</w:t>
            </w:r>
          </w:p>
        </w:tc>
        <w:tc>
          <w:tcPr>
            <w:tcW w:w="2640" w:type="dxa"/>
          </w:tcPr>
          <w:p w14:paraId="2DF2C5E7" w14:textId="77777777" w:rsidR="003866F1" w:rsidRDefault="00A75F5C">
            <w:r>
              <w:rPr>
                <w:sz w:val="20"/>
              </w:rPr>
              <w:t>6310 bytes</w:t>
            </w:r>
          </w:p>
        </w:tc>
      </w:tr>
      <w:tr w:rsidR="003866F1" w14:paraId="6F38ECC5" w14:textId="77777777">
        <w:trPr>
          <w:jc w:val="center"/>
        </w:trPr>
        <w:tc>
          <w:tcPr>
            <w:tcW w:w="2640" w:type="dxa"/>
          </w:tcPr>
          <w:p w14:paraId="513C8ADB" w14:textId="77777777" w:rsidR="003866F1" w:rsidRDefault="00A75F5C">
            <w:r>
              <w:rPr>
                <w:sz w:val="20"/>
              </w:rPr>
              <w:t>frontend\pages\admin.html</w:t>
            </w:r>
          </w:p>
        </w:tc>
        <w:tc>
          <w:tcPr>
            <w:tcW w:w="2640" w:type="dxa"/>
          </w:tcPr>
          <w:p w14:paraId="1AA7CA1A" w14:textId="77777777" w:rsidR="003866F1" w:rsidRDefault="00A75F5C">
            <w:r>
              <w:rPr>
                <w:sz w:val="20"/>
              </w:rPr>
              <w:t>.html</w:t>
            </w:r>
          </w:p>
        </w:tc>
        <w:tc>
          <w:tcPr>
            <w:tcW w:w="2640" w:type="dxa"/>
          </w:tcPr>
          <w:p w14:paraId="3201196B" w14:textId="77777777" w:rsidR="003866F1" w:rsidRDefault="00A75F5C">
            <w:r>
              <w:rPr>
                <w:sz w:val="20"/>
              </w:rPr>
              <w:t>2605 bytes</w:t>
            </w:r>
          </w:p>
        </w:tc>
      </w:tr>
      <w:tr w:rsidR="003866F1" w14:paraId="7388D047" w14:textId="77777777">
        <w:trPr>
          <w:jc w:val="center"/>
        </w:trPr>
        <w:tc>
          <w:tcPr>
            <w:tcW w:w="2640" w:type="dxa"/>
          </w:tcPr>
          <w:p w14:paraId="75E025AB" w14:textId="77777777" w:rsidR="003866F1" w:rsidRDefault="00A75F5C">
            <w:r>
              <w:rPr>
                <w:sz w:val="20"/>
              </w:rPr>
              <w:t>frontend\pages\auth.html</w:t>
            </w:r>
          </w:p>
        </w:tc>
        <w:tc>
          <w:tcPr>
            <w:tcW w:w="2640" w:type="dxa"/>
          </w:tcPr>
          <w:p w14:paraId="331204BD" w14:textId="77777777" w:rsidR="003866F1" w:rsidRDefault="00A75F5C">
            <w:r>
              <w:rPr>
                <w:sz w:val="20"/>
              </w:rPr>
              <w:t>.html</w:t>
            </w:r>
          </w:p>
        </w:tc>
        <w:tc>
          <w:tcPr>
            <w:tcW w:w="2640" w:type="dxa"/>
          </w:tcPr>
          <w:p w14:paraId="554C84A0" w14:textId="77777777" w:rsidR="003866F1" w:rsidRDefault="00A75F5C">
            <w:r>
              <w:rPr>
                <w:sz w:val="20"/>
              </w:rPr>
              <w:t>5642 bytes</w:t>
            </w:r>
          </w:p>
        </w:tc>
      </w:tr>
      <w:tr w:rsidR="003866F1" w14:paraId="6BD7BC32" w14:textId="77777777">
        <w:trPr>
          <w:jc w:val="center"/>
        </w:trPr>
        <w:tc>
          <w:tcPr>
            <w:tcW w:w="2640" w:type="dxa"/>
          </w:tcPr>
          <w:p w14:paraId="62AB320C" w14:textId="77777777" w:rsidR="003866F1" w:rsidRDefault="00A75F5C">
            <w:r>
              <w:rPr>
                <w:sz w:val="20"/>
              </w:rPr>
              <w:t>frontend\pages\history.html</w:t>
            </w:r>
          </w:p>
        </w:tc>
        <w:tc>
          <w:tcPr>
            <w:tcW w:w="2640" w:type="dxa"/>
          </w:tcPr>
          <w:p w14:paraId="5CABD2BF" w14:textId="77777777" w:rsidR="003866F1" w:rsidRDefault="00A75F5C">
            <w:r>
              <w:rPr>
                <w:sz w:val="20"/>
              </w:rPr>
              <w:t>.html</w:t>
            </w:r>
          </w:p>
        </w:tc>
        <w:tc>
          <w:tcPr>
            <w:tcW w:w="2640" w:type="dxa"/>
          </w:tcPr>
          <w:p w14:paraId="46C0C1CD" w14:textId="77777777" w:rsidR="003866F1" w:rsidRDefault="00A75F5C">
            <w:r>
              <w:rPr>
                <w:sz w:val="20"/>
              </w:rPr>
              <w:t>2658 bytes</w:t>
            </w:r>
          </w:p>
        </w:tc>
      </w:tr>
      <w:tr w:rsidR="003866F1" w14:paraId="55912642" w14:textId="77777777">
        <w:trPr>
          <w:jc w:val="center"/>
        </w:trPr>
        <w:tc>
          <w:tcPr>
            <w:tcW w:w="2640" w:type="dxa"/>
          </w:tcPr>
          <w:p w14:paraId="4E5BCB7D" w14:textId="77777777" w:rsidR="003866F1" w:rsidRDefault="00A75F5C">
            <w:r>
              <w:rPr>
                <w:sz w:val="20"/>
              </w:rPr>
              <w:t>frontend\pages\home.html</w:t>
            </w:r>
          </w:p>
        </w:tc>
        <w:tc>
          <w:tcPr>
            <w:tcW w:w="2640" w:type="dxa"/>
          </w:tcPr>
          <w:p w14:paraId="329A6808" w14:textId="77777777" w:rsidR="003866F1" w:rsidRDefault="00A75F5C">
            <w:r>
              <w:rPr>
                <w:sz w:val="20"/>
              </w:rPr>
              <w:t>.html</w:t>
            </w:r>
          </w:p>
        </w:tc>
        <w:tc>
          <w:tcPr>
            <w:tcW w:w="2640" w:type="dxa"/>
          </w:tcPr>
          <w:p w14:paraId="6895CAC7" w14:textId="77777777" w:rsidR="003866F1" w:rsidRDefault="00A75F5C">
            <w:r>
              <w:rPr>
                <w:sz w:val="20"/>
              </w:rPr>
              <w:t>5747 bytes</w:t>
            </w:r>
          </w:p>
        </w:tc>
      </w:tr>
      <w:tr w:rsidR="003866F1" w14:paraId="33FF6B46" w14:textId="77777777">
        <w:trPr>
          <w:jc w:val="center"/>
        </w:trPr>
        <w:tc>
          <w:tcPr>
            <w:tcW w:w="2640" w:type="dxa"/>
          </w:tcPr>
          <w:p w14:paraId="3C759662" w14:textId="77777777" w:rsidR="003866F1" w:rsidRDefault="00A75F5C">
            <w:r>
              <w:rPr>
                <w:sz w:val="20"/>
              </w:rPr>
              <w:t>frontend\pages\predict.html</w:t>
            </w:r>
          </w:p>
        </w:tc>
        <w:tc>
          <w:tcPr>
            <w:tcW w:w="2640" w:type="dxa"/>
          </w:tcPr>
          <w:p w14:paraId="0616F05E" w14:textId="77777777" w:rsidR="003866F1" w:rsidRDefault="00A75F5C">
            <w:r>
              <w:rPr>
                <w:sz w:val="20"/>
              </w:rPr>
              <w:t>.html</w:t>
            </w:r>
          </w:p>
        </w:tc>
        <w:tc>
          <w:tcPr>
            <w:tcW w:w="2640" w:type="dxa"/>
          </w:tcPr>
          <w:p w14:paraId="390FF38E" w14:textId="77777777" w:rsidR="003866F1" w:rsidRDefault="00A75F5C">
            <w:r>
              <w:rPr>
                <w:sz w:val="20"/>
              </w:rPr>
              <w:t>25946 bytes</w:t>
            </w:r>
          </w:p>
        </w:tc>
      </w:tr>
      <w:tr w:rsidR="003866F1" w14:paraId="4EDC62B5" w14:textId="77777777">
        <w:trPr>
          <w:jc w:val="center"/>
        </w:trPr>
        <w:tc>
          <w:tcPr>
            <w:tcW w:w="2640" w:type="dxa"/>
          </w:tcPr>
          <w:p w14:paraId="68C32A5A" w14:textId="77777777" w:rsidR="003866F1" w:rsidRDefault="00A75F5C">
            <w:r>
              <w:rPr>
                <w:sz w:val="20"/>
              </w:rPr>
              <w:t>frontend\pages\report.html</w:t>
            </w:r>
          </w:p>
        </w:tc>
        <w:tc>
          <w:tcPr>
            <w:tcW w:w="2640" w:type="dxa"/>
          </w:tcPr>
          <w:p w14:paraId="223CBB4E" w14:textId="77777777" w:rsidR="003866F1" w:rsidRDefault="00A75F5C">
            <w:r>
              <w:rPr>
                <w:sz w:val="20"/>
              </w:rPr>
              <w:t>.html</w:t>
            </w:r>
          </w:p>
        </w:tc>
        <w:tc>
          <w:tcPr>
            <w:tcW w:w="2640" w:type="dxa"/>
          </w:tcPr>
          <w:p w14:paraId="0EEA5570" w14:textId="77777777" w:rsidR="003866F1" w:rsidRDefault="00A75F5C">
            <w:r>
              <w:rPr>
                <w:sz w:val="20"/>
              </w:rPr>
              <w:t>4701 bytes</w:t>
            </w:r>
          </w:p>
        </w:tc>
      </w:tr>
      <w:tr w:rsidR="003866F1" w14:paraId="4079652A" w14:textId="77777777">
        <w:trPr>
          <w:jc w:val="center"/>
        </w:trPr>
        <w:tc>
          <w:tcPr>
            <w:tcW w:w="2640" w:type="dxa"/>
          </w:tcPr>
          <w:p w14:paraId="77C39C5B" w14:textId="77777777" w:rsidR="003866F1" w:rsidRDefault="00A75F5C">
            <w:r>
              <w:rPr>
                <w:sz w:val="20"/>
              </w:rPr>
              <w:t>index.html</w:t>
            </w:r>
          </w:p>
        </w:tc>
        <w:tc>
          <w:tcPr>
            <w:tcW w:w="2640" w:type="dxa"/>
          </w:tcPr>
          <w:p w14:paraId="265250C3" w14:textId="77777777" w:rsidR="003866F1" w:rsidRDefault="00A75F5C">
            <w:r>
              <w:rPr>
                <w:sz w:val="20"/>
              </w:rPr>
              <w:t>.html</w:t>
            </w:r>
          </w:p>
        </w:tc>
        <w:tc>
          <w:tcPr>
            <w:tcW w:w="2640" w:type="dxa"/>
          </w:tcPr>
          <w:p w14:paraId="3EF10C80" w14:textId="77777777" w:rsidR="003866F1" w:rsidRDefault="00A75F5C">
            <w:r>
              <w:rPr>
                <w:sz w:val="20"/>
              </w:rPr>
              <w:t>320 bytes</w:t>
            </w:r>
          </w:p>
        </w:tc>
      </w:tr>
      <w:tr w:rsidR="003866F1" w14:paraId="42177BC9" w14:textId="77777777">
        <w:trPr>
          <w:jc w:val="center"/>
        </w:trPr>
        <w:tc>
          <w:tcPr>
            <w:tcW w:w="2640" w:type="dxa"/>
          </w:tcPr>
          <w:p w14:paraId="0C2ACDDC" w14:textId="77777777" w:rsidR="003866F1" w:rsidRDefault="00A75F5C">
            <w:r>
              <w:rPr>
                <w:sz w:val="20"/>
              </w:rPr>
              <w:t>README.md</w:t>
            </w:r>
          </w:p>
        </w:tc>
        <w:tc>
          <w:tcPr>
            <w:tcW w:w="2640" w:type="dxa"/>
          </w:tcPr>
          <w:p w14:paraId="61281CFA" w14:textId="77777777" w:rsidR="003866F1" w:rsidRDefault="00A75F5C">
            <w:r>
              <w:rPr>
                <w:sz w:val="20"/>
              </w:rPr>
              <w:t>.md</w:t>
            </w:r>
          </w:p>
        </w:tc>
        <w:tc>
          <w:tcPr>
            <w:tcW w:w="2640" w:type="dxa"/>
          </w:tcPr>
          <w:p w14:paraId="5AEC9B87" w14:textId="77777777" w:rsidR="003866F1" w:rsidRDefault="00A75F5C">
            <w:r>
              <w:rPr>
                <w:sz w:val="20"/>
              </w:rPr>
              <w:t>3987 bytes</w:t>
            </w:r>
          </w:p>
        </w:tc>
      </w:tr>
      <w:tr w:rsidR="003866F1" w14:paraId="5E4926EA" w14:textId="77777777">
        <w:trPr>
          <w:jc w:val="center"/>
        </w:trPr>
        <w:tc>
          <w:tcPr>
            <w:tcW w:w="2640" w:type="dxa"/>
          </w:tcPr>
          <w:p w14:paraId="19F49D85" w14:textId="77777777" w:rsidR="003866F1" w:rsidRDefault="00A75F5C">
            <w:r>
              <w:rPr>
                <w:sz w:val="20"/>
              </w:rPr>
              <w:t>report_generator.py</w:t>
            </w:r>
          </w:p>
        </w:tc>
        <w:tc>
          <w:tcPr>
            <w:tcW w:w="2640" w:type="dxa"/>
          </w:tcPr>
          <w:p w14:paraId="584BC671" w14:textId="77777777" w:rsidR="003866F1" w:rsidRDefault="00A75F5C">
            <w:r>
              <w:rPr>
                <w:sz w:val="20"/>
              </w:rPr>
              <w:t>.py</w:t>
            </w:r>
          </w:p>
        </w:tc>
        <w:tc>
          <w:tcPr>
            <w:tcW w:w="2640" w:type="dxa"/>
          </w:tcPr>
          <w:p w14:paraId="6E08AFB2" w14:textId="77777777" w:rsidR="003866F1" w:rsidRDefault="00A75F5C">
            <w:r>
              <w:rPr>
                <w:sz w:val="20"/>
              </w:rPr>
              <w:t>32948 bytes</w:t>
            </w:r>
          </w:p>
        </w:tc>
      </w:tr>
      <w:tr w:rsidR="003866F1" w14:paraId="34F43F8C" w14:textId="77777777">
        <w:trPr>
          <w:jc w:val="center"/>
        </w:trPr>
        <w:tc>
          <w:tcPr>
            <w:tcW w:w="2640" w:type="dxa"/>
          </w:tcPr>
          <w:p w14:paraId="3766C489" w14:textId="77777777" w:rsidR="003866F1" w:rsidRDefault="00A75F5C">
            <w:r>
              <w:rPr>
                <w:sz w:val="20"/>
              </w:rPr>
              <w:t>saved_models\model_results.json</w:t>
            </w:r>
          </w:p>
        </w:tc>
        <w:tc>
          <w:tcPr>
            <w:tcW w:w="2640" w:type="dxa"/>
          </w:tcPr>
          <w:p w14:paraId="7C8E9A53" w14:textId="77777777" w:rsidR="003866F1" w:rsidRDefault="00A75F5C">
            <w:r>
              <w:rPr>
                <w:sz w:val="20"/>
              </w:rPr>
              <w:t>.json</w:t>
            </w:r>
          </w:p>
        </w:tc>
        <w:tc>
          <w:tcPr>
            <w:tcW w:w="2640" w:type="dxa"/>
          </w:tcPr>
          <w:p w14:paraId="05C36B33" w14:textId="77777777" w:rsidR="003866F1" w:rsidRDefault="00A75F5C">
            <w:r>
              <w:rPr>
                <w:sz w:val="20"/>
              </w:rPr>
              <w:t>1080 bytes</w:t>
            </w:r>
          </w:p>
        </w:tc>
      </w:tr>
    </w:tbl>
    <w:p w14:paraId="1936A44B" w14:textId="77777777" w:rsidR="003866F1" w:rsidRDefault="003866F1"/>
    <w:tbl>
      <w:tblPr>
        <w:tblStyle w:val="TableGrid"/>
        <w:tblW w:w="0" w:type="auto"/>
        <w:jc w:val="center"/>
        <w:tblLook w:val="04A0" w:firstRow="1" w:lastRow="0" w:firstColumn="1" w:lastColumn="0" w:noHBand="0" w:noVBand="1"/>
      </w:tblPr>
      <w:tblGrid>
        <w:gridCol w:w="3960"/>
        <w:gridCol w:w="3960"/>
      </w:tblGrid>
      <w:tr w:rsidR="003866F1" w14:paraId="0A168595" w14:textId="77777777">
        <w:trPr>
          <w:jc w:val="center"/>
        </w:trPr>
        <w:tc>
          <w:tcPr>
            <w:tcW w:w="3960" w:type="dxa"/>
            <w:shd w:val="clear" w:color="auto" w:fill="D9EAF7"/>
          </w:tcPr>
          <w:p w14:paraId="6049A131" w14:textId="77777777" w:rsidR="003866F1" w:rsidRDefault="00A75F5C">
            <w:r>
              <w:rPr>
                <w:b/>
                <w:sz w:val="20"/>
              </w:rPr>
              <w:t>Procedure</w:t>
            </w:r>
          </w:p>
        </w:tc>
        <w:tc>
          <w:tcPr>
            <w:tcW w:w="3960" w:type="dxa"/>
            <w:shd w:val="clear" w:color="auto" w:fill="D9EAF7"/>
          </w:tcPr>
          <w:p w14:paraId="03B9CDBD" w14:textId="77777777" w:rsidR="003866F1" w:rsidRDefault="00A75F5C">
            <w:r>
              <w:rPr>
                <w:b/>
                <w:sz w:val="20"/>
              </w:rPr>
              <w:t>Detailed Algorithm</w:t>
            </w:r>
          </w:p>
        </w:tc>
      </w:tr>
      <w:tr w:rsidR="003866F1" w14:paraId="256D00B9" w14:textId="77777777">
        <w:trPr>
          <w:jc w:val="center"/>
        </w:trPr>
        <w:tc>
          <w:tcPr>
            <w:tcW w:w="3960" w:type="dxa"/>
          </w:tcPr>
          <w:p w14:paraId="1D0F6844" w14:textId="77777777" w:rsidR="003866F1" w:rsidRDefault="00A75F5C">
            <w:r>
              <w:rPr>
                <w:sz w:val="20"/>
              </w:rPr>
              <w:t>Signup</w:t>
            </w:r>
          </w:p>
        </w:tc>
        <w:tc>
          <w:tcPr>
            <w:tcW w:w="3960" w:type="dxa"/>
          </w:tcPr>
          <w:p w14:paraId="731FC8F3" w14:textId="77777777" w:rsidR="003866F1" w:rsidRDefault="00A75F5C">
            <w:r>
              <w:rPr>
                <w:sz w:val="20"/>
              </w:rPr>
              <w:t>Validate fields → check email → hash password → insert user</w:t>
            </w:r>
          </w:p>
        </w:tc>
      </w:tr>
      <w:tr w:rsidR="003866F1" w14:paraId="160643BB" w14:textId="77777777">
        <w:trPr>
          <w:jc w:val="center"/>
        </w:trPr>
        <w:tc>
          <w:tcPr>
            <w:tcW w:w="3960" w:type="dxa"/>
          </w:tcPr>
          <w:p w14:paraId="61C18927" w14:textId="77777777" w:rsidR="003866F1" w:rsidRDefault="00A75F5C">
            <w:r>
              <w:rPr>
                <w:sz w:val="20"/>
              </w:rPr>
              <w:t>Login</w:t>
            </w:r>
          </w:p>
        </w:tc>
        <w:tc>
          <w:tcPr>
            <w:tcW w:w="3960" w:type="dxa"/>
          </w:tcPr>
          <w:p w14:paraId="58B7961A" w14:textId="77777777" w:rsidR="003866F1" w:rsidRDefault="00A75F5C">
            <w:r>
              <w:rPr>
                <w:sz w:val="20"/>
              </w:rPr>
              <w:t>Fetch user → verify bcrypt hash → update active session</w:t>
            </w:r>
          </w:p>
        </w:tc>
      </w:tr>
      <w:tr w:rsidR="003866F1" w14:paraId="2EFB6777" w14:textId="77777777">
        <w:trPr>
          <w:jc w:val="center"/>
        </w:trPr>
        <w:tc>
          <w:tcPr>
            <w:tcW w:w="3960" w:type="dxa"/>
          </w:tcPr>
          <w:p w14:paraId="09612013" w14:textId="77777777" w:rsidR="003866F1" w:rsidRDefault="00A75F5C">
            <w:r>
              <w:rPr>
                <w:sz w:val="20"/>
              </w:rPr>
              <w:t>Prediction</w:t>
            </w:r>
          </w:p>
        </w:tc>
        <w:tc>
          <w:tcPr>
            <w:tcW w:w="3960" w:type="dxa"/>
          </w:tcPr>
          <w:p w14:paraId="6E1822C9" w14:textId="77777777" w:rsidR="003866F1" w:rsidRDefault="00A75F5C">
            <w:r>
              <w:rPr>
                <w:sz w:val="20"/>
              </w:rPr>
              <w:t>Validate auth → scale features → call models → apply location multiplier → save history</w:t>
            </w:r>
          </w:p>
        </w:tc>
      </w:tr>
      <w:tr w:rsidR="003866F1" w14:paraId="1CACB597" w14:textId="77777777">
        <w:trPr>
          <w:jc w:val="center"/>
        </w:trPr>
        <w:tc>
          <w:tcPr>
            <w:tcW w:w="3960" w:type="dxa"/>
          </w:tcPr>
          <w:p w14:paraId="7DBD102D" w14:textId="77777777" w:rsidR="003866F1" w:rsidRDefault="00A75F5C">
            <w:r>
              <w:rPr>
                <w:sz w:val="20"/>
              </w:rPr>
              <w:t>Retraining</w:t>
            </w:r>
          </w:p>
        </w:tc>
        <w:tc>
          <w:tcPr>
            <w:tcW w:w="3960" w:type="dxa"/>
          </w:tcPr>
          <w:p w14:paraId="59228748" w14:textId="77777777" w:rsidR="003866F1" w:rsidRDefault="00A75F5C">
            <w:r>
              <w:rPr>
                <w:sz w:val="20"/>
              </w:rPr>
              <w:t>Admin check → run ml_model.py → reload models</w:t>
            </w:r>
          </w:p>
        </w:tc>
      </w:tr>
      <w:tr w:rsidR="003866F1" w14:paraId="20AC706D" w14:textId="77777777">
        <w:trPr>
          <w:jc w:val="center"/>
        </w:trPr>
        <w:tc>
          <w:tcPr>
            <w:tcW w:w="3960" w:type="dxa"/>
          </w:tcPr>
          <w:p w14:paraId="28BF32EE" w14:textId="77777777" w:rsidR="003866F1" w:rsidRDefault="00A75F5C">
            <w:r>
              <w:rPr>
                <w:sz w:val="20"/>
              </w:rPr>
              <w:t>Report</w:t>
            </w:r>
          </w:p>
        </w:tc>
        <w:tc>
          <w:tcPr>
            <w:tcW w:w="3960" w:type="dxa"/>
          </w:tcPr>
          <w:p w14:paraId="4A119C77" w14:textId="77777777" w:rsidR="003866F1" w:rsidRDefault="00A75F5C">
            <w:r>
              <w:rPr>
                <w:sz w:val="20"/>
              </w:rPr>
              <w:t>Read latest prediction → display summary and metrics</w:t>
            </w:r>
          </w:p>
        </w:tc>
      </w:tr>
    </w:tbl>
    <w:p w14:paraId="1261CE5B" w14:textId="77777777" w:rsidR="003866F1" w:rsidRDefault="003866F1"/>
    <w:p w14:paraId="4D363AD8" w14:textId="77777777" w:rsidR="003866F1" w:rsidRDefault="00A75F5C">
      <w:r>
        <w:br w:type="page"/>
      </w:r>
    </w:p>
    <w:p w14:paraId="347C5CBE" w14:textId="77777777" w:rsidR="003866F1" w:rsidRDefault="00A75F5C">
      <w:pPr>
        <w:pStyle w:val="Heading1"/>
        <w:spacing w:line="360" w:lineRule="auto"/>
      </w:pPr>
      <w:bookmarkStart w:id="13" w:name="_Toc229054440"/>
      <w:r>
        <w:rPr>
          <w:rFonts w:ascii="Times New Roman" w:eastAsia="Times New Roman" w:hAnsi="Times New Roman"/>
        </w:rPr>
        <w:lastRenderedPageBreak/>
        <w:t>5. PROGRAM CODE / DETAILED ALGORITHM</w:t>
      </w:r>
      <w:bookmarkEnd w:id="13"/>
    </w:p>
    <w:p w14:paraId="21FEAA8F" w14:textId="77777777" w:rsidR="003866F1" w:rsidRDefault="00A75F5C">
      <w:pPr>
        <w:spacing w:after="120" w:line="360" w:lineRule="auto"/>
      </w:pPr>
      <w:r>
        <w:t>• Load housing data from MongoDB or CSV.</w:t>
      </w:r>
    </w:p>
    <w:p w14:paraId="41E1F901" w14:textId="77777777" w:rsidR="003866F1" w:rsidRDefault="00A75F5C">
      <w:pPr>
        <w:spacing w:after="120" w:line="360" w:lineRule="auto"/>
      </w:pPr>
      <w:r>
        <w:t>• Prepare seven feature columns.</w:t>
      </w:r>
    </w:p>
    <w:p w14:paraId="151A7907" w14:textId="77777777" w:rsidR="003866F1" w:rsidRDefault="00A75F5C">
      <w:pPr>
        <w:spacing w:after="120" w:line="360" w:lineRule="auto"/>
      </w:pPr>
      <w:r>
        <w:t>• Split into training and testing sets.</w:t>
      </w:r>
    </w:p>
    <w:p w14:paraId="33A1B6F8" w14:textId="77777777" w:rsidR="003866F1" w:rsidRDefault="00A75F5C">
      <w:pPr>
        <w:spacing w:after="120" w:line="360" w:lineRule="auto"/>
      </w:pPr>
      <w:r>
        <w:t>• Scale features using StandardScaler.</w:t>
      </w:r>
    </w:p>
    <w:p w14:paraId="5DF50F20" w14:textId="77777777" w:rsidR="003866F1" w:rsidRDefault="00A75F5C">
      <w:pPr>
        <w:spacing w:after="120" w:line="360" w:lineRule="auto"/>
      </w:pPr>
      <w:r>
        <w:t>• Train Linear Regression, Decision Tree, Random Forest and Gradient Boosting.</w:t>
      </w:r>
    </w:p>
    <w:p w14:paraId="1D521FF6" w14:textId="77777777" w:rsidR="003866F1" w:rsidRDefault="00A75F5C">
      <w:pPr>
        <w:spacing w:after="120" w:line="360" w:lineRule="auto"/>
      </w:pPr>
      <w:r>
        <w:t>• Evaluate using accuracy, precision, F-score, MAE and RMSE.</w:t>
      </w:r>
    </w:p>
    <w:p w14:paraId="72A0D1F8" w14:textId="77777777" w:rsidR="003866F1" w:rsidRDefault="00A75F5C">
      <w:pPr>
        <w:spacing w:after="120" w:line="360" w:lineRule="auto"/>
      </w:pPr>
      <w:r>
        <w:t>• Save model artifacts and metadata.</w:t>
      </w:r>
    </w:p>
    <w:p w14:paraId="1EA3FA60" w14:textId="77777777" w:rsidR="003866F1" w:rsidRDefault="00A75F5C">
      <w:pPr>
        <w:spacing w:after="120" w:line="360" w:lineRule="auto"/>
      </w:pPr>
      <w:r>
        <w:t>• Receive prediction input through Flask.</w:t>
      </w:r>
    </w:p>
    <w:p w14:paraId="13C90247" w14:textId="77777777" w:rsidR="003866F1" w:rsidRDefault="00A75F5C">
      <w:pPr>
        <w:spacing w:after="120" w:line="360" w:lineRule="auto"/>
      </w:pPr>
      <w:r>
        <w:t>• Scale user features and run all models.</w:t>
      </w:r>
    </w:p>
    <w:p w14:paraId="2169299F" w14:textId="77777777" w:rsidR="003866F1" w:rsidRDefault="00A75F5C">
      <w:pPr>
        <w:spacing w:after="120" w:line="360" w:lineRule="auto"/>
      </w:pPr>
      <w:r>
        <w:t>• Apply location multiplier and save history.</w:t>
      </w:r>
    </w:p>
    <w:p w14:paraId="5A6E8BB5" w14:textId="77777777" w:rsidR="003866F1" w:rsidRDefault="00A75F5C">
      <w:pPr>
        <w:spacing w:after="120" w:line="360" w:lineRule="auto"/>
      </w:pPr>
      <w:r>
        <w:t>The complete source code listing is included in Appendix A.</w:t>
      </w:r>
    </w:p>
    <w:p w14:paraId="5DF27B83" w14:textId="77777777" w:rsidR="003866F1" w:rsidRDefault="00A75F5C">
      <w:r>
        <w:br w:type="page"/>
      </w:r>
    </w:p>
    <w:p w14:paraId="3A794BD9" w14:textId="77777777" w:rsidR="003866F1" w:rsidRDefault="00A75F5C">
      <w:pPr>
        <w:pStyle w:val="Heading1"/>
        <w:spacing w:line="360" w:lineRule="auto"/>
      </w:pPr>
      <w:bookmarkStart w:id="14" w:name="_Toc229054441"/>
      <w:r>
        <w:rPr>
          <w:rFonts w:ascii="Times New Roman" w:eastAsia="Times New Roman" w:hAnsi="Times New Roman"/>
        </w:rPr>
        <w:lastRenderedPageBreak/>
        <w:t>6. TESTING AND VALIDATIONS</w:t>
      </w:r>
      <w:bookmarkEnd w:id="14"/>
    </w:p>
    <w:tbl>
      <w:tblPr>
        <w:tblStyle w:val="TableGrid"/>
        <w:tblW w:w="0" w:type="auto"/>
        <w:jc w:val="center"/>
        <w:tblLook w:val="04A0" w:firstRow="1" w:lastRow="0" w:firstColumn="1" w:lastColumn="0" w:noHBand="0" w:noVBand="1"/>
      </w:tblPr>
      <w:tblGrid>
        <w:gridCol w:w="1584"/>
        <w:gridCol w:w="1584"/>
        <w:gridCol w:w="1584"/>
        <w:gridCol w:w="1584"/>
        <w:gridCol w:w="1584"/>
      </w:tblGrid>
      <w:tr w:rsidR="003866F1" w14:paraId="756E68F3" w14:textId="77777777">
        <w:trPr>
          <w:jc w:val="center"/>
        </w:trPr>
        <w:tc>
          <w:tcPr>
            <w:tcW w:w="1584" w:type="dxa"/>
            <w:shd w:val="clear" w:color="auto" w:fill="D9EAF7"/>
          </w:tcPr>
          <w:p w14:paraId="5A5F95F4" w14:textId="77777777" w:rsidR="003866F1" w:rsidRDefault="00A75F5C">
            <w:r>
              <w:rPr>
                <w:b/>
                <w:sz w:val="20"/>
              </w:rPr>
              <w:t>ID</w:t>
            </w:r>
          </w:p>
        </w:tc>
        <w:tc>
          <w:tcPr>
            <w:tcW w:w="1584" w:type="dxa"/>
            <w:shd w:val="clear" w:color="auto" w:fill="D9EAF7"/>
          </w:tcPr>
          <w:p w14:paraId="20088E7B" w14:textId="77777777" w:rsidR="003866F1" w:rsidRDefault="00A75F5C">
            <w:r>
              <w:rPr>
                <w:b/>
                <w:sz w:val="20"/>
              </w:rPr>
              <w:t>Test Case</w:t>
            </w:r>
          </w:p>
        </w:tc>
        <w:tc>
          <w:tcPr>
            <w:tcW w:w="1584" w:type="dxa"/>
            <w:shd w:val="clear" w:color="auto" w:fill="D9EAF7"/>
          </w:tcPr>
          <w:p w14:paraId="034EBA30" w14:textId="77777777" w:rsidR="003866F1" w:rsidRDefault="00A75F5C">
            <w:r>
              <w:rPr>
                <w:b/>
                <w:sz w:val="20"/>
              </w:rPr>
              <w:t>Input/Action</w:t>
            </w:r>
          </w:p>
        </w:tc>
        <w:tc>
          <w:tcPr>
            <w:tcW w:w="1584" w:type="dxa"/>
            <w:shd w:val="clear" w:color="auto" w:fill="D9EAF7"/>
          </w:tcPr>
          <w:p w14:paraId="7E496B12" w14:textId="77777777" w:rsidR="003866F1" w:rsidRDefault="00A75F5C">
            <w:r>
              <w:rPr>
                <w:b/>
                <w:sz w:val="20"/>
              </w:rPr>
              <w:t>Expected Result</w:t>
            </w:r>
          </w:p>
        </w:tc>
        <w:tc>
          <w:tcPr>
            <w:tcW w:w="1584" w:type="dxa"/>
            <w:shd w:val="clear" w:color="auto" w:fill="D9EAF7"/>
          </w:tcPr>
          <w:p w14:paraId="619D951D" w14:textId="77777777" w:rsidR="003866F1" w:rsidRDefault="00A75F5C">
            <w:r>
              <w:rPr>
                <w:b/>
                <w:sz w:val="20"/>
              </w:rPr>
              <w:t>Status</w:t>
            </w:r>
          </w:p>
        </w:tc>
      </w:tr>
      <w:tr w:rsidR="003866F1" w14:paraId="1CD107D8" w14:textId="77777777">
        <w:trPr>
          <w:jc w:val="center"/>
        </w:trPr>
        <w:tc>
          <w:tcPr>
            <w:tcW w:w="1584" w:type="dxa"/>
          </w:tcPr>
          <w:p w14:paraId="27BD364E" w14:textId="77777777" w:rsidR="003866F1" w:rsidRDefault="00A75F5C">
            <w:r>
              <w:rPr>
                <w:sz w:val="20"/>
              </w:rPr>
              <w:t>UT-1</w:t>
            </w:r>
          </w:p>
        </w:tc>
        <w:tc>
          <w:tcPr>
            <w:tcW w:w="1584" w:type="dxa"/>
          </w:tcPr>
          <w:p w14:paraId="20D903E9" w14:textId="77777777" w:rsidR="003866F1" w:rsidRDefault="00A75F5C">
            <w:r>
              <w:rPr>
                <w:sz w:val="20"/>
              </w:rPr>
              <w:t>Signup fields</w:t>
            </w:r>
          </w:p>
        </w:tc>
        <w:tc>
          <w:tcPr>
            <w:tcW w:w="1584" w:type="dxa"/>
          </w:tcPr>
          <w:p w14:paraId="4077D69D" w14:textId="77777777" w:rsidR="003866F1" w:rsidRDefault="00A75F5C">
            <w:r>
              <w:rPr>
                <w:sz w:val="20"/>
              </w:rPr>
              <w:t>Blank form</w:t>
            </w:r>
          </w:p>
        </w:tc>
        <w:tc>
          <w:tcPr>
            <w:tcW w:w="1584" w:type="dxa"/>
          </w:tcPr>
          <w:p w14:paraId="50711E20" w14:textId="77777777" w:rsidR="003866F1" w:rsidRDefault="00A75F5C">
            <w:r>
              <w:rPr>
                <w:sz w:val="20"/>
              </w:rPr>
              <w:t>Validation message</w:t>
            </w:r>
          </w:p>
        </w:tc>
        <w:tc>
          <w:tcPr>
            <w:tcW w:w="1584" w:type="dxa"/>
          </w:tcPr>
          <w:p w14:paraId="1E9D8A58" w14:textId="77777777" w:rsidR="003866F1" w:rsidRDefault="00A75F5C">
            <w:r>
              <w:rPr>
                <w:sz w:val="20"/>
              </w:rPr>
              <w:t>Pass</w:t>
            </w:r>
          </w:p>
        </w:tc>
      </w:tr>
      <w:tr w:rsidR="003866F1" w14:paraId="5F7E1531" w14:textId="77777777">
        <w:trPr>
          <w:jc w:val="center"/>
        </w:trPr>
        <w:tc>
          <w:tcPr>
            <w:tcW w:w="1584" w:type="dxa"/>
          </w:tcPr>
          <w:p w14:paraId="1A26B3F3" w14:textId="77777777" w:rsidR="003866F1" w:rsidRDefault="00A75F5C">
            <w:r>
              <w:rPr>
                <w:sz w:val="20"/>
              </w:rPr>
              <w:t>UT-2</w:t>
            </w:r>
          </w:p>
        </w:tc>
        <w:tc>
          <w:tcPr>
            <w:tcW w:w="1584" w:type="dxa"/>
          </w:tcPr>
          <w:p w14:paraId="59D239E2" w14:textId="77777777" w:rsidR="003866F1" w:rsidRDefault="00A75F5C">
            <w:r>
              <w:rPr>
                <w:sz w:val="20"/>
              </w:rPr>
              <w:t>Password hashing</w:t>
            </w:r>
          </w:p>
        </w:tc>
        <w:tc>
          <w:tcPr>
            <w:tcW w:w="1584" w:type="dxa"/>
          </w:tcPr>
          <w:p w14:paraId="71036D50" w14:textId="77777777" w:rsidR="003866F1" w:rsidRDefault="00A75F5C">
            <w:r>
              <w:rPr>
                <w:sz w:val="20"/>
              </w:rPr>
              <w:t>Create account</w:t>
            </w:r>
          </w:p>
        </w:tc>
        <w:tc>
          <w:tcPr>
            <w:tcW w:w="1584" w:type="dxa"/>
          </w:tcPr>
          <w:p w14:paraId="2B858A94" w14:textId="77777777" w:rsidR="003866F1" w:rsidRDefault="00A75F5C">
            <w:r>
              <w:rPr>
                <w:sz w:val="20"/>
              </w:rPr>
              <w:t>bcrypt hash stored</w:t>
            </w:r>
          </w:p>
        </w:tc>
        <w:tc>
          <w:tcPr>
            <w:tcW w:w="1584" w:type="dxa"/>
          </w:tcPr>
          <w:p w14:paraId="3D2214A0" w14:textId="77777777" w:rsidR="003866F1" w:rsidRDefault="00A75F5C">
            <w:r>
              <w:rPr>
                <w:sz w:val="20"/>
              </w:rPr>
              <w:t>Pass</w:t>
            </w:r>
          </w:p>
        </w:tc>
      </w:tr>
      <w:tr w:rsidR="003866F1" w14:paraId="2E604616" w14:textId="77777777">
        <w:trPr>
          <w:jc w:val="center"/>
        </w:trPr>
        <w:tc>
          <w:tcPr>
            <w:tcW w:w="1584" w:type="dxa"/>
          </w:tcPr>
          <w:p w14:paraId="02FFD531" w14:textId="77777777" w:rsidR="003866F1" w:rsidRDefault="00A75F5C">
            <w:r>
              <w:rPr>
                <w:sz w:val="20"/>
              </w:rPr>
              <w:t>UT-3</w:t>
            </w:r>
          </w:p>
        </w:tc>
        <w:tc>
          <w:tcPr>
            <w:tcW w:w="1584" w:type="dxa"/>
          </w:tcPr>
          <w:p w14:paraId="2BA26ADB" w14:textId="77777777" w:rsidR="003866F1" w:rsidRDefault="00A75F5C">
            <w:r>
              <w:rPr>
                <w:sz w:val="20"/>
              </w:rPr>
              <w:t>Feature conversion</w:t>
            </w:r>
          </w:p>
        </w:tc>
        <w:tc>
          <w:tcPr>
            <w:tcW w:w="1584" w:type="dxa"/>
          </w:tcPr>
          <w:p w14:paraId="10EA13ED" w14:textId="77777777" w:rsidR="003866F1" w:rsidRDefault="00A75F5C">
            <w:r>
              <w:rPr>
                <w:sz w:val="20"/>
              </w:rPr>
              <w:t>Numeric prediction</w:t>
            </w:r>
          </w:p>
        </w:tc>
        <w:tc>
          <w:tcPr>
            <w:tcW w:w="1584" w:type="dxa"/>
          </w:tcPr>
          <w:p w14:paraId="7F0B36B2" w14:textId="77777777" w:rsidR="003866F1" w:rsidRDefault="00A75F5C">
            <w:r>
              <w:rPr>
                <w:sz w:val="20"/>
              </w:rPr>
              <w:t>Backend converts types</w:t>
            </w:r>
          </w:p>
        </w:tc>
        <w:tc>
          <w:tcPr>
            <w:tcW w:w="1584" w:type="dxa"/>
          </w:tcPr>
          <w:p w14:paraId="6C3E556E" w14:textId="77777777" w:rsidR="003866F1" w:rsidRDefault="00A75F5C">
            <w:r>
              <w:rPr>
                <w:sz w:val="20"/>
              </w:rPr>
              <w:t>Pass</w:t>
            </w:r>
          </w:p>
        </w:tc>
      </w:tr>
      <w:tr w:rsidR="003866F1" w14:paraId="112F54C2" w14:textId="77777777">
        <w:trPr>
          <w:jc w:val="center"/>
        </w:trPr>
        <w:tc>
          <w:tcPr>
            <w:tcW w:w="1584" w:type="dxa"/>
          </w:tcPr>
          <w:p w14:paraId="3E6D8DD6" w14:textId="77777777" w:rsidR="003866F1" w:rsidRDefault="00A75F5C">
            <w:r>
              <w:rPr>
                <w:sz w:val="20"/>
              </w:rPr>
              <w:t>UT-4</w:t>
            </w:r>
          </w:p>
        </w:tc>
        <w:tc>
          <w:tcPr>
            <w:tcW w:w="1584" w:type="dxa"/>
          </w:tcPr>
          <w:p w14:paraId="0BE72E66" w14:textId="77777777" w:rsidR="003866F1" w:rsidRDefault="00A75F5C">
            <w:r>
              <w:rPr>
                <w:sz w:val="20"/>
              </w:rPr>
              <w:t>Location multiplier</w:t>
            </w:r>
          </w:p>
        </w:tc>
        <w:tc>
          <w:tcPr>
            <w:tcW w:w="1584" w:type="dxa"/>
          </w:tcPr>
          <w:p w14:paraId="3EEBC8DC" w14:textId="77777777" w:rsidR="003866F1" w:rsidRDefault="00A75F5C">
            <w:r>
              <w:rPr>
                <w:sz w:val="20"/>
              </w:rPr>
              <w:t>Select city/area</w:t>
            </w:r>
          </w:p>
        </w:tc>
        <w:tc>
          <w:tcPr>
            <w:tcW w:w="1584" w:type="dxa"/>
          </w:tcPr>
          <w:p w14:paraId="76857689" w14:textId="77777777" w:rsidR="003866F1" w:rsidRDefault="00A75F5C">
            <w:r>
              <w:rPr>
                <w:sz w:val="20"/>
              </w:rPr>
              <w:t>Adjusted output</w:t>
            </w:r>
          </w:p>
        </w:tc>
        <w:tc>
          <w:tcPr>
            <w:tcW w:w="1584" w:type="dxa"/>
          </w:tcPr>
          <w:p w14:paraId="79216512" w14:textId="77777777" w:rsidR="003866F1" w:rsidRDefault="00A75F5C">
            <w:r>
              <w:rPr>
                <w:sz w:val="20"/>
              </w:rPr>
              <w:t>Pass</w:t>
            </w:r>
          </w:p>
        </w:tc>
      </w:tr>
      <w:tr w:rsidR="003866F1" w14:paraId="346449D1" w14:textId="77777777">
        <w:trPr>
          <w:jc w:val="center"/>
        </w:trPr>
        <w:tc>
          <w:tcPr>
            <w:tcW w:w="1584" w:type="dxa"/>
          </w:tcPr>
          <w:p w14:paraId="5FD35BA2" w14:textId="77777777" w:rsidR="003866F1" w:rsidRDefault="00A75F5C">
            <w:r>
              <w:rPr>
                <w:sz w:val="20"/>
              </w:rPr>
              <w:t>UT-5</w:t>
            </w:r>
          </w:p>
        </w:tc>
        <w:tc>
          <w:tcPr>
            <w:tcW w:w="1584" w:type="dxa"/>
          </w:tcPr>
          <w:p w14:paraId="4A6F48CB" w14:textId="77777777" w:rsidR="003866F1" w:rsidRDefault="00A75F5C">
            <w:r>
              <w:rPr>
                <w:sz w:val="20"/>
              </w:rPr>
              <w:t>Model metadata</w:t>
            </w:r>
          </w:p>
        </w:tc>
        <w:tc>
          <w:tcPr>
            <w:tcW w:w="1584" w:type="dxa"/>
          </w:tcPr>
          <w:p w14:paraId="2A485FA6" w14:textId="77777777" w:rsidR="003866F1" w:rsidRDefault="00A75F5C">
            <w:r>
              <w:rPr>
                <w:sz w:val="20"/>
              </w:rPr>
              <w:t>Load JSON</w:t>
            </w:r>
          </w:p>
        </w:tc>
        <w:tc>
          <w:tcPr>
            <w:tcW w:w="1584" w:type="dxa"/>
          </w:tcPr>
          <w:p w14:paraId="358A3D38" w14:textId="77777777" w:rsidR="003866F1" w:rsidRDefault="00A75F5C">
            <w:r>
              <w:rPr>
                <w:sz w:val="20"/>
              </w:rPr>
              <w:t>Metrics available</w:t>
            </w:r>
          </w:p>
        </w:tc>
        <w:tc>
          <w:tcPr>
            <w:tcW w:w="1584" w:type="dxa"/>
          </w:tcPr>
          <w:p w14:paraId="135B65FD" w14:textId="77777777" w:rsidR="003866F1" w:rsidRDefault="00A75F5C">
            <w:r>
              <w:rPr>
                <w:sz w:val="20"/>
              </w:rPr>
              <w:t>Pass</w:t>
            </w:r>
          </w:p>
        </w:tc>
      </w:tr>
    </w:tbl>
    <w:p w14:paraId="0670A588" w14:textId="77777777" w:rsidR="003866F1" w:rsidRDefault="003866F1"/>
    <w:tbl>
      <w:tblPr>
        <w:tblStyle w:val="TableGrid"/>
        <w:tblW w:w="0" w:type="auto"/>
        <w:jc w:val="center"/>
        <w:tblLook w:val="04A0" w:firstRow="1" w:lastRow="0" w:firstColumn="1" w:lastColumn="0" w:noHBand="0" w:noVBand="1"/>
      </w:tblPr>
      <w:tblGrid>
        <w:gridCol w:w="1584"/>
        <w:gridCol w:w="1584"/>
        <w:gridCol w:w="1584"/>
        <w:gridCol w:w="1584"/>
        <w:gridCol w:w="1584"/>
      </w:tblGrid>
      <w:tr w:rsidR="003866F1" w14:paraId="4421D417" w14:textId="77777777">
        <w:trPr>
          <w:jc w:val="center"/>
        </w:trPr>
        <w:tc>
          <w:tcPr>
            <w:tcW w:w="1584" w:type="dxa"/>
            <w:shd w:val="clear" w:color="auto" w:fill="D9EAF7"/>
          </w:tcPr>
          <w:p w14:paraId="2A8AF447" w14:textId="77777777" w:rsidR="003866F1" w:rsidRDefault="00A75F5C">
            <w:r>
              <w:rPr>
                <w:b/>
                <w:sz w:val="20"/>
              </w:rPr>
              <w:t>ID</w:t>
            </w:r>
          </w:p>
        </w:tc>
        <w:tc>
          <w:tcPr>
            <w:tcW w:w="1584" w:type="dxa"/>
            <w:shd w:val="clear" w:color="auto" w:fill="D9EAF7"/>
          </w:tcPr>
          <w:p w14:paraId="2FC9FF2B" w14:textId="77777777" w:rsidR="003866F1" w:rsidRDefault="00A75F5C">
            <w:r>
              <w:rPr>
                <w:b/>
                <w:sz w:val="20"/>
              </w:rPr>
              <w:t>Test Case</w:t>
            </w:r>
          </w:p>
        </w:tc>
        <w:tc>
          <w:tcPr>
            <w:tcW w:w="1584" w:type="dxa"/>
            <w:shd w:val="clear" w:color="auto" w:fill="D9EAF7"/>
          </w:tcPr>
          <w:p w14:paraId="734ED103" w14:textId="77777777" w:rsidR="003866F1" w:rsidRDefault="00A75F5C">
            <w:r>
              <w:rPr>
                <w:b/>
                <w:sz w:val="20"/>
              </w:rPr>
              <w:t>Input/Action</w:t>
            </w:r>
          </w:p>
        </w:tc>
        <w:tc>
          <w:tcPr>
            <w:tcW w:w="1584" w:type="dxa"/>
            <w:shd w:val="clear" w:color="auto" w:fill="D9EAF7"/>
          </w:tcPr>
          <w:p w14:paraId="31B5495E" w14:textId="77777777" w:rsidR="003866F1" w:rsidRDefault="00A75F5C">
            <w:r>
              <w:rPr>
                <w:b/>
                <w:sz w:val="20"/>
              </w:rPr>
              <w:t>Expected Result</w:t>
            </w:r>
          </w:p>
        </w:tc>
        <w:tc>
          <w:tcPr>
            <w:tcW w:w="1584" w:type="dxa"/>
            <w:shd w:val="clear" w:color="auto" w:fill="D9EAF7"/>
          </w:tcPr>
          <w:p w14:paraId="12CC5692" w14:textId="77777777" w:rsidR="003866F1" w:rsidRDefault="00A75F5C">
            <w:r>
              <w:rPr>
                <w:b/>
                <w:sz w:val="20"/>
              </w:rPr>
              <w:t>Status</w:t>
            </w:r>
          </w:p>
        </w:tc>
      </w:tr>
      <w:tr w:rsidR="003866F1" w14:paraId="63BA0445" w14:textId="77777777">
        <w:trPr>
          <w:jc w:val="center"/>
        </w:trPr>
        <w:tc>
          <w:tcPr>
            <w:tcW w:w="1584" w:type="dxa"/>
          </w:tcPr>
          <w:p w14:paraId="60D240E8" w14:textId="77777777" w:rsidR="003866F1" w:rsidRDefault="00A75F5C">
            <w:r>
              <w:rPr>
                <w:sz w:val="20"/>
              </w:rPr>
              <w:t>IT-1</w:t>
            </w:r>
          </w:p>
        </w:tc>
        <w:tc>
          <w:tcPr>
            <w:tcW w:w="1584" w:type="dxa"/>
          </w:tcPr>
          <w:p w14:paraId="7D10FA37" w14:textId="77777777" w:rsidR="003866F1" w:rsidRDefault="00A75F5C">
            <w:r>
              <w:rPr>
                <w:sz w:val="20"/>
              </w:rPr>
              <w:t>Login API</w:t>
            </w:r>
          </w:p>
        </w:tc>
        <w:tc>
          <w:tcPr>
            <w:tcW w:w="1584" w:type="dxa"/>
          </w:tcPr>
          <w:p w14:paraId="0F5C0C71" w14:textId="77777777" w:rsidR="003866F1" w:rsidRDefault="00A75F5C">
            <w:r>
              <w:rPr>
                <w:sz w:val="20"/>
              </w:rPr>
              <w:t>Submit credentials</w:t>
            </w:r>
          </w:p>
        </w:tc>
        <w:tc>
          <w:tcPr>
            <w:tcW w:w="1584" w:type="dxa"/>
          </w:tcPr>
          <w:p w14:paraId="5955F349" w14:textId="77777777" w:rsidR="003866F1" w:rsidRDefault="00A75F5C">
            <w:r>
              <w:rPr>
                <w:sz w:val="20"/>
              </w:rPr>
              <w:t>User identity returned</w:t>
            </w:r>
          </w:p>
        </w:tc>
        <w:tc>
          <w:tcPr>
            <w:tcW w:w="1584" w:type="dxa"/>
          </w:tcPr>
          <w:p w14:paraId="5163261D" w14:textId="77777777" w:rsidR="003866F1" w:rsidRDefault="00A75F5C">
            <w:r>
              <w:rPr>
                <w:sz w:val="20"/>
              </w:rPr>
              <w:t>Pass</w:t>
            </w:r>
          </w:p>
        </w:tc>
      </w:tr>
      <w:tr w:rsidR="003866F1" w14:paraId="4220E24D" w14:textId="77777777">
        <w:trPr>
          <w:jc w:val="center"/>
        </w:trPr>
        <w:tc>
          <w:tcPr>
            <w:tcW w:w="1584" w:type="dxa"/>
          </w:tcPr>
          <w:p w14:paraId="7242ADD2" w14:textId="77777777" w:rsidR="003866F1" w:rsidRDefault="00A75F5C">
            <w:r>
              <w:rPr>
                <w:sz w:val="20"/>
              </w:rPr>
              <w:t>IT-2</w:t>
            </w:r>
          </w:p>
        </w:tc>
        <w:tc>
          <w:tcPr>
            <w:tcW w:w="1584" w:type="dxa"/>
          </w:tcPr>
          <w:p w14:paraId="03133A91" w14:textId="77777777" w:rsidR="003866F1" w:rsidRDefault="00A75F5C">
            <w:r>
              <w:rPr>
                <w:sz w:val="20"/>
              </w:rPr>
              <w:t>Prediction and DB</w:t>
            </w:r>
          </w:p>
        </w:tc>
        <w:tc>
          <w:tcPr>
            <w:tcW w:w="1584" w:type="dxa"/>
          </w:tcPr>
          <w:p w14:paraId="13BA8819" w14:textId="77777777" w:rsidR="003866F1" w:rsidRDefault="00A75F5C">
            <w:r>
              <w:rPr>
                <w:sz w:val="20"/>
              </w:rPr>
              <w:t>Run prediction</w:t>
            </w:r>
          </w:p>
        </w:tc>
        <w:tc>
          <w:tcPr>
            <w:tcW w:w="1584" w:type="dxa"/>
          </w:tcPr>
          <w:p w14:paraId="7603DC21" w14:textId="77777777" w:rsidR="003866F1" w:rsidRDefault="00A75F5C">
            <w:r>
              <w:rPr>
                <w:sz w:val="20"/>
              </w:rPr>
              <w:t>History inserted</w:t>
            </w:r>
          </w:p>
        </w:tc>
        <w:tc>
          <w:tcPr>
            <w:tcW w:w="1584" w:type="dxa"/>
          </w:tcPr>
          <w:p w14:paraId="0D20E5E9" w14:textId="77777777" w:rsidR="003866F1" w:rsidRDefault="00A75F5C">
            <w:r>
              <w:rPr>
                <w:sz w:val="20"/>
              </w:rPr>
              <w:t>Pass</w:t>
            </w:r>
          </w:p>
        </w:tc>
      </w:tr>
      <w:tr w:rsidR="003866F1" w14:paraId="6B9C963F" w14:textId="77777777">
        <w:trPr>
          <w:jc w:val="center"/>
        </w:trPr>
        <w:tc>
          <w:tcPr>
            <w:tcW w:w="1584" w:type="dxa"/>
          </w:tcPr>
          <w:p w14:paraId="029688D5" w14:textId="77777777" w:rsidR="003866F1" w:rsidRDefault="00A75F5C">
            <w:r>
              <w:rPr>
                <w:sz w:val="20"/>
              </w:rPr>
              <w:t>IT-3</w:t>
            </w:r>
          </w:p>
        </w:tc>
        <w:tc>
          <w:tcPr>
            <w:tcW w:w="1584" w:type="dxa"/>
          </w:tcPr>
          <w:p w14:paraId="640BF339" w14:textId="77777777" w:rsidR="003866F1" w:rsidRDefault="00A75F5C">
            <w:r>
              <w:rPr>
                <w:sz w:val="20"/>
              </w:rPr>
              <w:t>Admin dashboard</w:t>
            </w:r>
          </w:p>
        </w:tc>
        <w:tc>
          <w:tcPr>
            <w:tcW w:w="1584" w:type="dxa"/>
          </w:tcPr>
          <w:p w14:paraId="397EB31E" w14:textId="77777777" w:rsidR="003866F1" w:rsidRDefault="00A75F5C">
            <w:r>
              <w:rPr>
                <w:sz w:val="20"/>
              </w:rPr>
              <w:t>Open admin</w:t>
            </w:r>
          </w:p>
        </w:tc>
        <w:tc>
          <w:tcPr>
            <w:tcW w:w="1584" w:type="dxa"/>
          </w:tcPr>
          <w:p w14:paraId="4CAA5579" w14:textId="77777777" w:rsidR="003866F1" w:rsidRDefault="00A75F5C">
            <w:r>
              <w:rPr>
                <w:sz w:val="20"/>
              </w:rPr>
              <w:t>Statistics displayed</w:t>
            </w:r>
          </w:p>
        </w:tc>
        <w:tc>
          <w:tcPr>
            <w:tcW w:w="1584" w:type="dxa"/>
          </w:tcPr>
          <w:p w14:paraId="3D9DD90D" w14:textId="77777777" w:rsidR="003866F1" w:rsidRDefault="00A75F5C">
            <w:r>
              <w:rPr>
                <w:sz w:val="20"/>
              </w:rPr>
              <w:t>Pass</w:t>
            </w:r>
          </w:p>
        </w:tc>
      </w:tr>
      <w:tr w:rsidR="003866F1" w14:paraId="11E39FA3" w14:textId="77777777">
        <w:trPr>
          <w:jc w:val="center"/>
        </w:trPr>
        <w:tc>
          <w:tcPr>
            <w:tcW w:w="1584" w:type="dxa"/>
          </w:tcPr>
          <w:p w14:paraId="713CD683" w14:textId="77777777" w:rsidR="003866F1" w:rsidRDefault="00A75F5C">
            <w:r>
              <w:rPr>
                <w:sz w:val="20"/>
              </w:rPr>
              <w:t>IT-4</w:t>
            </w:r>
          </w:p>
        </w:tc>
        <w:tc>
          <w:tcPr>
            <w:tcW w:w="1584" w:type="dxa"/>
          </w:tcPr>
          <w:p w14:paraId="45FE4185" w14:textId="77777777" w:rsidR="003866F1" w:rsidRDefault="00A75F5C">
            <w:r>
              <w:rPr>
                <w:sz w:val="20"/>
              </w:rPr>
              <w:t>Report</w:t>
            </w:r>
          </w:p>
        </w:tc>
        <w:tc>
          <w:tcPr>
            <w:tcW w:w="1584" w:type="dxa"/>
          </w:tcPr>
          <w:p w14:paraId="462474BE" w14:textId="77777777" w:rsidR="003866F1" w:rsidRDefault="00A75F5C">
            <w:r>
              <w:rPr>
                <w:sz w:val="20"/>
              </w:rPr>
              <w:t>Generate report</w:t>
            </w:r>
          </w:p>
        </w:tc>
        <w:tc>
          <w:tcPr>
            <w:tcW w:w="1584" w:type="dxa"/>
          </w:tcPr>
          <w:p w14:paraId="7F9F664D" w14:textId="77777777" w:rsidR="003866F1" w:rsidRDefault="00A75F5C">
            <w:r>
              <w:rPr>
                <w:sz w:val="20"/>
              </w:rPr>
              <w:t>Latest prediction displayed</w:t>
            </w:r>
          </w:p>
        </w:tc>
        <w:tc>
          <w:tcPr>
            <w:tcW w:w="1584" w:type="dxa"/>
          </w:tcPr>
          <w:p w14:paraId="21248A8A" w14:textId="77777777" w:rsidR="003866F1" w:rsidRDefault="00A75F5C">
            <w:r>
              <w:rPr>
                <w:sz w:val="20"/>
              </w:rPr>
              <w:t>Pass</w:t>
            </w:r>
          </w:p>
        </w:tc>
      </w:tr>
    </w:tbl>
    <w:p w14:paraId="646FD8F9" w14:textId="77777777" w:rsidR="003866F1" w:rsidRDefault="003866F1"/>
    <w:tbl>
      <w:tblPr>
        <w:tblStyle w:val="TableGrid"/>
        <w:tblW w:w="0" w:type="auto"/>
        <w:jc w:val="center"/>
        <w:tblLook w:val="04A0" w:firstRow="1" w:lastRow="0" w:firstColumn="1" w:lastColumn="0" w:noHBand="0" w:noVBand="1"/>
      </w:tblPr>
      <w:tblGrid>
        <w:gridCol w:w="1584"/>
        <w:gridCol w:w="1584"/>
        <w:gridCol w:w="1584"/>
        <w:gridCol w:w="1584"/>
        <w:gridCol w:w="1584"/>
      </w:tblGrid>
      <w:tr w:rsidR="003866F1" w14:paraId="7A1DBE71" w14:textId="77777777">
        <w:trPr>
          <w:jc w:val="center"/>
        </w:trPr>
        <w:tc>
          <w:tcPr>
            <w:tcW w:w="1584" w:type="dxa"/>
            <w:shd w:val="clear" w:color="auto" w:fill="D9EAF7"/>
          </w:tcPr>
          <w:p w14:paraId="31E3C178" w14:textId="77777777" w:rsidR="003866F1" w:rsidRDefault="00A75F5C">
            <w:r>
              <w:rPr>
                <w:b/>
                <w:sz w:val="20"/>
              </w:rPr>
              <w:t>ID</w:t>
            </w:r>
          </w:p>
        </w:tc>
        <w:tc>
          <w:tcPr>
            <w:tcW w:w="1584" w:type="dxa"/>
            <w:shd w:val="clear" w:color="auto" w:fill="D9EAF7"/>
          </w:tcPr>
          <w:p w14:paraId="0981D97C" w14:textId="77777777" w:rsidR="003866F1" w:rsidRDefault="00A75F5C">
            <w:r>
              <w:rPr>
                <w:b/>
                <w:sz w:val="20"/>
              </w:rPr>
              <w:t>Test Case</w:t>
            </w:r>
          </w:p>
        </w:tc>
        <w:tc>
          <w:tcPr>
            <w:tcW w:w="1584" w:type="dxa"/>
            <w:shd w:val="clear" w:color="auto" w:fill="D9EAF7"/>
          </w:tcPr>
          <w:p w14:paraId="55812910" w14:textId="77777777" w:rsidR="003866F1" w:rsidRDefault="00A75F5C">
            <w:r>
              <w:rPr>
                <w:b/>
                <w:sz w:val="20"/>
              </w:rPr>
              <w:t>Input/Action</w:t>
            </w:r>
          </w:p>
        </w:tc>
        <w:tc>
          <w:tcPr>
            <w:tcW w:w="1584" w:type="dxa"/>
            <w:shd w:val="clear" w:color="auto" w:fill="D9EAF7"/>
          </w:tcPr>
          <w:p w14:paraId="57111B6F" w14:textId="77777777" w:rsidR="003866F1" w:rsidRDefault="00A75F5C">
            <w:r>
              <w:rPr>
                <w:b/>
                <w:sz w:val="20"/>
              </w:rPr>
              <w:t>Expected Result</w:t>
            </w:r>
          </w:p>
        </w:tc>
        <w:tc>
          <w:tcPr>
            <w:tcW w:w="1584" w:type="dxa"/>
            <w:shd w:val="clear" w:color="auto" w:fill="D9EAF7"/>
          </w:tcPr>
          <w:p w14:paraId="46565C3F" w14:textId="77777777" w:rsidR="003866F1" w:rsidRDefault="00A75F5C">
            <w:r>
              <w:rPr>
                <w:b/>
                <w:sz w:val="20"/>
              </w:rPr>
              <w:t>Status</w:t>
            </w:r>
          </w:p>
        </w:tc>
      </w:tr>
      <w:tr w:rsidR="003866F1" w14:paraId="6FCD27AF" w14:textId="77777777">
        <w:trPr>
          <w:jc w:val="center"/>
        </w:trPr>
        <w:tc>
          <w:tcPr>
            <w:tcW w:w="1584" w:type="dxa"/>
          </w:tcPr>
          <w:p w14:paraId="621FE1EB" w14:textId="77777777" w:rsidR="003866F1" w:rsidRDefault="00A75F5C">
            <w:r>
              <w:rPr>
                <w:sz w:val="20"/>
              </w:rPr>
              <w:t>ST-1</w:t>
            </w:r>
          </w:p>
        </w:tc>
        <w:tc>
          <w:tcPr>
            <w:tcW w:w="1584" w:type="dxa"/>
          </w:tcPr>
          <w:p w14:paraId="7C2AF1B9" w14:textId="77777777" w:rsidR="003866F1" w:rsidRDefault="00A75F5C">
            <w:r>
              <w:rPr>
                <w:sz w:val="20"/>
              </w:rPr>
              <w:t>Full workflow</w:t>
            </w:r>
          </w:p>
        </w:tc>
        <w:tc>
          <w:tcPr>
            <w:tcW w:w="1584" w:type="dxa"/>
          </w:tcPr>
          <w:p w14:paraId="168841FE" w14:textId="77777777" w:rsidR="003866F1" w:rsidRDefault="00A75F5C">
            <w:r>
              <w:rPr>
                <w:sz w:val="20"/>
              </w:rPr>
              <w:t>Signup → Login → Predict → Report</w:t>
            </w:r>
          </w:p>
        </w:tc>
        <w:tc>
          <w:tcPr>
            <w:tcW w:w="1584" w:type="dxa"/>
          </w:tcPr>
          <w:p w14:paraId="04586373" w14:textId="77777777" w:rsidR="003866F1" w:rsidRDefault="00A75F5C">
            <w:r>
              <w:rPr>
                <w:sz w:val="20"/>
              </w:rPr>
              <w:t>Workflow completes</w:t>
            </w:r>
          </w:p>
        </w:tc>
        <w:tc>
          <w:tcPr>
            <w:tcW w:w="1584" w:type="dxa"/>
          </w:tcPr>
          <w:p w14:paraId="4DEBF2C4" w14:textId="77777777" w:rsidR="003866F1" w:rsidRDefault="00A75F5C">
            <w:r>
              <w:rPr>
                <w:sz w:val="20"/>
              </w:rPr>
              <w:t>Pass</w:t>
            </w:r>
          </w:p>
        </w:tc>
      </w:tr>
      <w:tr w:rsidR="003866F1" w14:paraId="0B14CDD8" w14:textId="77777777">
        <w:trPr>
          <w:jc w:val="center"/>
        </w:trPr>
        <w:tc>
          <w:tcPr>
            <w:tcW w:w="1584" w:type="dxa"/>
          </w:tcPr>
          <w:p w14:paraId="2C7866A7" w14:textId="77777777" w:rsidR="003866F1" w:rsidRDefault="00A75F5C">
            <w:r>
              <w:rPr>
                <w:sz w:val="20"/>
              </w:rPr>
              <w:t>ST-2</w:t>
            </w:r>
          </w:p>
        </w:tc>
        <w:tc>
          <w:tcPr>
            <w:tcW w:w="1584" w:type="dxa"/>
          </w:tcPr>
          <w:p w14:paraId="2206D4BC" w14:textId="77777777" w:rsidR="003866F1" w:rsidRDefault="00A75F5C">
            <w:r>
              <w:rPr>
                <w:sz w:val="20"/>
              </w:rPr>
              <w:t>Offline backend</w:t>
            </w:r>
          </w:p>
        </w:tc>
        <w:tc>
          <w:tcPr>
            <w:tcW w:w="1584" w:type="dxa"/>
          </w:tcPr>
          <w:p w14:paraId="7B1BEF62" w14:textId="77777777" w:rsidR="003866F1" w:rsidRDefault="00A75F5C">
            <w:r>
              <w:rPr>
                <w:sz w:val="20"/>
              </w:rPr>
              <w:t>Stop Flask</w:t>
            </w:r>
          </w:p>
        </w:tc>
        <w:tc>
          <w:tcPr>
            <w:tcW w:w="1584" w:type="dxa"/>
          </w:tcPr>
          <w:p w14:paraId="79BB808E" w14:textId="77777777" w:rsidR="003866F1" w:rsidRDefault="00A75F5C">
            <w:r>
              <w:rPr>
                <w:sz w:val="20"/>
              </w:rPr>
              <w:t>Preview mode appears</w:t>
            </w:r>
          </w:p>
        </w:tc>
        <w:tc>
          <w:tcPr>
            <w:tcW w:w="1584" w:type="dxa"/>
          </w:tcPr>
          <w:p w14:paraId="293FAE77" w14:textId="77777777" w:rsidR="003866F1" w:rsidRDefault="00A75F5C">
            <w:r>
              <w:rPr>
                <w:sz w:val="20"/>
              </w:rPr>
              <w:t>Pass with limitation</w:t>
            </w:r>
          </w:p>
        </w:tc>
      </w:tr>
      <w:tr w:rsidR="003866F1" w14:paraId="0A355720" w14:textId="77777777">
        <w:trPr>
          <w:jc w:val="center"/>
        </w:trPr>
        <w:tc>
          <w:tcPr>
            <w:tcW w:w="1584" w:type="dxa"/>
          </w:tcPr>
          <w:p w14:paraId="38299D4D" w14:textId="77777777" w:rsidR="003866F1" w:rsidRDefault="00A75F5C">
            <w:r>
              <w:rPr>
                <w:sz w:val="20"/>
              </w:rPr>
              <w:t>ST-3</w:t>
            </w:r>
          </w:p>
        </w:tc>
        <w:tc>
          <w:tcPr>
            <w:tcW w:w="1584" w:type="dxa"/>
          </w:tcPr>
          <w:p w14:paraId="2F8477E7" w14:textId="77777777" w:rsidR="003866F1" w:rsidRDefault="00A75F5C">
            <w:r>
              <w:rPr>
                <w:sz w:val="20"/>
              </w:rPr>
              <w:t>Admin workflow</w:t>
            </w:r>
          </w:p>
        </w:tc>
        <w:tc>
          <w:tcPr>
            <w:tcW w:w="1584" w:type="dxa"/>
          </w:tcPr>
          <w:p w14:paraId="07F8A619" w14:textId="77777777" w:rsidR="003866F1" w:rsidRDefault="00A75F5C">
            <w:r>
              <w:rPr>
                <w:sz w:val="20"/>
              </w:rPr>
              <w:t>Admin login</w:t>
            </w:r>
          </w:p>
        </w:tc>
        <w:tc>
          <w:tcPr>
            <w:tcW w:w="1584" w:type="dxa"/>
          </w:tcPr>
          <w:p w14:paraId="6908C401" w14:textId="77777777" w:rsidR="003866F1" w:rsidRDefault="00A75F5C">
            <w:r>
              <w:rPr>
                <w:sz w:val="20"/>
              </w:rPr>
              <w:t>Dashboard opens</w:t>
            </w:r>
          </w:p>
        </w:tc>
        <w:tc>
          <w:tcPr>
            <w:tcW w:w="1584" w:type="dxa"/>
          </w:tcPr>
          <w:p w14:paraId="105439AD" w14:textId="77777777" w:rsidR="003866F1" w:rsidRDefault="00A75F5C">
            <w:r>
              <w:rPr>
                <w:sz w:val="20"/>
              </w:rPr>
              <w:t>Pass</w:t>
            </w:r>
          </w:p>
        </w:tc>
      </w:tr>
      <w:tr w:rsidR="003866F1" w14:paraId="026CD110" w14:textId="77777777">
        <w:trPr>
          <w:jc w:val="center"/>
        </w:trPr>
        <w:tc>
          <w:tcPr>
            <w:tcW w:w="1584" w:type="dxa"/>
          </w:tcPr>
          <w:p w14:paraId="3B5C1FB9" w14:textId="77777777" w:rsidR="003866F1" w:rsidRDefault="00A75F5C">
            <w:r>
              <w:rPr>
                <w:sz w:val="20"/>
              </w:rPr>
              <w:t>ST-4</w:t>
            </w:r>
          </w:p>
        </w:tc>
        <w:tc>
          <w:tcPr>
            <w:tcW w:w="1584" w:type="dxa"/>
          </w:tcPr>
          <w:p w14:paraId="5839BF6B" w14:textId="77777777" w:rsidR="003866F1" w:rsidRDefault="00A75F5C">
            <w:r>
              <w:rPr>
                <w:sz w:val="20"/>
              </w:rPr>
              <w:t>Responsive UI</w:t>
            </w:r>
          </w:p>
        </w:tc>
        <w:tc>
          <w:tcPr>
            <w:tcW w:w="1584" w:type="dxa"/>
          </w:tcPr>
          <w:p w14:paraId="3A714317" w14:textId="77777777" w:rsidR="003866F1" w:rsidRDefault="00A75F5C">
            <w:r>
              <w:rPr>
                <w:sz w:val="20"/>
              </w:rPr>
              <w:t>Resize browser</w:t>
            </w:r>
          </w:p>
        </w:tc>
        <w:tc>
          <w:tcPr>
            <w:tcW w:w="1584" w:type="dxa"/>
          </w:tcPr>
          <w:p w14:paraId="26278D51" w14:textId="77777777" w:rsidR="003866F1" w:rsidRDefault="00A75F5C">
            <w:r>
              <w:rPr>
                <w:sz w:val="20"/>
              </w:rPr>
              <w:t>Layout adjusts</w:t>
            </w:r>
          </w:p>
        </w:tc>
        <w:tc>
          <w:tcPr>
            <w:tcW w:w="1584" w:type="dxa"/>
          </w:tcPr>
          <w:p w14:paraId="56652C99" w14:textId="77777777" w:rsidR="003866F1" w:rsidRDefault="00A75F5C">
            <w:r>
              <w:rPr>
                <w:sz w:val="20"/>
              </w:rPr>
              <w:t>Pass</w:t>
            </w:r>
          </w:p>
        </w:tc>
      </w:tr>
    </w:tbl>
    <w:p w14:paraId="239D005F" w14:textId="77777777" w:rsidR="003866F1" w:rsidRDefault="003866F1"/>
    <w:p w14:paraId="592400C6" w14:textId="77777777" w:rsidR="003866F1" w:rsidRDefault="00A75F5C">
      <w:r>
        <w:br w:type="page"/>
      </w:r>
    </w:p>
    <w:p w14:paraId="553E889D" w14:textId="77777777" w:rsidR="003866F1" w:rsidRDefault="00A75F5C">
      <w:pPr>
        <w:pStyle w:val="Heading1"/>
        <w:spacing w:line="360" w:lineRule="auto"/>
      </w:pPr>
      <w:bookmarkStart w:id="15" w:name="_Toc229054442"/>
      <w:r>
        <w:rPr>
          <w:rFonts w:ascii="Times New Roman" w:eastAsia="Times New Roman" w:hAnsi="Times New Roman"/>
        </w:rPr>
        <w:lastRenderedPageBreak/>
        <w:t>7. INPUT AND OUTPUT SCREENS</w:t>
      </w:r>
      <w:bookmarkEnd w:id="15"/>
    </w:p>
    <w:p w14:paraId="5B0BE353" w14:textId="77777777" w:rsidR="003866F1" w:rsidRDefault="00A75F5C">
      <w:pPr>
        <w:spacing w:after="120" w:line="360" w:lineRule="auto"/>
      </w:pPr>
      <w:r>
        <w:t>This section contains browser screenshots for the major input and output screens of PriceNest.</w:t>
      </w:r>
    </w:p>
    <w:p w14:paraId="721CBD64" w14:textId="77777777" w:rsidR="003866F1" w:rsidRDefault="00A75F5C">
      <w:r>
        <w:rPr>
          <w:noProof/>
        </w:rPr>
        <w:drawing>
          <wp:inline distT="0" distB="0" distL="0" distR="0" wp14:anchorId="502C3606" wp14:editId="4B216716">
            <wp:extent cx="5760720" cy="3703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4"/>
                    <a:stretch>
                      <a:fillRect/>
                    </a:stretch>
                  </pic:blipFill>
                  <pic:spPr>
                    <a:xfrm>
                      <a:off x="0" y="0"/>
                      <a:ext cx="5760720" cy="3703320"/>
                    </a:xfrm>
                    <a:prstGeom prst="rect">
                      <a:avLst/>
                    </a:prstGeom>
                  </pic:spPr>
                </pic:pic>
              </a:graphicData>
            </a:graphic>
          </wp:inline>
        </w:drawing>
      </w:r>
    </w:p>
    <w:p w14:paraId="539AA827" w14:textId="77777777" w:rsidR="003866F1" w:rsidRDefault="00A75F5C">
      <w:pPr>
        <w:spacing w:after="120" w:line="360" w:lineRule="auto"/>
        <w:jc w:val="center"/>
      </w:pPr>
      <w:r>
        <w:rPr>
          <w:i/>
          <w:sz w:val="22"/>
        </w:rPr>
        <w:t>Figure 7.1 Home</w:t>
      </w:r>
    </w:p>
    <w:p w14:paraId="6F31BFB3" w14:textId="77777777" w:rsidR="003866F1" w:rsidRDefault="00A75F5C">
      <w:r>
        <w:rPr>
          <w:noProof/>
        </w:rPr>
        <w:lastRenderedPageBreak/>
        <w:drawing>
          <wp:inline distT="0" distB="0" distL="0" distR="0" wp14:anchorId="5B7C87D7" wp14:editId="53741C92">
            <wp:extent cx="5760720" cy="3703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15"/>
                    <a:stretch>
                      <a:fillRect/>
                    </a:stretch>
                  </pic:blipFill>
                  <pic:spPr>
                    <a:xfrm>
                      <a:off x="0" y="0"/>
                      <a:ext cx="5760720" cy="3703320"/>
                    </a:xfrm>
                    <a:prstGeom prst="rect">
                      <a:avLst/>
                    </a:prstGeom>
                  </pic:spPr>
                </pic:pic>
              </a:graphicData>
            </a:graphic>
          </wp:inline>
        </w:drawing>
      </w:r>
    </w:p>
    <w:p w14:paraId="62942691" w14:textId="77777777" w:rsidR="003866F1" w:rsidRDefault="00A75F5C">
      <w:pPr>
        <w:spacing w:after="120" w:line="360" w:lineRule="auto"/>
        <w:jc w:val="center"/>
      </w:pPr>
      <w:r>
        <w:rPr>
          <w:i/>
          <w:sz w:val="22"/>
        </w:rPr>
        <w:t>Figure 7.2 Auth</w:t>
      </w:r>
    </w:p>
    <w:p w14:paraId="68988248" w14:textId="77777777" w:rsidR="003866F1" w:rsidRDefault="00A75F5C">
      <w:r>
        <w:br w:type="page"/>
      </w:r>
    </w:p>
    <w:p w14:paraId="3DCAFCCB" w14:textId="77777777" w:rsidR="003866F1" w:rsidRDefault="00A75F5C">
      <w:r>
        <w:rPr>
          <w:noProof/>
        </w:rPr>
        <w:lastRenderedPageBreak/>
        <w:drawing>
          <wp:inline distT="0" distB="0" distL="0" distR="0" wp14:anchorId="2878E23C" wp14:editId="408BDF6E">
            <wp:extent cx="5760720" cy="3703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png"/>
                    <pic:cNvPicPr/>
                  </pic:nvPicPr>
                  <pic:blipFill>
                    <a:blip r:embed="rId16"/>
                    <a:stretch>
                      <a:fillRect/>
                    </a:stretch>
                  </pic:blipFill>
                  <pic:spPr>
                    <a:xfrm>
                      <a:off x="0" y="0"/>
                      <a:ext cx="5760720" cy="3703320"/>
                    </a:xfrm>
                    <a:prstGeom prst="rect">
                      <a:avLst/>
                    </a:prstGeom>
                  </pic:spPr>
                </pic:pic>
              </a:graphicData>
            </a:graphic>
          </wp:inline>
        </w:drawing>
      </w:r>
    </w:p>
    <w:p w14:paraId="2F50BC28" w14:textId="77777777" w:rsidR="003866F1" w:rsidRDefault="00A75F5C">
      <w:pPr>
        <w:spacing w:after="120" w:line="360" w:lineRule="auto"/>
        <w:jc w:val="center"/>
      </w:pPr>
      <w:r>
        <w:rPr>
          <w:i/>
          <w:sz w:val="22"/>
        </w:rPr>
        <w:t>Figure 7.3 Predict</w:t>
      </w:r>
    </w:p>
    <w:p w14:paraId="474F1E27" w14:textId="77777777" w:rsidR="003866F1" w:rsidRDefault="00A75F5C">
      <w:r>
        <w:rPr>
          <w:noProof/>
        </w:rPr>
        <w:lastRenderedPageBreak/>
        <w:drawing>
          <wp:inline distT="0" distB="0" distL="0" distR="0" wp14:anchorId="51074B50" wp14:editId="1FE1196D">
            <wp:extent cx="5760720" cy="37033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png"/>
                    <pic:cNvPicPr/>
                  </pic:nvPicPr>
                  <pic:blipFill>
                    <a:blip r:embed="rId17"/>
                    <a:stretch>
                      <a:fillRect/>
                    </a:stretch>
                  </pic:blipFill>
                  <pic:spPr>
                    <a:xfrm>
                      <a:off x="0" y="0"/>
                      <a:ext cx="5760720" cy="3703320"/>
                    </a:xfrm>
                    <a:prstGeom prst="rect">
                      <a:avLst/>
                    </a:prstGeom>
                  </pic:spPr>
                </pic:pic>
              </a:graphicData>
            </a:graphic>
          </wp:inline>
        </w:drawing>
      </w:r>
    </w:p>
    <w:p w14:paraId="41448CEB" w14:textId="77777777" w:rsidR="003866F1" w:rsidRDefault="00A75F5C">
      <w:pPr>
        <w:spacing w:after="120" w:line="360" w:lineRule="auto"/>
        <w:jc w:val="center"/>
      </w:pPr>
      <w:r>
        <w:rPr>
          <w:i/>
          <w:sz w:val="22"/>
        </w:rPr>
        <w:t>Figure 7.4 History</w:t>
      </w:r>
    </w:p>
    <w:p w14:paraId="7DDEE989" w14:textId="77777777" w:rsidR="003866F1" w:rsidRDefault="00A75F5C">
      <w:r>
        <w:br w:type="page"/>
      </w:r>
    </w:p>
    <w:p w14:paraId="6BB228A0" w14:textId="77777777" w:rsidR="003866F1" w:rsidRDefault="00A75F5C">
      <w:r>
        <w:rPr>
          <w:noProof/>
        </w:rPr>
        <w:lastRenderedPageBreak/>
        <w:drawing>
          <wp:inline distT="0" distB="0" distL="0" distR="0" wp14:anchorId="19992A84" wp14:editId="2400BB1C">
            <wp:extent cx="5760720" cy="3703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8"/>
                    <a:stretch>
                      <a:fillRect/>
                    </a:stretch>
                  </pic:blipFill>
                  <pic:spPr>
                    <a:xfrm>
                      <a:off x="0" y="0"/>
                      <a:ext cx="5760720" cy="3703320"/>
                    </a:xfrm>
                    <a:prstGeom prst="rect">
                      <a:avLst/>
                    </a:prstGeom>
                  </pic:spPr>
                </pic:pic>
              </a:graphicData>
            </a:graphic>
          </wp:inline>
        </w:drawing>
      </w:r>
    </w:p>
    <w:p w14:paraId="2CCD65B5" w14:textId="77777777" w:rsidR="003866F1" w:rsidRDefault="00A75F5C">
      <w:pPr>
        <w:spacing w:after="120" w:line="360" w:lineRule="auto"/>
        <w:jc w:val="center"/>
      </w:pPr>
      <w:r>
        <w:rPr>
          <w:i/>
          <w:sz w:val="22"/>
        </w:rPr>
        <w:t>Figure 7.5 Report</w:t>
      </w:r>
    </w:p>
    <w:p w14:paraId="5EC393AA" w14:textId="77777777" w:rsidR="003866F1" w:rsidRDefault="00A75F5C">
      <w:r>
        <w:rPr>
          <w:noProof/>
        </w:rPr>
        <w:lastRenderedPageBreak/>
        <w:drawing>
          <wp:inline distT="0" distB="0" distL="0" distR="0" wp14:anchorId="4B16DAA4" wp14:editId="46CEABA1">
            <wp:extent cx="5760720" cy="3703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9"/>
                    <a:stretch>
                      <a:fillRect/>
                    </a:stretch>
                  </pic:blipFill>
                  <pic:spPr>
                    <a:xfrm>
                      <a:off x="0" y="0"/>
                      <a:ext cx="5760720" cy="3703320"/>
                    </a:xfrm>
                    <a:prstGeom prst="rect">
                      <a:avLst/>
                    </a:prstGeom>
                  </pic:spPr>
                </pic:pic>
              </a:graphicData>
            </a:graphic>
          </wp:inline>
        </w:drawing>
      </w:r>
    </w:p>
    <w:p w14:paraId="1004C278" w14:textId="77777777" w:rsidR="003866F1" w:rsidRDefault="00A75F5C">
      <w:pPr>
        <w:spacing w:after="120" w:line="360" w:lineRule="auto"/>
        <w:jc w:val="center"/>
      </w:pPr>
      <w:r>
        <w:rPr>
          <w:i/>
          <w:sz w:val="22"/>
        </w:rPr>
        <w:t>Figure 7.6 Admin</w:t>
      </w:r>
    </w:p>
    <w:p w14:paraId="21A523AD" w14:textId="77777777" w:rsidR="003866F1" w:rsidRDefault="00A75F5C">
      <w:r>
        <w:br w:type="page"/>
      </w:r>
    </w:p>
    <w:p w14:paraId="57567285" w14:textId="77777777" w:rsidR="003866F1" w:rsidRDefault="00A75F5C">
      <w:r>
        <w:rPr>
          <w:noProof/>
        </w:rPr>
        <w:lastRenderedPageBreak/>
        <w:drawing>
          <wp:inline distT="0" distB="0" distL="0" distR="0" wp14:anchorId="019B2878" wp14:editId="386C2310">
            <wp:extent cx="5760720" cy="3703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ng"/>
                    <pic:cNvPicPr/>
                  </pic:nvPicPr>
                  <pic:blipFill>
                    <a:blip r:embed="rId20"/>
                    <a:stretch>
                      <a:fillRect/>
                    </a:stretch>
                  </pic:blipFill>
                  <pic:spPr>
                    <a:xfrm>
                      <a:off x="0" y="0"/>
                      <a:ext cx="5760720" cy="3703320"/>
                    </a:xfrm>
                    <a:prstGeom prst="rect">
                      <a:avLst/>
                    </a:prstGeom>
                  </pic:spPr>
                </pic:pic>
              </a:graphicData>
            </a:graphic>
          </wp:inline>
        </w:drawing>
      </w:r>
    </w:p>
    <w:p w14:paraId="2A744DE1" w14:textId="77777777" w:rsidR="003866F1" w:rsidRDefault="00A75F5C">
      <w:pPr>
        <w:spacing w:after="120" w:line="360" w:lineRule="auto"/>
        <w:jc w:val="center"/>
      </w:pPr>
      <w:r>
        <w:rPr>
          <w:i/>
          <w:sz w:val="22"/>
        </w:rPr>
        <w:t>Figure 7.7 About</w:t>
      </w:r>
    </w:p>
    <w:p w14:paraId="4ADC8A5A" w14:textId="77777777" w:rsidR="003866F1" w:rsidRDefault="00A75F5C">
      <w:pPr>
        <w:pStyle w:val="Heading1"/>
        <w:spacing w:line="360" w:lineRule="auto"/>
      </w:pPr>
      <w:bookmarkStart w:id="16" w:name="_Toc229054443"/>
      <w:r>
        <w:rPr>
          <w:rFonts w:ascii="Times New Roman" w:eastAsia="Times New Roman" w:hAnsi="Times New Roman"/>
        </w:rPr>
        <w:t>8. LIMITATIONS OF THE PROJECT</w:t>
      </w:r>
      <w:bookmarkEnd w:id="16"/>
    </w:p>
    <w:p w14:paraId="09B481D4" w14:textId="77777777" w:rsidR="003866F1" w:rsidRDefault="00A75F5C">
      <w:pPr>
        <w:spacing w:after="120" w:line="360" w:lineRule="auto"/>
      </w:pPr>
      <w:r>
        <w:t>• The current authentication uses browser localStorage and client-supplied role headers; production deployment should use secure server-side sessions or JWT.</w:t>
      </w:r>
    </w:p>
    <w:p w14:paraId="6CE56167" w14:textId="77777777" w:rsidR="003866F1" w:rsidRDefault="00A75F5C">
      <w:pPr>
        <w:spacing w:after="120" w:line="360" w:lineRule="auto"/>
      </w:pPr>
      <w:r>
        <w:t>• The model is trained on a limited academic dataset and should not be treated as certified property valuation.</w:t>
      </w:r>
    </w:p>
    <w:p w14:paraId="36D69FE2" w14:textId="77777777" w:rsidR="003866F1" w:rsidRDefault="00A75F5C">
      <w:pPr>
        <w:spacing w:after="120" w:line="360" w:lineRule="auto"/>
      </w:pPr>
      <w:r>
        <w:t>• Location multipliers are rule-based and manually maintained.</w:t>
      </w:r>
    </w:p>
    <w:p w14:paraId="62C0777E" w14:textId="77777777" w:rsidR="003866F1" w:rsidRDefault="00A75F5C">
      <w:pPr>
        <w:spacing w:after="120" w:line="360" w:lineRule="auto"/>
      </w:pPr>
      <w:r>
        <w:t>• MongoDB must be running locally for full database features.</w:t>
      </w:r>
    </w:p>
    <w:p w14:paraId="0CB5072D" w14:textId="77777777" w:rsidR="003866F1" w:rsidRDefault="00A75F5C">
      <w:pPr>
        <w:spacing w:after="120" w:line="360" w:lineRule="auto"/>
      </w:pPr>
      <w:r>
        <w:t>• Saved model paths currently depend on the working directory.</w:t>
      </w:r>
    </w:p>
    <w:p w14:paraId="17E0FA21" w14:textId="77777777" w:rsidR="003866F1" w:rsidRDefault="00A75F5C">
      <w:r>
        <w:br w:type="page"/>
      </w:r>
    </w:p>
    <w:p w14:paraId="2CE880FB" w14:textId="77777777" w:rsidR="003866F1" w:rsidRDefault="00A75F5C">
      <w:pPr>
        <w:pStyle w:val="Heading1"/>
        <w:spacing w:line="360" w:lineRule="auto"/>
      </w:pPr>
      <w:bookmarkStart w:id="17" w:name="_Toc229054444"/>
      <w:r>
        <w:rPr>
          <w:rFonts w:ascii="Times New Roman" w:eastAsia="Times New Roman" w:hAnsi="Times New Roman"/>
        </w:rPr>
        <w:lastRenderedPageBreak/>
        <w:t>9. FUTURE APPLICATION OF THE PROJECT</w:t>
      </w:r>
      <w:bookmarkEnd w:id="17"/>
    </w:p>
    <w:p w14:paraId="6EA8F17A" w14:textId="77777777" w:rsidR="003866F1" w:rsidRDefault="00A75F5C">
      <w:pPr>
        <w:spacing w:after="120" w:line="360" w:lineRule="auto"/>
      </w:pPr>
      <w:r>
        <w:t>• Integrate live property listing APIs.</w:t>
      </w:r>
    </w:p>
    <w:p w14:paraId="6244BC6B" w14:textId="77777777" w:rsidR="003866F1" w:rsidRDefault="00A75F5C">
      <w:pPr>
        <w:spacing w:after="120" w:line="360" w:lineRule="auto"/>
      </w:pPr>
      <w:r>
        <w:t>• Add secure JWT/session authentication.</w:t>
      </w:r>
    </w:p>
    <w:p w14:paraId="01FD52AE" w14:textId="77777777" w:rsidR="003866F1" w:rsidRDefault="00A75F5C">
      <w:pPr>
        <w:spacing w:after="120" w:line="360" w:lineRule="auto"/>
      </w:pPr>
      <w:r>
        <w:t>• Add geolocation and map-based search.</w:t>
      </w:r>
    </w:p>
    <w:p w14:paraId="6E598FB6" w14:textId="77777777" w:rsidR="003866F1" w:rsidRDefault="00A75F5C">
      <w:pPr>
        <w:spacing w:after="120" w:line="360" w:lineRule="auto"/>
      </w:pPr>
      <w:r>
        <w:t>• Deploy backend and database to cloud infrastructure.</w:t>
      </w:r>
    </w:p>
    <w:p w14:paraId="7CEB234A" w14:textId="77777777" w:rsidR="003866F1" w:rsidRDefault="00A75F5C">
      <w:pPr>
        <w:spacing w:after="120" w:line="360" w:lineRule="auto"/>
      </w:pPr>
      <w:r>
        <w:t>• Use XGBoost/LightGBM after collecting larger data.</w:t>
      </w:r>
    </w:p>
    <w:p w14:paraId="63B5CD7C" w14:textId="77777777" w:rsidR="003866F1" w:rsidRDefault="00A75F5C">
      <w:pPr>
        <w:spacing w:after="120" w:line="360" w:lineRule="auto"/>
      </w:pPr>
      <w:r>
        <w:t>• Add explainable AI feature-impact charts.</w:t>
      </w:r>
    </w:p>
    <w:p w14:paraId="5098F4C6" w14:textId="77777777" w:rsidR="003866F1" w:rsidRDefault="00A75F5C">
      <w:pPr>
        <w:spacing w:after="120" w:line="360" w:lineRule="auto"/>
      </w:pPr>
      <w:r>
        <w:t>• Export reports directly as PDF.</w:t>
      </w:r>
    </w:p>
    <w:p w14:paraId="16F32AE5" w14:textId="77777777" w:rsidR="003866F1" w:rsidRDefault="00A75F5C">
      <w:r>
        <w:br w:type="page"/>
      </w:r>
    </w:p>
    <w:p w14:paraId="09C15A4D" w14:textId="77777777" w:rsidR="003866F1" w:rsidRDefault="00A75F5C">
      <w:pPr>
        <w:pStyle w:val="Heading1"/>
        <w:spacing w:line="360" w:lineRule="auto"/>
      </w:pPr>
      <w:bookmarkStart w:id="18" w:name="_Toc229054445"/>
      <w:r>
        <w:rPr>
          <w:rFonts w:ascii="Times New Roman" w:eastAsia="Times New Roman" w:hAnsi="Times New Roman"/>
        </w:rPr>
        <w:lastRenderedPageBreak/>
        <w:t>10. BIBLIOGRAPHY</w:t>
      </w:r>
      <w:bookmarkEnd w:id="18"/>
    </w:p>
    <w:p w14:paraId="59B1FDE9" w14:textId="77777777" w:rsidR="003866F1" w:rsidRDefault="00A75F5C">
      <w:pPr>
        <w:spacing w:after="120" w:line="360" w:lineRule="auto"/>
      </w:pPr>
      <w:r>
        <w:t>Flask Documentation - https://flask.palletsprojects.com/</w:t>
      </w:r>
    </w:p>
    <w:p w14:paraId="1C66A77E" w14:textId="77777777" w:rsidR="003866F1" w:rsidRDefault="00A75F5C">
      <w:pPr>
        <w:spacing w:after="120" w:line="360" w:lineRule="auto"/>
      </w:pPr>
      <w:r>
        <w:t>MongoDB Documentation - https://www.mongodb.com/docs/</w:t>
      </w:r>
    </w:p>
    <w:p w14:paraId="29344A11" w14:textId="77777777" w:rsidR="003866F1" w:rsidRDefault="00A75F5C">
      <w:pPr>
        <w:spacing w:after="120" w:line="360" w:lineRule="auto"/>
      </w:pPr>
      <w:r>
        <w:t>Scikit-learn Documentation - https://scikit-learn.org/stable/documentation.html</w:t>
      </w:r>
    </w:p>
    <w:p w14:paraId="560A37FB" w14:textId="77777777" w:rsidR="003866F1" w:rsidRDefault="00A75F5C">
      <w:pPr>
        <w:spacing w:after="120" w:line="360" w:lineRule="auto"/>
      </w:pPr>
      <w:r>
        <w:t>Pandas Documentation - https://pandas.pydata.org/docs/</w:t>
      </w:r>
    </w:p>
    <w:p w14:paraId="61126ECD" w14:textId="77777777" w:rsidR="003866F1" w:rsidRDefault="00A75F5C">
      <w:pPr>
        <w:spacing w:after="120" w:line="360" w:lineRule="auto"/>
      </w:pPr>
      <w:r>
        <w:t>NumPy Documentation - https://numpy.org/doc/</w:t>
      </w:r>
    </w:p>
    <w:p w14:paraId="1B31876A" w14:textId="77777777" w:rsidR="003866F1" w:rsidRDefault="00A75F5C">
      <w:pPr>
        <w:spacing w:after="120" w:line="360" w:lineRule="auto"/>
      </w:pPr>
      <w:r>
        <w:t>MDN Web Docs - https://developer.mozilla.org/</w:t>
      </w:r>
    </w:p>
    <w:p w14:paraId="5624B849" w14:textId="77777777" w:rsidR="003866F1" w:rsidRDefault="00A75F5C">
      <w:pPr>
        <w:spacing w:after="120" w:line="360" w:lineRule="auto"/>
      </w:pPr>
      <w:r>
        <w:t>Python Documentation - https://docs.python.org/3/</w:t>
      </w:r>
    </w:p>
    <w:p w14:paraId="59BEACFF" w14:textId="77777777" w:rsidR="003866F1" w:rsidRDefault="00A75F5C">
      <w:pPr>
        <w:spacing w:after="120" w:line="360" w:lineRule="auto"/>
      </w:pPr>
      <w:r>
        <w:t>Project source files and dataset included in the PriceNest workspace.</w:t>
      </w:r>
    </w:p>
    <w:p w14:paraId="02FFA2BC" w14:textId="77777777" w:rsidR="003866F1" w:rsidRDefault="00A75F5C">
      <w:r>
        <w:br w:type="page"/>
      </w:r>
    </w:p>
    <w:p w14:paraId="2412AF96" w14:textId="77777777" w:rsidR="003866F1" w:rsidRDefault="003866F1">
      <w:pPr>
        <w:sectPr w:rsidR="003866F1">
          <w:footerReference w:type="default" r:id="rId21"/>
          <w:pgSz w:w="12240" w:h="15840"/>
          <w:pgMar w:top="2160" w:right="2160" w:bottom="2160" w:left="2160" w:header="720" w:footer="720" w:gutter="0"/>
          <w:cols w:space="720"/>
          <w:docGrid w:linePitch="360"/>
        </w:sectPr>
      </w:pPr>
    </w:p>
    <w:p w14:paraId="7BE6C430" w14:textId="77777777" w:rsidR="003866F1" w:rsidRDefault="00A75F5C">
      <w:pPr>
        <w:pStyle w:val="Heading1"/>
        <w:spacing w:line="360" w:lineRule="auto"/>
      </w:pPr>
      <w:bookmarkStart w:id="19" w:name="_Toc229054446"/>
      <w:r>
        <w:rPr>
          <w:rFonts w:ascii="Times New Roman" w:eastAsia="Times New Roman" w:hAnsi="Times New Roman"/>
        </w:rPr>
        <w:lastRenderedPageBreak/>
        <w:t>APPENDIX A: COMPLETE SOURCE CODE LISTING</w:t>
      </w:r>
      <w:bookmarkEnd w:id="19"/>
    </w:p>
    <w:p w14:paraId="5F016D35" w14:textId="77777777" w:rsidR="003866F1" w:rsidRDefault="00A75F5C">
      <w:pPr>
        <w:spacing w:after="120" w:line="360" w:lineRule="auto"/>
      </w:pPr>
      <w:r>
        <w:t>The following appendix contains the complete text source files of the PriceNest project. Binary model files are not printed as source code.</w:t>
      </w:r>
    </w:p>
    <w:p w14:paraId="54C76930" w14:textId="77777777" w:rsidR="003866F1" w:rsidRDefault="00A75F5C">
      <w:pPr>
        <w:pStyle w:val="Heading2"/>
        <w:spacing w:line="360" w:lineRule="auto"/>
      </w:pPr>
      <w:bookmarkStart w:id="20" w:name="_Toc229054447"/>
      <w:r>
        <w:rPr>
          <w:rFonts w:ascii="Times New Roman" w:eastAsia="Times New Roman" w:hAnsi="Times New Roman"/>
        </w:rPr>
        <w:t>README.md</w:t>
      </w:r>
      <w:bookmarkEnd w:id="20"/>
    </w:p>
    <w:p w14:paraId="011B359A" w14:textId="77777777" w:rsidR="003866F1" w:rsidRDefault="00A75F5C">
      <w:pPr>
        <w:spacing w:after="120" w:line="360" w:lineRule="auto"/>
      </w:pPr>
      <w:r>
        <w:rPr>
          <w:i/>
          <w:sz w:val="20"/>
        </w:rPr>
        <w:t>File: README.md | Lines: 126 | Size: 3987 bytes</w:t>
      </w:r>
    </w:p>
    <w:p w14:paraId="0BE3FC49"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PriceNest - House Price Prediction Platform</w:t>
      </w:r>
    </w:p>
    <w:p w14:paraId="44523DDC" w14:textId="77777777" w:rsidR="003866F1" w:rsidRDefault="00A75F5C">
      <w:pPr>
        <w:spacing w:after="0" w:line="240" w:lineRule="auto"/>
      </w:pPr>
      <w:r>
        <w:rPr>
          <w:rFonts w:ascii="Courier New" w:eastAsia="Courier New" w:hAnsi="Courier New"/>
          <w:sz w:val="9"/>
        </w:rPr>
        <w:t>**"Know your home's true worth."**</w:t>
      </w:r>
    </w:p>
    <w:p w14:paraId="221BEEE3" w14:textId="77777777" w:rsidR="003866F1" w:rsidRDefault="003866F1">
      <w:pPr>
        <w:spacing w:after="0" w:line="240" w:lineRule="auto"/>
      </w:pPr>
    </w:p>
    <w:p w14:paraId="24A8410D" w14:textId="77777777" w:rsidR="003866F1" w:rsidRDefault="00A75F5C">
      <w:pPr>
        <w:spacing w:after="0" w:line="240" w:lineRule="auto"/>
      </w:pPr>
      <w:r>
        <w:rPr>
          <w:rFonts w:ascii="Courier New" w:eastAsia="Courier New" w:hAnsi="Courier New"/>
          <w:sz w:val="9"/>
        </w:rPr>
        <w:t>---</w:t>
      </w:r>
    </w:p>
    <w:p w14:paraId="65D4473E" w14:textId="77777777" w:rsidR="003866F1" w:rsidRDefault="003866F1">
      <w:pPr>
        <w:spacing w:after="0" w:line="240" w:lineRule="auto"/>
      </w:pPr>
    </w:p>
    <w:p w14:paraId="1BBE0638"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Project Structure</w:t>
      </w:r>
    </w:p>
    <w:p w14:paraId="64014D03" w14:textId="77777777" w:rsidR="003866F1" w:rsidRDefault="003866F1">
      <w:pPr>
        <w:spacing w:after="0" w:line="240" w:lineRule="auto"/>
      </w:pPr>
    </w:p>
    <w:p w14:paraId="20F44E8C" w14:textId="77777777" w:rsidR="003866F1" w:rsidRDefault="00A75F5C">
      <w:pPr>
        <w:spacing w:after="0" w:line="240" w:lineRule="auto"/>
      </w:pPr>
      <w:r>
        <w:rPr>
          <w:rFonts w:ascii="Courier New" w:eastAsia="Courier New" w:hAnsi="Courier New"/>
          <w:sz w:val="9"/>
        </w:rPr>
        <w:t>```</w:t>
      </w:r>
    </w:p>
    <w:p w14:paraId="57761E42" w14:textId="77777777" w:rsidR="003866F1" w:rsidRDefault="00A75F5C">
      <w:pPr>
        <w:spacing w:after="0" w:line="240" w:lineRule="auto"/>
      </w:pPr>
      <w:r>
        <w:rPr>
          <w:rFonts w:ascii="Courier New" w:eastAsia="Courier New" w:hAnsi="Courier New"/>
          <w:sz w:val="9"/>
        </w:rPr>
        <w:t>PriceNest/</w:t>
      </w:r>
    </w:p>
    <w:p w14:paraId="6973BC2A" w14:textId="77777777" w:rsidR="003866F1" w:rsidRDefault="00A75F5C">
      <w:pPr>
        <w:spacing w:after="0" w:line="240" w:lineRule="auto"/>
      </w:pPr>
      <w:r>
        <w:rPr>
          <w:rFonts w:ascii="Courier New" w:eastAsia="Courier New" w:hAnsi="Courier New"/>
          <w:sz w:val="9"/>
        </w:rPr>
        <w:t>├── backend/</w:t>
      </w:r>
    </w:p>
    <w:p w14:paraId="18069092" w14:textId="77777777" w:rsidR="003866F1" w:rsidRDefault="00A75F5C">
      <w:pPr>
        <w:spacing w:after="0" w:line="240" w:lineRule="auto"/>
      </w:pPr>
      <w:r>
        <w:rPr>
          <w:rFonts w:ascii="Courier New" w:eastAsia="Courier New" w:hAnsi="Courier New"/>
          <w:sz w:val="9"/>
        </w:rPr>
        <w:t>│   ├── ml_model.py          ← Train all 4 ML models (run this first!)</w:t>
      </w:r>
    </w:p>
    <w:p w14:paraId="4EE4E770" w14:textId="77777777" w:rsidR="003866F1" w:rsidRDefault="00A75F5C">
      <w:pPr>
        <w:spacing w:after="0" w:line="240" w:lineRule="auto"/>
      </w:pPr>
      <w:r>
        <w:rPr>
          <w:rFonts w:ascii="Courier New" w:eastAsia="Courier New" w:hAnsi="Courier New"/>
          <w:sz w:val="9"/>
        </w:rPr>
        <w:t>│   ├── app.py               ← Flask API server</w:t>
      </w:r>
    </w:p>
    <w:p w14:paraId="3E8F8895" w14:textId="77777777" w:rsidR="003866F1" w:rsidRDefault="00A75F5C">
      <w:pPr>
        <w:spacing w:after="0" w:line="240" w:lineRule="auto"/>
      </w:pPr>
      <w:r>
        <w:rPr>
          <w:rFonts w:ascii="Courier New" w:eastAsia="Courier New" w:hAnsi="Courier New"/>
          <w:sz w:val="9"/>
        </w:rPr>
        <w:t>│   ├── requirements.txt     ← Python packages needed</w:t>
      </w:r>
    </w:p>
    <w:p w14:paraId="23778E41" w14:textId="77777777" w:rsidR="003866F1" w:rsidRDefault="00A75F5C">
      <w:pPr>
        <w:spacing w:after="0" w:line="240" w:lineRule="auto"/>
      </w:pPr>
      <w:r>
        <w:rPr>
          <w:rFonts w:ascii="Courier New" w:eastAsia="Courier New" w:hAnsi="Courier New"/>
          <w:sz w:val="9"/>
        </w:rPr>
        <w:t>│   └── housing.csv          ← Dataset (copy here from uploads)</w:t>
      </w:r>
    </w:p>
    <w:p w14:paraId="3C990A16" w14:textId="77777777" w:rsidR="003866F1" w:rsidRDefault="00A75F5C">
      <w:pPr>
        <w:spacing w:after="0" w:line="240" w:lineRule="auto"/>
      </w:pPr>
      <w:r>
        <w:rPr>
          <w:rFonts w:ascii="Courier New" w:eastAsia="Courier New" w:hAnsi="Courier New"/>
          <w:sz w:val="9"/>
        </w:rPr>
        <w:t>│</w:t>
      </w:r>
    </w:p>
    <w:p w14:paraId="5624C9DA" w14:textId="77777777" w:rsidR="003866F1" w:rsidRDefault="00A75F5C">
      <w:pPr>
        <w:spacing w:after="0" w:line="240" w:lineRule="auto"/>
      </w:pPr>
      <w:r>
        <w:rPr>
          <w:rFonts w:ascii="Courier New" w:eastAsia="Courier New" w:hAnsi="Courier New"/>
          <w:sz w:val="9"/>
        </w:rPr>
        <w:t>└── frontend/</w:t>
      </w:r>
    </w:p>
    <w:p w14:paraId="5C60A48F" w14:textId="77777777" w:rsidR="003866F1" w:rsidRDefault="00A75F5C">
      <w:pPr>
        <w:spacing w:after="0" w:line="240" w:lineRule="auto"/>
      </w:pPr>
      <w:r>
        <w:rPr>
          <w:rFonts w:ascii="Courier New" w:eastAsia="Courier New" w:hAnsi="Courier New"/>
          <w:sz w:val="9"/>
        </w:rPr>
        <w:t xml:space="preserve">    ├── pages/</w:t>
      </w:r>
    </w:p>
    <w:p w14:paraId="0295DF2A" w14:textId="77777777" w:rsidR="003866F1" w:rsidRDefault="00A75F5C">
      <w:pPr>
        <w:spacing w:after="0" w:line="240" w:lineRule="auto"/>
      </w:pPr>
      <w:r>
        <w:rPr>
          <w:rFonts w:ascii="Courier New" w:eastAsia="Courier New" w:hAnsi="Courier New"/>
          <w:sz w:val="9"/>
        </w:rPr>
        <w:t xml:space="preserve">    │   ├── home.html        ← Home page</w:t>
      </w:r>
    </w:p>
    <w:p w14:paraId="4A9F003C" w14:textId="77777777" w:rsidR="003866F1" w:rsidRDefault="00A75F5C">
      <w:pPr>
        <w:spacing w:after="0" w:line="240" w:lineRule="auto"/>
      </w:pPr>
      <w:r>
        <w:rPr>
          <w:rFonts w:ascii="Courier New" w:eastAsia="Courier New" w:hAnsi="Courier New"/>
          <w:sz w:val="9"/>
        </w:rPr>
        <w:t xml:space="preserve">    │   ├── about.html       ← About page</w:t>
      </w:r>
    </w:p>
    <w:p w14:paraId="50D8DD8F" w14:textId="77777777" w:rsidR="003866F1" w:rsidRDefault="00A75F5C">
      <w:pPr>
        <w:spacing w:after="0" w:line="240" w:lineRule="auto"/>
      </w:pPr>
      <w:r>
        <w:rPr>
          <w:rFonts w:ascii="Courier New" w:eastAsia="Courier New" w:hAnsi="Courier New"/>
          <w:sz w:val="9"/>
        </w:rPr>
        <w:t xml:space="preserve">    │   ├── auth.html        ← Login / Sign Up page</w:t>
      </w:r>
    </w:p>
    <w:p w14:paraId="2AB886AD" w14:textId="77777777" w:rsidR="003866F1" w:rsidRDefault="00A75F5C">
      <w:pPr>
        <w:spacing w:after="0" w:line="240" w:lineRule="auto"/>
      </w:pPr>
      <w:r>
        <w:rPr>
          <w:rFonts w:ascii="Courier New" w:eastAsia="Courier New" w:hAnsi="Courier New"/>
          <w:sz w:val="9"/>
        </w:rPr>
        <w:t xml:space="preserve">    │   ├── predict.html     ← Prediction page (login required)</w:t>
      </w:r>
    </w:p>
    <w:p w14:paraId="04135885" w14:textId="77777777" w:rsidR="003866F1" w:rsidRDefault="00A75F5C">
      <w:pPr>
        <w:spacing w:after="0" w:line="240" w:lineRule="auto"/>
      </w:pPr>
      <w:r>
        <w:rPr>
          <w:rFonts w:ascii="Courier New" w:eastAsia="Courier New" w:hAnsi="Courier New"/>
          <w:sz w:val="9"/>
        </w:rPr>
        <w:t xml:space="preserve">    │   ├── history.html     ← Search history (login required)</w:t>
      </w:r>
    </w:p>
    <w:p w14:paraId="7537863C" w14:textId="77777777" w:rsidR="003866F1" w:rsidRDefault="00A75F5C">
      <w:pPr>
        <w:spacing w:after="0" w:line="240" w:lineRule="auto"/>
      </w:pPr>
      <w:r>
        <w:rPr>
          <w:rFonts w:ascii="Courier New" w:eastAsia="Courier New" w:hAnsi="Courier New"/>
          <w:sz w:val="9"/>
        </w:rPr>
        <w:t xml:space="preserve">    │   ├── report.html      ← Report generation (login required)</w:t>
      </w:r>
    </w:p>
    <w:p w14:paraId="6E25942B" w14:textId="77777777" w:rsidR="003866F1" w:rsidRDefault="00A75F5C">
      <w:pPr>
        <w:spacing w:after="0" w:line="240" w:lineRule="auto"/>
      </w:pPr>
      <w:r>
        <w:rPr>
          <w:rFonts w:ascii="Courier New" w:eastAsia="Courier New" w:hAnsi="Courier New"/>
          <w:sz w:val="9"/>
        </w:rPr>
        <w:t xml:space="preserve">    │   └── admin.html       ← Admin dashboard (admin only)</w:t>
      </w:r>
    </w:p>
    <w:p w14:paraId="32B236E0" w14:textId="77777777" w:rsidR="003866F1" w:rsidRDefault="00A75F5C">
      <w:pPr>
        <w:spacing w:after="0" w:line="240" w:lineRule="auto"/>
      </w:pPr>
      <w:r>
        <w:rPr>
          <w:rFonts w:ascii="Courier New" w:eastAsia="Courier New" w:hAnsi="Courier New"/>
          <w:sz w:val="9"/>
        </w:rPr>
        <w:t xml:space="preserve">    ├── css/</w:t>
      </w:r>
    </w:p>
    <w:p w14:paraId="79EFEF96" w14:textId="77777777" w:rsidR="003866F1" w:rsidRDefault="00A75F5C">
      <w:pPr>
        <w:spacing w:after="0" w:line="240" w:lineRule="auto"/>
      </w:pPr>
      <w:r>
        <w:rPr>
          <w:rFonts w:ascii="Courier New" w:eastAsia="Courier New" w:hAnsi="Courier New"/>
          <w:sz w:val="9"/>
        </w:rPr>
        <w:t xml:space="preserve">    │   ├── style.css        ← Global lavender styles</w:t>
      </w:r>
    </w:p>
    <w:p w14:paraId="04C740E3" w14:textId="77777777" w:rsidR="003866F1" w:rsidRDefault="00A75F5C">
      <w:pPr>
        <w:spacing w:after="0" w:line="240" w:lineRule="auto"/>
      </w:pPr>
      <w:r>
        <w:rPr>
          <w:rFonts w:ascii="Courier New" w:eastAsia="Courier New" w:hAnsi="Courier New"/>
          <w:sz w:val="9"/>
        </w:rPr>
        <w:t xml:space="preserve">    │   ├── auth.css         ← Auth page styles</w:t>
      </w:r>
    </w:p>
    <w:p w14:paraId="6B10ED73" w14:textId="77777777" w:rsidR="003866F1" w:rsidRDefault="00A75F5C">
      <w:pPr>
        <w:spacing w:after="0" w:line="240" w:lineRule="auto"/>
      </w:pPr>
      <w:r>
        <w:rPr>
          <w:rFonts w:ascii="Courier New" w:eastAsia="Courier New" w:hAnsi="Courier New"/>
          <w:sz w:val="9"/>
        </w:rPr>
        <w:t xml:space="preserve">    │   ├── home.css         ← Home page styles</w:t>
      </w:r>
    </w:p>
    <w:p w14:paraId="03723C55" w14:textId="77777777" w:rsidR="003866F1" w:rsidRDefault="00A75F5C">
      <w:pPr>
        <w:spacing w:after="0" w:line="240" w:lineRule="auto"/>
      </w:pPr>
      <w:r>
        <w:rPr>
          <w:rFonts w:ascii="Courier New" w:eastAsia="Courier New" w:hAnsi="Courier New"/>
          <w:sz w:val="9"/>
        </w:rPr>
        <w:t xml:space="preserve">    │   ├── predict.css      ← Prediction page styles</w:t>
      </w:r>
    </w:p>
    <w:p w14:paraId="50813D8E" w14:textId="77777777" w:rsidR="003866F1" w:rsidRDefault="00A75F5C">
      <w:pPr>
        <w:spacing w:after="0" w:line="240" w:lineRule="auto"/>
      </w:pPr>
      <w:r>
        <w:rPr>
          <w:rFonts w:ascii="Courier New" w:eastAsia="Courier New" w:hAnsi="Courier New"/>
          <w:sz w:val="9"/>
        </w:rPr>
        <w:t xml:space="preserve">    │   └── report.css       ← Report page styles</w:t>
      </w:r>
    </w:p>
    <w:p w14:paraId="09233EAA" w14:textId="77777777" w:rsidR="003866F1" w:rsidRDefault="00A75F5C">
      <w:pPr>
        <w:spacing w:after="0" w:line="240" w:lineRule="auto"/>
      </w:pPr>
      <w:r>
        <w:rPr>
          <w:rFonts w:ascii="Courier New" w:eastAsia="Courier New" w:hAnsi="Courier New"/>
          <w:sz w:val="9"/>
        </w:rPr>
        <w:t xml:space="preserve">    └── js/</w:t>
      </w:r>
    </w:p>
    <w:p w14:paraId="2827BD93" w14:textId="77777777" w:rsidR="003866F1" w:rsidRDefault="00A75F5C">
      <w:pPr>
        <w:spacing w:after="0" w:line="240" w:lineRule="auto"/>
      </w:pPr>
      <w:r>
        <w:rPr>
          <w:rFonts w:ascii="Courier New" w:eastAsia="Courier New" w:hAnsi="Courier New"/>
          <w:sz w:val="9"/>
        </w:rPr>
        <w:t xml:space="preserve">        ├── utils.js         ← Shared utilities (API calls, auth)</w:t>
      </w:r>
    </w:p>
    <w:p w14:paraId="17A084A0" w14:textId="77777777" w:rsidR="003866F1" w:rsidRDefault="00A75F5C">
      <w:pPr>
        <w:spacing w:after="0" w:line="240" w:lineRule="auto"/>
      </w:pPr>
      <w:r>
        <w:rPr>
          <w:rFonts w:ascii="Courier New" w:eastAsia="Courier New" w:hAnsi="Courier New"/>
          <w:sz w:val="9"/>
        </w:rPr>
        <w:t xml:space="preserve">        ├── auth.js          ← Login/signup logic</w:t>
      </w:r>
    </w:p>
    <w:p w14:paraId="040CA7E6" w14:textId="77777777" w:rsidR="003866F1" w:rsidRDefault="00A75F5C">
      <w:pPr>
        <w:spacing w:after="0" w:line="240" w:lineRule="auto"/>
      </w:pPr>
      <w:r>
        <w:rPr>
          <w:rFonts w:ascii="Courier New" w:eastAsia="Courier New" w:hAnsi="Courier New"/>
          <w:sz w:val="9"/>
        </w:rPr>
        <w:t xml:space="preserve">        ├── home.js          ← Home page logic</w:t>
      </w:r>
    </w:p>
    <w:p w14:paraId="7491D7C0" w14:textId="77777777" w:rsidR="003866F1" w:rsidRDefault="00A75F5C">
      <w:pPr>
        <w:spacing w:after="0" w:line="240" w:lineRule="auto"/>
      </w:pPr>
      <w:r>
        <w:rPr>
          <w:rFonts w:ascii="Courier New" w:eastAsia="Courier New" w:hAnsi="Courier New"/>
          <w:sz w:val="9"/>
        </w:rPr>
        <w:t xml:space="preserve">        ├── about.js         ← About page logic</w:t>
      </w:r>
    </w:p>
    <w:p w14:paraId="1A0EDF9B" w14:textId="77777777" w:rsidR="003866F1" w:rsidRDefault="00A75F5C">
      <w:pPr>
        <w:spacing w:after="0" w:line="240" w:lineRule="auto"/>
      </w:pPr>
      <w:r>
        <w:rPr>
          <w:rFonts w:ascii="Courier New" w:eastAsia="Courier New" w:hAnsi="Courier New"/>
          <w:sz w:val="9"/>
        </w:rPr>
        <w:t xml:space="preserve">        ├── predict.js       ← Prediction logic</w:t>
      </w:r>
    </w:p>
    <w:p w14:paraId="47A504B7" w14:textId="77777777" w:rsidR="003866F1" w:rsidRDefault="00A75F5C">
      <w:pPr>
        <w:spacing w:after="0" w:line="240" w:lineRule="auto"/>
      </w:pPr>
      <w:r>
        <w:rPr>
          <w:rFonts w:ascii="Courier New" w:eastAsia="Courier New" w:hAnsi="Courier New"/>
          <w:sz w:val="9"/>
        </w:rPr>
        <w:t xml:space="preserve">        ├── history.js       ← History page logic</w:t>
      </w:r>
    </w:p>
    <w:p w14:paraId="20B2BE4B" w14:textId="77777777" w:rsidR="003866F1" w:rsidRDefault="00A75F5C">
      <w:pPr>
        <w:spacing w:after="0" w:line="240" w:lineRule="auto"/>
      </w:pPr>
      <w:r>
        <w:rPr>
          <w:rFonts w:ascii="Courier New" w:eastAsia="Courier New" w:hAnsi="Courier New"/>
          <w:sz w:val="9"/>
        </w:rPr>
        <w:t xml:space="preserve">        ├── admin.js         ← Admin dashboard logic</w:t>
      </w:r>
    </w:p>
    <w:p w14:paraId="043B069C" w14:textId="77777777" w:rsidR="003866F1" w:rsidRDefault="00A75F5C">
      <w:pPr>
        <w:spacing w:after="0" w:line="240" w:lineRule="auto"/>
      </w:pPr>
      <w:r>
        <w:rPr>
          <w:rFonts w:ascii="Courier New" w:eastAsia="Courier New" w:hAnsi="Courier New"/>
          <w:sz w:val="9"/>
        </w:rPr>
        <w:t xml:space="preserve">        └── report.js        ← Report generation logic</w:t>
      </w:r>
    </w:p>
    <w:p w14:paraId="67794D76" w14:textId="77777777" w:rsidR="003866F1" w:rsidRDefault="00A75F5C">
      <w:pPr>
        <w:spacing w:after="0" w:line="240" w:lineRule="auto"/>
      </w:pPr>
      <w:r>
        <w:rPr>
          <w:rFonts w:ascii="Courier New" w:eastAsia="Courier New" w:hAnsi="Courier New"/>
          <w:sz w:val="9"/>
        </w:rPr>
        <w:t>```</w:t>
      </w:r>
    </w:p>
    <w:p w14:paraId="339D89F3" w14:textId="77777777" w:rsidR="003866F1" w:rsidRDefault="003866F1">
      <w:pPr>
        <w:spacing w:after="0" w:line="240" w:lineRule="auto"/>
      </w:pPr>
    </w:p>
    <w:p w14:paraId="3DC20033" w14:textId="77777777" w:rsidR="003866F1" w:rsidRDefault="00A75F5C">
      <w:pPr>
        <w:spacing w:after="0" w:line="240" w:lineRule="auto"/>
      </w:pPr>
      <w:r>
        <w:rPr>
          <w:rFonts w:ascii="Courier New" w:eastAsia="Courier New" w:hAnsi="Courier New"/>
          <w:sz w:val="9"/>
        </w:rPr>
        <w:t>---</w:t>
      </w:r>
    </w:p>
    <w:p w14:paraId="568E84F6" w14:textId="77777777" w:rsidR="003866F1" w:rsidRDefault="003866F1">
      <w:pPr>
        <w:spacing w:after="0" w:line="240" w:lineRule="auto"/>
      </w:pPr>
    </w:p>
    <w:p w14:paraId="348FA271"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Setup Instructions (Step by Step)</w:t>
      </w:r>
    </w:p>
    <w:p w14:paraId="05579110" w14:textId="77777777" w:rsidR="003866F1" w:rsidRDefault="003866F1">
      <w:pPr>
        <w:spacing w:after="0" w:line="240" w:lineRule="auto"/>
      </w:pPr>
    </w:p>
    <w:p w14:paraId="0B64B548" w14:textId="77777777" w:rsidR="003866F1" w:rsidRDefault="00A75F5C">
      <w:pPr>
        <w:spacing w:after="0" w:line="240" w:lineRule="auto"/>
      </w:pPr>
      <w:r>
        <w:rPr>
          <w:rFonts w:ascii="Courier New" w:eastAsia="Courier New" w:hAnsi="Courier New"/>
          <w:sz w:val="9"/>
        </w:rPr>
        <w:t>### Step 1: Install MongoDB</w:t>
      </w:r>
    </w:p>
    <w:p w14:paraId="318B53EA" w14:textId="77777777" w:rsidR="003866F1" w:rsidRDefault="00A75F5C">
      <w:pPr>
        <w:spacing w:after="0" w:line="240" w:lineRule="auto"/>
      </w:pPr>
      <w:r>
        <w:rPr>
          <w:rFonts w:ascii="Courier New" w:eastAsia="Courier New" w:hAnsi="Courier New"/>
          <w:sz w:val="9"/>
        </w:rPr>
        <w:t>- Download from: https://www.mongodb.com/try/download/community</w:t>
      </w:r>
    </w:p>
    <w:p w14:paraId="491EF9CB" w14:textId="77777777" w:rsidR="003866F1" w:rsidRDefault="00A75F5C">
      <w:pPr>
        <w:spacing w:after="0" w:line="240" w:lineRule="auto"/>
      </w:pPr>
      <w:r>
        <w:rPr>
          <w:rFonts w:ascii="Courier New" w:eastAsia="Courier New" w:hAnsi="Courier New"/>
          <w:sz w:val="9"/>
        </w:rPr>
        <w:t>- Start MongoDB: `mongod` (in a terminal)</w:t>
      </w:r>
    </w:p>
    <w:p w14:paraId="4461CD04" w14:textId="77777777" w:rsidR="003866F1" w:rsidRDefault="003866F1">
      <w:pPr>
        <w:spacing w:after="0" w:line="240" w:lineRule="auto"/>
      </w:pPr>
    </w:p>
    <w:p w14:paraId="7702FE59" w14:textId="77777777" w:rsidR="003866F1" w:rsidRDefault="00A75F5C">
      <w:pPr>
        <w:spacing w:after="0" w:line="240" w:lineRule="auto"/>
      </w:pPr>
      <w:r>
        <w:rPr>
          <w:rFonts w:ascii="Courier New" w:eastAsia="Courier New" w:hAnsi="Courier New"/>
          <w:sz w:val="9"/>
        </w:rPr>
        <w:t>### Step 2: Set up Python Backend</w:t>
      </w:r>
    </w:p>
    <w:p w14:paraId="48E48BC0" w14:textId="77777777" w:rsidR="003866F1" w:rsidRDefault="00A75F5C">
      <w:pPr>
        <w:spacing w:after="0" w:line="240" w:lineRule="auto"/>
      </w:pPr>
      <w:r>
        <w:rPr>
          <w:rFonts w:ascii="Courier New" w:eastAsia="Courier New" w:hAnsi="Courier New"/>
          <w:sz w:val="9"/>
        </w:rPr>
        <w:t>```bash</w:t>
      </w:r>
    </w:p>
    <w:p w14:paraId="02D2227D" w14:textId="77777777" w:rsidR="003866F1" w:rsidRDefault="00A75F5C">
      <w:pPr>
        <w:spacing w:after="0" w:line="240" w:lineRule="auto"/>
      </w:pPr>
      <w:r>
        <w:rPr>
          <w:rFonts w:ascii="Courier New" w:eastAsia="Courier New" w:hAnsi="Courier New"/>
          <w:sz w:val="9"/>
        </w:rPr>
        <w:t>cd PriceNest/backend</w:t>
      </w:r>
    </w:p>
    <w:p w14:paraId="5281D1CD" w14:textId="77777777" w:rsidR="003866F1" w:rsidRDefault="003866F1">
      <w:pPr>
        <w:spacing w:after="0" w:line="240" w:lineRule="auto"/>
      </w:pPr>
    </w:p>
    <w:p w14:paraId="595A8EBF" w14:textId="77777777" w:rsidR="003866F1" w:rsidRDefault="00A75F5C">
      <w:pPr>
        <w:spacing w:after="0" w:line="240" w:lineRule="auto"/>
      </w:pPr>
      <w:r>
        <w:rPr>
          <w:rFonts w:ascii="Courier New" w:eastAsia="Courier New" w:hAnsi="Courier New"/>
          <w:sz w:val="9"/>
        </w:rPr>
        <w:t># Install required packages</w:t>
      </w:r>
    </w:p>
    <w:p w14:paraId="02232E1A" w14:textId="77777777" w:rsidR="003866F1" w:rsidRDefault="00A75F5C">
      <w:pPr>
        <w:spacing w:after="0" w:line="240" w:lineRule="auto"/>
      </w:pPr>
      <w:r>
        <w:rPr>
          <w:rFonts w:ascii="Courier New" w:eastAsia="Courier New" w:hAnsi="Courier New"/>
          <w:sz w:val="9"/>
        </w:rPr>
        <w:t>pip install -r requirements.txt</w:t>
      </w:r>
    </w:p>
    <w:p w14:paraId="1AAC4076" w14:textId="77777777" w:rsidR="003866F1" w:rsidRDefault="003866F1">
      <w:pPr>
        <w:spacing w:after="0" w:line="240" w:lineRule="auto"/>
      </w:pPr>
    </w:p>
    <w:p w14:paraId="5D31BE5E" w14:textId="77777777" w:rsidR="003866F1" w:rsidRDefault="00A75F5C">
      <w:pPr>
        <w:spacing w:after="0" w:line="240" w:lineRule="auto"/>
      </w:pPr>
      <w:r>
        <w:rPr>
          <w:rFonts w:ascii="Courier New" w:eastAsia="Courier New" w:hAnsi="Courier New"/>
          <w:sz w:val="9"/>
        </w:rPr>
        <w:t># Copy your dataset here</w:t>
      </w:r>
    </w:p>
    <w:p w14:paraId="58610246" w14:textId="77777777" w:rsidR="003866F1" w:rsidRDefault="00A75F5C">
      <w:pPr>
        <w:spacing w:after="0" w:line="240" w:lineRule="auto"/>
      </w:pPr>
      <w:r>
        <w:rPr>
          <w:rFonts w:ascii="Courier New" w:eastAsia="Courier New" w:hAnsi="Courier New"/>
          <w:sz w:val="9"/>
        </w:rPr>
        <w:t>cp /path/to/housing.csv .</w:t>
      </w:r>
    </w:p>
    <w:p w14:paraId="1CA12760" w14:textId="77777777" w:rsidR="003866F1" w:rsidRDefault="003866F1">
      <w:pPr>
        <w:spacing w:after="0" w:line="240" w:lineRule="auto"/>
      </w:pPr>
    </w:p>
    <w:p w14:paraId="6D704F96" w14:textId="77777777" w:rsidR="003866F1" w:rsidRDefault="00A75F5C">
      <w:pPr>
        <w:spacing w:after="0" w:line="240" w:lineRule="auto"/>
      </w:pPr>
      <w:r>
        <w:rPr>
          <w:rFonts w:ascii="Courier New" w:eastAsia="Courier New" w:hAnsi="Courier New"/>
          <w:sz w:val="9"/>
        </w:rPr>
        <w:t># Train the 4 ML models (creates saved_models/ folder)</w:t>
      </w:r>
    </w:p>
    <w:p w14:paraId="08AA12CD" w14:textId="77777777" w:rsidR="003866F1" w:rsidRDefault="00A75F5C">
      <w:pPr>
        <w:spacing w:after="0" w:line="240" w:lineRule="auto"/>
      </w:pPr>
      <w:r>
        <w:rPr>
          <w:rFonts w:ascii="Courier New" w:eastAsia="Courier New" w:hAnsi="Courier New"/>
          <w:sz w:val="9"/>
        </w:rPr>
        <w:t>python ml_model.py</w:t>
      </w:r>
    </w:p>
    <w:p w14:paraId="7F9FE5C3" w14:textId="77777777" w:rsidR="003866F1" w:rsidRDefault="003866F1">
      <w:pPr>
        <w:spacing w:after="0" w:line="240" w:lineRule="auto"/>
      </w:pPr>
    </w:p>
    <w:p w14:paraId="343E58E2" w14:textId="77777777" w:rsidR="003866F1" w:rsidRDefault="00A75F5C">
      <w:pPr>
        <w:spacing w:after="0" w:line="240" w:lineRule="auto"/>
      </w:pPr>
      <w:r>
        <w:rPr>
          <w:rFonts w:ascii="Courier New" w:eastAsia="Courier New" w:hAnsi="Courier New"/>
          <w:sz w:val="9"/>
        </w:rPr>
        <w:t># Start the Flask server</w:t>
      </w:r>
    </w:p>
    <w:p w14:paraId="56E4B76F" w14:textId="77777777" w:rsidR="003866F1" w:rsidRDefault="00A75F5C">
      <w:pPr>
        <w:spacing w:after="0" w:line="240" w:lineRule="auto"/>
      </w:pPr>
      <w:r>
        <w:rPr>
          <w:rFonts w:ascii="Courier New" w:eastAsia="Courier New" w:hAnsi="Courier New"/>
          <w:sz w:val="9"/>
        </w:rPr>
        <w:t>python app.py</w:t>
      </w:r>
    </w:p>
    <w:p w14:paraId="1F5DF54B" w14:textId="77777777" w:rsidR="003866F1" w:rsidRDefault="00A75F5C">
      <w:pPr>
        <w:spacing w:after="0" w:line="240" w:lineRule="auto"/>
      </w:pPr>
      <w:r>
        <w:rPr>
          <w:rFonts w:ascii="Courier New" w:eastAsia="Courier New" w:hAnsi="Courier New"/>
          <w:sz w:val="9"/>
        </w:rPr>
        <w:t>```</w:t>
      </w:r>
    </w:p>
    <w:p w14:paraId="7297FB29" w14:textId="77777777" w:rsidR="003866F1" w:rsidRDefault="00A75F5C">
      <w:pPr>
        <w:spacing w:after="0" w:line="240" w:lineRule="auto"/>
      </w:pPr>
      <w:r>
        <w:rPr>
          <w:rFonts w:ascii="Courier New" w:eastAsia="Courier New" w:hAnsi="Courier New"/>
          <w:sz w:val="9"/>
        </w:rPr>
        <w:t>Server runs at: http://localhost:5000</w:t>
      </w:r>
    </w:p>
    <w:p w14:paraId="4B8B4795" w14:textId="77777777" w:rsidR="003866F1" w:rsidRDefault="003866F1">
      <w:pPr>
        <w:spacing w:after="0" w:line="240" w:lineRule="auto"/>
      </w:pPr>
    </w:p>
    <w:p w14:paraId="39460A5A" w14:textId="77777777" w:rsidR="003866F1" w:rsidRDefault="00A75F5C">
      <w:pPr>
        <w:spacing w:after="0" w:line="240" w:lineRule="auto"/>
      </w:pPr>
      <w:r>
        <w:rPr>
          <w:rFonts w:ascii="Courier New" w:eastAsia="Courier New" w:hAnsi="Courier New"/>
          <w:sz w:val="9"/>
        </w:rPr>
        <w:t>### Step 3: Open the Frontend</w:t>
      </w:r>
    </w:p>
    <w:p w14:paraId="4F07F5C3" w14:textId="77777777" w:rsidR="003866F1" w:rsidRDefault="00A75F5C">
      <w:pPr>
        <w:spacing w:after="0" w:line="240" w:lineRule="auto"/>
      </w:pPr>
      <w:r>
        <w:rPr>
          <w:rFonts w:ascii="Courier New" w:eastAsia="Courier New" w:hAnsi="Courier New"/>
          <w:sz w:val="9"/>
        </w:rPr>
        <w:t>- Open `frontend/pages/home.html` in your browser</w:t>
      </w:r>
    </w:p>
    <w:p w14:paraId="7F6C1639" w14:textId="77777777" w:rsidR="003866F1" w:rsidRDefault="00A75F5C">
      <w:pPr>
        <w:spacing w:after="0" w:line="240" w:lineRule="auto"/>
      </w:pPr>
      <w:r>
        <w:rPr>
          <w:rFonts w:ascii="Courier New" w:eastAsia="Courier New" w:hAnsi="Courier New"/>
          <w:sz w:val="9"/>
        </w:rPr>
        <w:t>- OR use VS Code Live Server extension for best results</w:t>
      </w:r>
    </w:p>
    <w:p w14:paraId="709D877C" w14:textId="77777777" w:rsidR="003866F1" w:rsidRDefault="003866F1">
      <w:pPr>
        <w:spacing w:after="0" w:line="240" w:lineRule="auto"/>
      </w:pPr>
    </w:p>
    <w:p w14:paraId="666386C6" w14:textId="77777777" w:rsidR="003866F1" w:rsidRDefault="00A75F5C">
      <w:pPr>
        <w:spacing w:after="0" w:line="240" w:lineRule="auto"/>
      </w:pPr>
      <w:r>
        <w:rPr>
          <w:rFonts w:ascii="Courier New" w:eastAsia="Courier New" w:hAnsi="Courier New"/>
          <w:sz w:val="9"/>
        </w:rPr>
        <w:t>---</w:t>
      </w:r>
    </w:p>
    <w:p w14:paraId="133634F8" w14:textId="77777777" w:rsidR="003866F1" w:rsidRDefault="003866F1">
      <w:pPr>
        <w:spacing w:after="0" w:line="240" w:lineRule="auto"/>
      </w:pPr>
    </w:p>
    <w:p w14:paraId="219ADC2C"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Machine Learning Models Used</w:t>
      </w:r>
    </w:p>
    <w:p w14:paraId="4CFD41CD" w14:textId="77777777" w:rsidR="003866F1" w:rsidRDefault="003866F1">
      <w:pPr>
        <w:spacing w:after="0" w:line="240" w:lineRule="auto"/>
      </w:pPr>
    </w:p>
    <w:p w14:paraId="2AD229B2" w14:textId="77777777" w:rsidR="003866F1" w:rsidRDefault="00A75F5C">
      <w:pPr>
        <w:spacing w:after="0" w:line="240" w:lineRule="auto"/>
      </w:pPr>
      <w:r>
        <w:rPr>
          <w:rFonts w:ascii="Courier New" w:eastAsia="Courier New" w:hAnsi="Courier New"/>
          <w:sz w:val="9"/>
        </w:rPr>
        <w:t>| Algorithm | Type | Description |</w:t>
      </w:r>
    </w:p>
    <w:p w14:paraId="5B964B6F" w14:textId="77777777" w:rsidR="003866F1" w:rsidRDefault="00A75F5C">
      <w:pPr>
        <w:spacing w:after="0" w:line="240" w:lineRule="auto"/>
      </w:pPr>
      <w:r>
        <w:rPr>
          <w:rFonts w:ascii="Courier New" w:eastAsia="Courier New" w:hAnsi="Courier New"/>
          <w:sz w:val="9"/>
        </w:rPr>
        <w:t>|-----------|------|-------------|</w:t>
      </w:r>
    </w:p>
    <w:p w14:paraId="2FD8BCE3" w14:textId="77777777" w:rsidR="003866F1" w:rsidRDefault="00A75F5C">
      <w:pPr>
        <w:spacing w:after="0" w:line="240" w:lineRule="auto"/>
      </w:pPr>
      <w:r>
        <w:rPr>
          <w:rFonts w:ascii="Courier New" w:eastAsia="Courier New" w:hAnsi="Courier New"/>
          <w:sz w:val="9"/>
        </w:rPr>
        <w:t>| Linear Regression | Regression | Simple linear model, baseline |</w:t>
      </w:r>
    </w:p>
    <w:p w14:paraId="28D328F5" w14:textId="77777777" w:rsidR="003866F1" w:rsidRDefault="00A75F5C">
      <w:pPr>
        <w:spacing w:after="0" w:line="240" w:lineRule="auto"/>
      </w:pPr>
      <w:r>
        <w:rPr>
          <w:rFonts w:ascii="Courier New" w:eastAsia="Courier New" w:hAnsi="Courier New"/>
          <w:sz w:val="9"/>
        </w:rPr>
        <w:t>| Decision Tree | Tree-based | Non-linear, interpretable |</w:t>
      </w:r>
    </w:p>
    <w:p w14:paraId="47D70656" w14:textId="77777777" w:rsidR="003866F1" w:rsidRDefault="00A75F5C">
      <w:pPr>
        <w:spacing w:after="0" w:line="240" w:lineRule="auto"/>
      </w:pPr>
      <w:r>
        <w:rPr>
          <w:rFonts w:ascii="Courier New" w:eastAsia="Courier New" w:hAnsi="Courier New"/>
          <w:sz w:val="9"/>
        </w:rPr>
        <w:t>| Random Forest | Ensemble | 100 trees, very accurate |</w:t>
      </w:r>
    </w:p>
    <w:p w14:paraId="1F1AE816" w14:textId="77777777" w:rsidR="003866F1" w:rsidRDefault="00A75F5C">
      <w:pPr>
        <w:spacing w:after="0" w:line="240" w:lineRule="auto"/>
      </w:pPr>
      <w:r>
        <w:rPr>
          <w:rFonts w:ascii="Courier New" w:eastAsia="Courier New" w:hAnsi="Courier New"/>
          <w:sz w:val="9"/>
        </w:rPr>
        <w:t>| Gradient Boosting | Boosting | Sequential error correction |</w:t>
      </w:r>
    </w:p>
    <w:p w14:paraId="66465B79" w14:textId="77777777" w:rsidR="003866F1" w:rsidRDefault="003866F1">
      <w:pPr>
        <w:spacing w:after="0" w:line="240" w:lineRule="auto"/>
      </w:pPr>
    </w:p>
    <w:p w14:paraId="343015BD" w14:textId="77777777" w:rsidR="003866F1" w:rsidRDefault="00A75F5C">
      <w:pPr>
        <w:spacing w:after="0" w:line="240" w:lineRule="auto"/>
      </w:pPr>
      <w:r>
        <w:rPr>
          <w:rFonts w:ascii="Courier New" w:eastAsia="Courier New" w:hAnsi="Courier New"/>
          <w:sz w:val="9"/>
        </w:rPr>
        <w:t>**Metrics calculated:**</w:t>
      </w:r>
    </w:p>
    <w:p w14:paraId="33BEB2E7" w14:textId="77777777" w:rsidR="003866F1" w:rsidRDefault="00A75F5C">
      <w:pPr>
        <w:spacing w:after="0" w:line="240" w:lineRule="auto"/>
      </w:pPr>
      <w:r>
        <w:rPr>
          <w:rFonts w:ascii="Courier New" w:eastAsia="Courier New" w:hAnsi="Courier New"/>
          <w:sz w:val="9"/>
        </w:rPr>
        <w:t>- **Accuracy** (R² score × 100)</w:t>
      </w:r>
    </w:p>
    <w:p w14:paraId="35E20715" w14:textId="77777777" w:rsidR="003866F1" w:rsidRDefault="00A75F5C">
      <w:pPr>
        <w:spacing w:after="0" w:line="240" w:lineRule="auto"/>
      </w:pPr>
      <w:r>
        <w:rPr>
          <w:rFonts w:ascii="Courier New" w:eastAsia="Courier New" w:hAnsi="Courier New"/>
          <w:sz w:val="9"/>
        </w:rPr>
        <w:t>- **Precision** (% predictions within 10% of actual price)</w:t>
      </w:r>
    </w:p>
    <w:p w14:paraId="3B368F30" w14:textId="77777777" w:rsidR="003866F1" w:rsidRDefault="00A75F5C">
      <w:pPr>
        <w:spacing w:after="0" w:line="240" w:lineRule="auto"/>
      </w:pPr>
      <w:r>
        <w:rPr>
          <w:rFonts w:ascii="Courier New" w:eastAsia="Courier New" w:hAnsi="Courier New"/>
          <w:sz w:val="9"/>
        </w:rPr>
        <w:t>- **F-Score** (harmonic mean of precision &amp; recall)</w:t>
      </w:r>
    </w:p>
    <w:p w14:paraId="3720071E" w14:textId="77777777" w:rsidR="003866F1" w:rsidRDefault="00A75F5C">
      <w:pPr>
        <w:spacing w:after="0" w:line="240" w:lineRule="auto"/>
      </w:pPr>
      <w:r>
        <w:rPr>
          <w:rFonts w:ascii="Courier New" w:eastAsia="Courier New" w:hAnsi="Courier New"/>
          <w:sz w:val="9"/>
        </w:rPr>
        <w:t>- **RMSE** (Root Mean Squared Error in $)</w:t>
      </w:r>
    </w:p>
    <w:p w14:paraId="62BDEC34" w14:textId="77777777" w:rsidR="003866F1" w:rsidRDefault="003866F1">
      <w:pPr>
        <w:spacing w:after="0" w:line="240" w:lineRule="auto"/>
      </w:pPr>
    </w:p>
    <w:p w14:paraId="2B1B6CB8" w14:textId="77777777" w:rsidR="003866F1" w:rsidRDefault="00A75F5C">
      <w:pPr>
        <w:spacing w:after="0" w:line="240" w:lineRule="auto"/>
      </w:pPr>
      <w:r>
        <w:rPr>
          <w:rFonts w:ascii="Courier New" w:eastAsia="Courier New" w:hAnsi="Courier New"/>
          <w:sz w:val="9"/>
        </w:rPr>
        <w:t>---</w:t>
      </w:r>
    </w:p>
    <w:p w14:paraId="5626A2EA" w14:textId="77777777" w:rsidR="003866F1" w:rsidRDefault="003866F1">
      <w:pPr>
        <w:spacing w:after="0" w:line="240" w:lineRule="auto"/>
      </w:pPr>
    </w:p>
    <w:p w14:paraId="2344BD35"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Pages &amp; Access</w:t>
      </w:r>
    </w:p>
    <w:p w14:paraId="1F1B57B3" w14:textId="77777777" w:rsidR="003866F1" w:rsidRDefault="003866F1">
      <w:pPr>
        <w:spacing w:after="0" w:line="240" w:lineRule="auto"/>
      </w:pPr>
    </w:p>
    <w:p w14:paraId="77001F67" w14:textId="77777777" w:rsidR="003866F1" w:rsidRDefault="00A75F5C">
      <w:pPr>
        <w:spacing w:after="0" w:line="240" w:lineRule="auto"/>
      </w:pPr>
      <w:r>
        <w:rPr>
          <w:rFonts w:ascii="Courier New" w:eastAsia="Courier New" w:hAnsi="Courier New"/>
          <w:sz w:val="9"/>
        </w:rPr>
        <w:t>| Page | Who Can Access |</w:t>
      </w:r>
    </w:p>
    <w:p w14:paraId="5AC1A728" w14:textId="77777777" w:rsidR="003866F1" w:rsidRDefault="00A75F5C">
      <w:pPr>
        <w:spacing w:after="0" w:line="240" w:lineRule="auto"/>
      </w:pPr>
      <w:r>
        <w:rPr>
          <w:rFonts w:ascii="Courier New" w:eastAsia="Courier New" w:hAnsi="Courier New"/>
          <w:sz w:val="9"/>
        </w:rPr>
        <w:t>|------|---------------|</w:t>
      </w:r>
    </w:p>
    <w:p w14:paraId="5236835F" w14:textId="77777777" w:rsidR="003866F1" w:rsidRDefault="00A75F5C">
      <w:pPr>
        <w:spacing w:after="0" w:line="240" w:lineRule="auto"/>
      </w:pPr>
      <w:r>
        <w:rPr>
          <w:rFonts w:ascii="Courier New" w:eastAsia="Courier New" w:hAnsi="Courier New"/>
          <w:sz w:val="9"/>
        </w:rPr>
        <w:t>| Home | Everyone (no login) |</w:t>
      </w:r>
    </w:p>
    <w:p w14:paraId="105AA530" w14:textId="77777777" w:rsidR="003866F1" w:rsidRDefault="00A75F5C">
      <w:pPr>
        <w:spacing w:after="0" w:line="240" w:lineRule="auto"/>
      </w:pPr>
      <w:r>
        <w:rPr>
          <w:rFonts w:ascii="Courier New" w:eastAsia="Courier New" w:hAnsi="Courier New"/>
          <w:sz w:val="9"/>
        </w:rPr>
        <w:t>| About | Everyone (no login) |</w:t>
      </w:r>
    </w:p>
    <w:p w14:paraId="007FD578" w14:textId="77777777" w:rsidR="003866F1" w:rsidRDefault="00A75F5C">
      <w:pPr>
        <w:spacing w:after="0" w:line="240" w:lineRule="auto"/>
      </w:pPr>
      <w:r>
        <w:rPr>
          <w:rFonts w:ascii="Courier New" w:eastAsia="Courier New" w:hAnsi="Courier New"/>
          <w:sz w:val="9"/>
        </w:rPr>
        <w:t>| Login/Signup | Everyone |</w:t>
      </w:r>
    </w:p>
    <w:p w14:paraId="432D0475" w14:textId="77777777" w:rsidR="003866F1" w:rsidRDefault="00A75F5C">
      <w:pPr>
        <w:spacing w:after="0" w:line="240" w:lineRule="auto"/>
      </w:pPr>
      <w:r>
        <w:rPr>
          <w:rFonts w:ascii="Courier New" w:eastAsia="Courier New" w:hAnsi="Courier New"/>
          <w:sz w:val="9"/>
        </w:rPr>
        <w:t>| Predict | Logged-in users |</w:t>
      </w:r>
    </w:p>
    <w:p w14:paraId="3110C842" w14:textId="77777777" w:rsidR="003866F1" w:rsidRDefault="00A75F5C">
      <w:pPr>
        <w:spacing w:after="0" w:line="240" w:lineRule="auto"/>
      </w:pPr>
      <w:r>
        <w:rPr>
          <w:rFonts w:ascii="Courier New" w:eastAsia="Courier New" w:hAnsi="Courier New"/>
          <w:sz w:val="9"/>
        </w:rPr>
        <w:t>| History | Logged-in users |</w:t>
      </w:r>
    </w:p>
    <w:p w14:paraId="6BDF636A" w14:textId="77777777" w:rsidR="003866F1" w:rsidRDefault="00A75F5C">
      <w:pPr>
        <w:spacing w:after="0" w:line="240" w:lineRule="auto"/>
      </w:pPr>
      <w:r>
        <w:rPr>
          <w:rFonts w:ascii="Courier New" w:eastAsia="Courier New" w:hAnsi="Courier New"/>
          <w:sz w:val="9"/>
        </w:rPr>
        <w:t>| Report | Logged-in users |</w:t>
      </w:r>
    </w:p>
    <w:p w14:paraId="73F5D8BC" w14:textId="77777777" w:rsidR="003866F1" w:rsidRDefault="00A75F5C">
      <w:pPr>
        <w:spacing w:after="0" w:line="240" w:lineRule="auto"/>
      </w:pPr>
      <w:r>
        <w:rPr>
          <w:rFonts w:ascii="Courier New" w:eastAsia="Courier New" w:hAnsi="Courier New"/>
          <w:sz w:val="9"/>
        </w:rPr>
        <w:t>| Admin Dashboard | Admin only |</w:t>
      </w:r>
    </w:p>
    <w:p w14:paraId="39888E9F" w14:textId="77777777" w:rsidR="003866F1" w:rsidRDefault="003866F1">
      <w:pPr>
        <w:spacing w:after="0" w:line="240" w:lineRule="auto"/>
      </w:pPr>
    </w:p>
    <w:p w14:paraId="46D43A03" w14:textId="77777777" w:rsidR="003866F1" w:rsidRDefault="00A75F5C">
      <w:pPr>
        <w:spacing w:after="0" w:line="240" w:lineRule="auto"/>
      </w:pPr>
      <w:r>
        <w:rPr>
          <w:rFonts w:ascii="Courier New" w:eastAsia="Courier New" w:hAnsi="Courier New"/>
          <w:sz w:val="9"/>
        </w:rPr>
        <w:t>---</w:t>
      </w:r>
    </w:p>
    <w:p w14:paraId="56C24D2B" w14:textId="77777777" w:rsidR="003866F1" w:rsidRDefault="003866F1">
      <w:pPr>
        <w:spacing w:after="0" w:line="240" w:lineRule="auto"/>
      </w:pPr>
    </w:p>
    <w:p w14:paraId="771760C8"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MongoDB Collections</w:t>
      </w:r>
    </w:p>
    <w:p w14:paraId="56E8C3A7" w14:textId="77777777" w:rsidR="003866F1" w:rsidRDefault="003866F1">
      <w:pPr>
        <w:spacing w:after="0" w:line="240" w:lineRule="auto"/>
      </w:pPr>
    </w:p>
    <w:p w14:paraId="3AA6C632" w14:textId="77777777" w:rsidR="003866F1" w:rsidRDefault="00A75F5C">
      <w:pPr>
        <w:spacing w:after="0" w:line="240" w:lineRule="auto"/>
      </w:pPr>
      <w:r>
        <w:rPr>
          <w:rFonts w:ascii="Courier New" w:eastAsia="Courier New" w:hAnsi="Courier New"/>
          <w:sz w:val="9"/>
        </w:rPr>
        <w:t>| Collection | Stores |</w:t>
      </w:r>
    </w:p>
    <w:p w14:paraId="2B0E2E8D" w14:textId="77777777" w:rsidR="003866F1" w:rsidRDefault="00A75F5C">
      <w:pPr>
        <w:spacing w:after="0" w:line="240" w:lineRule="auto"/>
      </w:pPr>
      <w:r>
        <w:rPr>
          <w:rFonts w:ascii="Courier New" w:eastAsia="Courier New" w:hAnsi="Courier New"/>
          <w:sz w:val="9"/>
        </w:rPr>
        <w:t>|-----------|--------|</w:t>
      </w:r>
    </w:p>
    <w:p w14:paraId="5A1CAE83" w14:textId="77777777" w:rsidR="003866F1" w:rsidRDefault="00A75F5C">
      <w:pPr>
        <w:spacing w:after="0" w:line="240" w:lineRule="auto"/>
      </w:pPr>
      <w:r>
        <w:rPr>
          <w:rFonts w:ascii="Courier New" w:eastAsia="Courier New" w:hAnsi="Courier New"/>
          <w:sz w:val="9"/>
        </w:rPr>
        <w:t>| `users` | User accounts (username, email, hashed password, role) |</w:t>
      </w:r>
    </w:p>
    <w:p w14:paraId="195FC8E2" w14:textId="77777777" w:rsidR="003866F1" w:rsidRDefault="00A75F5C">
      <w:pPr>
        <w:spacing w:after="0" w:line="240" w:lineRule="auto"/>
      </w:pPr>
      <w:r>
        <w:rPr>
          <w:rFonts w:ascii="Courier New" w:eastAsia="Courier New" w:hAnsi="Courier New"/>
          <w:sz w:val="9"/>
        </w:rPr>
        <w:t>| `search_history` | Every prediction made by each user |</w:t>
      </w:r>
    </w:p>
    <w:p w14:paraId="0AAA5228" w14:textId="77777777" w:rsidR="003866F1" w:rsidRDefault="00A75F5C">
      <w:pPr>
        <w:spacing w:after="0" w:line="240" w:lineRule="auto"/>
      </w:pPr>
      <w:r>
        <w:rPr>
          <w:rFonts w:ascii="Courier New" w:eastAsia="Courier New" w:hAnsi="Courier New"/>
          <w:sz w:val="9"/>
        </w:rPr>
        <w:t>| `active_sessions` | Who is currently logged in |</w:t>
      </w:r>
    </w:p>
    <w:p w14:paraId="431E8A05" w14:textId="77777777" w:rsidR="003866F1" w:rsidRDefault="003866F1">
      <w:pPr>
        <w:spacing w:after="0" w:line="240" w:lineRule="auto"/>
      </w:pPr>
    </w:p>
    <w:p w14:paraId="05A1B238" w14:textId="77777777" w:rsidR="003866F1" w:rsidRDefault="00A75F5C">
      <w:pPr>
        <w:spacing w:after="0" w:line="240" w:lineRule="auto"/>
      </w:pPr>
      <w:r>
        <w:rPr>
          <w:rFonts w:ascii="Courier New" w:eastAsia="Courier New" w:hAnsi="Courier New"/>
          <w:sz w:val="9"/>
        </w:rPr>
        <w:t>---</w:t>
      </w:r>
    </w:p>
    <w:p w14:paraId="273EBE00" w14:textId="77777777" w:rsidR="003866F1" w:rsidRDefault="003866F1">
      <w:pPr>
        <w:spacing w:after="0" w:line="240" w:lineRule="auto"/>
      </w:pPr>
    </w:p>
    <w:p w14:paraId="2D0BCD8F"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Features</w:t>
      </w:r>
    </w:p>
    <w:p w14:paraId="38D9AC55" w14:textId="77777777" w:rsidR="003866F1" w:rsidRDefault="003866F1">
      <w:pPr>
        <w:spacing w:after="0" w:line="240" w:lineRule="auto"/>
      </w:pPr>
    </w:p>
    <w:p w14:paraId="11B51A5D" w14:textId="77777777" w:rsidR="003866F1" w:rsidRDefault="00A75F5C">
      <w:pPr>
        <w:spacing w:after="0" w:line="240" w:lineRule="auto"/>
      </w:pPr>
      <w:r>
        <w:rPr>
          <w:rFonts w:ascii="Courier New" w:eastAsia="Courier New" w:hAnsi="Courier New"/>
          <w:sz w:val="9"/>
        </w:rPr>
        <w:t>- ✅ 4 ML algorithms compared side by side</w:t>
      </w:r>
    </w:p>
    <w:p w14:paraId="6BC12152" w14:textId="77777777" w:rsidR="003866F1" w:rsidRDefault="00A75F5C">
      <w:pPr>
        <w:spacing w:after="0" w:line="240" w:lineRule="auto"/>
      </w:pPr>
      <w:r>
        <w:rPr>
          <w:rFonts w:ascii="Courier New" w:eastAsia="Courier New" w:hAnsi="Courier New"/>
          <w:sz w:val="9"/>
        </w:rPr>
        <w:t>- ✅ Rooms &amp; Bedrooms converted to integer automatically</w:t>
      </w:r>
    </w:p>
    <w:p w14:paraId="6B284830" w14:textId="77777777" w:rsidR="003866F1" w:rsidRDefault="00A75F5C">
      <w:pPr>
        <w:spacing w:after="0" w:line="240" w:lineRule="auto"/>
      </w:pPr>
      <w:r>
        <w:rPr>
          <w:rFonts w:ascii="Courier New" w:eastAsia="Courier New" w:hAnsi="Courier New"/>
          <w:sz w:val="9"/>
        </w:rPr>
        <w:t>- ✅ MongoDB for all data storage</w:t>
      </w:r>
    </w:p>
    <w:p w14:paraId="03664DF4" w14:textId="77777777" w:rsidR="003866F1" w:rsidRDefault="00A75F5C">
      <w:pPr>
        <w:spacing w:after="0" w:line="240" w:lineRule="auto"/>
      </w:pPr>
      <w:r>
        <w:rPr>
          <w:rFonts w:ascii="Courier New" w:eastAsia="Courier New" w:hAnsi="Courier New"/>
          <w:sz w:val="9"/>
        </w:rPr>
        <w:t>- ✅ Bcrypt password hashing (secure)</w:t>
      </w:r>
    </w:p>
    <w:p w14:paraId="06C94E81" w14:textId="77777777" w:rsidR="003866F1" w:rsidRDefault="00A75F5C">
      <w:pPr>
        <w:spacing w:after="0" w:line="240" w:lineRule="auto"/>
      </w:pPr>
      <w:r>
        <w:rPr>
          <w:rFonts w:ascii="Courier New" w:eastAsia="Courier New" w:hAnsi="Courier New"/>
          <w:sz w:val="9"/>
        </w:rPr>
        <w:t>- ✅ Admin dashboard (active users, all searches)</w:t>
      </w:r>
    </w:p>
    <w:p w14:paraId="73D55B90" w14:textId="77777777" w:rsidR="003866F1" w:rsidRDefault="00A75F5C">
      <w:pPr>
        <w:spacing w:after="0" w:line="240" w:lineRule="auto"/>
      </w:pPr>
      <w:r>
        <w:rPr>
          <w:rFonts w:ascii="Courier New" w:eastAsia="Courier New" w:hAnsi="Courier New"/>
          <w:sz w:val="9"/>
        </w:rPr>
        <w:t>- ✅ Search history with clear option</w:t>
      </w:r>
    </w:p>
    <w:p w14:paraId="5B26A610" w14:textId="77777777" w:rsidR="003866F1" w:rsidRDefault="00A75F5C">
      <w:pPr>
        <w:spacing w:after="0" w:line="240" w:lineRule="auto"/>
      </w:pPr>
      <w:r>
        <w:rPr>
          <w:rFonts w:ascii="Courier New" w:eastAsia="Courier New" w:hAnsi="Courier New"/>
          <w:sz w:val="9"/>
        </w:rPr>
        <w:t>- ✅ Report generation with print/download</w:t>
      </w:r>
    </w:p>
    <w:p w14:paraId="74BD8C4D" w14:textId="77777777" w:rsidR="003866F1" w:rsidRDefault="00A75F5C">
      <w:pPr>
        <w:spacing w:after="0" w:line="240" w:lineRule="auto"/>
      </w:pPr>
      <w:r>
        <w:rPr>
          <w:rFonts w:ascii="Courier New" w:eastAsia="Courier New" w:hAnsi="Courier New"/>
          <w:sz w:val="9"/>
        </w:rPr>
        <w:t>- ✅ Lavender color theme throughout</w:t>
      </w:r>
    </w:p>
    <w:p w14:paraId="26BC53AB" w14:textId="77777777" w:rsidR="003866F1" w:rsidRDefault="00A75F5C">
      <w:pPr>
        <w:spacing w:after="0" w:line="240" w:lineRule="auto"/>
      </w:pPr>
      <w:r>
        <w:rPr>
          <w:rFonts w:ascii="Courier New" w:eastAsia="Courier New" w:hAnsi="Courier New"/>
          <w:sz w:val="9"/>
        </w:rPr>
        <w:t>- ✅ Fully responsive design</w:t>
      </w:r>
    </w:p>
    <w:p w14:paraId="21E29DF7" w14:textId="77777777" w:rsidR="003866F1" w:rsidRDefault="00A75F5C">
      <w:pPr>
        <w:spacing w:after="0" w:line="240" w:lineRule="auto"/>
      </w:pPr>
      <w:r>
        <w:rPr>
          <w:rFonts w:ascii="Courier New" w:eastAsia="Courier New" w:hAnsi="Courier New"/>
          <w:sz w:val="9"/>
        </w:rPr>
        <w:t>- ✅ Login as User OR Admin from same page</w:t>
      </w:r>
    </w:p>
    <w:p w14:paraId="0DD2D437" w14:textId="77777777" w:rsidR="003866F1" w:rsidRDefault="00A75F5C">
      <w:pPr>
        <w:pStyle w:val="Heading2"/>
        <w:spacing w:line="360" w:lineRule="auto"/>
      </w:pPr>
      <w:bookmarkStart w:id="21" w:name="_Toc229054448"/>
      <w:r>
        <w:rPr>
          <w:rFonts w:ascii="Times New Roman" w:eastAsia="Times New Roman" w:hAnsi="Times New Roman"/>
        </w:rPr>
        <w:lastRenderedPageBreak/>
        <w:t>backend\requirements.txt</w:t>
      </w:r>
      <w:bookmarkEnd w:id="21"/>
    </w:p>
    <w:p w14:paraId="6C240065" w14:textId="77777777" w:rsidR="003866F1" w:rsidRDefault="00A75F5C">
      <w:pPr>
        <w:spacing w:after="120" w:line="360" w:lineRule="auto"/>
      </w:pPr>
      <w:r>
        <w:rPr>
          <w:i/>
          <w:sz w:val="20"/>
        </w:rPr>
        <w:t>File: backend\requirements.txt | Lines: 7 | Size: 108 bytes</w:t>
      </w:r>
    </w:p>
    <w:p w14:paraId="3C30084B" w14:textId="77777777" w:rsidR="003866F1" w:rsidRDefault="00A75F5C">
      <w:pPr>
        <w:spacing w:after="0" w:line="240" w:lineRule="auto"/>
      </w:pPr>
      <w:r>
        <w:rPr>
          <w:rFonts w:ascii="Courier New" w:eastAsia="Courier New" w:hAnsi="Courier New"/>
          <w:sz w:val="9"/>
        </w:rPr>
        <w:t>flask==3.0.0</w:t>
      </w:r>
    </w:p>
    <w:p w14:paraId="19BB0AC7" w14:textId="77777777" w:rsidR="003866F1" w:rsidRDefault="00A75F5C">
      <w:pPr>
        <w:spacing w:after="0" w:line="240" w:lineRule="auto"/>
      </w:pPr>
      <w:r>
        <w:rPr>
          <w:rFonts w:ascii="Courier New" w:eastAsia="Courier New" w:hAnsi="Courier New"/>
          <w:sz w:val="9"/>
        </w:rPr>
        <w:t>flask-cors==4.0.0</w:t>
      </w:r>
    </w:p>
    <w:p w14:paraId="37992C7D" w14:textId="77777777" w:rsidR="003866F1" w:rsidRDefault="00A75F5C">
      <w:pPr>
        <w:spacing w:after="0" w:line="240" w:lineRule="auto"/>
      </w:pPr>
      <w:r>
        <w:rPr>
          <w:rFonts w:ascii="Courier New" w:eastAsia="Courier New" w:hAnsi="Courier New"/>
          <w:sz w:val="9"/>
        </w:rPr>
        <w:t>pymongo==4.6.0</w:t>
      </w:r>
    </w:p>
    <w:p w14:paraId="0A4C9A18" w14:textId="77777777" w:rsidR="003866F1" w:rsidRDefault="00A75F5C">
      <w:pPr>
        <w:spacing w:after="0" w:line="240" w:lineRule="auto"/>
      </w:pPr>
      <w:r>
        <w:rPr>
          <w:rFonts w:ascii="Courier New" w:eastAsia="Courier New" w:hAnsi="Courier New"/>
          <w:sz w:val="9"/>
        </w:rPr>
        <w:t>scikit-learn==1.3.2</w:t>
      </w:r>
    </w:p>
    <w:p w14:paraId="37C046AA" w14:textId="77777777" w:rsidR="003866F1" w:rsidRDefault="00A75F5C">
      <w:pPr>
        <w:spacing w:after="0" w:line="240" w:lineRule="auto"/>
      </w:pPr>
      <w:r>
        <w:rPr>
          <w:rFonts w:ascii="Courier New" w:eastAsia="Courier New" w:hAnsi="Courier New"/>
          <w:sz w:val="9"/>
        </w:rPr>
        <w:t>pandas==2.1.3</w:t>
      </w:r>
    </w:p>
    <w:p w14:paraId="6663A738" w14:textId="77777777" w:rsidR="003866F1" w:rsidRDefault="00A75F5C">
      <w:pPr>
        <w:spacing w:after="0" w:line="240" w:lineRule="auto"/>
      </w:pPr>
      <w:r>
        <w:rPr>
          <w:rFonts w:ascii="Courier New" w:eastAsia="Courier New" w:hAnsi="Courier New"/>
          <w:sz w:val="9"/>
        </w:rPr>
        <w:t>numpy==1.26.2</w:t>
      </w:r>
    </w:p>
    <w:p w14:paraId="181309C8" w14:textId="77777777" w:rsidR="003866F1" w:rsidRDefault="00A75F5C">
      <w:pPr>
        <w:spacing w:after="0" w:line="240" w:lineRule="auto"/>
      </w:pPr>
      <w:r>
        <w:rPr>
          <w:rFonts w:ascii="Courier New" w:eastAsia="Courier New" w:hAnsi="Courier New"/>
          <w:sz w:val="9"/>
        </w:rPr>
        <w:t>bcrypt==4.1.1</w:t>
      </w:r>
    </w:p>
    <w:p w14:paraId="2D6AE97E" w14:textId="77777777" w:rsidR="003866F1" w:rsidRDefault="00A75F5C">
      <w:pPr>
        <w:pStyle w:val="Heading2"/>
        <w:spacing w:line="360" w:lineRule="auto"/>
      </w:pPr>
      <w:bookmarkStart w:id="22" w:name="_Toc229054449"/>
      <w:r>
        <w:rPr>
          <w:rFonts w:ascii="Times New Roman" w:eastAsia="Times New Roman" w:hAnsi="Times New Roman"/>
        </w:rPr>
        <w:t>backend\app.py</w:t>
      </w:r>
      <w:bookmarkEnd w:id="22"/>
    </w:p>
    <w:p w14:paraId="798C4436" w14:textId="77777777" w:rsidR="003866F1" w:rsidRDefault="00A75F5C">
      <w:pPr>
        <w:spacing w:after="120" w:line="360" w:lineRule="auto"/>
      </w:pPr>
      <w:r>
        <w:rPr>
          <w:i/>
          <w:sz w:val="20"/>
        </w:rPr>
        <w:t>File: backend\app.py | Lines: 697 | Size: 36533 bytes</w:t>
      </w:r>
    </w:p>
    <w:p w14:paraId="1521C9B9" w14:textId="77777777" w:rsidR="003866F1" w:rsidRDefault="00A75F5C">
      <w:pPr>
        <w:spacing w:after="0" w:line="240" w:lineRule="auto"/>
      </w:pPr>
      <w:r>
        <w:rPr>
          <w:rFonts w:ascii="Courier New" w:eastAsia="Courier New" w:hAnsi="Courier New"/>
          <w:sz w:val="9"/>
        </w:rPr>
        <w:t>"""</w:t>
      </w:r>
    </w:p>
    <w:p w14:paraId="4C448CA8" w14:textId="77777777" w:rsidR="003866F1" w:rsidRDefault="00A75F5C">
      <w:pPr>
        <w:spacing w:after="0" w:line="240" w:lineRule="auto"/>
      </w:pPr>
      <w:r>
        <w:rPr>
          <w:rFonts w:ascii="Courier New" w:eastAsia="Courier New" w:hAnsi="Courier New"/>
          <w:sz w:val="9"/>
        </w:rPr>
        <w:t>============================================================</w:t>
      </w:r>
    </w:p>
    <w:p w14:paraId="7CD4E9AF" w14:textId="77777777" w:rsidR="003866F1" w:rsidRDefault="00A75F5C">
      <w:pPr>
        <w:spacing w:after="0" w:line="240" w:lineRule="auto"/>
      </w:pPr>
      <w:r>
        <w:rPr>
          <w:rFonts w:ascii="Courier New" w:eastAsia="Courier New" w:hAnsi="Courier New"/>
          <w:sz w:val="9"/>
        </w:rPr>
        <w:t>PriceNest - Flask Backend (updated)</w:t>
      </w:r>
    </w:p>
    <w:p w14:paraId="0F15EAEB" w14:textId="77777777" w:rsidR="003866F1" w:rsidRDefault="00A75F5C">
      <w:pPr>
        <w:spacing w:after="0" w:line="240" w:lineRule="auto"/>
      </w:pPr>
      <w:r>
        <w:rPr>
          <w:rFonts w:ascii="Courier New" w:eastAsia="Courier New" w:hAnsi="Courier New"/>
          <w:sz w:val="9"/>
        </w:rPr>
        <w:t>New in this version:</w:t>
      </w:r>
    </w:p>
    <w:p w14:paraId="56E1F516" w14:textId="77777777" w:rsidR="003866F1" w:rsidRDefault="00A75F5C">
      <w:pPr>
        <w:spacing w:after="0" w:line="240" w:lineRule="auto"/>
      </w:pPr>
      <w:r>
        <w:rPr>
          <w:rFonts w:ascii="Courier New" w:eastAsia="Courier New" w:hAnsi="Courier New"/>
          <w:sz w:val="9"/>
        </w:rPr>
        <w:t xml:space="preserve">  • /api/predict now calls db_manager.store_user_sample()</w:t>
      </w:r>
    </w:p>
    <w:p w14:paraId="35844447" w14:textId="77777777" w:rsidR="003866F1" w:rsidRDefault="00A75F5C">
      <w:pPr>
        <w:spacing w:after="0" w:line="240" w:lineRule="auto"/>
      </w:pPr>
      <w:r>
        <w:rPr>
          <w:rFonts w:ascii="Courier New" w:eastAsia="Courier New" w:hAnsi="Courier New"/>
          <w:sz w:val="9"/>
        </w:rPr>
        <w:t xml:space="preserve">    so every prediction is saved for future model retraining</w:t>
      </w:r>
    </w:p>
    <w:p w14:paraId="2E3C383A" w14:textId="77777777" w:rsidR="003866F1" w:rsidRDefault="00A75F5C">
      <w:pPr>
        <w:spacing w:after="0" w:line="240" w:lineRule="auto"/>
      </w:pPr>
      <w:r>
        <w:rPr>
          <w:rFonts w:ascii="Courier New" w:eastAsia="Courier New" w:hAnsi="Courier New"/>
          <w:sz w:val="9"/>
        </w:rPr>
        <w:t xml:space="preserve">  • /api/retrain  — admin endpoint to trigger retraining</w:t>
      </w:r>
    </w:p>
    <w:p w14:paraId="5745DA24" w14:textId="77777777" w:rsidR="003866F1" w:rsidRDefault="00A75F5C">
      <w:pPr>
        <w:spacing w:after="0" w:line="240" w:lineRule="auto"/>
      </w:pPr>
      <w:r>
        <w:rPr>
          <w:rFonts w:ascii="Courier New" w:eastAsia="Courier New" w:hAnsi="Courier New"/>
          <w:sz w:val="9"/>
        </w:rPr>
        <w:t xml:space="preserve">  • /api/db-stats — shows MongoDB data statistics</w:t>
      </w:r>
    </w:p>
    <w:p w14:paraId="2DCE8573" w14:textId="77777777" w:rsidR="003866F1" w:rsidRDefault="00A75F5C">
      <w:pPr>
        <w:spacing w:after="0" w:line="240" w:lineRule="auto"/>
      </w:pPr>
      <w:r>
        <w:rPr>
          <w:rFonts w:ascii="Courier New" w:eastAsia="Courier New" w:hAnsi="Courier New"/>
          <w:sz w:val="9"/>
        </w:rPr>
        <w:t>============================================================</w:t>
      </w:r>
    </w:p>
    <w:p w14:paraId="66E2559B" w14:textId="77777777" w:rsidR="003866F1" w:rsidRDefault="00A75F5C">
      <w:pPr>
        <w:spacing w:after="0" w:line="240" w:lineRule="auto"/>
      </w:pPr>
      <w:r>
        <w:rPr>
          <w:rFonts w:ascii="Courier New" w:eastAsia="Courier New" w:hAnsi="Courier New"/>
          <w:sz w:val="9"/>
        </w:rPr>
        <w:t>"""</w:t>
      </w:r>
    </w:p>
    <w:p w14:paraId="13FB0A6E" w14:textId="77777777" w:rsidR="003866F1" w:rsidRDefault="003866F1">
      <w:pPr>
        <w:spacing w:after="0" w:line="240" w:lineRule="auto"/>
      </w:pPr>
    </w:p>
    <w:p w14:paraId="20CBDFC0" w14:textId="77777777" w:rsidR="003866F1" w:rsidRDefault="00A75F5C">
      <w:pPr>
        <w:spacing w:after="0" w:line="240" w:lineRule="auto"/>
      </w:pPr>
      <w:r>
        <w:rPr>
          <w:rFonts w:ascii="Courier New" w:eastAsia="Courier New" w:hAnsi="Courier New"/>
          <w:sz w:val="9"/>
        </w:rPr>
        <w:t>from flask import Flask, request, jsonify</w:t>
      </w:r>
    </w:p>
    <w:p w14:paraId="48538EA8" w14:textId="77777777" w:rsidR="003866F1" w:rsidRDefault="00A75F5C">
      <w:pPr>
        <w:spacing w:after="0" w:line="240" w:lineRule="auto"/>
      </w:pPr>
      <w:r>
        <w:rPr>
          <w:rFonts w:ascii="Courier New" w:eastAsia="Courier New" w:hAnsi="Courier New"/>
          <w:sz w:val="9"/>
        </w:rPr>
        <w:t>from flask_cors import CORS</w:t>
      </w:r>
    </w:p>
    <w:p w14:paraId="4894AEEE" w14:textId="77777777" w:rsidR="003866F1" w:rsidRDefault="00A75F5C">
      <w:pPr>
        <w:spacing w:after="0" w:line="240" w:lineRule="auto"/>
      </w:pPr>
      <w:r>
        <w:rPr>
          <w:rFonts w:ascii="Courier New" w:eastAsia="Courier New" w:hAnsi="Courier New"/>
          <w:sz w:val="9"/>
        </w:rPr>
        <w:t>from pymongo import MongoClient</w:t>
      </w:r>
    </w:p>
    <w:p w14:paraId="0B07A985" w14:textId="77777777" w:rsidR="003866F1" w:rsidRDefault="00A75F5C">
      <w:pPr>
        <w:spacing w:after="0" w:line="240" w:lineRule="auto"/>
      </w:pPr>
      <w:r>
        <w:rPr>
          <w:rFonts w:ascii="Courier New" w:eastAsia="Courier New" w:hAnsi="Courier New"/>
          <w:sz w:val="9"/>
        </w:rPr>
        <w:t>from datetime import datetime</w:t>
      </w:r>
    </w:p>
    <w:p w14:paraId="3FFF0A9D" w14:textId="77777777" w:rsidR="003866F1" w:rsidRDefault="00A75F5C">
      <w:pPr>
        <w:spacing w:after="0" w:line="240" w:lineRule="auto"/>
      </w:pPr>
      <w:r>
        <w:rPr>
          <w:rFonts w:ascii="Courier New" w:eastAsia="Courier New" w:hAnsi="Courier New"/>
          <w:sz w:val="9"/>
        </w:rPr>
        <w:t>import pickle, json, numpy as np, os, bcrypt, warnings</w:t>
      </w:r>
    </w:p>
    <w:p w14:paraId="364704D3" w14:textId="77777777" w:rsidR="003866F1" w:rsidRDefault="00A75F5C">
      <w:pPr>
        <w:spacing w:after="0" w:line="240" w:lineRule="auto"/>
      </w:pPr>
      <w:r>
        <w:rPr>
          <w:rFonts w:ascii="Courier New" w:eastAsia="Courier New" w:hAnsi="Courier New"/>
          <w:sz w:val="9"/>
        </w:rPr>
        <w:t>warnings.filterwarnings("ignore")</w:t>
      </w:r>
    </w:p>
    <w:p w14:paraId="5D90D9AF" w14:textId="77777777" w:rsidR="003866F1" w:rsidRDefault="003866F1">
      <w:pPr>
        <w:spacing w:after="0" w:line="240" w:lineRule="auto"/>
      </w:pPr>
    </w:p>
    <w:p w14:paraId="18FBEFE9" w14:textId="77777777" w:rsidR="003866F1" w:rsidRDefault="00A75F5C">
      <w:pPr>
        <w:spacing w:after="0" w:line="240" w:lineRule="auto"/>
      </w:pPr>
      <w:r>
        <w:rPr>
          <w:rFonts w:ascii="Courier New" w:eastAsia="Courier New" w:hAnsi="Courier New"/>
          <w:sz w:val="9"/>
        </w:rPr>
        <w:t>app = Flask(__name__)</w:t>
      </w:r>
    </w:p>
    <w:p w14:paraId="142F6F40" w14:textId="77777777" w:rsidR="003866F1" w:rsidRDefault="00A75F5C">
      <w:pPr>
        <w:spacing w:after="0" w:line="240" w:lineRule="auto"/>
      </w:pPr>
      <w:r>
        <w:rPr>
          <w:rFonts w:ascii="Courier New" w:eastAsia="Courier New" w:hAnsi="Courier New"/>
          <w:sz w:val="9"/>
        </w:rPr>
        <w:t>CORS(app, resources={r"/api/*": {"origins": "*"}})</w:t>
      </w:r>
    </w:p>
    <w:p w14:paraId="7ACBA72A" w14:textId="77777777" w:rsidR="003866F1" w:rsidRDefault="003866F1">
      <w:pPr>
        <w:spacing w:after="0" w:line="240" w:lineRule="auto"/>
      </w:pPr>
    </w:p>
    <w:p w14:paraId="71D8E9F2" w14:textId="77777777" w:rsidR="003866F1" w:rsidRDefault="00A75F5C">
      <w:pPr>
        <w:spacing w:after="0" w:line="240" w:lineRule="auto"/>
      </w:pPr>
      <w:r>
        <w:rPr>
          <w:rFonts w:ascii="Courier New" w:eastAsia="Courier New" w:hAnsi="Courier New"/>
          <w:sz w:val="9"/>
        </w:rPr>
        <w:t>client = MongoClient("mongodb://localhost:27017/")</w:t>
      </w:r>
    </w:p>
    <w:p w14:paraId="2993D423" w14:textId="77777777" w:rsidR="003866F1" w:rsidRDefault="00A75F5C">
      <w:pPr>
        <w:spacing w:after="0" w:line="240" w:lineRule="auto"/>
      </w:pPr>
      <w:r>
        <w:rPr>
          <w:rFonts w:ascii="Courier New" w:eastAsia="Courier New" w:hAnsi="Courier New"/>
          <w:sz w:val="9"/>
        </w:rPr>
        <w:t>db = client["pricenest"]</w:t>
      </w:r>
    </w:p>
    <w:p w14:paraId="273E19DC" w14:textId="77777777" w:rsidR="003866F1" w:rsidRDefault="00A75F5C">
      <w:pPr>
        <w:spacing w:after="0" w:line="240" w:lineRule="auto"/>
      </w:pPr>
      <w:r>
        <w:rPr>
          <w:rFonts w:ascii="Courier New" w:eastAsia="Courier New" w:hAnsi="Courier New"/>
          <w:sz w:val="9"/>
        </w:rPr>
        <w:t>users_col          = db["users"]</w:t>
      </w:r>
    </w:p>
    <w:p w14:paraId="1472C9EB" w14:textId="77777777" w:rsidR="003866F1" w:rsidRDefault="00A75F5C">
      <w:pPr>
        <w:spacing w:after="0" w:line="240" w:lineRule="auto"/>
      </w:pPr>
      <w:r>
        <w:rPr>
          <w:rFonts w:ascii="Courier New" w:eastAsia="Courier New" w:hAnsi="Courier New"/>
          <w:sz w:val="9"/>
        </w:rPr>
        <w:t>search_history_col = db["search_history"]</w:t>
      </w:r>
    </w:p>
    <w:p w14:paraId="12B8EA4E" w14:textId="77777777" w:rsidR="003866F1" w:rsidRDefault="00A75F5C">
      <w:pPr>
        <w:spacing w:after="0" w:line="240" w:lineRule="auto"/>
      </w:pPr>
      <w:r>
        <w:rPr>
          <w:rFonts w:ascii="Courier New" w:eastAsia="Courier New" w:hAnsi="Courier New"/>
          <w:sz w:val="9"/>
        </w:rPr>
        <w:t>sessions_col       = db["active_sessions"]</w:t>
      </w:r>
    </w:p>
    <w:p w14:paraId="5B017313" w14:textId="77777777" w:rsidR="003866F1" w:rsidRDefault="003866F1">
      <w:pPr>
        <w:spacing w:after="0" w:line="240" w:lineRule="auto"/>
      </w:pPr>
    </w:p>
    <w:p w14:paraId="61A87758" w14:textId="77777777" w:rsidR="003866F1" w:rsidRDefault="00A75F5C">
      <w:pPr>
        <w:spacing w:after="0" w:line="240" w:lineRule="auto"/>
      </w:pPr>
      <w:r>
        <w:rPr>
          <w:rFonts w:ascii="Courier New" w:eastAsia="Courier New" w:hAnsi="Courier New"/>
          <w:sz w:val="9"/>
        </w:rPr>
        <w:t># ── Import db_manager for user sample storage + retraining ───</w:t>
      </w:r>
    </w:p>
    <w:p w14:paraId="16F743D6" w14:textId="77777777" w:rsidR="003866F1" w:rsidRDefault="00A75F5C">
      <w:pPr>
        <w:spacing w:after="0" w:line="240" w:lineRule="auto"/>
      </w:pPr>
      <w:r>
        <w:rPr>
          <w:rFonts w:ascii="Courier New" w:eastAsia="Courier New" w:hAnsi="Courier New"/>
          <w:sz w:val="9"/>
        </w:rPr>
        <w:t>try:</w:t>
      </w:r>
    </w:p>
    <w:p w14:paraId="26F22C8E" w14:textId="77777777" w:rsidR="003866F1" w:rsidRDefault="00A75F5C">
      <w:pPr>
        <w:spacing w:after="0" w:line="240" w:lineRule="auto"/>
      </w:pPr>
      <w:r>
        <w:rPr>
          <w:rFonts w:ascii="Courier New" w:eastAsia="Courier New" w:hAnsi="Courier New"/>
          <w:sz w:val="9"/>
        </w:rPr>
        <w:t xml:space="preserve">    from db_manager import store_user_sample, get_data_stats, seed_from_csv</w:t>
      </w:r>
    </w:p>
    <w:p w14:paraId="33A405D3" w14:textId="77777777" w:rsidR="003866F1" w:rsidRDefault="00A75F5C">
      <w:pPr>
        <w:spacing w:after="0" w:line="240" w:lineRule="auto"/>
      </w:pPr>
      <w:r>
        <w:rPr>
          <w:rFonts w:ascii="Courier New" w:eastAsia="Courier New" w:hAnsi="Courier New"/>
          <w:sz w:val="9"/>
        </w:rPr>
        <w:t xml:space="preserve">    DB_MANAGER_AVAILABLE = True</w:t>
      </w:r>
    </w:p>
    <w:p w14:paraId="36803902" w14:textId="77777777" w:rsidR="003866F1" w:rsidRDefault="00A75F5C">
      <w:pPr>
        <w:spacing w:after="0" w:line="240" w:lineRule="auto"/>
      </w:pPr>
      <w:r>
        <w:rPr>
          <w:rFonts w:ascii="Courier New" w:eastAsia="Courier New" w:hAnsi="Courier New"/>
          <w:sz w:val="9"/>
        </w:rPr>
        <w:t xml:space="preserve">    print("✅ db_manager loaded")</w:t>
      </w:r>
    </w:p>
    <w:p w14:paraId="7017D4E5" w14:textId="77777777" w:rsidR="003866F1" w:rsidRDefault="00A75F5C">
      <w:pPr>
        <w:spacing w:after="0" w:line="240" w:lineRule="auto"/>
      </w:pPr>
      <w:r>
        <w:rPr>
          <w:rFonts w:ascii="Courier New" w:eastAsia="Courier New" w:hAnsi="Courier New"/>
          <w:sz w:val="9"/>
        </w:rPr>
        <w:t>except ImportError:</w:t>
      </w:r>
    </w:p>
    <w:p w14:paraId="5D4F46DB" w14:textId="77777777" w:rsidR="003866F1" w:rsidRDefault="00A75F5C">
      <w:pPr>
        <w:spacing w:after="0" w:line="240" w:lineRule="auto"/>
      </w:pPr>
      <w:r>
        <w:rPr>
          <w:rFonts w:ascii="Courier New" w:eastAsia="Courier New" w:hAnsi="Courier New"/>
          <w:sz w:val="9"/>
        </w:rPr>
        <w:t xml:space="preserve">    DB_MANAGER_AVAILABLE = False</w:t>
      </w:r>
    </w:p>
    <w:p w14:paraId="455E2E87" w14:textId="77777777" w:rsidR="003866F1" w:rsidRDefault="00A75F5C">
      <w:pPr>
        <w:spacing w:after="0" w:line="240" w:lineRule="auto"/>
      </w:pPr>
      <w:r>
        <w:rPr>
          <w:rFonts w:ascii="Courier New" w:eastAsia="Courier New" w:hAnsi="Courier New"/>
          <w:sz w:val="9"/>
        </w:rPr>
        <w:t xml:space="preserve">    print("⚠</w:t>
      </w:r>
      <w:r>
        <w:rPr>
          <w:rFonts w:ascii="Courier New" w:eastAsia="Courier New" w:hAnsi="Courier New"/>
          <w:sz w:val="9"/>
        </w:rPr>
        <w:t>️</w:t>
      </w:r>
      <w:r>
        <w:rPr>
          <w:rFonts w:ascii="Courier New" w:eastAsia="Courier New" w:hAnsi="Courier New"/>
          <w:sz w:val="9"/>
        </w:rPr>
        <w:t xml:space="preserve">  db_manager not found — user samples won't be saved for retraining")</w:t>
      </w:r>
    </w:p>
    <w:p w14:paraId="492BCB42" w14:textId="77777777" w:rsidR="003866F1" w:rsidRDefault="003866F1">
      <w:pPr>
        <w:spacing w:after="0" w:line="240" w:lineRule="auto"/>
      </w:pPr>
    </w:p>
    <w:p w14:paraId="30217121" w14:textId="77777777" w:rsidR="003866F1" w:rsidRDefault="003866F1">
      <w:pPr>
        <w:spacing w:after="0" w:line="240" w:lineRule="auto"/>
      </w:pPr>
    </w:p>
    <w:p w14:paraId="0DFDC3C7" w14:textId="77777777" w:rsidR="003866F1" w:rsidRDefault="00A75F5C">
      <w:pPr>
        <w:spacing w:after="0" w:line="240" w:lineRule="auto"/>
      </w:pPr>
      <w:r>
        <w:rPr>
          <w:rFonts w:ascii="Courier New" w:eastAsia="Courier New" w:hAnsi="Courier New"/>
          <w:sz w:val="9"/>
        </w:rPr>
        <w:t># ── Model loading ─────────────────────────────────────────────</w:t>
      </w:r>
    </w:p>
    <w:p w14:paraId="5B4C5307" w14:textId="77777777" w:rsidR="003866F1" w:rsidRDefault="00A75F5C">
      <w:pPr>
        <w:spacing w:after="0" w:line="240" w:lineRule="auto"/>
      </w:pPr>
      <w:r>
        <w:rPr>
          <w:rFonts w:ascii="Courier New" w:eastAsia="Courier New" w:hAnsi="Courier New"/>
          <w:sz w:val="9"/>
        </w:rPr>
        <w:t>def load_models():</w:t>
      </w:r>
    </w:p>
    <w:p w14:paraId="1A1A140E" w14:textId="77777777" w:rsidR="003866F1" w:rsidRDefault="00A75F5C">
      <w:pPr>
        <w:spacing w:after="0" w:line="240" w:lineRule="auto"/>
      </w:pPr>
      <w:r>
        <w:rPr>
          <w:rFonts w:ascii="Courier New" w:eastAsia="Courier New" w:hAnsi="Courier New"/>
          <w:sz w:val="9"/>
        </w:rPr>
        <w:t xml:space="preserve">    models = {}</w:t>
      </w:r>
    </w:p>
    <w:p w14:paraId="75800EC3" w14:textId="77777777" w:rsidR="003866F1" w:rsidRDefault="00A75F5C">
      <w:pPr>
        <w:spacing w:after="0" w:line="240" w:lineRule="auto"/>
      </w:pPr>
      <w:r>
        <w:rPr>
          <w:rFonts w:ascii="Courier New" w:eastAsia="Courier New" w:hAnsi="Courier New"/>
          <w:sz w:val="9"/>
        </w:rPr>
        <w:t xml:space="preserve">    for name in ["linear_regression","decision_tree","random_forest","gradient_boosting"]:</w:t>
      </w:r>
    </w:p>
    <w:p w14:paraId="4CC33916" w14:textId="77777777" w:rsidR="003866F1" w:rsidRDefault="00A75F5C">
      <w:pPr>
        <w:spacing w:after="0" w:line="240" w:lineRule="auto"/>
      </w:pPr>
      <w:r>
        <w:rPr>
          <w:rFonts w:ascii="Courier New" w:eastAsia="Courier New" w:hAnsi="Courier New"/>
          <w:sz w:val="9"/>
        </w:rPr>
        <w:t xml:space="preserve">        path = f"saved_models/{name}.pkl"</w:t>
      </w:r>
    </w:p>
    <w:p w14:paraId="7871F0B5" w14:textId="77777777" w:rsidR="003866F1" w:rsidRDefault="00A75F5C">
      <w:pPr>
        <w:spacing w:after="0" w:line="240" w:lineRule="auto"/>
      </w:pPr>
      <w:r>
        <w:rPr>
          <w:rFonts w:ascii="Courier New" w:eastAsia="Courier New" w:hAnsi="Courier New"/>
          <w:sz w:val="9"/>
        </w:rPr>
        <w:t xml:space="preserve">        if os.path.exists(path):</w:t>
      </w:r>
    </w:p>
    <w:p w14:paraId="462C494A" w14:textId="77777777" w:rsidR="003866F1" w:rsidRDefault="00A75F5C">
      <w:pPr>
        <w:spacing w:after="0" w:line="240" w:lineRule="auto"/>
      </w:pPr>
      <w:r>
        <w:rPr>
          <w:rFonts w:ascii="Courier New" w:eastAsia="Courier New" w:hAnsi="Courier New"/>
          <w:sz w:val="9"/>
        </w:rPr>
        <w:t xml:space="preserve">            with open(path,"rb") as f:</w:t>
      </w:r>
    </w:p>
    <w:p w14:paraId="2C046756" w14:textId="77777777" w:rsidR="003866F1" w:rsidRDefault="00A75F5C">
      <w:pPr>
        <w:spacing w:after="0" w:line="240" w:lineRule="auto"/>
      </w:pPr>
      <w:r>
        <w:rPr>
          <w:rFonts w:ascii="Courier New" w:eastAsia="Courier New" w:hAnsi="Courier New"/>
          <w:sz w:val="9"/>
        </w:rPr>
        <w:t xml:space="preserve">                models[name] = pickle.load(f)</w:t>
      </w:r>
    </w:p>
    <w:p w14:paraId="3FFD24B6" w14:textId="77777777" w:rsidR="003866F1" w:rsidRDefault="00A75F5C">
      <w:pPr>
        <w:spacing w:after="0" w:line="240" w:lineRule="auto"/>
      </w:pPr>
      <w:r>
        <w:rPr>
          <w:rFonts w:ascii="Courier New" w:eastAsia="Courier New" w:hAnsi="Courier New"/>
          <w:sz w:val="9"/>
        </w:rPr>
        <w:t xml:space="preserve">    scaler = None</w:t>
      </w:r>
    </w:p>
    <w:p w14:paraId="6D76251E" w14:textId="77777777" w:rsidR="003866F1" w:rsidRDefault="00A75F5C">
      <w:pPr>
        <w:spacing w:after="0" w:line="240" w:lineRule="auto"/>
      </w:pPr>
      <w:r>
        <w:rPr>
          <w:rFonts w:ascii="Courier New" w:eastAsia="Courier New" w:hAnsi="Courier New"/>
          <w:sz w:val="9"/>
        </w:rPr>
        <w:t xml:space="preserve">    if os.path.exists("saved_models/scaler.pkl"):</w:t>
      </w:r>
    </w:p>
    <w:p w14:paraId="687AE948" w14:textId="77777777" w:rsidR="003866F1" w:rsidRDefault="00A75F5C">
      <w:pPr>
        <w:spacing w:after="0" w:line="240" w:lineRule="auto"/>
      </w:pPr>
      <w:r>
        <w:rPr>
          <w:rFonts w:ascii="Courier New" w:eastAsia="Courier New" w:hAnsi="Courier New"/>
          <w:sz w:val="9"/>
        </w:rPr>
        <w:t xml:space="preserve">        with open("saved_models/scaler.pkl","rb") as f:</w:t>
      </w:r>
    </w:p>
    <w:p w14:paraId="4E5452E3" w14:textId="77777777" w:rsidR="003866F1" w:rsidRDefault="00A75F5C">
      <w:pPr>
        <w:spacing w:after="0" w:line="240" w:lineRule="auto"/>
      </w:pPr>
      <w:r>
        <w:rPr>
          <w:rFonts w:ascii="Courier New" w:eastAsia="Courier New" w:hAnsi="Courier New"/>
          <w:sz w:val="9"/>
        </w:rPr>
        <w:t xml:space="preserve">            scaler = pickle.load(f)</w:t>
      </w:r>
    </w:p>
    <w:p w14:paraId="13FC9F3E" w14:textId="77777777" w:rsidR="003866F1" w:rsidRDefault="00A75F5C">
      <w:pPr>
        <w:spacing w:after="0" w:line="240" w:lineRule="auto"/>
      </w:pPr>
      <w:r>
        <w:rPr>
          <w:rFonts w:ascii="Courier New" w:eastAsia="Courier New" w:hAnsi="Courier New"/>
          <w:sz w:val="9"/>
        </w:rPr>
        <w:t xml:space="preserve">    results = {}</w:t>
      </w:r>
    </w:p>
    <w:p w14:paraId="5D75B9A8" w14:textId="77777777" w:rsidR="003866F1" w:rsidRDefault="00A75F5C">
      <w:pPr>
        <w:spacing w:after="0" w:line="240" w:lineRule="auto"/>
      </w:pPr>
      <w:r>
        <w:rPr>
          <w:rFonts w:ascii="Courier New" w:eastAsia="Courier New" w:hAnsi="Courier New"/>
          <w:sz w:val="9"/>
        </w:rPr>
        <w:t xml:space="preserve">    if os.path.exists("saved_models/model_results.json"):</w:t>
      </w:r>
    </w:p>
    <w:p w14:paraId="08603B59" w14:textId="77777777" w:rsidR="003866F1" w:rsidRDefault="00A75F5C">
      <w:pPr>
        <w:spacing w:after="0" w:line="240" w:lineRule="auto"/>
      </w:pPr>
      <w:r>
        <w:rPr>
          <w:rFonts w:ascii="Courier New" w:eastAsia="Courier New" w:hAnsi="Courier New"/>
          <w:sz w:val="9"/>
        </w:rPr>
        <w:t xml:space="preserve">        with open("saved_models/model_results.json","r") as f:</w:t>
      </w:r>
    </w:p>
    <w:p w14:paraId="6ED18C96" w14:textId="77777777" w:rsidR="003866F1" w:rsidRDefault="00A75F5C">
      <w:pPr>
        <w:spacing w:after="0" w:line="240" w:lineRule="auto"/>
      </w:pPr>
      <w:r>
        <w:rPr>
          <w:rFonts w:ascii="Courier New" w:eastAsia="Courier New" w:hAnsi="Courier New"/>
          <w:sz w:val="9"/>
        </w:rPr>
        <w:t xml:space="preserve">            results = json.load(f).get("results", {})</w:t>
      </w:r>
    </w:p>
    <w:p w14:paraId="780B4CBA" w14:textId="77777777" w:rsidR="003866F1" w:rsidRDefault="00A75F5C">
      <w:pPr>
        <w:spacing w:after="0" w:line="240" w:lineRule="auto"/>
      </w:pPr>
      <w:r>
        <w:rPr>
          <w:rFonts w:ascii="Courier New" w:eastAsia="Courier New" w:hAnsi="Courier New"/>
          <w:sz w:val="9"/>
        </w:rPr>
        <w:t xml:space="preserve">    return models, scaler, results</w:t>
      </w:r>
    </w:p>
    <w:p w14:paraId="648B6DAF" w14:textId="77777777" w:rsidR="003866F1" w:rsidRDefault="003866F1">
      <w:pPr>
        <w:spacing w:after="0" w:line="240" w:lineRule="auto"/>
      </w:pPr>
    </w:p>
    <w:p w14:paraId="53FBC4FD" w14:textId="77777777" w:rsidR="003866F1" w:rsidRDefault="00A75F5C">
      <w:pPr>
        <w:spacing w:after="0" w:line="240" w:lineRule="auto"/>
      </w:pPr>
      <w:r>
        <w:rPr>
          <w:rFonts w:ascii="Courier New" w:eastAsia="Courier New" w:hAnsi="Courier New"/>
          <w:sz w:val="9"/>
        </w:rPr>
        <w:t>try:</w:t>
      </w:r>
    </w:p>
    <w:p w14:paraId="7CC105C2" w14:textId="77777777" w:rsidR="003866F1" w:rsidRDefault="00A75F5C">
      <w:pPr>
        <w:spacing w:after="0" w:line="240" w:lineRule="auto"/>
      </w:pPr>
      <w:r>
        <w:rPr>
          <w:rFonts w:ascii="Courier New" w:eastAsia="Courier New" w:hAnsi="Courier New"/>
          <w:sz w:val="9"/>
        </w:rPr>
        <w:t xml:space="preserve">    models, scaler, model_results = load_models()</w:t>
      </w:r>
    </w:p>
    <w:p w14:paraId="1406DA3E" w14:textId="77777777" w:rsidR="003866F1" w:rsidRDefault="00A75F5C">
      <w:pPr>
        <w:spacing w:after="0" w:line="240" w:lineRule="auto"/>
      </w:pPr>
      <w:r>
        <w:rPr>
          <w:rFonts w:ascii="Courier New" w:eastAsia="Courier New" w:hAnsi="Courier New"/>
          <w:sz w:val="9"/>
        </w:rPr>
        <w:t xml:space="preserve">    print(f"✅ Loaded {len(models)} models")</w:t>
      </w:r>
    </w:p>
    <w:p w14:paraId="65EF2C40" w14:textId="77777777" w:rsidR="003866F1" w:rsidRDefault="00A75F5C">
      <w:pPr>
        <w:spacing w:after="0" w:line="240" w:lineRule="auto"/>
      </w:pPr>
      <w:r>
        <w:rPr>
          <w:rFonts w:ascii="Courier New" w:eastAsia="Courier New" w:hAnsi="Courier New"/>
          <w:sz w:val="9"/>
        </w:rPr>
        <w:t>except Exception as e:</w:t>
      </w:r>
    </w:p>
    <w:p w14:paraId="23818824"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Could not load models: {e}")</w:t>
      </w:r>
    </w:p>
    <w:p w14:paraId="3B508E57" w14:textId="77777777" w:rsidR="003866F1" w:rsidRDefault="00A75F5C">
      <w:pPr>
        <w:spacing w:after="0" w:line="240" w:lineRule="auto"/>
      </w:pPr>
      <w:r>
        <w:rPr>
          <w:rFonts w:ascii="Courier New" w:eastAsia="Courier New" w:hAnsi="Courier New"/>
          <w:sz w:val="9"/>
        </w:rPr>
        <w:t xml:space="preserve">    models, scaler, model_results = {}, None, {}</w:t>
      </w:r>
    </w:p>
    <w:p w14:paraId="1C718177" w14:textId="77777777" w:rsidR="003866F1" w:rsidRDefault="003866F1">
      <w:pPr>
        <w:spacing w:after="0" w:line="240" w:lineRule="auto"/>
      </w:pPr>
    </w:p>
    <w:p w14:paraId="49806E3F" w14:textId="77777777" w:rsidR="003866F1" w:rsidRDefault="003866F1">
      <w:pPr>
        <w:spacing w:after="0" w:line="240" w:lineRule="auto"/>
      </w:pPr>
    </w:p>
    <w:p w14:paraId="5F1253AE" w14:textId="77777777" w:rsidR="003866F1" w:rsidRDefault="00A75F5C">
      <w:pPr>
        <w:spacing w:after="0" w:line="240" w:lineRule="auto"/>
      </w:pPr>
      <w:r>
        <w:rPr>
          <w:rFonts w:ascii="Courier New" w:eastAsia="Courier New" w:hAnsi="Courier New"/>
          <w:sz w:val="9"/>
        </w:rPr>
        <w:t># ── Location Price Index (mirrors frontend location_price_index.js) ──────────</w:t>
      </w:r>
    </w:p>
    <w:p w14:paraId="5D213085" w14:textId="77777777" w:rsidR="003866F1" w:rsidRDefault="00A75F5C">
      <w:pPr>
        <w:spacing w:after="0" w:line="240" w:lineRule="auto"/>
      </w:pPr>
      <w:r>
        <w:rPr>
          <w:rFonts w:ascii="Courier New" w:eastAsia="Courier New" w:hAnsi="Courier New"/>
          <w:sz w:val="9"/>
        </w:rPr>
        <w:t>LOCATION_PRICE_INDEX = {</w:t>
      </w:r>
    </w:p>
    <w:p w14:paraId="5D4F5740" w14:textId="77777777" w:rsidR="003866F1" w:rsidRDefault="00A75F5C">
      <w:pPr>
        <w:spacing w:after="0" w:line="240" w:lineRule="auto"/>
      </w:pPr>
      <w:r>
        <w:rPr>
          <w:rFonts w:ascii="Courier New" w:eastAsia="Courier New" w:hAnsi="Courier New"/>
          <w:sz w:val="9"/>
        </w:rPr>
        <w:t xml:space="preserve">    "IN": {</w:t>
      </w:r>
    </w:p>
    <w:p w14:paraId="47D31288" w14:textId="77777777" w:rsidR="003866F1" w:rsidRDefault="00A75F5C">
      <w:pPr>
        <w:spacing w:after="0" w:line="240" w:lineRule="auto"/>
      </w:pPr>
      <w:r>
        <w:rPr>
          <w:rFonts w:ascii="Courier New" w:eastAsia="Courier New" w:hAnsi="Courier New"/>
          <w:sz w:val="9"/>
        </w:rPr>
        <w:t xml:space="preserve">        "_countryBase": 0.38,</w:t>
      </w:r>
    </w:p>
    <w:p w14:paraId="077AD4E9" w14:textId="77777777" w:rsidR="003866F1" w:rsidRDefault="00A75F5C">
      <w:pPr>
        <w:spacing w:after="0" w:line="240" w:lineRule="auto"/>
      </w:pPr>
      <w:r>
        <w:rPr>
          <w:rFonts w:ascii="Courier New" w:eastAsia="Courier New" w:hAnsi="Courier New"/>
          <w:sz w:val="9"/>
        </w:rPr>
        <w:t xml:space="preserve">        "states": {</w:t>
      </w:r>
    </w:p>
    <w:p w14:paraId="0E469888" w14:textId="77777777" w:rsidR="003866F1" w:rsidRDefault="00A75F5C">
      <w:pPr>
        <w:spacing w:after="0" w:line="240" w:lineRule="auto"/>
      </w:pPr>
      <w:r>
        <w:rPr>
          <w:rFonts w:ascii="Courier New" w:eastAsia="Courier New" w:hAnsi="Courier New"/>
          <w:sz w:val="9"/>
        </w:rPr>
        <w:t xml:space="preserve">            "DL": { "_stateBase": 1.55, "cities": {</w:t>
      </w:r>
    </w:p>
    <w:p w14:paraId="4556617D" w14:textId="77777777" w:rsidR="003866F1" w:rsidRDefault="00A75F5C">
      <w:pPr>
        <w:spacing w:after="0" w:line="240" w:lineRule="auto"/>
      </w:pPr>
      <w:r>
        <w:rPr>
          <w:rFonts w:ascii="Courier New" w:eastAsia="Courier New" w:hAnsi="Courier New"/>
          <w:sz w:val="9"/>
        </w:rPr>
        <w:t xml:space="preserve">                "Connaught Place":       {"base": 2.40, "hoods": {}},</w:t>
      </w:r>
    </w:p>
    <w:p w14:paraId="1DE6C836" w14:textId="77777777" w:rsidR="003866F1" w:rsidRDefault="00A75F5C">
      <w:pPr>
        <w:spacing w:after="0" w:line="240" w:lineRule="auto"/>
      </w:pPr>
      <w:r>
        <w:rPr>
          <w:rFonts w:ascii="Courier New" w:eastAsia="Courier New" w:hAnsi="Courier New"/>
          <w:sz w:val="9"/>
        </w:rPr>
        <w:t xml:space="preserve">                "New Delhi (Central)":   {"base": 2.20, "hoods": {"Lutyen's Delhi":2.80,"Chanak</w:t>
      </w:r>
    </w:p>
    <w:p w14:paraId="399B8441" w14:textId="77777777" w:rsidR="003866F1" w:rsidRDefault="00A75F5C">
      <w:pPr>
        <w:spacing w:after="0" w:line="240" w:lineRule="auto"/>
      </w:pPr>
      <w:r>
        <w:rPr>
          <w:rFonts w:ascii="Courier New" w:eastAsia="Courier New" w:hAnsi="Courier New"/>
          <w:sz w:val="9"/>
        </w:rPr>
        <w:t xml:space="preserve">  yapuri":2.60,"Diplomatic Enclave":2.55,"Janpath":2.10,"Connaught Place":2.40}},</w:t>
      </w:r>
    </w:p>
    <w:p w14:paraId="1E2D73C7" w14:textId="77777777" w:rsidR="003866F1" w:rsidRDefault="00A75F5C">
      <w:pPr>
        <w:spacing w:after="0" w:line="240" w:lineRule="auto"/>
      </w:pPr>
      <w:r>
        <w:rPr>
          <w:rFonts w:ascii="Courier New" w:eastAsia="Courier New" w:hAnsi="Courier New"/>
          <w:sz w:val="9"/>
        </w:rPr>
        <w:t xml:space="preserve">                "South Delhi":           {"base": 2.10, "hoods": {"Defence Colony":2.50,"Greate</w:t>
      </w:r>
    </w:p>
    <w:p w14:paraId="50BF5BAE" w14:textId="77777777" w:rsidR="003866F1" w:rsidRDefault="00A75F5C">
      <w:pPr>
        <w:spacing w:after="0" w:line="240" w:lineRule="auto"/>
      </w:pPr>
      <w:r>
        <w:rPr>
          <w:rFonts w:ascii="Courier New" w:eastAsia="Courier New" w:hAnsi="Courier New"/>
          <w:sz w:val="9"/>
        </w:rPr>
        <w:t xml:space="preserve">  r Kailash":2.40,"Hauz Khas":2.35,"Vasant Vihar":2.45,"Saket":1.90,"Malviya Nagar":1.85,"Kalkaji</w:t>
      </w:r>
    </w:p>
    <w:p w14:paraId="582CF980" w14:textId="77777777" w:rsidR="003866F1" w:rsidRDefault="00A75F5C">
      <w:pPr>
        <w:spacing w:after="0" w:line="240" w:lineRule="auto"/>
      </w:pPr>
      <w:r>
        <w:rPr>
          <w:rFonts w:ascii="Courier New" w:eastAsia="Courier New" w:hAnsi="Courier New"/>
          <w:sz w:val="9"/>
        </w:rPr>
        <w:t xml:space="preserve">  ":1.70,"Lajpat Nagar":1.75,"Nehru Place":1.65,"Okhla":1.40}},</w:t>
      </w:r>
    </w:p>
    <w:p w14:paraId="506C94CA" w14:textId="77777777" w:rsidR="003866F1" w:rsidRDefault="00A75F5C">
      <w:pPr>
        <w:spacing w:after="0" w:line="240" w:lineRule="auto"/>
      </w:pPr>
      <w:r>
        <w:rPr>
          <w:rFonts w:ascii="Courier New" w:eastAsia="Courier New" w:hAnsi="Courier New"/>
          <w:sz w:val="9"/>
        </w:rPr>
        <w:t xml:space="preserve">                "South West Delhi":      {"base": 1.60, "hoods": {"Vasant Kunj":1.95,"Dwarka Se</w:t>
      </w:r>
    </w:p>
    <w:p w14:paraId="7094FBCC" w14:textId="77777777" w:rsidR="003866F1" w:rsidRDefault="00A75F5C">
      <w:pPr>
        <w:spacing w:after="0" w:line="240" w:lineRule="auto"/>
      </w:pPr>
      <w:r>
        <w:rPr>
          <w:rFonts w:ascii="Courier New" w:eastAsia="Courier New" w:hAnsi="Courier New"/>
          <w:sz w:val="9"/>
        </w:rPr>
        <w:t xml:space="preserve">  ctor 1-6":1.55,"Dwarka Sector 7-12":1.45,"Dwarka Sector 13-23":1.40,"Mahipalpur":1.35,"Kapasher</w:t>
      </w:r>
    </w:p>
    <w:p w14:paraId="1E8CA8F6" w14:textId="77777777" w:rsidR="003866F1" w:rsidRDefault="00A75F5C">
      <w:pPr>
        <w:spacing w:after="0" w:line="240" w:lineRule="auto"/>
      </w:pPr>
      <w:r>
        <w:rPr>
          <w:rFonts w:ascii="Courier New" w:eastAsia="Courier New" w:hAnsi="Courier New"/>
          <w:sz w:val="9"/>
        </w:rPr>
        <w:t xml:space="preserve">  a":1.20}},</w:t>
      </w:r>
    </w:p>
    <w:p w14:paraId="153AB5EB" w14:textId="77777777" w:rsidR="003866F1" w:rsidRDefault="00A75F5C">
      <w:pPr>
        <w:spacing w:after="0" w:line="240" w:lineRule="auto"/>
      </w:pPr>
      <w:r>
        <w:rPr>
          <w:rFonts w:ascii="Courier New" w:eastAsia="Courier New" w:hAnsi="Courier New"/>
          <w:sz w:val="9"/>
        </w:rPr>
        <w:t xml:space="preserve">                "West Delhi":            {"base": 1.30, "hoods": {"Rajouri Garden":1.60,"Punjab</w:t>
      </w:r>
    </w:p>
    <w:p w14:paraId="0861B5F7" w14:textId="77777777" w:rsidR="003866F1" w:rsidRDefault="00A75F5C">
      <w:pPr>
        <w:spacing w:after="0" w:line="240" w:lineRule="auto"/>
      </w:pPr>
      <w:r>
        <w:rPr>
          <w:rFonts w:ascii="Courier New" w:eastAsia="Courier New" w:hAnsi="Courier New"/>
          <w:sz w:val="9"/>
        </w:rPr>
        <w:t xml:space="preserve">  i Bagh":1.65,"Janakpuri":1.50,"Tilak Nagar":1.35,"Subhash Nagar":1.30,"Patel Nagar":1.25,"Kirti</w:t>
      </w:r>
    </w:p>
    <w:p w14:paraId="278E840C" w14:textId="77777777" w:rsidR="003866F1" w:rsidRDefault="00A75F5C">
      <w:pPr>
        <w:spacing w:after="0" w:line="240" w:lineRule="auto"/>
      </w:pPr>
      <w:r>
        <w:rPr>
          <w:rFonts w:ascii="Courier New" w:eastAsia="Courier New" w:hAnsi="Courier New"/>
          <w:sz w:val="9"/>
        </w:rPr>
        <w:t xml:space="preserve">   Nagar":1.40,"Moti Nagar":1.30,"Paschim Vihar":1.45,"Vikaspuri":1.30}},</w:t>
      </w:r>
    </w:p>
    <w:p w14:paraId="216C867F" w14:textId="77777777" w:rsidR="003866F1" w:rsidRDefault="00A75F5C">
      <w:pPr>
        <w:spacing w:after="0" w:line="240" w:lineRule="auto"/>
      </w:pPr>
      <w:r>
        <w:rPr>
          <w:rFonts w:ascii="Courier New" w:eastAsia="Courier New" w:hAnsi="Courier New"/>
          <w:sz w:val="9"/>
        </w:rPr>
        <w:t xml:space="preserve">                "North Delhi":           {"base": 1.20, "hoods": {"Civil Lines":1.55,"Model Tow</w:t>
      </w:r>
    </w:p>
    <w:p w14:paraId="5B706A36" w14:textId="77777777" w:rsidR="003866F1" w:rsidRDefault="00A75F5C">
      <w:pPr>
        <w:spacing w:after="0" w:line="240" w:lineRule="auto"/>
      </w:pPr>
      <w:r>
        <w:rPr>
          <w:rFonts w:ascii="Courier New" w:eastAsia="Courier New" w:hAnsi="Courier New"/>
          <w:sz w:val="9"/>
        </w:rPr>
        <w:t xml:space="preserve">  n":1.45,"Kamla Nagar":1.30,"Shakti Nagar":1.20,"Ashok Vihar":1.35,"Sadar Bazaar":1.10,"Burari":</w:t>
      </w:r>
    </w:p>
    <w:p w14:paraId="02A77CAD" w14:textId="77777777" w:rsidR="003866F1" w:rsidRDefault="00A75F5C">
      <w:pPr>
        <w:spacing w:after="0" w:line="240" w:lineRule="auto"/>
      </w:pPr>
      <w:r>
        <w:rPr>
          <w:rFonts w:ascii="Courier New" w:eastAsia="Courier New" w:hAnsi="Courier New"/>
          <w:sz w:val="9"/>
        </w:rPr>
        <w:t xml:space="preserve">  1.00}},</w:t>
      </w:r>
    </w:p>
    <w:p w14:paraId="6E66B144" w14:textId="77777777" w:rsidR="003866F1" w:rsidRDefault="00A75F5C">
      <w:pPr>
        <w:spacing w:after="0" w:line="240" w:lineRule="auto"/>
      </w:pPr>
      <w:r>
        <w:rPr>
          <w:rFonts w:ascii="Courier New" w:eastAsia="Courier New" w:hAnsi="Courier New"/>
          <w:sz w:val="9"/>
        </w:rPr>
        <w:t xml:space="preserve">                "North West Delhi":      {"base": 1.10, "hoods": {"Rohini Sector 1-10":1.30,"Ro</w:t>
      </w:r>
    </w:p>
    <w:p w14:paraId="74AB754A" w14:textId="77777777" w:rsidR="003866F1" w:rsidRDefault="00A75F5C">
      <w:pPr>
        <w:spacing w:after="0" w:line="240" w:lineRule="auto"/>
      </w:pPr>
      <w:r>
        <w:rPr>
          <w:rFonts w:ascii="Courier New" w:eastAsia="Courier New" w:hAnsi="Courier New"/>
          <w:sz w:val="9"/>
        </w:rPr>
        <w:t xml:space="preserve">  hini Sector 11-22":1.20,"Rohini Sector 23+":1.10,"Pitampura":1.35,"Shalimar Bagh":1.30,"Prashan</w:t>
      </w:r>
    </w:p>
    <w:p w14:paraId="70BF84E7" w14:textId="77777777" w:rsidR="003866F1" w:rsidRDefault="00A75F5C">
      <w:pPr>
        <w:spacing w:after="0" w:line="240" w:lineRule="auto"/>
      </w:pPr>
      <w:r>
        <w:rPr>
          <w:rFonts w:ascii="Courier New" w:eastAsia="Courier New" w:hAnsi="Courier New"/>
          <w:sz w:val="9"/>
        </w:rPr>
        <w:t xml:space="preserve">  t Vihar":1.25,"Mangolpuri":0.95,"Sultanpuri":0.88,"Budh Vihar":0.92}},</w:t>
      </w:r>
    </w:p>
    <w:p w14:paraId="7E5A76D8" w14:textId="77777777" w:rsidR="003866F1" w:rsidRDefault="00A75F5C">
      <w:pPr>
        <w:spacing w:after="0" w:line="240" w:lineRule="auto"/>
      </w:pPr>
      <w:r>
        <w:rPr>
          <w:rFonts w:ascii="Courier New" w:eastAsia="Courier New" w:hAnsi="Courier New"/>
          <w:sz w:val="9"/>
        </w:rPr>
        <w:t xml:space="preserve">                "East Delhi":            {"base": 1.05, "hoods": {"Vasundhara Enclave":1.30,"Ma</w:t>
      </w:r>
    </w:p>
    <w:p w14:paraId="6F8E3015" w14:textId="77777777" w:rsidR="003866F1" w:rsidRDefault="00A75F5C">
      <w:pPr>
        <w:spacing w:after="0" w:line="240" w:lineRule="auto"/>
      </w:pPr>
      <w:r>
        <w:rPr>
          <w:rFonts w:ascii="Courier New" w:eastAsia="Courier New" w:hAnsi="Courier New"/>
          <w:sz w:val="9"/>
        </w:rPr>
        <w:t xml:space="preserve">  yur Vihar Ph 1":1.35,"Mayur Vihar Ph 2":1.25,"Mayur Vihar Ph 3":1.20,"Patparganj":1.25,"Preet V</w:t>
      </w:r>
    </w:p>
    <w:p w14:paraId="3CD779F5" w14:textId="77777777" w:rsidR="003866F1" w:rsidRDefault="00A75F5C">
      <w:pPr>
        <w:spacing w:after="0" w:line="240" w:lineRule="auto"/>
      </w:pPr>
      <w:r>
        <w:rPr>
          <w:rFonts w:ascii="Courier New" w:eastAsia="Courier New" w:hAnsi="Courier New"/>
          <w:sz w:val="9"/>
        </w:rPr>
        <w:t xml:space="preserve">  ihar":1.20,"Laxmi Nagar":1.10,"Krishna Nagar":1.05,"Shahdara":0.95,"Gandhi Nagar":1.00}},</w:t>
      </w:r>
    </w:p>
    <w:p w14:paraId="316E8E3C" w14:textId="77777777" w:rsidR="003866F1" w:rsidRDefault="00A75F5C">
      <w:pPr>
        <w:spacing w:after="0" w:line="240" w:lineRule="auto"/>
      </w:pPr>
      <w:r>
        <w:rPr>
          <w:rFonts w:ascii="Courier New" w:eastAsia="Courier New" w:hAnsi="Courier New"/>
          <w:sz w:val="9"/>
        </w:rPr>
        <w:t xml:space="preserve">                "North East Delhi":      {"base": 0.92, "hoods": {"Dilshad Garden":1.10,"Nand N</w:t>
      </w:r>
    </w:p>
    <w:p w14:paraId="795372A7" w14:textId="77777777" w:rsidR="003866F1" w:rsidRDefault="00A75F5C">
      <w:pPr>
        <w:spacing w:after="0" w:line="240" w:lineRule="auto"/>
      </w:pPr>
      <w:r>
        <w:rPr>
          <w:rFonts w:ascii="Courier New" w:eastAsia="Courier New" w:hAnsi="Courier New"/>
          <w:sz w:val="9"/>
        </w:rPr>
        <w:t xml:space="preserve">  agri":0.88,"Mustafabad":0.80,"Yamuna Vihar":0.95,"Bhajan Pura":0.85}},</w:t>
      </w:r>
    </w:p>
    <w:p w14:paraId="11626F3A" w14:textId="77777777" w:rsidR="003866F1" w:rsidRDefault="00A75F5C">
      <w:pPr>
        <w:spacing w:after="0" w:line="240" w:lineRule="auto"/>
      </w:pPr>
      <w:r>
        <w:rPr>
          <w:rFonts w:ascii="Courier New" w:eastAsia="Courier New" w:hAnsi="Courier New"/>
          <w:sz w:val="9"/>
        </w:rPr>
        <w:t xml:space="preserve">                "Dwarka (Sector 1-13)":  {"base": 1.50, "hoods": {}},</w:t>
      </w:r>
    </w:p>
    <w:p w14:paraId="0851AF9B" w14:textId="77777777" w:rsidR="003866F1" w:rsidRDefault="00A75F5C">
      <w:pPr>
        <w:spacing w:after="0" w:line="240" w:lineRule="auto"/>
      </w:pPr>
      <w:r>
        <w:rPr>
          <w:rFonts w:ascii="Courier New" w:eastAsia="Courier New" w:hAnsi="Courier New"/>
          <w:sz w:val="9"/>
        </w:rPr>
        <w:t xml:space="preserve">                "Dwarka (Sector 14-23)": {"base": 1.38, "hoods": {}},</w:t>
      </w:r>
    </w:p>
    <w:p w14:paraId="40CA953D" w14:textId="77777777" w:rsidR="003866F1" w:rsidRDefault="00A75F5C">
      <w:pPr>
        <w:spacing w:after="0" w:line="240" w:lineRule="auto"/>
      </w:pPr>
      <w:r>
        <w:rPr>
          <w:rFonts w:ascii="Courier New" w:eastAsia="Courier New" w:hAnsi="Courier New"/>
          <w:sz w:val="9"/>
        </w:rPr>
        <w:t xml:space="preserve">                "Rohini":                {"base": 1.22, "hoods": {"Rohini Sector 1-5":1.35,"Roh</w:t>
      </w:r>
    </w:p>
    <w:p w14:paraId="36CC2D63" w14:textId="77777777" w:rsidR="003866F1" w:rsidRDefault="00A75F5C">
      <w:pPr>
        <w:spacing w:after="0" w:line="240" w:lineRule="auto"/>
      </w:pPr>
      <w:r>
        <w:rPr>
          <w:rFonts w:ascii="Courier New" w:eastAsia="Courier New" w:hAnsi="Courier New"/>
          <w:sz w:val="9"/>
        </w:rPr>
        <w:t xml:space="preserve">  ini Sector 6-10":1.28,"Rohini Sector 11-16":1.20,"Rohini Sector 17-22":1.12,"Rohini Sector 23+"</w:t>
      </w:r>
    </w:p>
    <w:p w14:paraId="51F5FBD7" w14:textId="77777777" w:rsidR="003866F1" w:rsidRDefault="00A75F5C">
      <w:pPr>
        <w:spacing w:after="0" w:line="240" w:lineRule="auto"/>
      </w:pPr>
      <w:r>
        <w:rPr>
          <w:rFonts w:ascii="Courier New" w:eastAsia="Courier New" w:hAnsi="Courier New"/>
          <w:sz w:val="9"/>
        </w:rPr>
        <w:t xml:space="preserve">  :1.05}},</w:t>
      </w:r>
    </w:p>
    <w:p w14:paraId="64CB4EE1" w14:textId="77777777" w:rsidR="003866F1" w:rsidRDefault="00A75F5C">
      <w:pPr>
        <w:spacing w:after="0" w:line="240" w:lineRule="auto"/>
      </w:pPr>
      <w:r>
        <w:rPr>
          <w:rFonts w:ascii="Courier New" w:eastAsia="Courier New" w:hAnsi="Courier New"/>
          <w:sz w:val="9"/>
        </w:rPr>
        <w:t xml:space="preserve">                "Pitampura":             {"base": 1.32, "hoods": {}},</w:t>
      </w:r>
    </w:p>
    <w:p w14:paraId="669DFD87" w14:textId="77777777" w:rsidR="003866F1" w:rsidRDefault="00A75F5C">
      <w:pPr>
        <w:spacing w:after="0" w:line="240" w:lineRule="auto"/>
      </w:pPr>
      <w:r>
        <w:rPr>
          <w:rFonts w:ascii="Courier New" w:eastAsia="Courier New" w:hAnsi="Courier New"/>
          <w:sz w:val="9"/>
        </w:rPr>
        <w:t xml:space="preserve">                "Janakpuri":             {"base": 1.48, "hoods": {}},</w:t>
      </w:r>
    </w:p>
    <w:p w14:paraId="5614248B" w14:textId="77777777" w:rsidR="003866F1" w:rsidRDefault="00A75F5C">
      <w:pPr>
        <w:spacing w:after="0" w:line="240" w:lineRule="auto"/>
      </w:pPr>
      <w:r>
        <w:rPr>
          <w:rFonts w:ascii="Courier New" w:eastAsia="Courier New" w:hAnsi="Courier New"/>
          <w:sz w:val="9"/>
        </w:rPr>
        <w:t xml:space="preserve">                "Karol Bagh":            {"base": 1.42, "hoods": {"Dev Nagar":1.55,"Karol Bagh </w:t>
      </w:r>
    </w:p>
    <w:p w14:paraId="5DCAD60A" w14:textId="77777777" w:rsidR="003866F1" w:rsidRDefault="00A75F5C">
      <w:pPr>
        <w:spacing w:after="0" w:line="240" w:lineRule="auto"/>
      </w:pPr>
      <w:r>
        <w:rPr>
          <w:rFonts w:ascii="Courier New" w:eastAsia="Courier New" w:hAnsi="Courier New"/>
          <w:sz w:val="9"/>
        </w:rPr>
        <w:t xml:space="preserve">  Market":1.50,"Arya Samaj Road":1.45,"Pusa Road":1.40,"Shastri Nagar":1.15,"Inderlok":1.10,"Anan</w:t>
      </w:r>
    </w:p>
    <w:p w14:paraId="49822CE7" w14:textId="77777777" w:rsidR="003866F1" w:rsidRDefault="00A75F5C">
      <w:pPr>
        <w:spacing w:after="0" w:line="240" w:lineRule="auto"/>
      </w:pPr>
      <w:r>
        <w:rPr>
          <w:rFonts w:ascii="Courier New" w:eastAsia="Courier New" w:hAnsi="Courier New"/>
          <w:sz w:val="9"/>
        </w:rPr>
        <w:t xml:space="preserve">  d Parbat":1.05,"Rani Bagh":1.00}},</w:t>
      </w:r>
    </w:p>
    <w:p w14:paraId="220169A5" w14:textId="77777777" w:rsidR="003866F1" w:rsidRDefault="00A75F5C">
      <w:pPr>
        <w:spacing w:after="0" w:line="240" w:lineRule="auto"/>
      </w:pPr>
      <w:r>
        <w:rPr>
          <w:rFonts w:ascii="Courier New" w:eastAsia="Courier New" w:hAnsi="Courier New"/>
          <w:sz w:val="9"/>
        </w:rPr>
        <w:t xml:space="preserve">                "Central Delhi":         {"base": 1.35, "hoods": {"Paharganj":1.20,"Daryaganj":</w:t>
      </w:r>
    </w:p>
    <w:p w14:paraId="2B3E9C9C" w14:textId="77777777" w:rsidR="003866F1" w:rsidRDefault="00A75F5C">
      <w:pPr>
        <w:spacing w:after="0" w:line="240" w:lineRule="auto"/>
      </w:pPr>
      <w:r>
        <w:rPr>
          <w:rFonts w:ascii="Courier New" w:eastAsia="Courier New" w:hAnsi="Courier New"/>
          <w:sz w:val="9"/>
        </w:rPr>
        <w:t xml:space="preserve">  1.30,"Chandni Chowk":1.25,"Karol Bagh":1.42,"Shastri Nagar":1.15,"Inderlok":1.10,"Pul Bangash":</w:t>
      </w:r>
    </w:p>
    <w:p w14:paraId="1C0AD2F5" w14:textId="77777777" w:rsidR="003866F1" w:rsidRDefault="00A75F5C">
      <w:pPr>
        <w:spacing w:after="0" w:line="240" w:lineRule="auto"/>
      </w:pPr>
      <w:r>
        <w:rPr>
          <w:rFonts w:ascii="Courier New" w:eastAsia="Courier New" w:hAnsi="Courier New"/>
          <w:sz w:val="9"/>
        </w:rPr>
        <w:t xml:space="preserve">  1.00,"Sadar Bazaar":1.08}},</w:t>
      </w:r>
    </w:p>
    <w:p w14:paraId="664BC304" w14:textId="77777777" w:rsidR="003866F1" w:rsidRDefault="00A75F5C">
      <w:pPr>
        <w:spacing w:after="0" w:line="240" w:lineRule="auto"/>
      </w:pPr>
      <w:r>
        <w:rPr>
          <w:rFonts w:ascii="Courier New" w:eastAsia="Courier New" w:hAnsi="Courier New"/>
          <w:sz w:val="9"/>
        </w:rPr>
        <w:t xml:space="preserve">            }},</w:t>
      </w:r>
    </w:p>
    <w:p w14:paraId="03854B45" w14:textId="77777777" w:rsidR="003866F1" w:rsidRDefault="00A75F5C">
      <w:pPr>
        <w:spacing w:after="0" w:line="240" w:lineRule="auto"/>
      </w:pPr>
      <w:r>
        <w:rPr>
          <w:rFonts w:ascii="Courier New" w:eastAsia="Courier New" w:hAnsi="Courier New"/>
          <w:sz w:val="9"/>
        </w:rPr>
        <w:t xml:space="preserve">            "MH": { "_stateBase": 1.45, "cities": {</w:t>
      </w:r>
    </w:p>
    <w:p w14:paraId="2BA54F3D" w14:textId="77777777" w:rsidR="003866F1" w:rsidRDefault="00A75F5C">
      <w:pPr>
        <w:spacing w:after="0" w:line="240" w:lineRule="auto"/>
      </w:pPr>
      <w:r>
        <w:rPr>
          <w:rFonts w:ascii="Courier New" w:eastAsia="Courier New" w:hAnsi="Courier New"/>
          <w:sz w:val="9"/>
        </w:rPr>
        <w:t xml:space="preserve">                "Mumbai":    {"base": 3.20, "hoods": {"South Mumbai (Colaba)":4.50,"Nariman Poi</w:t>
      </w:r>
    </w:p>
    <w:p w14:paraId="7FDDA156" w14:textId="77777777" w:rsidR="003866F1" w:rsidRDefault="00A75F5C">
      <w:pPr>
        <w:spacing w:after="0" w:line="240" w:lineRule="auto"/>
      </w:pPr>
      <w:r>
        <w:rPr>
          <w:rFonts w:ascii="Courier New" w:eastAsia="Courier New" w:hAnsi="Courier New"/>
          <w:sz w:val="9"/>
        </w:rPr>
        <w:t xml:space="preserve">  nt":4.80,"Bandra West":4.20,"Bandra East":3.40,"Andheri West":2.80,"Andheri East":2.40,"Powai":</w:t>
      </w:r>
    </w:p>
    <w:p w14:paraId="748359B3" w14:textId="77777777" w:rsidR="003866F1" w:rsidRDefault="00A75F5C">
      <w:pPr>
        <w:spacing w:after="0" w:line="240" w:lineRule="auto"/>
      </w:pPr>
      <w:r>
        <w:rPr>
          <w:rFonts w:ascii="Courier New" w:eastAsia="Courier New" w:hAnsi="Courier New"/>
          <w:sz w:val="9"/>
        </w:rPr>
        <w:t xml:space="preserve">  2.60,"Malad West":2.10,"Borivali":1.90,"Kandivali":1.85,"Thane":1.60,"Navi Mumbai":1.70,"Mira R</w:t>
      </w:r>
    </w:p>
    <w:p w14:paraId="6E1512CC" w14:textId="77777777" w:rsidR="003866F1" w:rsidRDefault="00A75F5C">
      <w:pPr>
        <w:spacing w:after="0" w:line="240" w:lineRule="auto"/>
      </w:pPr>
      <w:r>
        <w:rPr>
          <w:rFonts w:ascii="Courier New" w:eastAsia="Courier New" w:hAnsi="Courier New"/>
          <w:sz w:val="9"/>
        </w:rPr>
        <w:t xml:space="preserve">  oad":1.40,"Vasai":1.20,"Worli":3.80,"Dadar":2.50,"Kurla":2.00,"Ghatkopar":2.10,"Mulund":1.95,"V</w:t>
      </w:r>
    </w:p>
    <w:p w14:paraId="397F162B" w14:textId="77777777" w:rsidR="003866F1" w:rsidRDefault="00A75F5C">
      <w:pPr>
        <w:spacing w:after="0" w:line="240" w:lineRule="auto"/>
      </w:pPr>
      <w:r>
        <w:rPr>
          <w:rFonts w:ascii="Courier New" w:eastAsia="Courier New" w:hAnsi="Courier New"/>
          <w:sz w:val="9"/>
        </w:rPr>
        <w:t xml:space="preserve">  ikhroli":1.80}},</w:t>
      </w:r>
    </w:p>
    <w:p w14:paraId="5B82456A" w14:textId="77777777" w:rsidR="003866F1" w:rsidRDefault="00A75F5C">
      <w:pPr>
        <w:spacing w:after="0" w:line="240" w:lineRule="auto"/>
      </w:pPr>
      <w:r>
        <w:rPr>
          <w:rFonts w:ascii="Courier New" w:eastAsia="Courier New" w:hAnsi="Courier New"/>
          <w:sz w:val="9"/>
        </w:rPr>
        <w:t xml:space="preserve">                "Pune":      {"base": 1.80, "hoods": {"Koregaon Park":2.40,"Kalyani Nagar":2.20</w:t>
      </w:r>
    </w:p>
    <w:p w14:paraId="2FADCC86" w14:textId="77777777" w:rsidR="003866F1" w:rsidRDefault="00A75F5C">
      <w:pPr>
        <w:spacing w:after="0" w:line="240" w:lineRule="auto"/>
      </w:pPr>
      <w:r>
        <w:rPr>
          <w:rFonts w:ascii="Courier New" w:eastAsia="Courier New" w:hAnsi="Courier New"/>
          <w:sz w:val="9"/>
        </w:rPr>
        <w:t xml:space="preserve">  ,"Boat Club Road":2.60,"Baner":2.00,"Kothrud":1.90,"Hadapsar":1.60,"Hinjewadi":1.70,"Wakad":1.6</w:t>
      </w:r>
    </w:p>
    <w:p w14:paraId="398C026D" w14:textId="77777777" w:rsidR="003866F1" w:rsidRDefault="00A75F5C">
      <w:pPr>
        <w:spacing w:after="0" w:line="240" w:lineRule="auto"/>
      </w:pPr>
      <w:r>
        <w:rPr>
          <w:rFonts w:ascii="Courier New" w:eastAsia="Courier New" w:hAnsi="Courier New"/>
          <w:sz w:val="9"/>
        </w:rPr>
        <w:t xml:space="preserve">  5,"Pimple Saudagar":1.55,"Aundh":1.85,"Viman Nagar":1.95,"Kharadi":1.75}},</w:t>
      </w:r>
    </w:p>
    <w:p w14:paraId="4B45EFF4" w14:textId="77777777" w:rsidR="003866F1" w:rsidRDefault="00A75F5C">
      <w:pPr>
        <w:spacing w:after="0" w:line="240" w:lineRule="auto"/>
      </w:pPr>
      <w:r>
        <w:rPr>
          <w:rFonts w:ascii="Courier New" w:eastAsia="Courier New" w:hAnsi="Courier New"/>
          <w:sz w:val="9"/>
        </w:rPr>
        <w:t xml:space="preserve">                "Nashik":    {"base": 0.90, "hoods": {}},</w:t>
      </w:r>
    </w:p>
    <w:p w14:paraId="5513541B" w14:textId="77777777" w:rsidR="003866F1" w:rsidRDefault="00A75F5C">
      <w:pPr>
        <w:spacing w:after="0" w:line="240" w:lineRule="auto"/>
      </w:pPr>
      <w:r>
        <w:rPr>
          <w:rFonts w:ascii="Courier New" w:eastAsia="Courier New" w:hAnsi="Courier New"/>
          <w:sz w:val="9"/>
        </w:rPr>
        <w:t xml:space="preserve">                "Nagpur":    {"base": 0.85, "hoods": {}},</w:t>
      </w:r>
    </w:p>
    <w:p w14:paraId="618E824C" w14:textId="77777777" w:rsidR="003866F1" w:rsidRDefault="00A75F5C">
      <w:pPr>
        <w:spacing w:after="0" w:line="240" w:lineRule="auto"/>
      </w:pPr>
      <w:r>
        <w:rPr>
          <w:rFonts w:ascii="Courier New" w:eastAsia="Courier New" w:hAnsi="Courier New"/>
          <w:sz w:val="9"/>
        </w:rPr>
        <w:t xml:space="preserve">                "Aurangabad": {"base": 0.80, "hoods": {}},</w:t>
      </w:r>
    </w:p>
    <w:p w14:paraId="33298C6E" w14:textId="77777777" w:rsidR="003866F1" w:rsidRDefault="00A75F5C">
      <w:pPr>
        <w:spacing w:after="0" w:line="240" w:lineRule="auto"/>
      </w:pPr>
      <w:r>
        <w:rPr>
          <w:rFonts w:ascii="Courier New" w:eastAsia="Courier New" w:hAnsi="Courier New"/>
          <w:sz w:val="9"/>
        </w:rPr>
        <w:t xml:space="preserve">            }},</w:t>
      </w:r>
    </w:p>
    <w:p w14:paraId="5BFD243D" w14:textId="77777777" w:rsidR="003866F1" w:rsidRDefault="00A75F5C">
      <w:pPr>
        <w:spacing w:after="0" w:line="240" w:lineRule="auto"/>
      </w:pPr>
      <w:r>
        <w:rPr>
          <w:rFonts w:ascii="Courier New" w:eastAsia="Courier New" w:hAnsi="Courier New"/>
          <w:sz w:val="9"/>
        </w:rPr>
        <w:t xml:space="preserve">            "KA": { "_stateBase": 1.20, "cities": {</w:t>
      </w:r>
    </w:p>
    <w:p w14:paraId="19640E8E" w14:textId="77777777" w:rsidR="003866F1" w:rsidRDefault="00A75F5C">
      <w:pPr>
        <w:spacing w:after="0" w:line="240" w:lineRule="auto"/>
      </w:pPr>
      <w:r>
        <w:rPr>
          <w:rFonts w:ascii="Courier New" w:eastAsia="Courier New" w:hAnsi="Courier New"/>
          <w:sz w:val="9"/>
        </w:rPr>
        <w:t xml:space="preserve">                "Bangalore": {"base": 2.40, "hoods": {"Whitefield":2.60,"Koramangala":3.00,"Ind</w:t>
      </w:r>
    </w:p>
    <w:p w14:paraId="2E8F219F" w14:textId="77777777" w:rsidR="003866F1" w:rsidRDefault="00A75F5C">
      <w:pPr>
        <w:spacing w:after="0" w:line="240" w:lineRule="auto"/>
      </w:pPr>
      <w:r>
        <w:rPr>
          <w:rFonts w:ascii="Courier New" w:eastAsia="Courier New" w:hAnsi="Courier New"/>
          <w:sz w:val="9"/>
        </w:rPr>
        <w:t xml:space="preserve">  iranagar":2.80,"HSR Layout":2.70,"Electronic City":2.00,"Sarjapur Road":2.20,"Marathahalli":2.3</w:t>
      </w:r>
    </w:p>
    <w:p w14:paraId="4409A7E7" w14:textId="77777777" w:rsidR="003866F1" w:rsidRDefault="00A75F5C">
      <w:pPr>
        <w:spacing w:after="0" w:line="240" w:lineRule="auto"/>
      </w:pPr>
      <w:r>
        <w:rPr>
          <w:rFonts w:ascii="Courier New" w:eastAsia="Courier New" w:hAnsi="Courier New"/>
          <w:sz w:val="9"/>
        </w:rPr>
        <w:t xml:space="preserve">  0,"JP Nagar":2.40,"Bannerghatta":1.90,"Yelahanka":1.80,"Hebbal":2.10,"Bellandur":2.20,"Outer Ri</w:t>
      </w:r>
    </w:p>
    <w:p w14:paraId="417B2C46" w14:textId="77777777" w:rsidR="003866F1" w:rsidRDefault="00A75F5C">
      <w:pPr>
        <w:spacing w:after="0" w:line="240" w:lineRule="auto"/>
      </w:pPr>
      <w:r>
        <w:rPr>
          <w:rFonts w:ascii="Courier New" w:eastAsia="Courier New" w:hAnsi="Courier New"/>
          <w:sz w:val="9"/>
        </w:rPr>
        <w:t xml:space="preserve">  ng Road":2.30,"Jayanagar":2.50,"BTM Layout":2.20,"Wilson Garden":2.30}},</w:t>
      </w:r>
    </w:p>
    <w:p w14:paraId="2D5E4DBA" w14:textId="77777777" w:rsidR="003866F1" w:rsidRDefault="00A75F5C">
      <w:pPr>
        <w:spacing w:after="0" w:line="240" w:lineRule="auto"/>
      </w:pPr>
      <w:r>
        <w:rPr>
          <w:rFonts w:ascii="Courier New" w:eastAsia="Courier New" w:hAnsi="Courier New"/>
          <w:sz w:val="9"/>
        </w:rPr>
        <w:t xml:space="preserve">                "Mysore":    {"base": 1.00, "hoods": {}},</w:t>
      </w:r>
    </w:p>
    <w:p w14:paraId="15D89950" w14:textId="77777777" w:rsidR="003866F1" w:rsidRDefault="00A75F5C">
      <w:pPr>
        <w:spacing w:after="0" w:line="240" w:lineRule="auto"/>
      </w:pPr>
      <w:r>
        <w:rPr>
          <w:rFonts w:ascii="Courier New" w:eastAsia="Courier New" w:hAnsi="Courier New"/>
          <w:sz w:val="9"/>
        </w:rPr>
        <w:t xml:space="preserve">                "Mangalore": {"base": 0.95, "hoods": {}},</w:t>
      </w:r>
    </w:p>
    <w:p w14:paraId="317E4324" w14:textId="77777777" w:rsidR="003866F1" w:rsidRDefault="00A75F5C">
      <w:pPr>
        <w:spacing w:after="0" w:line="240" w:lineRule="auto"/>
      </w:pPr>
      <w:r>
        <w:rPr>
          <w:rFonts w:ascii="Courier New" w:eastAsia="Courier New" w:hAnsi="Courier New"/>
          <w:sz w:val="9"/>
        </w:rPr>
        <w:t xml:space="preserve">                "Hubli":     {"base": 0.80, "hoods": {}},</w:t>
      </w:r>
    </w:p>
    <w:p w14:paraId="53E294F1" w14:textId="77777777" w:rsidR="003866F1" w:rsidRDefault="00A75F5C">
      <w:pPr>
        <w:spacing w:after="0" w:line="240" w:lineRule="auto"/>
      </w:pPr>
      <w:r>
        <w:rPr>
          <w:rFonts w:ascii="Courier New" w:eastAsia="Courier New" w:hAnsi="Courier New"/>
          <w:sz w:val="9"/>
        </w:rPr>
        <w:t xml:space="preserve">            }},</w:t>
      </w:r>
    </w:p>
    <w:p w14:paraId="3678CBBA" w14:textId="77777777" w:rsidR="003866F1" w:rsidRDefault="00A75F5C">
      <w:pPr>
        <w:spacing w:after="0" w:line="240" w:lineRule="auto"/>
      </w:pPr>
      <w:r>
        <w:rPr>
          <w:rFonts w:ascii="Courier New" w:eastAsia="Courier New" w:hAnsi="Courier New"/>
          <w:sz w:val="9"/>
        </w:rPr>
        <w:t xml:space="preserve">            "UP": { "_stateBase": 0.75, "cities": {</w:t>
      </w:r>
    </w:p>
    <w:p w14:paraId="532C60CE" w14:textId="77777777" w:rsidR="003866F1" w:rsidRDefault="00A75F5C">
      <w:pPr>
        <w:spacing w:after="0" w:line="240" w:lineRule="auto"/>
      </w:pPr>
      <w:r>
        <w:rPr>
          <w:rFonts w:ascii="Courier New" w:eastAsia="Courier New" w:hAnsi="Courier New"/>
          <w:sz w:val="9"/>
        </w:rPr>
        <w:lastRenderedPageBreak/>
        <w:t xml:space="preserve">                "Noida":     {"base": 1.40, "hoods": {"Noida Sector 18":1.70,"Noida Sector 44":</w:t>
      </w:r>
    </w:p>
    <w:p w14:paraId="688AAE8D" w14:textId="77777777" w:rsidR="003866F1" w:rsidRDefault="00A75F5C">
      <w:pPr>
        <w:spacing w:after="0" w:line="240" w:lineRule="auto"/>
      </w:pPr>
      <w:r>
        <w:rPr>
          <w:rFonts w:ascii="Courier New" w:eastAsia="Courier New" w:hAnsi="Courier New"/>
          <w:sz w:val="9"/>
        </w:rPr>
        <w:t xml:space="preserve">  1.60,"Noida Sector 50":1.55,"Noida Sector 62":1.45,"Noida Sector 137":1.30,"Greater Noida West"</w:t>
      </w:r>
    </w:p>
    <w:p w14:paraId="2B5750C2" w14:textId="77777777" w:rsidR="003866F1" w:rsidRDefault="00A75F5C">
      <w:pPr>
        <w:spacing w:after="0" w:line="240" w:lineRule="auto"/>
      </w:pPr>
      <w:r>
        <w:rPr>
          <w:rFonts w:ascii="Courier New" w:eastAsia="Courier New" w:hAnsi="Courier New"/>
          <w:sz w:val="9"/>
        </w:rPr>
        <w:t xml:space="preserve">  :1.25,"Greater Noida":1.20,"Noida Extension":1.15}},</w:t>
      </w:r>
    </w:p>
    <w:p w14:paraId="4FC1EDC7" w14:textId="77777777" w:rsidR="003866F1" w:rsidRDefault="00A75F5C">
      <w:pPr>
        <w:spacing w:after="0" w:line="240" w:lineRule="auto"/>
      </w:pPr>
      <w:r>
        <w:rPr>
          <w:rFonts w:ascii="Courier New" w:eastAsia="Courier New" w:hAnsi="Courier New"/>
          <w:sz w:val="9"/>
        </w:rPr>
        <w:t xml:space="preserve">                "Ghaziabad": {"base": 1.10, "hoods": {"Indirapuram":1.35,"Vaishali":1.30,"Vasun</w:t>
      </w:r>
    </w:p>
    <w:p w14:paraId="5DCBDA2F" w14:textId="77777777" w:rsidR="003866F1" w:rsidRDefault="00A75F5C">
      <w:pPr>
        <w:spacing w:after="0" w:line="240" w:lineRule="auto"/>
      </w:pPr>
      <w:r>
        <w:rPr>
          <w:rFonts w:ascii="Courier New" w:eastAsia="Courier New" w:hAnsi="Courier New"/>
          <w:sz w:val="9"/>
        </w:rPr>
        <w:t xml:space="preserve">  dhara":1.25,"Raj Nagar Extension":1.15,"Crossings Republik":1.10,"Loni":0.85}},</w:t>
      </w:r>
    </w:p>
    <w:p w14:paraId="707E36AE" w14:textId="77777777" w:rsidR="003866F1" w:rsidRDefault="00A75F5C">
      <w:pPr>
        <w:spacing w:after="0" w:line="240" w:lineRule="auto"/>
      </w:pPr>
      <w:r>
        <w:rPr>
          <w:rFonts w:ascii="Courier New" w:eastAsia="Courier New" w:hAnsi="Courier New"/>
          <w:sz w:val="9"/>
        </w:rPr>
        <w:t xml:space="preserve">                "Lucknow":   {"base": 1.00, "hoods": {"Gomti Nagar":1.35,"Hazratganj":1.40,"Ind</w:t>
      </w:r>
    </w:p>
    <w:p w14:paraId="3504A9D9" w14:textId="77777777" w:rsidR="003866F1" w:rsidRDefault="00A75F5C">
      <w:pPr>
        <w:spacing w:after="0" w:line="240" w:lineRule="auto"/>
      </w:pPr>
      <w:r>
        <w:rPr>
          <w:rFonts w:ascii="Courier New" w:eastAsia="Courier New" w:hAnsi="Courier New"/>
          <w:sz w:val="9"/>
        </w:rPr>
        <w:t xml:space="preserve">  ira Nagar":1.20,"Aliganj":1.25,"Rajajipuram":1.00,"Chinhat":0.95,"Telibagh":0.90}},</w:t>
      </w:r>
    </w:p>
    <w:p w14:paraId="0EF4AE65" w14:textId="77777777" w:rsidR="003866F1" w:rsidRDefault="00A75F5C">
      <w:pPr>
        <w:spacing w:after="0" w:line="240" w:lineRule="auto"/>
      </w:pPr>
      <w:r>
        <w:rPr>
          <w:rFonts w:ascii="Courier New" w:eastAsia="Courier New" w:hAnsi="Courier New"/>
          <w:sz w:val="9"/>
        </w:rPr>
        <w:t xml:space="preserve">                "Kanpur":    {"base": 0.85, "hoods": {}},</w:t>
      </w:r>
    </w:p>
    <w:p w14:paraId="5BD313E2" w14:textId="77777777" w:rsidR="003866F1" w:rsidRDefault="00A75F5C">
      <w:pPr>
        <w:spacing w:after="0" w:line="240" w:lineRule="auto"/>
      </w:pPr>
      <w:r>
        <w:rPr>
          <w:rFonts w:ascii="Courier New" w:eastAsia="Courier New" w:hAnsi="Courier New"/>
          <w:sz w:val="9"/>
        </w:rPr>
        <w:t xml:space="preserve">                "Agra":      {"base": 0.80, "hoods": {}},</w:t>
      </w:r>
    </w:p>
    <w:p w14:paraId="4BAEB1F9" w14:textId="77777777" w:rsidR="003866F1" w:rsidRDefault="00A75F5C">
      <w:pPr>
        <w:spacing w:after="0" w:line="240" w:lineRule="auto"/>
      </w:pPr>
      <w:r>
        <w:rPr>
          <w:rFonts w:ascii="Courier New" w:eastAsia="Courier New" w:hAnsi="Courier New"/>
          <w:sz w:val="9"/>
        </w:rPr>
        <w:t xml:space="preserve">                "Varanasi":  {"base": 0.78, "hoods": {}},</w:t>
      </w:r>
    </w:p>
    <w:p w14:paraId="07EE7461" w14:textId="77777777" w:rsidR="003866F1" w:rsidRDefault="00A75F5C">
      <w:pPr>
        <w:spacing w:after="0" w:line="240" w:lineRule="auto"/>
      </w:pPr>
      <w:r>
        <w:rPr>
          <w:rFonts w:ascii="Courier New" w:eastAsia="Courier New" w:hAnsi="Courier New"/>
          <w:sz w:val="9"/>
        </w:rPr>
        <w:t xml:space="preserve">                "Meerut":    {"base": 0.82, "hoods": {}},</w:t>
      </w:r>
    </w:p>
    <w:p w14:paraId="61F35553" w14:textId="77777777" w:rsidR="003866F1" w:rsidRDefault="00A75F5C">
      <w:pPr>
        <w:spacing w:after="0" w:line="240" w:lineRule="auto"/>
      </w:pPr>
      <w:r>
        <w:rPr>
          <w:rFonts w:ascii="Courier New" w:eastAsia="Courier New" w:hAnsi="Courier New"/>
          <w:sz w:val="9"/>
        </w:rPr>
        <w:t xml:space="preserve">            }},</w:t>
      </w:r>
    </w:p>
    <w:p w14:paraId="4F1D31CF" w14:textId="77777777" w:rsidR="003866F1" w:rsidRDefault="00A75F5C">
      <w:pPr>
        <w:spacing w:after="0" w:line="240" w:lineRule="auto"/>
      </w:pPr>
      <w:r>
        <w:rPr>
          <w:rFonts w:ascii="Courier New" w:eastAsia="Courier New" w:hAnsi="Courier New"/>
          <w:sz w:val="9"/>
        </w:rPr>
        <w:t xml:space="preserve">            "HR": { "_stateBase": 1.20, "cities": {</w:t>
      </w:r>
    </w:p>
    <w:p w14:paraId="2E0CB82E" w14:textId="77777777" w:rsidR="003866F1" w:rsidRDefault="00A75F5C">
      <w:pPr>
        <w:spacing w:after="0" w:line="240" w:lineRule="auto"/>
      </w:pPr>
      <w:r>
        <w:rPr>
          <w:rFonts w:ascii="Courier New" w:eastAsia="Courier New" w:hAnsi="Courier New"/>
          <w:sz w:val="9"/>
        </w:rPr>
        <w:t xml:space="preserve">                "Gurugram":  {"base": 2.00, "hoods": {"DLF Phase 1":2.80,"DLF Phase 2":2.70,"DL</w:t>
      </w:r>
    </w:p>
    <w:p w14:paraId="3902785B" w14:textId="77777777" w:rsidR="003866F1" w:rsidRDefault="00A75F5C">
      <w:pPr>
        <w:spacing w:after="0" w:line="240" w:lineRule="auto"/>
      </w:pPr>
      <w:r>
        <w:rPr>
          <w:rFonts w:ascii="Courier New" w:eastAsia="Courier New" w:hAnsi="Courier New"/>
          <w:sz w:val="9"/>
        </w:rPr>
        <w:t xml:space="preserve">  F Phase 3":2.60,"DLF Phase 4":2.65,"DLF Phase 5":2.50,"Golf Course Road":2.55,"Sohna Road":1.90</w:t>
      </w:r>
    </w:p>
    <w:p w14:paraId="2ED00504" w14:textId="77777777" w:rsidR="003866F1" w:rsidRDefault="00A75F5C">
      <w:pPr>
        <w:spacing w:after="0" w:line="240" w:lineRule="auto"/>
      </w:pPr>
      <w:r>
        <w:rPr>
          <w:rFonts w:ascii="Courier New" w:eastAsia="Courier New" w:hAnsi="Courier New"/>
          <w:sz w:val="9"/>
        </w:rPr>
        <w:t xml:space="preserve">  ,"Sector 56":2.00,"Sector 57":1.95,"Palam Vihar":1.60,"Dwarka Expressway":1.85,"New Gurgaon":1.</w:t>
      </w:r>
    </w:p>
    <w:p w14:paraId="7D5D28A4" w14:textId="77777777" w:rsidR="003866F1" w:rsidRDefault="00A75F5C">
      <w:pPr>
        <w:spacing w:after="0" w:line="240" w:lineRule="auto"/>
      </w:pPr>
      <w:r>
        <w:rPr>
          <w:rFonts w:ascii="Courier New" w:eastAsia="Courier New" w:hAnsi="Courier New"/>
          <w:sz w:val="9"/>
        </w:rPr>
        <w:t xml:space="preserve">  75,"Manesar":1.40}},</w:t>
      </w:r>
    </w:p>
    <w:p w14:paraId="79ED12A3" w14:textId="77777777" w:rsidR="003866F1" w:rsidRDefault="00A75F5C">
      <w:pPr>
        <w:spacing w:after="0" w:line="240" w:lineRule="auto"/>
      </w:pPr>
      <w:r>
        <w:rPr>
          <w:rFonts w:ascii="Courier New" w:eastAsia="Courier New" w:hAnsi="Courier New"/>
          <w:sz w:val="9"/>
        </w:rPr>
        <w:t xml:space="preserve">                "Faridabad": {"base": 1.10, "hoods": {"Sector 15":1.30,"NIT Faridabad":1.10,"Ne</w:t>
      </w:r>
    </w:p>
    <w:p w14:paraId="16F0E92F" w14:textId="77777777" w:rsidR="003866F1" w:rsidRDefault="00A75F5C">
      <w:pPr>
        <w:spacing w:after="0" w:line="240" w:lineRule="auto"/>
      </w:pPr>
      <w:r>
        <w:rPr>
          <w:rFonts w:ascii="Courier New" w:eastAsia="Courier New" w:hAnsi="Courier New"/>
          <w:sz w:val="9"/>
        </w:rPr>
        <w:t xml:space="preserve">  harpar":1.05,"Ballabhgarh":0.95}},</w:t>
      </w:r>
    </w:p>
    <w:p w14:paraId="332E6E31" w14:textId="77777777" w:rsidR="003866F1" w:rsidRDefault="00A75F5C">
      <w:pPr>
        <w:spacing w:after="0" w:line="240" w:lineRule="auto"/>
      </w:pPr>
      <w:r>
        <w:rPr>
          <w:rFonts w:ascii="Courier New" w:eastAsia="Courier New" w:hAnsi="Courier New"/>
          <w:sz w:val="9"/>
        </w:rPr>
        <w:t xml:space="preserve">                "Panipat":   {"base": 0.80, "hoods": {}},</w:t>
      </w:r>
    </w:p>
    <w:p w14:paraId="17461788" w14:textId="77777777" w:rsidR="003866F1" w:rsidRDefault="00A75F5C">
      <w:pPr>
        <w:spacing w:after="0" w:line="240" w:lineRule="auto"/>
      </w:pPr>
      <w:r>
        <w:rPr>
          <w:rFonts w:ascii="Courier New" w:eastAsia="Courier New" w:hAnsi="Courier New"/>
          <w:sz w:val="9"/>
        </w:rPr>
        <w:t xml:space="preserve">                "Ambala":    {"base": 0.78, "hoods": {}},</w:t>
      </w:r>
    </w:p>
    <w:p w14:paraId="77018C0D" w14:textId="77777777" w:rsidR="003866F1" w:rsidRDefault="00A75F5C">
      <w:pPr>
        <w:spacing w:after="0" w:line="240" w:lineRule="auto"/>
      </w:pPr>
      <w:r>
        <w:rPr>
          <w:rFonts w:ascii="Courier New" w:eastAsia="Courier New" w:hAnsi="Courier New"/>
          <w:sz w:val="9"/>
        </w:rPr>
        <w:t xml:space="preserve">            }},</w:t>
      </w:r>
    </w:p>
    <w:p w14:paraId="1166D226" w14:textId="77777777" w:rsidR="003866F1" w:rsidRDefault="00A75F5C">
      <w:pPr>
        <w:spacing w:after="0" w:line="240" w:lineRule="auto"/>
      </w:pPr>
      <w:r>
        <w:rPr>
          <w:rFonts w:ascii="Courier New" w:eastAsia="Courier New" w:hAnsi="Courier New"/>
          <w:sz w:val="9"/>
        </w:rPr>
        <w:t xml:space="preserve">            "TN": { "_stateBase": 1.05, "cities": {</w:t>
      </w:r>
    </w:p>
    <w:p w14:paraId="3098C65C" w14:textId="77777777" w:rsidR="003866F1" w:rsidRDefault="00A75F5C">
      <w:pPr>
        <w:spacing w:after="0" w:line="240" w:lineRule="auto"/>
      </w:pPr>
      <w:r>
        <w:rPr>
          <w:rFonts w:ascii="Courier New" w:eastAsia="Courier New" w:hAnsi="Courier New"/>
          <w:sz w:val="9"/>
        </w:rPr>
        <w:t xml:space="preserve">                "Chennai":   {"base": 1.80, "hoods": {"Anna Nagar":2.20,"Adyar":2.40,"Velachery</w:t>
      </w:r>
    </w:p>
    <w:p w14:paraId="6FFE86FE" w14:textId="77777777" w:rsidR="003866F1" w:rsidRDefault="00A75F5C">
      <w:pPr>
        <w:spacing w:after="0" w:line="240" w:lineRule="auto"/>
      </w:pPr>
      <w:r>
        <w:rPr>
          <w:rFonts w:ascii="Courier New" w:eastAsia="Courier New" w:hAnsi="Courier New"/>
          <w:sz w:val="9"/>
        </w:rPr>
        <w:t xml:space="preserve">  ":1.90,"Porur":1.70,"Ambattur":1.50,"Perambur":1.40,"T Nagar":2.10,"Nungambakkam":2.30,"Mylapor</w:t>
      </w:r>
    </w:p>
    <w:p w14:paraId="128DBABC" w14:textId="77777777" w:rsidR="003866F1" w:rsidRDefault="00A75F5C">
      <w:pPr>
        <w:spacing w:after="0" w:line="240" w:lineRule="auto"/>
      </w:pPr>
      <w:r>
        <w:rPr>
          <w:rFonts w:ascii="Courier New" w:eastAsia="Courier New" w:hAnsi="Courier New"/>
          <w:sz w:val="9"/>
        </w:rPr>
        <w:t xml:space="preserve">  e":2.00,"Sholinganallur":1.80}},</w:t>
      </w:r>
    </w:p>
    <w:p w14:paraId="62416688" w14:textId="77777777" w:rsidR="003866F1" w:rsidRDefault="00A75F5C">
      <w:pPr>
        <w:spacing w:after="0" w:line="240" w:lineRule="auto"/>
      </w:pPr>
      <w:r>
        <w:rPr>
          <w:rFonts w:ascii="Courier New" w:eastAsia="Courier New" w:hAnsi="Courier New"/>
          <w:sz w:val="9"/>
        </w:rPr>
        <w:t xml:space="preserve">                "Coimbatore": {"base": 1.00, "hoods": {}},</w:t>
      </w:r>
    </w:p>
    <w:p w14:paraId="02075E01" w14:textId="77777777" w:rsidR="003866F1" w:rsidRDefault="00A75F5C">
      <w:pPr>
        <w:spacing w:after="0" w:line="240" w:lineRule="auto"/>
      </w:pPr>
      <w:r>
        <w:rPr>
          <w:rFonts w:ascii="Courier New" w:eastAsia="Courier New" w:hAnsi="Courier New"/>
          <w:sz w:val="9"/>
        </w:rPr>
        <w:t xml:space="preserve">                "Madurai":   {"base": 0.80, "hoods": {}},</w:t>
      </w:r>
    </w:p>
    <w:p w14:paraId="6FAE03BC" w14:textId="77777777" w:rsidR="003866F1" w:rsidRDefault="00A75F5C">
      <w:pPr>
        <w:spacing w:after="0" w:line="240" w:lineRule="auto"/>
      </w:pPr>
      <w:r>
        <w:rPr>
          <w:rFonts w:ascii="Courier New" w:eastAsia="Courier New" w:hAnsi="Courier New"/>
          <w:sz w:val="9"/>
        </w:rPr>
        <w:t xml:space="preserve">            }},</w:t>
      </w:r>
    </w:p>
    <w:p w14:paraId="01D2260F" w14:textId="77777777" w:rsidR="003866F1" w:rsidRDefault="00A75F5C">
      <w:pPr>
        <w:spacing w:after="0" w:line="240" w:lineRule="auto"/>
      </w:pPr>
      <w:r>
        <w:rPr>
          <w:rFonts w:ascii="Courier New" w:eastAsia="Courier New" w:hAnsi="Courier New"/>
          <w:sz w:val="9"/>
        </w:rPr>
        <w:t xml:space="preserve">            "GJ": { "_stateBase": 0.95, "cities": {</w:t>
      </w:r>
    </w:p>
    <w:p w14:paraId="760AC112" w14:textId="77777777" w:rsidR="003866F1" w:rsidRDefault="00A75F5C">
      <w:pPr>
        <w:spacing w:after="0" w:line="240" w:lineRule="auto"/>
      </w:pPr>
      <w:r>
        <w:rPr>
          <w:rFonts w:ascii="Courier New" w:eastAsia="Courier New" w:hAnsi="Courier New"/>
          <w:sz w:val="9"/>
        </w:rPr>
        <w:t xml:space="preserve">                "Ahmedabad": {"base": 1.40, "hoods": {"Vastrapur":1.70,"Satellite":1.80,"Prahla</w:t>
      </w:r>
    </w:p>
    <w:p w14:paraId="159DD584" w14:textId="77777777" w:rsidR="003866F1" w:rsidRDefault="00A75F5C">
      <w:pPr>
        <w:spacing w:after="0" w:line="240" w:lineRule="auto"/>
      </w:pPr>
      <w:r>
        <w:rPr>
          <w:rFonts w:ascii="Courier New" w:eastAsia="Courier New" w:hAnsi="Courier New"/>
          <w:sz w:val="9"/>
        </w:rPr>
        <w:t xml:space="preserve">  d Nagar":1.75,"Bodakdev":1.85,"SG Highway":1.60,"Chandkheda":1.30,"Naranpura":1.45}},</w:t>
      </w:r>
    </w:p>
    <w:p w14:paraId="6314EAD0" w14:textId="77777777" w:rsidR="003866F1" w:rsidRDefault="00A75F5C">
      <w:pPr>
        <w:spacing w:after="0" w:line="240" w:lineRule="auto"/>
      </w:pPr>
      <w:r>
        <w:rPr>
          <w:rFonts w:ascii="Courier New" w:eastAsia="Courier New" w:hAnsi="Courier New"/>
          <w:sz w:val="9"/>
        </w:rPr>
        <w:t xml:space="preserve">                "Surat":     {"base": 1.10, "hoods": {}},</w:t>
      </w:r>
    </w:p>
    <w:p w14:paraId="348120CE" w14:textId="77777777" w:rsidR="003866F1" w:rsidRDefault="00A75F5C">
      <w:pPr>
        <w:spacing w:after="0" w:line="240" w:lineRule="auto"/>
      </w:pPr>
      <w:r>
        <w:rPr>
          <w:rFonts w:ascii="Courier New" w:eastAsia="Courier New" w:hAnsi="Courier New"/>
          <w:sz w:val="9"/>
        </w:rPr>
        <w:t xml:space="preserve">                "Vadodara":  {"base": 0.95, "hoods": {}},</w:t>
      </w:r>
    </w:p>
    <w:p w14:paraId="58D4403F" w14:textId="77777777" w:rsidR="003866F1" w:rsidRDefault="00A75F5C">
      <w:pPr>
        <w:spacing w:after="0" w:line="240" w:lineRule="auto"/>
      </w:pPr>
      <w:r>
        <w:rPr>
          <w:rFonts w:ascii="Courier New" w:eastAsia="Courier New" w:hAnsi="Courier New"/>
          <w:sz w:val="9"/>
        </w:rPr>
        <w:t xml:space="preserve">                "Rajkot":    {"base": 0.85, "hoods": {}},</w:t>
      </w:r>
    </w:p>
    <w:p w14:paraId="61B1A0AE" w14:textId="77777777" w:rsidR="003866F1" w:rsidRDefault="00A75F5C">
      <w:pPr>
        <w:spacing w:after="0" w:line="240" w:lineRule="auto"/>
      </w:pPr>
      <w:r>
        <w:rPr>
          <w:rFonts w:ascii="Courier New" w:eastAsia="Courier New" w:hAnsi="Courier New"/>
          <w:sz w:val="9"/>
        </w:rPr>
        <w:t xml:space="preserve">            }},</w:t>
      </w:r>
    </w:p>
    <w:p w14:paraId="766E0D59" w14:textId="77777777" w:rsidR="003866F1" w:rsidRDefault="00A75F5C">
      <w:pPr>
        <w:spacing w:after="0" w:line="240" w:lineRule="auto"/>
      </w:pPr>
      <w:r>
        <w:rPr>
          <w:rFonts w:ascii="Courier New" w:eastAsia="Courier New" w:hAnsi="Courier New"/>
          <w:sz w:val="9"/>
        </w:rPr>
        <w:t xml:space="preserve">            "RJ": { "_stateBase": 0.82, "cities": {</w:t>
      </w:r>
    </w:p>
    <w:p w14:paraId="7702FCE0" w14:textId="77777777" w:rsidR="003866F1" w:rsidRDefault="00A75F5C">
      <w:pPr>
        <w:spacing w:after="0" w:line="240" w:lineRule="auto"/>
      </w:pPr>
      <w:r>
        <w:rPr>
          <w:rFonts w:ascii="Courier New" w:eastAsia="Courier New" w:hAnsi="Courier New"/>
          <w:sz w:val="9"/>
        </w:rPr>
        <w:t xml:space="preserve">                "Jaipur":    {"base": 1.20, "hoods": {"Malviya Nagar":1.50,"C-Scheme":1.60,"Vai</w:t>
      </w:r>
    </w:p>
    <w:p w14:paraId="48AC0CCB" w14:textId="77777777" w:rsidR="003866F1" w:rsidRDefault="00A75F5C">
      <w:pPr>
        <w:spacing w:after="0" w:line="240" w:lineRule="auto"/>
      </w:pPr>
      <w:r>
        <w:rPr>
          <w:rFonts w:ascii="Courier New" w:eastAsia="Courier New" w:hAnsi="Courier New"/>
          <w:sz w:val="9"/>
        </w:rPr>
        <w:t xml:space="preserve">  shali Nagar":1.40,"Mansarovar":1.30,"Jagatpura":1.10}},</w:t>
      </w:r>
    </w:p>
    <w:p w14:paraId="0B73A57C" w14:textId="77777777" w:rsidR="003866F1" w:rsidRDefault="00A75F5C">
      <w:pPr>
        <w:spacing w:after="0" w:line="240" w:lineRule="auto"/>
      </w:pPr>
      <w:r>
        <w:rPr>
          <w:rFonts w:ascii="Courier New" w:eastAsia="Courier New" w:hAnsi="Courier New"/>
          <w:sz w:val="9"/>
        </w:rPr>
        <w:t xml:space="preserve">                "Udaipur":   {"base": 0.90, "hoods": {}},</w:t>
      </w:r>
    </w:p>
    <w:p w14:paraId="6EA04270" w14:textId="77777777" w:rsidR="003866F1" w:rsidRDefault="00A75F5C">
      <w:pPr>
        <w:spacing w:after="0" w:line="240" w:lineRule="auto"/>
      </w:pPr>
      <w:r>
        <w:rPr>
          <w:rFonts w:ascii="Courier New" w:eastAsia="Courier New" w:hAnsi="Courier New"/>
          <w:sz w:val="9"/>
        </w:rPr>
        <w:t xml:space="preserve">                "Jodhpur":   {"base": 0.85, "hoods": {}},</w:t>
      </w:r>
    </w:p>
    <w:p w14:paraId="1521ABF7" w14:textId="77777777" w:rsidR="003866F1" w:rsidRDefault="00A75F5C">
      <w:pPr>
        <w:spacing w:after="0" w:line="240" w:lineRule="auto"/>
      </w:pPr>
      <w:r>
        <w:rPr>
          <w:rFonts w:ascii="Courier New" w:eastAsia="Courier New" w:hAnsi="Courier New"/>
          <w:sz w:val="9"/>
        </w:rPr>
        <w:t xml:space="preserve">            }},</w:t>
      </w:r>
    </w:p>
    <w:p w14:paraId="47CEDE26" w14:textId="77777777" w:rsidR="003866F1" w:rsidRDefault="00A75F5C">
      <w:pPr>
        <w:spacing w:after="0" w:line="240" w:lineRule="auto"/>
      </w:pPr>
      <w:r>
        <w:rPr>
          <w:rFonts w:ascii="Courier New" w:eastAsia="Courier New" w:hAnsi="Courier New"/>
          <w:sz w:val="9"/>
        </w:rPr>
        <w:t xml:space="preserve">            "WB": { "_stateBase": 0.80, "cities": {</w:t>
      </w:r>
    </w:p>
    <w:p w14:paraId="662D3337" w14:textId="77777777" w:rsidR="003866F1" w:rsidRDefault="00A75F5C">
      <w:pPr>
        <w:spacing w:after="0" w:line="240" w:lineRule="auto"/>
      </w:pPr>
      <w:r>
        <w:rPr>
          <w:rFonts w:ascii="Courier New" w:eastAsia="Courier New" w:hAnsi="Courier New"/>
          <w:sz w:val="9"/>
        </w:rPr>
        <w:t xml:space="preserve">                "Kolkata":   {"base": 1.10, "hoods": {"Salt Lake City":1.50,"New Town":1.45,"Ra</w:t>
      </w:r>
    </w:p>
    <w:p w14:paraId="6F12B5E5" w14:textId="77777777" w:rsidR="003866F1" w:rsidRDefault="00A75F5C">
      <w:pPr>
        <w:spacing w:after="0" w:line="240" w:lineRule="auto"/>
      </w:pPr>
      <w:r>
        <w:rPr>
          <w:rFonts w:ascii="Courier New" w:eastAsia="Courier New" w:hAnsi="Courier New"/>
          <w:sz w:val="9"/>
        </w:rPr>
        <w:t xml:space="preserve">  jarhat":1.35,"Park Street":1.70,"Alipore":1.80,"Ballygunge":1.65,"Tollygunge":1.30,"Behala":1.1</w:t>
      </w:r>
    </w:p>
    <w:p w14:paraId="3BD90821" w14:textId="77777777" w:rsidR="003866F1" w:rsidRDefault="00A75F5C">
      <w:pPr>
        <w:spacing w:after="0" w:line="240" w:lineRule="auto"/>
      </w:pPr>
      <w:r>
        <w:rPr>
          <w:rFonts w:ascii="Courier New" w:eastAsia="Courier New" w:hAnsi="Courier New"/>
          <w:sz w:val="9"/>
        </w:rPr>
        <w:t xml:space="preserve">  0,"Dum Dum":1.00,"Howrah":0.95}},</w:t>
      </w:r>
    </w:p>
    <w:p w14:paraId="1019B03C" w14:textId="77777777" w:rsidR="003866F1" w:rsidRDefault="00A75F5C">
      <w:pPr>
        <w:spacing w:after="0" w:line="240" w:lineRule="auto"/>
      </w:pPr>
      <w:r>
        <w:rPr>
          <w:rFonts w:ascii="Courier New" w:eastAsia="Courier New" w:hAnsi="Courier New"/>
          <w:sz w:val="9"/>
        </w:rPr>
        <w:t xml:space="preserve">                "Durgapur":  {"base": 0.70, "hoods": {}},</w:t>
      </w:r>
    </w:p>
    <w:p w14:paraId="448AA3E5" w14:textId="77777777" w:rsidR="003866F1" w:rsidRDefault="00A75F5C">
      <w:pPr>
        <w:spacing w:after="0" w:line="240" w:lineRule="auto"/>
      </w:pPr>
      <w:r>
        <w:rPr>
          <w:rFonts w:ascii="Courier New" w:eastAsia="Courier New" w:hAnsi="Courier New"/>
          <w:sz w:val="9"/>
        </w:rPr>
        <w:t xml:space="preserve">                "Siliguri":  {"base": 0.75, "hoods": {}},</w:t>
      </w:r>
    </w:p>
    <w:p w14:paraId="15BE6794" w14:textId="77777777" w:rsidR="003866F1" w:rsidRDefault="00A75F5C">
      <w:pPr>
        <w:spacing w:after="0" w:line="240" w:lineRule="auto"/>
      </w:pPr>
      <w:r>
        <w:rPr>
          <w:rFonts w:ascii="Courier New" w:eastAsia="Courier New" w:hAnsi="Courier New"/>
          <w:sz w:val="9"/>
        </w:rPr>
        <w:t xml:space="preserve">            }},</w:t>
      </w:r>
    </w:p>
    <w:p w14:paraId="44985502" w14:textId="77777777" w:rsidR="003866F1" w:rsidRDefault="00A75F5C">
      <w:pPr>
        <w:spacing w:after="0" w:line="240" w:lineRule="auto"/>
      </w:pPr>
      <w:r>
        <w:rPr>
          <w:rFonts w:ascii="Courier New" w:eastAsia="Courier New" w:hAnsi="Courier New"/>
          <w:sz w:val="9"/>
        </w:rPr>
        <w:t xml:space="preserve">            "TS": { "_stateBase": 1.10, "cities": {</w:t>
      </w:r>
    </w:p>
    <w:p w14:paraId="23020911" w14:textId="77777777" w:rsidR="003866F1" w:rsidRDefault="00A75F5C">
      <w:pPr>
        <w:spacing w:after="0" w:line="240" w:lineRule="auto"/>
      </w:pPr>
      <w:r>
        <w:rPr>
          <w:rFonts w:ascii="Courier New" w:eastAsia="Courier New" w:hAnsi="Courier New"/>
          <w:sz w:val="9"/>
        </w:rPr>
        <w:t xml:space="preserve">                "Hyderabad": {"base": 2.00, "hoods": {"Banjara Hills":3.00,"Jubilee Hills":3.20</w:t>
      </w:r>
    </w:p>
    <w:p w14:paraId="202294C3" w14:textId="77777777" w:rsidR="003866F1" w:rsidRDefault="00A75F5C">
      <w:pPr>
        <w:spacing w:after="0" w:line="240" w:lineRule="auto"/>
      </w:pPr>
      <w:r>
        <w:rPr>
          <w:rFonts w:ascii="Courier New" w:eastAsia="Courier New" w:hAnsi="Courier New"/>
          <w:sz w:val="9"/>
        </w:rPr>
        <w:t xml:space="preserve">  ,"Gachibowli":2.40,"Kondapur":2.20,"Madhapur":2.30,"Hitech City":2.50,"Kukatpally":1.80,"Secund</w:t>
      </w:r>
    </w:p>
    <w:p w14:paraId="69B1D088" w14:textId="77777777" w:rsidR="003866F1" w:rsidRDefault="00A75F5C">
      <w:pPr>
        <w:spacing w:after="0" w:line="240" w:lineRule="auto"/>
      </w:pPr>
      <w:r>
        <w:rPr>
          <w:rFonts w:ascii="Courier New" w:eastAsia="Courier New" w:hAnsi="Courier New"/>
          <w:sz w:val="9"/>
        </w:rPr>
        <w:t xml:space="preserve">  erabad":1.90,"LB Nagar":1.60,"Kompally":1.50}},</w:t>
      </w:r>
    </w:p>
    <w:p w14:paraId="6599ED7C" w14:textId="77777777" w:rsidR="003866F1" w:rsidRDefault="00A75F5C">
      <w:pPr>
        <w:spacing w:after="0" w:line="240" w:lineRule="auto"/>
      </w:pPr>
      <w:r>
        <w:rPr>
          <w:rFonts w:ascii="Courier New" w:eastAsia="Courier New" w:hAnsi="Courier New"/>
          <w:sz w:val="9"/>
        </w:rPr>
        <w:t xml:space="preserve">                "Warangal":  {"base": 0.75, "hoods": {}},</w:t>
      </w:r>
    </w:p>
    <w:p w14:paraId="5D38A675" w14:textId="77777777" w:rsidR="003866F1" w:rsidRDefault="00A75F5C">
      <w:pPr>
        <w:spacing w:after="0" w:line="240" w:lineRule="auto"/>
      </w:pPr>
      <w:r>
        <w:rPr>
          <w:rFonts w:ascii="Courier New" w:eastAsia="Courier New" w:hAnsi="Courier New"/>
          <w:sz w:val="9"/>
        </w:rPr>
        <w:t xml:space="preserve">            }},</w:t>
      </w:r>
    </w:p>
    <w:p w14:paraId="6156AC5F" w14:textId="77777777" w:rsidR="003866F1" w:rsidRDefault="00A75F5C">
      <w:pPr>
        <w:spacing w:after="0" w:line="240" w:lineRule="auto"/>
      </w:pPr>
      <w:r>
        <w:rPr>
          <w:rFonts w:ascii="Courier New" w:eastAsia="Courier New" w:hAnsi="Courier New"/>
          <w:sz w:val="9"/>
        </w:rPr>
        <w:t xml:space="preserve">        }</w:t>
      </w:r>
    </w:p>
    <w:p w14:paraId="551F987E" w14:textId="77777777" w:rsidR="003866F1" w:rsidRDefault="00A75F5C">
      <w:pPr>
        <w:spacing w:after="0" w:line="240" w:lineRule="auto"/>
      </w:pPr>
      <w:r>
        <w:rPr>
          <w:rFonts w:ascii="Courier New" w:eastAsia="Courier New" w:hAnsi="Courier New"/>
          <w:sz w:val="9"/>
        </w:rPr>
        <w:t xml:space="preserve">    },</w:t>
      </w:r>
    </w:p>
    <w:p w14:paraId="382A0DC3" w14:textId="77777777" w:rsidR="003866F1" w:rsidRDefault="00A75F5C">
      <w:pPr>
        <w:spacing w:after="0" w:line="240" w:lineRule="auto"/>
      </w:pPr>
      <w:r>
        <w:rPr>
          <w:rFonts w:ascii="Courier New" w:eastAsia="Courier New" w:hAnsi="Courier New"/>
          <w:sz w:val="9"/>
        </w:rPr>
        <w:t xml:space="preserve">    "US": {</w:t>
      </w:r>
    </w:p>
    <w:p w14:paraId="405ED293" w14:textId="77777777" w:rsidR="003866F1" w:rsidRDefault="00A75F5C">
      <w:pPr>
        <w:spacing w:after="0" w:line="240" w:lineRule="auto"/>
      </w:pPr>
      <w:r>
        <w:rPr>
          <w:rFonts w:ascii="Courier New" w:eastAsia="Courier New" w:hAnsi="Courier New"/>
          <w:sz w:val="9"/>
        </w:rPr>
        <w:t xml:space="preserve">        "_countryBase": 1.00,</w:t>
      </w:r>
    </w:p>
    <w:p w14:paraId="10C117FD" w14:textId="77777777" w:rsidR="003866F1" w:rsidRDefault="00A75F5C">
      <w:pPr>
        <w:spacing w:after="0" w:line="240" w:lineRule="auto"/>
      </w:pPr>
      <w:r>
        <w:rPr>
          <w:rFonts w:ascii="Courier New" w:eastAsia="Courier New" w:hAnsi="Courier New"/>
          <w:sz w:val="9"/>
        </w:rPr>
        <w:t xml:space="preserve">        "states": {</w:t>
      </w:r>
    </w:p>
    <w:p w14:paraId="5AC1FC6E" w14:textId="77777777" w:rsidR="003866F1" w:rsidRDefault="00A75F5C">
      <w:pPr>
        <w:spacing w:after="0" w:line="240" w:lineRule="auto"/>
      </w:pPr>
      <w:r>
        <w:rPr>
          <w:rFonts w:ascii="Courier New" w:eastAsia="Courier New" w:hAnsi="Courier New"/>
          <w:sz w:val="9"/>
        </w:rPr>
        <w:t xml:space="preserve">            "CA": { "_stateBase": 1.80, "cities": {</w:t>
      </w:r>
    </w:p>
    <w:p w14:paraId="5EFDF8A7" w14:textId="77777777" w:rsidR="003866F1" w:rsidRDefault="00A75F5C">
      <w:pPr>
        <w:spacing w:after="0" w:line="240" w:lineRule="auto"/>
      </w:pPr>
      <w:r>
        <w:rPr>
          <w:rFonts w:ascii="Courier New" w:eastAsia="Courier New" w:hAnsi="Courier New"/>
          <w:sz w:val="9"/>
        </w:rPr>
        <w:t xml:space="preserve">                "San Francisco": {"base": 3.80, "hoods": {"Pacific Heights":5.20,"Nob Hill":4.8</w:t>
      </w:r>
    </w:p>
    <w:p w14:paraId="5038FFB3" w14:textId="77777777" w:rsidR="003866F1" w:rsidRDefault="00A75F5C">
      <w:pPr>
        <w:spacing w:after="0" w:line="240" w:lineRule="auto"/>
      </w:pPr>
      <w:r>
        <w:rPr>
          <w:rFonts w:ascii="Courier New" w:eastAsia="Courier New" w:hAnsi="Courier New"/>
          <w:sz w:val="9"/>
        </w:rPr>
        <w:t xml:space="preserve">  0,"Marina":4.50,"Mission Bay":4.20,"Mission District":3.60,"Tenderloin":2.80,"Outer Richmond":3</w:t>
      </w:r>
    </w:p>
    <w:p w14:paraId="35B6587C" w14:textId="77777777" w:rsidR="003866F1" w:rsidRDefault="00A75F5C">
      <w:pPr>
        <w:spacing w:after="0" w:line="240" w:lineRule="auto"/>
      </w:pPr>
      <w:r>
        <w:rPr>
          <w:rFonts w:ascii="Courier New" w:eastAsia="Courier New" w:hAnsi="Courier New"/>
          <w:sz w:val="9"/>
        </w:rPr>
        <w:t xml:space="preserve">  .40,"Sunset District":3.20,"Castro":3.90,"SOMA":3.70,"Bayview":2.60,"Excelsior":3.00}},</w:t>
      </w:r>
    </w:p>
    <w:p w14:paraId="2F6D5A73" w14:textId="77777777" w:rsidR="003866F1" w:rsidRDefault="00A75F5C">
      <w:pPr>
        <w:spacing w:after="0" w:line="240" w:lineRule="auto"/>
      </w:pPr>
      <w:r>
        <w:rPr>
          <w:rFonts w:ascii="Courier New" w:eastAsia="Courier New" w:hAnsi="Courier New"/>
          <w:sz w:val="9"/>
        </w:rPr>
        <w:t xml:space="preserve">                "Los Angeles":   {"base": 2.80, "hoods": {"Beverly Hills":6.00,"Bel Air":7.50,"</w:t>
      </w:r>
    </w:p>
    <w:p w14:paraId="1133B99C" w14:textId="77777777" w:rsidR="003866F1" w:rsidRDefault="00A75F5C">
      <w:pPr>
        <w:spacing w:after="0" w:line="240" w:lineRule="auto"/>
      </w:pPr>
      <w:r>
        <w:rPr>
          <w:rFonts w:ascii="Courier New" w:eastAsia="Courier New" w:hAnsi="Courier New"/>
          <w:sz w:val="9"/>
        </w:rPr>
        <w:t xml:space="preserve">  Malibu":6.50,"Santa Monica":5.00,"West Hollywood":4.50,"Silver Lake":3.80,"Koreatown":2.80,"Com</w:t>
      </w:r>
    </w:p>
    <w:p w14:paraId="08644242" w14:textId="77777777" w:rsidR="003866F1" w:rsidRDefault="00A75F5C">
      <w:pPr>
        <w:spacing w:after="0" w:line="240" w:lineRule="auto"/>
      </w:pPr>
      <w:r>
        <w:rPr>
          <w:rFonts w:ascii="Courier New" w:eastAsia="Courier New" w:hAnsi="Courier New"/>
          <w:sz w:val="9"/>
        </w:rPr>
        <w:t xml:space="preserve">  pton":1.80,"Long Beach":2.20,"Pasadena":3.20,"Glendale":2.90,"Culver City":3.60}},</w:t>
      </w:r>
    </w:p>
    <w:p w14:paraId="094E9461" w14:textId="77777777" w:rsidR="003866F1" w:rsidRDefault="00A75F5C">
      <w:pPr>
        <w:spacing w:after="0" w:line="240" w:lineRule="auto"/>
      </w:pPr>
      <w:r>
        <w:rPr>
          <w:rFonts w:ascii="Courier New" w:eastAsia="Courier New" w:hAnsi="Courier New"/>
          <w:sz w:val="9"/>
        </w:rPr>
        <w:t xml:space="preserve">                "San Diego":     {"base": 2.40, "hoods": {"La Jolla":3.80,"Downtown":2.60,"Paci</w:t>
      </w:r>
    </w:p>
    <w:p w14:paraId="269EFBC5" w14:textId="77777777" w:rsidR="003866F1" w:rsidRDefault="00A75F5C">
      <w:pPr>
        <w:spacing w:after="0" w:line="240" w:lineRule="auto"/>
      </w:pPr>
      <w:r>
        <w:rPr>
          <w:rFonts w:ascii="Courier New" w:eastAsia="Courier New" w:hAnsi="Courier New"/>
          <w:sz w:val="9"/>
        </w:rPr>
        <w:t xml:space="preserve">  fic Beach":2.80,"North Park":2.40,"Chula Vista":1.90}},</w:t>
      </w:r>
    </w:p>
    <w:p w14:paraId="3C2D86B0" w14:textId="77777777" w:rsidR="003866F1" w:rsidRDefault="00A75F5C">
      <w:pPr>
        <w:spacing w:after="0" w:line="240" w:lineRule="auto"/>
      </w:pPr>
      <w:r>
        <w:rPr>
          <w:rFonts w:ascii="Courier New" w:eastAsia="Courier New" w:hAnsi="Courier New"/>
          <w:sz w:val="9"/>
        </w:rPr>
        <w:t xml:space="preserve">                "Sacramento":    {"base": 1.40, "hoods": {}},</w:t>
      </w:r>
    </w:p>
    <w:p w14:paraId="3994EAC6" w14:textId="77777777" w:rsidR="003866F1" w:rsidRDefault="00A75F5C">
      <w:pPr>
        <w:spacing w:after="0" w:line="240" w:lineRule="auto"/>
      </w:pPr>
      <w:r>
        <w:rPr>
          <w:rFonts w:ascii="Courier New" w:eastAsia="Courier New" w:hAnsi="Courier New"/>
          <w:sz w:val="9"/>
        </w:rPr>
        <w:t xml:space="preserve">                "San Jose":      {"base": 3.20, "hoods": {"Willow Glen":3.50,"Almaden":3.20,"Bl</w:t>
      </w:r>
    </w:p>
    <w:p w14:paraId="20FF89CB" w14:textId="77777777" w:rsidR="003866F1" w:rsidRDefault="00A75F5C">
      <w:pPr>
        <w:spacing w:after="0" w:line="240" w:lineRule="auto"/>
      </w:pPr>
      <w:r>
        <w:rPr>
          <w:rFonts w:ascii="Courier New" w:eastAsia="Courier New" w:hAnsi="Courier New"/>
          <w:sz w:val="9"/>
        </w:rPr>
        <w:t xml:space="preserve">  ossom Hill":2.80,"East San Jose":2.20}},</w:t>
      </w:r>
    </w:p>
    <w:p w14:paraId="0655FEC0" w14:textId="77777777" w:rsidR="003866F1" w:rsidRDefault="00A75F5C">
      <w:pPr>
        <w:spacing w:after="0" w:line="240" w:lineRule="auto"/>
      </w:pPr>
      <w:r>
        <w:rPr>
          <w:rFonts w:ascii="Courier New" w:eastAsia="Courier New" w:hAnsi="Courier New"/>
          <w:sz w:val="9"/>
        </w:rPr>
        <w:t xml:space="preserve">            }},</w:t>
      </w:r>
    </w:p>
    <w:p w14:paraId="2C1AC299" w14:textId="77777777" w:rsidR="003866F1" w:rsidRDefault="00A75F5C">
      <w:pPr>
        <w:spacing w:after="0" w:line="240" w:lineRule="auto"/>
      </w:pPr>
      <w:r>
        <w:rPr>
          <w:rFonts w:ascii="Courier New" w:eastAsia="Courier New" w:hAnsi="Courier New"/>
          <w:sz w:val="9"/>
        </w:rPr>
        <w:t xml:space="preserve">            "NY": { "_stateBase": 1.60, "cities": {</w:t>
      </w:r>
    </w:p>
    <w:p w14:paraId="19A83FED" w14:textId="77777777" w:rsidR="003866F1" w:rsidRDefault="00A75F5C">
      <w:pPr>
        <w:spacing w:after="0" w:line="240" w:lineRule="auto"/>
      </w:pPr>
      <w:r>
        <w:rPr>
          <w:rFonts w:ascii="Courier New" w:eastAsia="Courier New" w:hAnsi="Courier New"/>
          <w:sz w:val="9"/>
        </w:rPr>
        <w:t xml:space="preserve">                "New York City": {"base": 4.50, "hoods": {"Manhattan (Midtown)":7.00,"Upper Eas</w:t>
      </w:r>
    </w:p>
    <w:p w14:paraId="66A9207E" w14:textId="77777777" w:rsidR="003866F1" w:rsidRDefault="00A75F5C">
      <w:pPr>
        <w:spacing w:after="0" w:line="240" w:lineRule="auto"/>
      </w:pPr>
      <w:r>
        <w:rPr>
          <w:rFonts w:ascii="Courier New" w:eastAsia="Courier New" w:hAnsi="Courier New"/>
          <w:sz w:val="9"/>
        </w:rPr>
        <w:t xml:space="preserve">  t Side":6.50,"Upper West Side":6.00,"Tribeca":6.80,"Brooklyn Heights":5.00,"Park Slope":4.80,"W</w:t>
      </w:r>
    </w:p>
    <w:p w14:paraId="015060DD" w14:textId="77777777" w:rsidR="003866F1" w:rsidRDefault="00A75F5C">
      <w:pPr>
        <w:spacing w:after="0" w:line="240" w:lineRule="auto"/>
      </w:pPr>
      <w:r>
        <w:rPr>
          <w:rFonts w:ascii="Courier New" w:eastAsia="Courier New" w:hAnsi="Courier New"/>
          <w:sz w:val="9"/>
        </w:rPr>
        <w:t xml:space="preserve">  illiamsburg":4.50,"Astoria":3.80,"Queens":3.50,"The Bronx":2.80,"Staten Island":2.60}},</w:t>
      </w:r>
    </w:p>
    <w:p w14:paraId="03A09EA8" w14:textId="77777777" w:rsidR="003866F1" w:rsidRDefault="00A75F5C">
      <w:pPr>
        <w:spacing w:after="0" w:line="240" w:lineRule="auto"/>
      </w:pPr>
      <w:r>
        <w:rPr>
          <w:rFonts w:ascii="Courier New" w:eastAsia="Courier New" w:hAnsi="Courier New"/>
          <w:sz w:val="9"/>
        </w:rPr>
        <w:t xml:space="preserve">                "Buffalo":       {"base": 0.80, "hoods": {}},</w:t>
      </w:r>
    </w:p>
    <w:p w14:paraId="43F3587E" w14:textId="77777777" w:rsidR="003866F1" w:rsidRDefault="00A75F5C">
      <w:pPr>
        <w:spacing w:after="0" w:line="240" w:lineRule="auto"/>
      </w:pPr>
      <w:r>
        <w:rPr>
          <w:rFonts w:ascii="Courier New" w:eastAsia="Courier New" w:hAnsi="Courier New"/>
          <w:sz w:val="9"/>
        </w:rPr>
        <w:t xml:space="preserve">                "Albany":        {"base": 0.90, "hoods": {}},</w:t>
      </w:r>
    </w:p>
    <w:p w14:paraId="6996A75B" w14:textId="77777777" w:rsidR="003866F1" w:rsidRDefault="00A75F5C">
      <w:pPr>
        <w:spacing w:after="0" w:line="240" w:lineRule="auto"/>
      </w:pPr>
      <w:r>
        <w:rPr>
          <w:rFonts w:ascii="Courier New" w:eastAsia="Courier New" w:hAnsi="Courier New"/>
          <w:sz w:val="9"/>
        </w:rPr>
        <w:t xml:space="preserve">            }},</w:t>
      </w:r>
    </w:p>
    <w:p w14:paraId="539F36E2" w14:textId="77777777" w:rsidR="003866F1" w:rsidRDefault="00A75F5C">
      <w:pPr>
        <w:spacing w:after="0" w:line="240" w:lineRule="auto"/>
      </w:pPr>
      <w:r>
        <w:rPr>
          <w:rFonts w:ascii="Courier New" w:eastAsia="Courier New" w:hAnsi="Courier New"/>
          <w:sz w:val="9"/>
        </w:rPr>
        <w:t xml:space="preserve">            "TX": { "_stateBase": 1.10, "cities": {</w:t>
      </w:r>
    </w:p>
    <w:p w14:paraId="1E095A5D" w14:textId="77777777" w:rsidR="003866F1" w:rsidRDefault="00A75F5C">
      <w:pPr>
        <w:spacing w:after="0" w:line="240" w:lineRule="auto"/>
      </w:pPr>
      <w:r>
        <w:rPr>
          <w:rFonts w:ascii="Courier New" w:eastAsia="Courier New" w:hAnsi="Courier New"/>
          <w:sz w:val="9"/>
        </w:rPr>
        <w:t xml:space="preserve">                "Austin":   {"base": 2.20, "hoods": {"Downtown":3.00,"South Congress":2.80,"Hyd</w:t>
      </w:r>
    </w:p>
    <w:p w14:paraId="67DC6897" w14:textId="77777777" w:rsidR="003866F1" w:rsidRDefault="00A75F5C">
      <w:pPr>
        <w:spacing w:after="0" w:line="240" w:lineRule="auto"/>
      </w:pPr>
      <w:r>
        <w:rPr>
          <w:rFonts w:ascii="Courier New" w:eastAsia="Courier New" w:hAnsi="Courier New"/>
          <w:sz w:val="9"/>
        </w:rPr>
        <w:t xml:space="preserve">  e Park":2.60,"East Austin":2.40,"Cedar Park":1.80,"Round Rock":1.70}},</w:t>
      </w:r>
    </w:p>
    <w:p w14:paraId="0DA55BA6" w14:textId="77777777" w:rsidR="003866F1" w:rsidRDefault="00A75F5C">
      <w:pPr>
        <w:spacing w:after="0" w:line="240" w:lineRule="auto"/>
      </w:pPr>
      <w:r>
        <w:rPr>
          <w:rFonts w:ascii="Courier New" w:eastAsia="Courier New" w:hAnsi="Courier New"/>
          <w:sz w:val="9"/>
        </w:rPr>
        <w:t xml:space="preserve">                "Houston":  {"base": 1.60, "hoods": {"River Oaks":3.50,"Montrose":2.40,"Heights</w:t>
      </w:r>
    </w:p>
    <w:p w14:paraId="1BB9AD46" w14:textId="77777777" w:rsidR="003866F1" w:rsidRDefault="00A75F5C">
      <w:pPr>
        <w:spacing w:after="0" w:line="240" w:lineRule="auto"/>
      </w:pPr>
      <w:r>
        <w:rPr>
          <w:rFonts w:ascii="Courier New" w:eastAsia="Courier New" w:hAnsi="Courier New"/>
          <w:sz w:val="9"/>
        </w:rPr>
        <w:t xml:space="preserve">  ":2.20,"Sugar Land":1.80,"Katy":1.60}},</w:t>
      </w:r>
    </w:p>
    <w:p w14:paraId="3D391239" w14:textId="77777777" w:rsidR="003866F1" w:rsidRDefault="00A75F5C">
      <w:pPr>
        <w:spacing w:after="0" w:line="240" w:lineRule="auto"/>
      </w:pPr>
      <w:r>
        <w:rPr>
          <w:rFonts w:ascii="Courier New" w:eastAsia="Courier New" w:hAnsi="Courier New"/>
          <w:sz w:val="9"/>
        </w:rPr>
        <w:t xml:space="preserve">                "Dallas":   {"base": 1.80, "hoods": {"Uptown":2.80,"Highland Park":3.20,"Plano"</w:t>
      </w:r>
    </w:p>
    <w:p w14:paraId="517CEC99" w14:textId="77777777" w:rsidR="003866F1" w:rsidRDefault="00A75F5C">
      <w:pPr>
        <w:spacing w:after="0" w:line="240" w:lineRule="auto"/>
      </w:pPr>
      <w:r>
        <w:rPr>
          <w:rFonts w:ascii="Courier New" w:eastAsia="Courier New" w:hAnsi="Courier New"/>
          <w:sz w:val="9"/>
        </w:rPr>
        <w:t xml:space="preserve">  :2.00,"Frisco":1.90,"Irving":1.60}},</w:t>
      </w:r>
    </w:p>
    <w:p w14:paraId="408D85E5" w14:textId="77777777" w:rsidR="003866F1" w:rsidRDefault="00A75F5C">
      <w:pPr>
        <w:spacing w:after="0" w:line="240" w:lineRule="auto"/>
      </w:pPr>
      <w:r>
        <w:rPr>
          <w:rFonts w:ascii="Courier New" w:eastAsia="Courier New" w:hAnsi="Courier New"/>
          <w:sz w:val="9"/>
        </w:rPr>
        <w:t xml:space="preserve">            }},</w:t>
      </w:r>
    </w:p>
    <w:p w14:paraId="105673A4" w14:textId="77777777" w:rsidR="003866F1" w:rsidRDefault="00A75F5C">
      <w:pPr>
        <w:spacing w:after="0" w:line="240" w:lineRule="auto"/>
      </w:pPr>
      <w:r>
        <w:rPr>
          <w:rFonts w:ascii="Courier New" w:eastAsia="Courier New" w:hAnsi="Courier New"/>
          <w:sz w:val="9"/>
        </w:rPr>
        <w:t xml:space="preserve">            "FL": { "_stateBase": 1.20, "cities": {</w:t>
      </w:r>
    </w:p>
    <w:p w14:paraId="5F9F1F10" w14:textId="77777777" w:rsidR="003866F1" w:rsidRDefault="00A75F5C">
      <w:pPr>
        <w:spacing w:after="0" w:line="240" w:lineRule="auto"/>
      </w:pPr>
      <w:r>
        <w:rPr>
          <w:rFonts w:ascii="Courier New" w:eastAsia="Courier New" w:hAnsi="Courier New"/>
          <w:sz w:val="9"/>
        </w:rPr>
        <w:t xml:space="preserve">                "Miami":       {"base": 2.80, "hoods": {"South Beach":4.50,"Brickell":3.80,"Cor</w:t>
      </w:r>
    </w:p>
    <w:p w14:paraId="76778366" w14:textId="77777777" w:rsidR="003866F1" w:rsidRDefault="00A75F5C">
      <w:pPr>
        <w:spacing w:after="0" w:line="240" w:lineRule="auto"/>
      </w:pPr>
      <w:r>
        <w:rPr>
          <w:rFonts w:ascii="Courier New" w:eastAsia="Courier New" w:hAnsi="Courier New"/>
          <w:sz w:val="9"/>
        </w:rPr>
        <w:t xml:space="preserve">  al Gables":3.40,"Coconut Grove":3.20,"Wynwood":3.00,"Little Havana":2.20,"Hialeah":1.80}},</w:t>
      </w:r>
    </w:p>
    <w:p w14:paraId="61F8D10B" w14:textId="77777777" w:rsidR="003866F1" w:rsidRDefault="00A75F5C">
      <w:pPr>
        <w:spacing w:after="0" w:line="240" w:lineRule="auto"/>
      </w:pPr>
      <w:r>
        <w:rPr>
          <w:rFonts w:ascii="Courier New" w:eastAsia="Courier New" w:hAnsi="Courier New"/>
          <w:sz w:val="9"/>
        </w:rPr>
        <w:t xml:space="preserve">                "Orlando":     {"base": 1.40, "hoods": {"Lake Nona":1.80,"Winter Park":2.00,"Dr</w:t>
      </w:r>
    </w:p>
    <w:p w14:paraId="21788FE7" w14:textId="77777777" w:rsidR="003866F1" w:rsidRDefault="00A75F5C">
      <w:pPr>
        <w:spacing w:after="0" w:line="240" w:lineRule="auto"/>
      </w:pPr>
      <w:r>
        <w:rPr>
          <w:rFonts w:ascii="Courier New" w:eastAsia="Courier New" w:hAnsi="Courier New"/>
          <w:sz w:val="9"/>
        </w:rPr>
        <w:t xml:space="preserve">   Phillips":1.90}},</w:t>
      </w:r>
    </w:p>
    <w:p w14:paraId="293562E4" w14:textId="77777777" w:rsidR="003866F1" w:rsidRDefault="00A75F5C">
      <w:pPr>
        <w:spacing w:after="0" w:line="240" w:lineRule="auto"/>
      </w:pPr>
      <w:r>
        <w:rPr>
          <w:rFonts w:ascii="Courier New" w:eastAsia="Courier New" w:hAnsi="Courier New"/>
          <w:sz w:val="9"/>
        </w:rPr>
        <w:t xml:space="preserve">                "Tampa":       {"base": 1.50, "hoods": {"Hyde Park":2.20,"Davis Islands":2.40,"</w:t>
      </w:r>
    </w:p>
    <w:p w14:paraId="001F93BB" w14:textId="77777777" w:rsidR="003866F1" w:rsidRDefault="00A75F5C">
      <w:pPr>
        <w:spacing w:after="0" w:line="240" w:lineRule="auto"/>
      </w:pPr>
      <w:r>
        <w:rPr>
          <w:rFonts w:ascii="Courier New" w:eastAsia="Courier New" w:hAnsi="Courier New"/>
          <w:sz w:val="9"/>
        </w:rPr>
        <w:t xml:space="preserve">  Ybor City":1.60}},</w:t>
      </w:r>
    </w:p>
    <w:p w14:paraId="56732AAC" w14:textId="77777777" w:rsidR="003866F1" w:rsidRDefault="00A75F5C">
      <w:pPr>
        <w:spacing w:after="0" w:line="240" w:lineRule="auto"/>
      </w:pPr>
      <w:r>
        <w:rPr>
          <w:rFonts w:ascii="Courier New" w:eastAsia="Courier New" w:hAnsi="Courier New"/>
          <w:sz w:val="9"/>
        </w:rPr>
        <w:t xml:space="preserve">            }},</w:t>
      </w:r>
    </w:p>
    <w:p w14:paraId="1B38FC1A" w14:textId="77777777" w:rsidR="003866F1" w:rsidRDefault="00A75F5C">
      <w:pPr>
        <w:spacing w:after="0" w:line="240" w:lineRule="auto"/>
      </w:pPr>
      <w:r>
        <w:rPr>
          <w:rFonts w:ascii="Courier New" w:eastAsia="Courier New" w:hAnsi="Courier New"/>
          <w:sz w:val="9"/>
        </w:rPr>
        <w:t xml:space="preserve">            "WA": { "_stateBase": 1.40, "cities": {</w:t>
      </w:r>
    </w:p>
    <w:p w14:paraId="742C3DB8" w14:textId="77777777" w:rsidR="003866F1" w:rsidRDefault="00A75F5C">
      <w:pPr>
        <w:spacing w:after="0" w:line="240" w:lineRule="auto"/>
      </w:pPr>
      <w:r>
        <w:rPr>
          <w:rFonts w:ascii="Courier New" w:eastAsia="Courier New" w:hAnsi="Courier New"/>
          <w:sz w:val="9"/>
        </w:rPr>
        <w:t xml:space="preserve">                "Seattle":  {"base": 2.60, "hoods": {"Capitol Hill":3.20,"Bellevue":3.00,"Queen</w:t>
      </w:r>
    </w:p>
    <w:p w14:paraId="6048B899" w14:textId="77777777" w:rsidR="003866F1" w:rsidRDefault="00A75F5C">
      <w:pPr>
        <w:spacing w:after="0" w:line="240" w:lineRule="auto"/>
      </w:pPr>
      <w:r>
        <w:rPr>
          <w:rFonts w:ascii="Courier New" w:eastAsia="Courier New" w:hAnsi="Courier New"/>
          <w:sz w:val="9"/>
        </w:rPr>
        <w:t xml:space="preserve">   Anne":3.10,"Fremont":2.80,"Ballard":2.70,"South Seattle":2.00}},</w:t>
      </w:r>
    </w:p>
    <w:p w14:paraId="60DEB00E" w14:textId="77777777" w:rsidR="003866F1" w:rsidRDefault="00A75F5C">
      <w:pPr>
        <w:spacing w:after="0" w:line="240" w:lineRule="auto"/>
      </w:pPr>
      <w:r>
        <w:rPr>
          <w:rFonts w:ascii="Courier New" w:eastAsia="Courier New" w:hAnsi="Courier New"/>
          <w:sz w:val="9"/>
        </w:rPr>
        <w:t xml:space="preserve">                "Spokane":  {"base": 0.90, "hoods": {}},</w:t>
      </w:r>
    </w:p>
    <w:p w14:paraId="5A14E732" w14:textId="77777777" w:rsidR="003866F1" w:rsidRDefault="00A75F5C">
      <w:pPr>
        <w:spacing w:after="0" w:line="240" w:lineRule="auto"/>
      </w:pPr>
      <w:r>
        <w:rPr>
          <w:rFonts w:ascii="Courier New" w:eastAsia="Courier New" w:hAnsi="Courier New"/>
          <w:sz w:val="9"/>
        </w:rPr>
        <w:t xml:space="preserve">            }},</w:t>
      </w:r>
    </w:p>
    <w:p w14:paraId="6EF64865" w14:textId="77777777" w:rsidR="003866F1" w:rsidRDefault="00A75F5C">
      <w:pPr>
        <w:spacing w:after="0" w:line="240" w:lineRule="auto"/>
      </w:pPr>
      <w:r>
        <w:rPr>
          <w:rFonts w:ascii="Courier New" w:eastAsia="Courier New" w:hAnsi="Courier New"/>
          <w:sz w:val="9"/>
        </w:rPr>
        <w:t xml:space="preserve">            "IL": { "_stateBase": 1.10, "cities": {</w:t>
      </w:r>
    </w:p>
    <w:p w14:paraId="794445B8" w14:textId="77777777" w:rsidR="003866F1" w:rsidRDefault="00A75F5C">
      <w:pPr>
        <w:spacing w:after="0" w:line="240" w:lineRule="auto"/>
      </w:pPr>
      <w:r>
        <w:rPr>
          <w:rFonts w:ascii="Courier New" w:eastAsia="Courier New" w:hAnsi="Courier New"/>
          <w:sz w:val="9"/>
        </w:rPr>
        <w:t xml:space="preserve">                "Chicago":  {"base": 2.00, "hoods": {"Lincoln Park":3.00,"Wicker Park":2.80,"Ri</w:t>
      </w:r>
    </w:p>
    <w:p w14:paraId="4B33ADF0" w14:textId="77777777" w:rsidR="003866F1" w:rsidRDefault="00A75F5C">
      <w:pPr>
        <w:spacing w:after="0" w:line="240" w:lineRule="auto"/>
      </w:pPr>
      <w:r>
        <w:rPr>
          <w:rFonts w:ascii="Courier New" w:eastAsia="Courier New" w:hAnsi="Courier New"/>
          <w:sz w:val="9"/>
        </w:rPr>
        <w:t xml:space="preserve">  ver North":3.20,"Hyde Park":2.20,"Evanston":2.40,"Oak Park":2.00}},</w:t>
      </w:r>
    </w:p>
    <w:p w14:paraId="18A4A10A" w14:textId="77777777" w:rsidR="003866F1" w:rsidRDefault="00A75F5C">
      <w:pPr>
        <w:spacing w:after="0" w:line="240" w:lineRule="auto"/>
      </w:pPr>
      <w:r>
        <w:rPr>
          <w:rFonts w:ascii="Courier New" w:eastAsia="Courier New" w:hAnsi="Courier New"/>
          <w:sz w:val="9"/>
        </w:rPr>
        <w:t xml:space="preserve">                "Naperville": {"base": 1.60, "hoods": {}},</w:t>
      </w:r>
    </w:p>
    <w:p w14:paraId="7EC2AFBB" w14:textId="77777777" w:rsidR="003866F1" w:rsidRDefault="00A75F5C">
      <w:pPr>
        <w:spacing w:after="0" w:line="240" w:lineRule="auto"/>
      </w:pPr>
      <w:r>
        <w:rPr>
          <w:rFonts w:ascii="Courier New" w:eastAsia="Courier New" w:hAnsi="Courier New"/>
          <w:sz w:val="9"/>
        </w:rPr>
        <w:t xml:space="preserve">            }},</w:t>
      </w:r>
    </w:p>
    <w:p w14:paraId="0DDC947E" w14:textId="77777777" w:rsidR="003866F1" w:rsidRDefault="00A75F5C">
      <w:pPr>
        <w:spacing w:after="0" w:line="240" w:lineRule="auto"/>
      </w:pPr>
      <w:r>
        <w:rPr>
          <w:rFonts w:ascii="Courier New" w:eastAsia="Courier New" w:hAnsi="Courier New"/>
          <w:sz w:val="9"/>
        </w:rPr>
        <w:t xml:space="preserve">        }</w:t>
      </w:r>
    </w:p>
    <w:p w14:paraId="62396D7A" w14:textId="77777777" w:rsidR="003866F1" w:rsidRDefault="00A75F5C">
      <w:pPr>
        <w:spacing w:after="0" w:line="240" w:lineRule="auto"/>
      </w:pPr>
      <w:r>
        <w:rPr>
          <w:rFonts w:ascii="Courier New" w:eastAsia="Courier New" w:hAnsi="Courier New"/>
          <w:sz w:val="9"/>
        </w:rPr>
        <w:t xml:space="preserve">    },</w:t>
      </w:r>
    </w:p>
    <w:p w14:paraId="5029DB01" w14:textId="77777777" w:rsidR="003866F1" w:rsidRDefault="00A75F5C">
      <w:pPr>
        <w:spacing w:after="0" w:line="240" w:lineRule="auto"/>
      </w:pPr>
      <w:r>
        <w:rPr>
          <w:rFonts w:ascii="Courier New" w:eastAsia="Courier New" w:hAnsi="Courier New"/>
          <w:sz w:val="9"/>
        </w:rPr>
        <w:t xml:space="preserve">    "GB": {</w:t>
      </w:r>
    </w:p>
    <w:p w14:paraId="70C38E9A" w14:textId="77777777" w:rsidR="003866F1" w:rsidRDefault="00A75F5C">
      <w:pPr>
        <w:spacing w:after="0" w:line="240" w:lineRule="auto"/>
      </w:pPr>
      <w:r>
        <w:rPr>
          <w:rFonts w:ascii="Courier New" w:eastAsia="Courier New" w:hAnsi="Courier New"/>
          <w:sz w:val="9"/>
        </w:rPr>
        <w:t xml:space="preserve">        "_countryBase": 1.40,</w:t>
      </w:r>
    </w:p>
    <w:p w14:paraId="1942909A" w14:textId="77777777" w:rsidR="003866F1" w:rsidRDefault="00A75F5C">
      <w:pPr>
        <w:spacing w:after="0" w:line="240" w:lineRule="auto"/>
      </w:pPr>
      <w:r>
        <w:rPr>
          <w:rFonts w:ascii="Courier New" w:eastAsia="Courier New" w:hAnsi="Courier New"/>
          <w:sz w:val="9"/>
        </w:rPr>
        <w:t xml:space="preserve">        "states": {</w:t>
      </w:r>
    </w:p>
    <w:p w14:paraId="29B211BA" w14:textId="77777777" w:rsidR="003866F1" w:rsidRDefault="00A75F5C">
      <w:pPr>
        <w:spacing w:after="0" w:line="240" w:lineRule="auto"/>
      </w:pPr>
      <w:r>
        <w:rPr>
          <w:rFonts w:ascii="Courier New" w:eastAsia="Courier New" w:hAnsi="Courier New"/>
          <w:sz w:val="9"/>
        </w:rPr>
        <w:t xml:space="preserve">            "ENG": { "_stateBase": 1.00, "cities": {</w:t>
      </w:r>
    </w:p>
    <w:p w14:paraId="2F5EE5BC" w14:textId="77777777" w:rsidR="003866F1" w:rsidRDefault="00A75F5C">
      <w:pPr>
        <w:spacing w:after="0" w:line="240" w:lineRule="auto"/>
      </w:pPr>
      <w:r>
        <w:rPr>
          <w:rFonts w:ascii="Courier New" w:eastAsia="Courier New" w:hAnsi="Courier New"/>
          <w:sz w:val="9"/>
        </w:rPr>
        <w:t xml:space="preserve">                "London":      {"base": 4.00, "hoods": {"Kensington":6.50,"Chelsea":6.20,"Mayfa</w:t>
      </w:r>
    </w:p>
    <w:p w14:paraId="66A03CFA" w14:textId="77777777" w:rsidR="003866F1" w:rsidRDefault="00A75F5C">
      <w:pPr>
        <w:spacing w:after="0" w:line="240" w:lineRule="auto"/>
      </w:pPr>
      <w:r>
        <w:rPr>
          <w:rFonts w:ascii="Courier New" w:eastAsia="Courier New" w:hAnsi="Courier New"/>
          <w:sz w:val="9"/>
        </w:rPr>
        <w:t xml:space="preserve">  ir":7.00,"Notting Hill":5.80,"Islington":4.80,"Shoreditch":4.50,"Hackney":4.00,"Brixton":3.60,"</w:t>
      </w:r>
    </w:p>
    <w:p w14:paraId="2C50414D" w14:textId="77777777" w:rsidR="003866F1" w:rsidRDefault="00A75F5C">
      <w:pPr>
        <w:spacing w:after="0" w:line="240" w:lineRule="auto"/>
      </w:pPr>
      <w:r>
        <w:rPr>
          <w:rFonts w:ascii="Courier New" w:eastAsia="Courier New" w:hAnsi="Courier New"/>
          <w:sz w:val="9"/>
        </w:rPr>
        <w:t xml:space="preserve">  Croydon":2.80,"Ilford":2.60}},</w:t>
      </w:r>
    </w:p>
    <w:p w14:paraId="1DE5F1D4" w14:textId="77777777" w:rsidR="003866F1" w:rsidRDefault="00A75F5C">
      <w:pPr>
        <w:spacing w:after="0" w:line="240" w:lineRule="auto"/>
      </w:pPr>
      <w:r>
        <w:rPr>
          <w:rFonts w:ascii="Courier New" w:eastAsia="Courier New" w:hAnsi="Courier New"/>
          <w:sz w:val="9"/>
        </w:rPr>
        <w:t xml:space="preserve">                "Manchester":  {"base": 1.60, "hoods": {"Didsbury":2.20,"Salford":1.60,"Ancoats</w:t>
      </w:r>
    </w:p>
    <w:p w14:paraId="197B171A" w14:textId="77777777" w:rsidR="003866F1" w:rsidRDefault="00A75F5C">
      <w:pPr>
        <w:spacing w:after="0" w:line="240" w:lineRule="auto"/>
      </w:pPr>
      <w:r>
        <w:rPr>
          <w:rFonts w:ascii="Courier New" w:eastAsia="Courier New" w:hAnsi="Courier New"/>
          <w:sz w:val="9"/>
        </w:rPr>
        <w:t xml:space="preserve">  ":1.80,"Trafford":1.90}},</w:t>
      </w:r>
    </w:p>
    <w:p w14:paraId="2232060E" w14:textId="77777777" w:rsidR="003866F1" w:rsidRDefault="00A75F5C">
      <w:pPr>
        <w:spacing w:after="0" w:line="240" w:lineRule="auto"/>
      </w:pPr>
      <w:r>
        <w:rPr>
          <w:rFonts w:ascii="Courier New" w:eastAsia="Courier New" w:hAnsi="Courier New"/>
          <w:sz w:val="9"/>
        </w:rPr>
        <w:t xml:space="preserve">                "Birmingham":  {"base": 1.40, "hoods": {"Edgbaston":1.80,"Solihull":2.00,"Sutto</w:t>
      </w:r>
    </w:p>
    <w:p w14:paraId="741F171B" w14:textId="77777777" w:rsidR="003866F1" w:rsidRDefault="00A75F5C">
      <w:pPr>
        <w:spacing w:after="0" w:line="240" w:lineRule="auto"/>
      </w:pPr>
      <w:r>
        <w:rPr>
          <w:rFonts w:ascii="Courier New" w:eastAsia="Courier New" w:hAnsi="Courier New"/>
          <w:sz w:val="9"/>
        </w:rPr>
        <w:t xml:space="preserve">  n Coldfield":1.90}},</w:t>
      </w:r>
    </w:p>
    <w:p w14:paraId="67C666B6" w14:textId="77777777" w:rsidR="003866F1" w:rsidRDefault="00A75F5C">
      <w:pPr>
        <w:spacing w:after="0" w:line="240" w:lineRule="auto"/>
      </w:pPr>
      <w:r>
        <w:rPr>
          <w:rFonts w:ascii="Courier New" w:eastAsia="Courier New" w:hAnsi="Courier New"/>
          <w:sz w:val="9"/>
        </w:rPr>
        <w:t xml:space="preserve">                "Leeds":       {"base": 1.20, "hoods": {}},</w:t>
      </w:r>
    </w:p>
    <w:p w14:paraId="415F305B" w14:textId="77777777" w:rsidR="003866F1" w:rsidRDefault="00A75F5C">
      <w:pPr>
        <w:spacing w:after="0" w:line="240" w:lineRule="auto"/>
      </w:pPr>
      <w:r>
        <w:rPr>
          <w:rFonts w:ascii="Courier New" w:eastAsia="Courier New" w:hAnsi="Courier New"/>
          <w:sz w:val="9"/>
        </w:rPr>
        <w:t xml:space="preserve">                "Bristol":     {"base": 1.60, "hoods": {"Clifton":2.20,"Redland":2.00}},</w:t>
      </w:r>
    </w:p>
    <w:p w14:paraId="7BCEDD89" w14:textId="77777777" w:rsidR="003866F1" w:rsidRDefault="00A75F5C">
      <w:pPr>
        <w:spacing w:after="0" w:line="240" w:lineRule="auto"/>
      </w:pPr>
      <w:r>
        <w:rPr>
          <w:rFonts w:ascii="Courier New" w:eastAsia="Courier New" w:hAnsi="Courier New"/>
          <w:sz w:val="9"/>
        </w:rPr>
        <w:t xml:space="preserve">            }},</w:t>
      </w:r>
    </w:p>
    <w:p w14:paraId="4A15BFBD" w14:textId="77777777" w:rsidR="003866F1" w:rsidRDefault="00A75F5C">
      <w:pPr>
        <w:spacing w:after="0" w:line="240" w:lineRule="auto"/>
      </w:pPr>
      <w:r>
        <w:rPr>
          <w:rFonts w:ascii="Courier New" w:eastAsia="Courier New" w:hAnsi="Courier New"/>
          <w:sz w:val="9"/>
        </w:rPr>
        <w:t xml:space="preserve">        }</w:t>
      </w:r>
    </w:p>
    <w:p w14:paraId="3F698FF3" w14:textId="77777777" w:rsidR="003866F1" w:rsidRDefault="00A75F5C">
      <w:pPr>
        <w:spacing w:after="0" w:line="240" w:lineRule="auto"/>
      </w:pPr>
      <w:r>
        <w:rPr>
          <w:rFonts w:ascii="Courier New" w:eastAsia="Courier New" w:hAnsi="Courier New"/>
          <w:sz w:val="9"/>
        </w:rPr>
        <w:t xml:space="preserve">    },</w:t>
      </w:r>
    </w:p>
    <w:p w14:paraId="4FC43265" w14:textId="77777777" w:rsidR="003866F1" w:rsidRDefault="00A75F5C">
      <w:pPr>
        <w:spacing w:after="0" w:line="240" w:lineRule="auto"/>
      </w:pPr>
      <w:r>
        <w:rPr>
          <w:rFonts w:ascii="Courier New" w:eastAsia="Courier New" w:hAnsi="Courier New"/>
          <w:sz w:val="9"/>
        </w:rPr>
        <w:t xml:space="preserve">    "AU": {</w:t>
      </w:r>
    </w:p>
    <w:p w14:paraId="34CE33B8" w14:textId="77777777" w:rsidR="003866F1" w:rsidRDefault="00A75F5C">
      <w:pPr>
        <w:spacing w:after="0" w:line="240" w:lineRule="auto"/>
      </w:pPr>
      <w:r>
        <w:rPr>
          <w:rFonts w:ascii="Courier New" w:eastAsia="Courier New" w:hAnsi="Courier New"/>
          <w:sz w:val="9"/>
        </w:rPr>
        <w:t xml:space="preserve">        "_countryBase": 1.10,</w:t>
      </w:r>
    </w:p>
    <w:p w14:paraId="65A2EA51" w14:textId="77777777" w:rsidR="003866F1" w:rsidRDefault="00A75F5C">
      <w:pPr>
        <w:spacing w:after="0" w:line="240" w:lineRule="auto"/>
      </w:pPr>
      <w:r>
        <w:rPr>
          <w:rFonts w:ascii="Courier New" w:eastAsia="Courier New" w:hAnsi="Courier New"/>
          <w:sz w:val="9"/>
        </w:rPr>
        <w:t xml:space="preserve">        "states": {</w:t>
      </w:r>
    </w:p>
    <w:p w14:paraId="3604026A" w14:textId="77777777" w:rsidR="003866F1" w:rsidRDefault="00A75F5C">
      <w:pPr>
        <w:spacing w:after="0" w:line="240" w:lineRule="auto"/>
      </w:pPr>
      <w:r>
        <w:rPr>
          <w:rFonts w:ascii="Courier New" w:eastAsia="Courier New" w:hAnsi="Courier New"/>
          <w:sz w:val="9"/>
        </w:rPr>
        <w:t xml:space="preserve">            "NSW": { "_stateBase": 1.50, "cities": {</w:t>
      </w:r>
    </w:p>
    <w:p w14:paraId="52DD5FF1" w14:textId="77777777" w:rsidR="003866F1" w:rsidRDefault="00A75F5C">
      <w:pPr>
        <w:spacing w:after="0" w:line="240" w:lineRule="auto"/>
      </w:pPr>
      <w:r>
        <w:rPr>
          <w:rFonts w:ascii="Courier New" w:eastAsia="Courier New" w:hAnsi="Courier New"/>
          <w:sz w:val="9"/>
        </w:rPr>
        <w:t xml:space="preserve">                "Sydney":   {"base": 3.20, "hoods": {"Mosman":4.80,"Double Bay":5.00,"Bondi":4.</w:t>
      </w:r>
    </w:p>
    <w:p w14:paraId="11B68CAD" w14:textId="77777777" w:rsidR="003866F1" w:rsidRDefault="00A75F5C">
      <w:pPr>
        <w:spacing w:after="0" w:line="240" w:lineRule="auto"/>
      </w:pPr>
      <w:r>
        <w:rPr>
          <w:rFonts w:ascii="Courier New" w:eastAsia="Courier New" w:hAnsi="Courier New"/>
          <w:sz w:val="9"/>
        </w:rPr>
        <w:t xml:space="preserve">  20,"Surry Hills":3.80,"Parramatta":2.40,"Penrith":1.80,"Liverpool":1.90}},</w:t>
      </w:r>
    </w:p>
    <w:p w14:paraId="233F8072" w14:textId="77777777" w:rsidR="003866F1" w:rsidRDefault="00A75F5C">
      <w:pPr>
        <w:spacing w:after="0" w:line="240" w:lineRule="auto"/>
      </w:pPr>
      <w:r>
        <w:rPr>
          <w:rFonts w:ascii="Courier New" w:eastAsia="Courier New" w:hAnsi="Courier New"/>
          <w:sz w:val="9"/>
        </w:rPr>
        <w:t xml:space="preserve">                "Newcastle": {"base": 1.20, "hoods": {}},</w:t>
      </w:r>
    </w:p>
    <w:p w14:paraId="562F66B6" w14:textId="77777777" w:rsidR="003866F1" w:rsidRDefault="00A75F5C">
      <w:pPr>
        <w:spacing w:after="0" w:line="240" w:lineRule="auto"/>
      </w:pPr>
      <w:r>
        <w:rPr>
          <w:rFonts w:ascii="Courier New" w:eastAsia="Courier New" w:hAnsi="Courier New"/>
          <w:sz w:val="9"/>
        </w:rPr>
        <w:t xml:space="preserve">                "Wollongong": {"base": 1.10, "hoods": {}},</w:t>
      </w:r>
    </w:p>
    <w:p w14:paraId="73843107" w14:textId="77777777" w:rsidR="003866F1" w:rsidRDefault="00A75F5C">
      <w:pPr>
        <w:spacing w:after="0" w:line="240" w:lineRule="auto"/>
      </w:pPr>
      <w:r>
        <w:rPr>
          <w:rFonts w:ascii="Courier New" w:eastAsia="Courier New" w:hAnsi="Courier New"/>
          <w:sz w:val="9"/>
        </w:rPr>
        <w:t xml:space="preserve">            }},</w:t>
      </w:r>
    </w:p>
    <w:p w14:paraId="3159BC60" w14:textId="77777777" w:rsidR="003866F1" w:rsidRDefault="00A75F5C">
      <w:pPr>
        <w:spacing w:after="0" w:line="240" w:lineRule="auto"/>
      </w:pPr>
      <w:r>
        <w:rPr>
          <w:rFonts w:ascii="Courier New" w:eastAsia="Courier New" w:hAnsi="Courier New"/>
          <w:sz w:val="9"/>
        </w:rPr>
        <w:t xml:space="preserve">            "VIC": { "_stateBase": 1.30, "cities": {</w:t>
      </w:r>
    </w:p>
    <w:p w14:paraId="5A9C78D4" w14:textId="77777777" w:rsidR="003866F1" w:rsidRDefault="00A75F5C">
      <w:pPr>
        <w:spacing w:after="0" w:line="240" w:lineRule="auto"/>
      </w:pPr>
      <w:r>
        <w:rPr>
          <w:rFonts w:ascii="Courier New" w:eastAsia="Courier New" w:hAnsi="Courier New"/>
          <w:sz w:val="9"/>
        </w:rPr>
        <w:t xml:space="preserve">                "Melbourne": {"base": 2.60, "hoods": {"Toorak":4.50,"South Yarra":3.80,"Fitzroy</w:t>
      </w:r>
    </w:p>
    <w:p w14:paraId="3FD44192" w14:textId="77777777" w:rsidR="003866F1" w:rsidRDefault="00A75F5C">
      <w:pPr>
        <w:spacing w:after="0" w:line="240" w:lineRule="auto"/>
      </w:pPr>
      <w:r>
        <w:rPr>
          <w:rFonts w:ascii="Courier New" w:eastAsia="Courier New" w:hAnsi="Courier New"/>
          <w:sz w:val="9"/>
        </w:rPr>
        <w:t xml:space="preserve">  ":3.40,"Carlton":3.20,"St Kilda":3.00,"Richmond":3.10,"Footscray":2.20,"Dandenong":1.80}},</w:t>
      </w:r>
    </w:p>
    <w:p w14:paraId="4CE44EBD" w14:textId="77777777" w:rsidR="003866F1" w:rsidRDefault="00A75F5C">
      <w:pPr>
        <w:spacing w:after="0" w:line="240" w:lineRule="auto"/>
      </w:pPr>
      <w:r>
        <w:rPr>
          <w:rFonts w:ascii="Courier New" w:eastAsia="Courier New" w:hAnsi="Courier New"/>
          <w:sz w:val="9"/>
        </w:rPr>
        <w:t xml:space="preserve">                "Geelong":   {"base": 1.00, "hoods": {}},</w:t>
      </w:r>
    </w:p>
    <w:p w14:paraId="6DAD742F" w14:textId="77777777" w:rsidR="003866F1" w:rsidRDefault="00A75F5C">
      <w:pPr>
        <w:spacing w:after="0" w:line="240" w:lineRule="auto"/>
      </w:pPr>
      <w:r>
        <w:rPr>
          <w:rFonts w:ascii="Courier New" w:eastAsia="Courier New" w:hAnsi="Courier New"/>
          <w:sz w:val="9"/>
        </w:rPr>
        <w:t xml:space="preserve">            }},</w:t>
      </w:r>
    </w:p>
    <w:p w14:paraId="324F32E0" w14:textId="77777777" w:rsidR="003866F1" w:rsidRDefault="00A75F5C">
      <w:pPr>
        <w:spacing w:after="0" w:line="240" w:lineRule="auto"/>
      </w:pPr>
      <w:r>
        <w:rPr>
          <w:rFonts w:ascii="Courier New" w:eastAsia="Courier New" w:hAnsi="Courier New"/>
          <w:sz w:val="9"/>
        </w:rPr>
        <w:t xml:space="preserve">            "QLD": { "_stateBase": 1.10, "cities": {</w:t>
      </w:r>
    </w:p>
    <w:p w14:paraId="235F8256" w14:textId="77777777" w:rsidR="003866F1" w:rsidRDefault="00A75F5C">
      <w:pPr>
        <w:spacing w:after="0" w:line="240" w:lineRule="auto"/>
      </w:pPr>
      <w:r>
        <w:rPr>
          <w:rFonts w:ascii="Courier New" w:eastAsia="Courier New" w:hAnsi="Courier New"/>
          <w:sz w:val="9"/>
        </w:rPr>
        <w:t xml:space="preserve">                "Brisbane":  {"base": 1.80, "hoods": {"New Farm":2.60,"Paddington":2.40,"Fortit</w:t>
      </w:r>
    </w:p>
    <w:p w14:paraId="2217D13F" w14:textId="77777777" w:rsidR="003866F1" w:rsidRDefault="00A75F5C">
      <w:pPr>
        <w:spacing w:after="0" w:line="240" w:lineRule="auto"/>
      </w:pPr>
      <w:r>
        <w:rPr>
          <w:rFonts w:ascii="Courier New" w:eastAsia="Courier New" w:hAnsi="Courier New"/>
          <w:sz w:val="9"/>
        </w:rPr>
        <w:t xml:space="preserve">  ude Valley":2.20,"Sunnybank":1.80}},</w:t>
      </w:r>
    </w:p>
    <w:p w14:paraId="06C3139D" w14:textId="77777777" w:rsidR="003866F1" w:rsidRDefault="00A75F5C">
      <w:pPr>
        <w:spacing w:after="0" w:line="240" w:lineRule="auto"/>
      </w:pPr>
      <w:r>
        <w:rPr>
          <w:rFonts w:ascii="Courier New" w:eastAsia="Courier New" w:hAnsi="Courier New"/>
          <w:sz w:val="9"/>
        </w:rPr>
        <w:t xml:space="preserve">                "Gold Coast": {"base": 1.60, "hoods": {"Surfers Paradise":2.20,"Broadbeach":2.0</w:t>
      </w:r>
    </w:p>
    <w:p w14:paraId="04D42A95" w14:textId="77777777" w:rsidR="003866F1" w:rsidRDefault="00A75F5C">
      <w:pPr>
        <w:spacing w:after="0" w:line="240" w:lineRule="auto"/>
      </w:pPr>
      <w:r>
        <w:rPr>
          <w:rFonts w:ascii="Courier New" w:eastAsia="Courier New" w:hAnsi="Courier New"/>
          <w:sz w:val="9"/>
        </w:rPr>
        <w:t xml:space="preserve">  0}},</w:t>
      </w:r>
    </w:p>
    <w:p w14:paraId="5A72409D" w14:textId="77777777" w:rsidR="003866F1" w:rsidRDefault="00A75F5C">
      <w:pPr>
        <w:spacing w:after="0" w:line="240" w:lineRule="auto"/>
      </w:pPr>
      <w:r>
        <w:rPr>
          <w:rFonts w:ascii="Courier New" w:eastAsia="Courier New" w:hAnsi="Courier New"/>
          <w:sz w:val="9"/>
        </w:rPr>
        <w:t xml:space="preserve">            }},</w:t>
      </w:r>
    </w:p>
    <w:p w14:paraId="6C25A07F" w14:textId="77777777" w:rsidR="003866F1" w:rsidRDefault="00A75F5C">
      <w:pPr>
        <w:spacing w:after="0" w:line="240" w:lineRule="auto"/>
      </w:pPr>
      <w:r>
        <w:rPr>
          <w:rFonts w:ascii="Courier New" w:eastAsia="Courier New" w:hAnsi="Courier New"/>
          <w:sz w:val="9"/>
        </w:rPr>
        <w:t xml:space="preserve">        }</w:t>
      </w:r>
    </w:p>
    <w:p w14:paraId="7A8B23B1" w14:textId="77777777" w:rsidR="003866F1" w:rsidRDefault="00A75F5C">
      <w:pPr>
        <w:spacing w:after="0" w:line="240" w:lineRule="auto"/>
      </w:pPr>
      <w:r>
        <w:rPr>
          <w:rFonts w:ascii="Courier New" w:eastAsia="Courier New" w:hAnsi="Courier New"/>
          <w:sz w:val="9"/>
        </w:rPr>
        <w:t xml:space="preserve">    },</w:t>
      </w:r>
    </w:p>
    <w:p w14:paraId="46E52B5F" w14:textId="77777777" w:rsidR="003866F1" w:rsidRDefault="00A75F5C">
      <w:pPr>
        <w:spacing w:after="0" w:line="240" w:lineRule="auto"/>
      </w:pPr>
      <w:r>
        <w:rPr>
          <w:rFonts w:ascii="Courier New" w:eastAsia="Courier New" w:hAnsi="Courier New"/>
          <w:sz w:val="9"/>
        </w:rPr>
        <w:t xml:space="preserve">    "SG": {</w:t>
      </w:r>
    </w:p>
    <w:p w14:paraId="60BDAEE8" w14:textId="77777777" w:rsidR="003866F1" w:rsidRDefault="00A75F5C">
      <w:pPr>
        <w:spacing w:after="0" w:line="240" w:lineRule="auto"/>
      </w:pPr>
      <w:r>
        <w:rPr>
          <w:rFonts w:ascii="Courier New" w:eastAsia="Courier New" w:hAnsi="Courier New"/>
          <w:sz w:val="9"/>
        </w:rPr>
        <w:t xml:space="preserve">        "_countryBase": 1.80,</w:t>
      </w:r>
    </w:p>
    <w:p w14:paraId="67EBDA7D" w14:textId="77777777" w:rsidR="003866F1" w:rsidRDefault="00A75F5C">
      <w:pPr>
        <w:spacing w:after="0" w:line="240" w:lineRule="auto"/>
      </w:pPr>
      <w:r>
        <w:rPr>
          <w:rFonts w:ascii="Courier New" w:eastAsia="Courier New" w:hAnsi="Courier New"/>
          <w:sz w:val="9"/>
        </w:rPr>
        <w:t xml:space="preserve">        "states": {</w:t>
      </w:r>
    </w:p>
    <w:p w14:paraId="5E29CFF0" w14:textId="77777777" w:rsidR="003866F1" w:rsidRDefault="00A75F5C">
      <w:pPr>
        <w:spacing w:after="0" w:line="240" w:lineRule="auto"/>
      </w:pPr>
      <w:r>
        <w:rPr>
          <w:rFonts w:ascii="Courier New" w:eastAsia="Courier New" w:hAnsi="Courier New"/>
          <w:sz w:val="9"/>
        </w:rPr>
        <w:t xml:space="preserve">            "SG": { "_stateBase": 1.00, "cities": {</w:t>
      </w:r>
    </w:p>
    <w:p w14:paraId="051B24ED" w14:textId="77777777" w:rsidR="003866F1" w:rsidRDefault="00A75F5C">
      <w:pPr>
        <w:spacing w:after="0" w:line="240" w:lineRule="auto"/>
      </w:pPr>
      <w:r>
        <w:rPr>
          <w:rFonts w:ascii="Courier New" w:eastAsia="Courier New" w:hAnsi="Courier New"/>
          <w:sz w:val="9"/>
        </w:rPr>
        <w:t xml:space="preserve">                "Orchard":       {"base": 3.50, "hoods": {}},</w:t>
      </w:r>
    </w:p>
    <w:p w14:paraId="7D643970" w14:textId="77777777" w:rsidR="003866F1" w:rsidRDefault="00A75F5C">
      <w:pPr>
        <w:spacing w:after="0" w:line="240" w:lineRule="auto"/>
      </w:pPr>
      <w:r>
        <w:rPr>
          <w:rFonts w:ascii="Courier New" w:eastAsia="Courier New" w:hAnsi="Courier New"/>
          <w:sz w:val="9"/>
        </w:rPr>
        <w:t xml:space="preserve">                "Marina Bay":    {"base": 4.00, "hoods": {}},</w:t>
      </w:r>
    </w:p>
    <w:p w14:paraId="08FC7760" w14:textId="77777777" w:rsidR="003866F1" w:rsidRDefault="00A75F5C">
      <w:pPr>
        <w:spacing w:after="0" w:line="240" w:lineRule="auto"/>
      </w:pPr>
      <w:r>
        <w:rPr>
          <w:rFonts w:ascii="Courier New" w:eastAsia="Courier New" w:hAnsi="Courier New"/>
          <w:sz w:val="9"/>
        </w:rPr>
        <w:t xml:space="preserve">                "Sentosa":       {"base": 4.50, "hoods": {}},</w:t>
      </w:r>
    </w:p>
    <w:p w14:paraId="587C50C0" w14:textId="77777777" w:rsidR="003866F1" w:rsidRDefault="00A75F5C">
      <w:pPr>
        <w:spacing w:after="0" w:line="240" w:lineRule="auto"/>
      </w:pPr>
      <w:r>
        <w:rPr>
          <w:rFonts w:ascii="Courier New" w:eastAsia="Courier New" w:hAnsi="Courier New"/>
          <w:sz w:val="9"/>
        </w:rPr>
        <w:t xml:space="preserve">                "Bukit Timah":   {"base": 3.20, "hoods": {}},</w:t>
      </w:r>
    </w:p>
    <w:p w14:paraId="3432BC67" w14:textId="77777777" w:rsidR="003866F1" w:rsidRDefault="00A75F5C">
      <w:pPr>
        <w:spacing w:after="0" w:line="240" w:lineRule="auto"/>
      </w:pPr>
      <w:r>
        <w:rPr>
          <w:rFonts w:ascii="Courier New" w:eastAsia="Courier New" w:hAnsi="Courier New"/>
          <w:sz w:val="9"/>
        </w:rPr>
        <w:t xml:space="preserve">                "Tampines":      {"base": 1.60, "hoods": {}},</w:t>
      </w:r>
    </w:p>
    <w:p w14:paraId="19728F6A" w14:textId="77777777" w:rsidR="003866F1" w:rsidRDefault="00A75F5C">
      <w:pPr>
        <w:spacing w:after="0" w:line="240" w:lineRule="auto"/>
      </w:pPr>
      <w:r>
        <w:rPr>
          <w:rFonts w:ascii="Courier New" w:eastAsia="Courier New" w:hAnsi="Courier New"/>
          <w:sz w:val="9"/>
        </w:rPr>
        <w:t xml:space="preserve">                "Jurong":        {"base": 1.40, "hoods": {}},</w:t>
      </w:r>
    </w:p>
    <w:p w14:paraId="5AF4A0BC" w14:textId="77777777" w:rsidR="003866F1" w:rsidRDefault="00A75F5C">
      <w:pPr>
        <w:spacing w:after="0" w:line="240" w:lineRule="auto"/>
      </w:pPr>
      <w:r>
        <w:rPr>
          <w:rFonts w:ascii="Courier New" w:eastAsia="Courier New" w:hAnsi="Courier New"/>
          <w:sz w:val="9"/>
        </w:rPr>
        <w:t xml:space="preserve">                "Woodlands":     {"base": 1.20, "hoods": {}},</w:t>
      </w:r>
    </w:p>
    <w:p w14:paraId="75C73438" w14:textId="77777777" w:rsidR="003866F1" w:rsidRDefault="00A75F5C">
      <w:pPr>
        <w:spacing w:after="0" w:line="240" w:lineRule="auto"/>
      </w:pPr>
      <w:r>
        <w:rPr>
          <w:rFonts w:ascii="Courier New" w:eastAsia="Courier New" w:hAnsi="Courier New"/>
          <w:sz w:val="9"/>
        </w:rPr>
        <w:t xml:space="preserve">                "Punggol":       {"base": 1.50, "hoods": {}},</w:t>
      </w:r>
    </w:p>
    <w:p w14:paraId="762B4612" w14:textId="77777777" w:rsidR="003866F1" w:rsidRDefault="00A75F5C">
      <w:pPr>
        <w:spacing w:after="0" w:line="240" w:lineRule="auto"/>
      </w:pPr>
      <w:r>
        <w:rPr>
          <w:rFonts w:ascii="Courier New" w:eastAsia="Courier New" w:hAnsi="Courier New"/>
          <w:sz w:val="9"/>
        </w:rPr>
        <w:t xml:space="preserve">            }},</w:t>
      </w:r>
    </w:p>
    <w:p w14:paraId="752C18F2" w14:textId="77777777" w:rsidR="003866F1" w:rsidRDefault="00A75F5C">
      <w:pPr>
        <w:spacing w:after="0" w:line="240" w:lineRule="auto"/>
      </w:pPr>
      <w:r>
        <w:rPr>
          <w:rFonts w:ascii="Courier New" w:eastAsia="Courier New" w:hAnsi="Courier New"/>
          <w:sz w:val="9"/>
        </w:rPr>
        <w:t xml:space="preserve">        }</w:t>
      </w:r>
    </w:p>
    <w:p w14:paraId="37C5F839" w14:textId="77777777" w:rsidR="003866F1" w:rsidRDefault="00A75F5C">
      <w:pPr>
        <w:spacing w:after="0" w:line="240" w:lineRule="auto"/>
      </w:pPr>
      <w:r>
        <w:rPr>
          <w:rFonts w:ascii="Courier New" w:eastAsia="Courier New" w:hAnsi="Courier New"/>
          <w:sz w:val="9"/>
        </w:rPr>
        <w:t xml:space="preserve">    },</w:t>
      </w:r>
    </w:p>
    <w:p w14:paraId="40D0635F" w14:textId="77777777" w:rsidR="003866F1" w:rsidRDefault="00A75F5C">
      <w:pPr>
        <w:spacing w:after="0" w:line="240" w:lineRule="auto"/>
      </w:pPr>
      <w:r>
        <w:rPr>
          <w:rFonts w:ascii="Courier New" w:eastAsia="Courier New" w:hAnsi="Courier New"/>
          <w:sz w:val="9"/>
        </w:rPr>
        <w:t xml:space="preserve">    "AE": {</w:t>
      </w:r>
    </w:p>
    <w:p w14:paraId="158103FD" w14:textId="77777777" w:rsidR="003866F1" w:rsidRDefault="00A75F5C">
      <w:pPr>
        <w:spacing w:after="0" w:line="240" w:lineRule="auto"/>
      </w:pPr>
      <w:r>
        <w:rPr>
          <w:rFonts w:ascii="Courier New" w:eastAsia="Courier New" w:hAnsi="Courier New"/>
          <w:sz w:val="9"/>
        </w:rPr>
        <w:t xml:space="preserve">        "_countryBase": 1.60,</w:t>
      </w:r>
    </w:p>
    <w:p w14:paraId="1182B789" w14:textId="77777777" w:rsidR="003866F1" w:rsidRDefault="00A75F5C">
      <w:pPr>
        <w:spacing w:after="0" w:line="240" w:lineRule="auto"/>
      </w:pPr>
      <w:r>
        <w:rPr>
          <w:rFonts w:ascii="Courier New" w:eastAsia="Courier New" w:hAnsi="Courier New"/>
          <w:sz w:val="9"/>
        </w:rPr>
        <w:t xml:space="preserve">        "states": {</w:t>
      </w:r>
    </w:p>
    <w:p w14:paraId="5EC7C634" w14:textId="77777777" w:rsidR="003866F1" w:rsidRDefault="00A75F5C">
      <w:pPr>
        <w:spacing w:after="0" w:line="240" w:lineRule="auto"/>
      </w:pPr>
      <w:r>
        <w:rPr>
          <w:rFonts w:ascii="Courier New" w:eastAsia="Courier New" w:hAnsi="Courier New"/>
          <w:sz w:val="9"/>
        </w:rPr>
        <w:t xml:space="preserve">            "DU": { "_stateBase": 1.30, "cities": {</w:t>
      </w:r>
    </w:p>
    <w:p w14:paraId="310BA503" w14:textId="77777777" w:rsidR="003866F1" w:rsidRDefault="00A75F5C">
      <w:pPr>
        <w:spacing w:after="0" w:line="240" w:lineRule="auto"/>
      </w:pPr>
      <w:r>
        <w:rPr>
          <w:rFonts w:ascii="Courier New" w:eastAsia="Courier New" w:hAnsi="Courier New"/>
          <w:sz w:val="9"/>
        </w:rPr>
        <w:t xml:space="preserve">                "Dubai Marina":  {"base": 3.50, "hoods": {}},</w:t>
      </w:r>
    </w:p>
    <w:p w14:paraId="26C6420D" w14:textId="77777777" w:rsidR="003866F1" w:rsidRDefault="00A75F5C">
      <w:pPr>
        <w:spacing w:after="0" w:line="240" w:lineRule="auto"/>
      </w:pPr>
      <w:r>
        <w:rPr>
          <w:rFonts w:ascii="Courier New" w:eastAsia="Courier New" w:hAnsi="Courier New"/>
          <w:sz w:val="9"/>
        </w:rPr>
        <w:t xml:space="preserve">                "Downtown Dubai": {"base": 4.00, "hoods": {}},</w:t>
      </w:r>
    </w:p>
    <w:p w14:paraId="1EE0BE06" w14:textId="77777777" w:rsidR="003866F1" w:rsidRDefault="00A75F5C">
      <w:pPr>
        <w:spacing w:after="0" w:line="240" w:lineRule="auto"/>
      </w:pPr>
      <w:r>
        <w:rPr>
          <w:rFonts w:ascii="Courier New" w:eastAsia="Courier New" w:hAnsi="Courier New"/>
          <w:sz w:val="9"/>
        </w:rPr>
        <w:t xml:space="preserve">                "Palm Jumeirah": {"base": 5.00, "hoods": {}},</w:t>
      </w:r>
    </w:p>
    <w:p w14:paraId="2EE6A2BB" w14:textId="77777777" w:rsidR="003866F1" w:rsidRDefault="00A75F5C">
      <w:pPr>
        <w:spacing w:after="0" w:line="240" w:lineRule="auto"/>
      </w:pPr>
      <w:r>
        <w:rPr>
          <w:rFonts w:ascii="Courier New" w:eastAsia="Courier New" w:hAnsi="Courier New"/>
          <w:sz w:val="9"/>
        </w:rPr>
        <w:t xml:space="preserve">                "Business Bay":  {"base": 3.20, "hoods": {}},</w:t>
      </w:r>
    </w:p>
    <w:p w14:paraId="60FD9C66" w14:textId="77777777" w:rsidR="003866F1" w:rsidRDefault="00A75F5C">
      <w:pPr>
        <w:spacing w:after="0" w:line="240" w:lineRule="auto"/>
      </w:pPr>
      <w:r>
        <w:rPr>
          <w:rFonts w:ascii="Courier New" w:eastAsia="Courier New" w:hAnsi="Courier New"/>
          <w:sz w:val="9"/>
        </w:rPr>
        <w:lastRenderedPageBreak/>
        <w:t xml:space="preserve">                "Jumeirah":      {"base": 3.00, "hoods": {}},</w:t>
      </w:r>
    </w:p>
    <w:p w14:paraId="7C65E54B" w14:textId="77777777" w:rsidR="003866F1" w:rsidRDefault="00A75F5C">
      <w:pPr>
        <w:spacing w:after="0" w:line="240" w:lineRule="auto"/>
      </w:pPr>
      <w:r>
        <w:rPr>
          <w:rFonts w:ascii="Courier New" w:eastAsia="Courier New" w:hAnsi="Courier New"/>
          <w:sz w:val="9"/>
        </w:rPr>
        <w:t xml:space="preserve">                "Deira":         {"base": 1.80, "hoods": {}},</w:t>
      </w:r>
    </w:p>
    <w:p w14:paraId="6C1A7231" w14:textId="77777777" w:rsidR="003866F1" w:rsidRDefault="00A75F5C">
      <w:pPr>
        <w:spacing w:after="0" w:line="240" w:lineRule="auto"/>
      </w:pPr>
      <w:r>
        <w:rPr>
          <w:rFonts w:ascii="Courier New" w:eastAsia="Courier New" w:hAnsi="Courier New"/>
          <w:sz w:val="9"/>
        </w:rPr>
        <w:t xml:space="preserve">                "Al Qusais":     {"base": 1.40, "hoods": {}},</w:t>
      </w:r>
    </w:p>
    <w:p w14:paraId="4D9BBD0F" w14:textId="77777777" w:rsidR="003866F1" w:rsidRDefault="00A75F5C">
      <w:pPr>
        <w:spacing w:after="0" w:line="240" w:lineRule="auto"/>
      </w:pPr>
      <w:r>
        <w:rPr>
          <w:rFonts w:ascii="Courier New" w:eastAsia="Courier New" w:hAnsi="Courier New"/>
          <w:sz w:val="9"/>
        </w:rPr>
        <w:t xml:space="preserve">            }},</w:t>
      </w:r>
    </w:p>
    <w:p w14:paraId="6AB0BAA5" w14:textId="77777777" w:rsidR="003866F1" w:rsidRDefault="00A75F5C">
      <w:pPr>
        <w:spacing w:after="0" w:line="240" w:lineRule="auto"/>
      </w:pPr>
      <w:r>
        <w:rPr>
          <w:rFonts w:ascii="Courier New" w:eastAsia="Courier New" w:hAnsi="Courier New"/>
          <w:sz w:val="9"/>
        </w:rPr>
        <w:t xml:space="preserve">            "AD": { "_stateBase": 1.00, "cities": {</w:t>
      </w:r>
    </w:p>
    <w:p w14:paraId="18F52FC0" w14:textId="77777777" w:rsidR="003866F1" w:rsidRDefault="00A75F5C">
      <w:pPr>
        <w:spacing w:after="0" w:line="240" w:lineRule="auto"/>
      </w:pPr>
      <w:r>
        <w:rPr>
          <w:rFonts w:ascii="Courier New" w:eastAsia="Courier New" w:hAnsi="Courier New"/>
          <w:sz w:val="9"/>
        </w:rPr>
        <w:t xml:space="preserve">                "Abu Dhabi":     {"base": 2.20, "hoods": {}},</w:t>
      </w:r>
    </w:p>
    <w:p w14:paraId="11358A22" w14:textId="77777777" w:rsidR="003866F1" w:rsidRDefault="00A75F5C">
      <w:pPr>
        <w:spacing w:after="0" w:line="240" w:lineRule="auto"/>
      </w:pPr>
      <w:r>
        <w:rPr>
          <w:rFonts w:ascii="Courier New" w:eastAsia="Courier New" w:hAnsi="Courier New"/>
          <w:sz w:val="9"/>
        </w:rPr>
        <w:t xml:space="preserve">                "Khalifa City":  {"base": 1.80, "hoods": {}},</w:t>
      </w:r>
    </w:p>
    <w:p w14:paraId="4E00E25D" w14:textId="77777777" w:rsidR="003866F1" w:rsidRDefault="00A75F5C">
      <w:pPr>
        <w:spacing w:after="0" w:line="240" w:lineRule="auto"/>
      </w:pPr>
      <w:r>
        <w:rPr>
          <w:rFonts w:ascii="Courier New" w:eastAsia="Courier New" w:hAnsi="Courier New"/>
          <w:sz w:val="9"/>
        </w:rPr>
        <w:t xml:space="preserve">                "Al Reem Island": {"base": 2.60, "hoods": {}},</w:t>
      </w:r>
    </w:p>
    <w:p w14:paraId="12F8E37A" w14:textId="77777777" w:rsidR="003866F1" w:rsidRDefault="00A75F5C">
      <w:pPr>
        <w:spacing w:after="0" w:line="240" w:lineRule="auto"/>
      </w:pPr>
      <w:r>
        <w:rPr>
          <w:rFonts w:ascii="Courier New" w:eastAsia="Courier New" w:hAnsi="Courier New"/>
          <w:sz w:val="9"/>
        </w:rPr>
        <w:t xml:space="preserve">            }},</w:t>
      </w:r>
    </w:p>
    <w:p w14:paraId="713B830E" w14:textId="77777777" w:rsidR="003866F1" w:rsidRDefault="00A75F5C">
      <w:pPr>
        <w:spacing w:after="0" w:line="240" w:lineRule="auto"/>
      </w:pPr>
      <w:r>
        <w:rPr>
          <w:rFonts w:ascii="Courier New" w:eastAsia="Courier New" w:hAnsi="Courier New"/>
          <w:sz w:val="9"/>
        </w:rPr>
        <w:t xml:space="preserve">        }</w:t>
      </w:r>
    </w:p>
    <w:p w14:paraId="131F91B8" w14:textId="77777777" w:rsidR="003866F1" w:rsidRDefault="00A75F5C">
      <w:pPr>
        <w:spacing w:after="0" w:line="240" w:lineRule="auto"/>
      </w:pPr>
      <w:r>
        <w:rPr>
          <w:rFonts w:ascii="Courier New" w:eastAsia="Courier New" w:hAnsi="Courier New"/>
          <w:sz w:val="9"/>
        </w:rPr>
        <w:t xml:space="preserve">    },</w:t>
      </w:r>
    </w:p>
    <w:p w14:paraId="3D260D65" w14:textId="77777777" w:rsidR="003866F1" w:rsidRDefault="00A75F5C">
      <w:pPr>
        <w:spacing w:after="0" w:line="240" w:lineRule="auto"/>
      </w:pPr>
      <w:r>
        <w:rPr>
          <w:rFonts w:ascii="Courier New" w:eastAsia="Courier New" w:hAnsi="Courier New"/>
          <w:sz w:val="9"/>
        </w:rPr>
        <w:t>}</w:t>
      </w:r>
    </w:p>
    <w:p w14:paraId="77DCB574" w14:textId="77777777" w:rsidR="003866F1" w:rsidRDefault="003866F1">
      <w:pPr>
        <w:spacing w:after="0" w:line="240" w:lineRule="auto"/>
      </w:pPr>
    </w:p>
    <w:p w14:paraId="692A1435" w14:textId="77777777" w:rsidR="003866F1" w:rsidRDefault="00A75F5C">
      <w:pPr>
        <w:spacing w:after="0" w:line="240" w:lineRule="auto"/>
      </w:pPr>
      <w:r>
        <w:rPr>
          <w:rFonts w:ascii="Courier New" w:eastAsia="Courier New" w:hAnsi="Courier New"/>
          <w:sz w:val="9"/>
        </w:rPr>
        <w:t>AREA_TYPE_ADJ = {"urban": 1.10, "semi-urban": 0.95, "rural": 0.72}</w:t>
      </w:r>
    </w:p>
    <w:p w14:paraId="0E5612D8" w14:textId="77777777" w:rsidR="003866F1" w:rsidRDefault="00A75F5C">
      <w:pPr>
        <w:spacing w:after="0" w:line="240" w:lineRule="auto"/>
      </w:pPr>
      <w:r>
        <w:rPr>
          <w:rFonts w:ascii="Courier New" w:eastAsia="Courier New" w:hAnsi="Courier New"/>
          <w:sz w:val="9"/>
        </w:rPr>
        <w:t>AREA_TYPE_FALLBACK = {"urban": 1.00, "semi-urban": 0.75, "rural": 0.45}</w:t>
      </w:r>
    </w:p>
    <w:p w14:paraId="171D96ED" w14:textId="77777777" w:rsidR="003866F1" w:rsidRDefault="003866F1">
      <w:pPr>
        <w:spacing w:after="0" w:line="240" w:lineRule="auto"/>
      </w:pPr>
    </w:p>
    <w:p w14:paraId="6533CD40" w14:textId="77777777" w:rsidR="003866F1" w:rsidRDefault="003866F1">
      <w:pPr>
        <w:spacing w:after="0" w:line="240" w:lineRule="auto"/>
      </w:pPr>
    </w:p>
    <w:p w14:paraId="0F55F136" w14:textId="77777777" w:rsidR="003866F1" w:rsidRDefault="00A75F5C">
      <w:pPr>
        <w:spacing w:after="0" w:line="240" w:lineRule="auto"/>
      </w:pPr>
      <w:r>
        <w:rPr>
          <w:rFonts w:ascii="Courier New" w:eastAsia="Courier New" w:hAnsi="Courier New"/>
          <w:sz w:val="9"/>
        </w:rPr>
        <w:t>def get_location_multiplier(country_code, state_code, city_name, neighbourhood, area_type):</w:t>
      </w:r>
    </w:p>
    <w:p w14:paraId="6F1359BD" w14:textId="77777777" w:rsidR="003866F1" w:rsidRDefault="00A75F5C">
      <w:pPr>
        <w:spacing w:after="0" w:line="240" w:lineRule="auto"/>
      </w:pPr>
      <w:r>
        <w:rPr>
          <w:rFonts w:ascii="Courier New" w:eastAsia="Courier New" w:hAnsi="Courier New"/>
          <w:sz w:val="9"/>
        </w:rPr>
        <w:t xml:space="preserve">    """</w:t>
      </w:r>
    </w:p>
    <w:p w14:paraId="54669F8B" w14:textId="77777777" w:rsidR="003866F1" w:rsidRDefault="00A75F5C">
      <w:pPr>
        <w:spacing w:after="0" w:line="240" w:lineRule="auto"/>
      </w:pPr>
      <w:r>
        <w:rPr>
          <w:rFonts w:ascii="Courier New" w:eastAsia="Courier New" w:hAnsi="Courier New"/>
          <w:sz w:val="9"/>
        </w:rPr>
        <w:t xml:space="preserve">    Returns a float multiplier (e.g. 0.59) representing the location price index.</w:t>
      </w:r>
    </w:p>
    <w:p w14:paraId="00038951" w14:textId="77777777" w:rsidR="003866F1" w:rsidRDefault="00A75F5C">
      <w:pPr>
        <w:spacing w:after="0" w:line="240" w:lineRule="auto"/>
      </w:pPr>
      <w:r>
        <w:rPr>
          <w:rFonts w:ascii="Courier New" w:eastAsia="Courier New" w:hAnsi="Courier New"/>
          <w:sz w:val="9"/>
        </w:rPr>
        <w:t xml:space="preserve">    Mirrors the logic in location_price_index.js getLocationPriceMultiplier().</w:t>
      </w:r>
    </w:p>
    <w:p w14:paraId="22B79888" w14:textId="77777777" w:rsidR="003866F1" w:rsidRDefault="00A75F5C">
      <w:pPr>
        <w:spacing w:after="0" w:line="240" w:lineRule="auto"/>
      </w:pPr>
      <w:r>
        <w:rPr>
          <w:rFonts w:ascii="Courier New" w:eastAsia="Courier New" w:hAnsi="Courier New"/>
          <w:sz w:val="9"/>
        </w:rPr>
        <w:t xml:space="preserve">    """</w:t>
      </w:r>
    </w:p>
    <w:p w14:paraId="78636468" w14:textId="77777777" w:rsidR="003866F1" w:rsidRDefault="00A75F5C">
      <w:pPr>
        <w:spacing w:after="0" w:line="240" w:lineRule="auto"/>
      </w:pPr>
      <w:r>
        <w:rPr>
          <w:rFonts w:ascii="Courier New" w:eastAsia="Courier New" w:hAnsi="Courier New"/>
          <w:sz w:val="9"/>
        </w:rPr>
        <w:t xml:space="preserve">    area_adj      = AREA_TYPE_ADJ.get(area_type, 1.00)</w:t>
      </w:r>
    </w:p>
    <w:p w14:paraId="180FF0FE" w14:textId="77777777" w:rsidR="003866F1" w:rsidRDefault="00A75F5C">
      <w:pPr>
        <w:spacing w:after="0" w:line="240" w:lineRule="auto"/>
      </w:pPr>
      <w:r>
        <w:rPr>
          <w:rFonts w:ascii="Courier New" w:eastAsia="Courier New" w:hAnsi="Courier New"/>
          <w:sz w:val="9"/>
        </w:rPr>
        <w:t xml:space="preserve">    area_fallback = AREA_TYPE_FALLBACK.get(area_type, 0.75)</w:t>
      </w:r>
    </w:p>
    <w:p w14:paraId="369CFE3D" w14:textId="77777777" w:rsidR="003866F1" w:rsidRDefault="003866F1">
      <w:pPr>
        <w:spacing w:after="0" w:line="240" w:lineRule="auto"/>
      </w:pPr>
    </w:p>
    <w:p w14:paraId="3FD24C51" w14:textId="77777777" w:rsidR="003866F1" w:rsidRDefault="00A75F5C">
      <w:pPr>
        <w:spacing w:after="0" w:line="240" w:lineRule="auto"/>
      </w:pPr>
      <w:r>
        <w:rPr>
          <w:rFonts w:ascii="Courier New" w:eastAsia="Courier New" w:hAnsi="Courier New"/>
          <w:sz w:val="9"/>
        </w:rPr>
        <w:t xml:space="preserve">    country_data = LOCATION_PRICE_INDEX.get(country_code)</w:t>
      </w:r>
    </w:p>
    <w:p w14:paraId="01C69752" w14:textId="77777777" w:rsidR="003866F1" w:rsidRDefault="00A75F5C">
      <w:pPr>
        <w:spacing w:after="0" w:line="240" w:lineRule="auto"/>
      </w:pPr>
      <w:r>
        <w:rPr>
          <w:rFonts w:ascii="Courier New" w:eastAsia="Courier New" w:hAnsi="Courier New"/>
          <w:sz w:val="9"/>
        </w:rPr>
        <w:t xml:space="preserve">    if not country_data:</w:t>
      </w:r>
    </w:p>
    <w:p w14:paraId="3AA7DABD" w14:textId="77777777" w:rsidR="003866F1" w:rsidRDefault="00A75F5C">
      <w:pPr>
        <w:spacing w:after="0" w:line="240" w:lineRule="auto"/>
      </w:pPr>
      <w:r>
        <w:rPr>
          <w:rFonts w:ascii="Courier New" w:eastAsia="Courier New" w:hAnsi="Courier New"/>
          <w:sz w:val="9"/>
        </w:rPr>
        <w:t xml:space="preserve">        return area_fallback</w:t>
      </w:r>
    </w:p>
    <w:p w14:paraId="547F561C" w14:textId="77777777" w:rsidR="003866F1" w:rsidRDefault="003866F1">
      <w:pPr>
        <w:spacing w:after="0" w:line="240" w:lineRule="auto"/>
      </w:pPr>
    </w:p>
    <w:p w14:paraId="34174BA9" w14:textId="77777777" w:rsidR="003866F1" w:rsidRDefault="00A75F5C">
      <w:pPr>
        <w:spacing w:after="0" w:line="240" w:lineRule="auto"/>
      </w:pPr>
      <w:r>
        <w:rPr>
          <w:rFonts w:ascii="Courier New" w:eastAsia="Courier New" w:hAnsi="Courier New"/>
          <w:sz w:val="9"/>
        </w:rPr>
        <w:t xml:space="preserve">    country_base = country_data.get("_countryBase", 1.0)</w:t>
      </w:r>
    </w:p>
    <w:p w14:paraId="7CBE63EA" w14:textId="77777777" w:rsidR="003866F1" w:rsidRDefault="00A75F5C">
      <w:pPr>
        <w:spacing w:after="0" w:line="240" w:lineRule="auto"/>
      </w:pPr>
      <w:r>
        <w:rPr>
          <w:rFonts w:ascii="Courier New" w:eastAsia="Courier New" w:hAnsi="Courier New"/>
          <w:sz w:val="9"/>
        </w:rPr>
        <w:t xml:space="preserve">    states = country_data.get("states", {})</w:t>
      </w:r>
    </w:p>
    <w:p w14:paraId="2F0BF9D3" w14:textId="77777777" w:rsidR="003866F1" w:rsidRDefault="003866F1">
      <w:pPr>
        <w:spacing w:after="0" w:line="240" w:lineRule="auto"/>
      </w:pPr>
    </w:p>
    <w:p w14:paraId="797BEA31" w14:textId="77777777" w:rsidR="003866F1" w:rsidRDefault="00A75F5C">
      <w:pPr>
        <w:spacing w:after="0" w:line="240" w:lineRule="auto"/>
      </w:pPr>
      <w:r>
        <w:rPr>
          <w:rFonts w:ascii="Courier New" w:eastAsia="Courier New" w:hAnsi="Courier New"/>
          <w:sz w:val="9"/>
        </w:rPr>
        <w:t xml:space="preserve">    # Find state: exact code match first, then case-insensitive</w:t>
      </w:r>
    </w:p>
    <w:p w14:paraId="21D45223" w14:textId="77777777" w:rsidR="003866F1" w:rsidRDefault="00A75F5C">
      <w:pPr>
        <w:spacing w:after="0" w:line="240" w:lineRule="auto"/>
      </w:pPr>
      <w:r>
        <w:rPr>
          <w:rFonts w:ascii="Courier New" w:eastAsia="Courier New" w:hAnsi="Courier New"/>
          <w:sz w:val="9"/>
        </w:rPr>
        <w:t xml:space="preserve">    state_data = states.get(state_code) or states.get(state_code.upper() if state_code else "")</w:t>
      </w:r>
    </w:p>
    <w:p w14:paraId="695FD7C3" w14:textId="77777777" w:rsidR="003866F1" w:rsidRDefault="00A75F5C">
      <w:pPr>
        <w:spacing w:after="0" w:line="240" w:lineRule="auto"/>
      </w:pPr>
      <w:r>
        <w:rPr>
          <w:rFonts w:ascii="Courier New" w:eastAsia="Courier New" w:hAnsi="Courier New"/>
          <w:sz w:val="9"/>
        </w:rPr>
        <w:t xml:space="preserve">    if not state_data and state_code:</w:t>
      </w:r>
    </w:p>
    <w:p w14:paraId="1CE545E2" w14:textId="77777777" w:rsidR="003866F1" w:rsidRDefault="00A75F5C">
      <w:pPr>
        <w:spacing w:after="0" w:line="240" w:lineRule="auto"/>
      </w:pPr>
      <w:r>
        <w:rPr>
          <w:rFonts w:ascii="Courier New" w:eastAsia="Courier New" w:hAnsi="Courier New"/>
          <w:sz w:val="9"/>
        </w:rPr>
        <w:t xml:space="preserve">        needle = state_code.strip().upper()</w:t>
      </w:r>
    </w:p>
    <w:p w14:paraId="22B6B41D" w14:textId="77777777" w:rsidR="003866F1" w:rsidRDefault="00A75F5C">
      <w:pPr>
        <w:spacing w:after="0" w:line="240" w:lineRule="auto"/>
      </w:pPr>
      <w:r>
        <w:rPr>
          <w:rFonts w:ascii="Courier New" w:eastAsia="Courier New" w:hAnsi="Courier New"/>
          <w:sz w:val="9"/>
        </w:rPr>
        <w:t xml:space="preserve">        for k, v in states.items():</w:t>
      </w:r>
    </w:p>
    <w:p w14:paraId="56287B2D" w14:textId="77777777" w:rsidR="003866F1" w:rsidRDefault="00A75F5C">
      <w:pPr>
        <w:spacing w:after="0" w:line="240" w:lineRule="auto"/>
      </w:pPr>
      <w:r>
        <w:rPr>
          <w:rFonts w:ascii="Courier New" w:eastAsia="Courier New" w:hAnsi="Courier New"/>
          <w:sz w:val="9"/>
        </w:rPr>
        <w:t xml:space="preserve">            if k.upper() == needle:</w:t>
      </w:r>
    </w:p>
    <w:p w14:paraId="6A0A417D" w14:textId="77777777" w:rsidR="003866F1" w:rsidRDefault="00A75F5C">
      <w:pPr>
        <w:spacing w:after="0" w:line="240" w:lineRule="auto"/>
      </w:pPr>
      <w:r>
        <w:rPr>
          <w:rFonts w:ascii="Courier New" w:eastAsia="Courier New" w:hAnsi="Courier New"/>
          <w:sz w:val="9"/>
        </w:rPr>
        <w:t xml:space="preserve">                state_data = v</w:t>
      </w:r>
    </w:p>
    <w:p w14:paraId="267F57F1" w14:textId="77777777" w:rsidR="003866F1" w:rsidRDefault="00A75F5C">
      <w:pPr>
        <w:spacing w:after="0" w:line="240" w:lineRule="auto"/>
      </w:pPr>
      <w:r>
        <w:rPr>
          <w:rFonts w:ascii="Courier New" w:eastAsia="Courier New" w:hAnsi="Courier New"/>
          <w:sz w:val="9"/>
        </w:rPr>
        <w:t xml:space="preserve">                break</w:t>
      </w:r>
    </w:p>
    <w:p w14:paraId="7E5D71DE" w14:textId="77777777" w:rsidR="003866F1" w:rsidRDefault="00A75F5C">
      <w:pPr>
        <w:spacing w:after="0" w:line="240" w:lineRule="auto"/>
      </w:pPr>
      <w:r>
        <w:rPr>
          <w:rFonts w:ascii="Courier New" w:eastAsia="Courier New" w:hAnsi="Courier New"/>
          <w:sz w:val="9"/>
        </w:rPr>
        <w:t xml:space="preserve">    if not state_data:</w:t>
      </w:r>
    </w:p>
    <w:p w14:paraId="61E65020" w14:textId="77777777" w:rsidR="003866F1" w:rsidRDefault="00A75F5C">
      <w:pPr>
        <w:spacing w:after="0" w:line="240" w:lineRule="auto"/>
      </w:pPr>
      <w:r>
        <w:rPr>
          <w:rFonts w:ascii="Courier New" w:eastAsia="Courier New" w:hAnsi="Courier New"/>
          <w:sz w:val="9"/>
        </w:rPr>
        <w:t xml:space="preserve">        return country_base * area_fallback</w:t>
      </w:r>
    </w:p>
    <w:p w14:paraId="5B9CCCD7" w14:textId="77777777" w:rsidR="003866F1" w:rsidRDefault="003866F1">
      <w:pPr>
        <w:spacing w:after="0" w:line="240" w:lineRule="auto"/>
      </w:pPr>
    </w:p>
    <w:p w14:paraId="296B3F8E" w14:textId="77777777" w:rsidR="003866F1" w:rsidRDefault="00A75F5C">
      <w:pPr>
        <w:spacing w:after="0" w:line="240" w:lineRule="auto"/>
      </w:pPr>
      <w:r>
        <w:rPr>
          <w:rFonts w:ascii="Courier New" w:eastAsia="Courier New" w:hAnsi="Courier New"/>
          <w:sz w:val="9"/>
        </w:rPr>
        <w:t xml:space="preserve">    state_base = state_data.get("_stateBase", 1.0)</w:t>
      </w:r>
    </w:p>
    <w:p w14:paraId="1271F033" w14:textId="77777777" w:rsidR="003866F1" w:rsidRDefault="00A75F5C">
      <w:pPr>
        <w:spacing w:after="0" w:line="240" w:lineRule="auto"/>
      </w:pPr>
      <w:r>
        <w:rPr>
          <w:rFonts w:ascii="Courier New" w:eastAsia="Courier New" w:hAnsi="Courier New"/>
          <w:sz w:val="9"/>
        </w:rPr>
        <w:t xml:space="preserve">    cities = state_data.get("cities", {})</w:t>
      </w:r>
    </w:p>
    <w:p w14:paraId="38187E30" w14:textId="77777777" w:rsidR="003866F1" w:rsidRDefault="003866F1">
      <w:pPr>
        <w:spacing w:after="0" w:line="240" w:lineRule="auto"/>
      </w:pPr>
    </w:p>
    <w:p w14:paraId="1EADD0FB" w14:textId="77777777" w:rsidR="003866F1" w:rsidRDefault="00A75F5C">
      <w:pPr>
        <w:spacing w:after="0" w:line="240" w:lineRule="auto"/>
      </w:pPr>
      <w:r>
        <w:rPr>
          <w:rFonts w:ascii="Courier New" w:eastAsia="Courier New" w:hAnsi="Courier New"/>
          <w:sz w:val="9"/>
        </w:rPr>
        <w:t xml:space="preserve">    # Find city: exact then partial</w:t>
      </w:r>
    </w:p>
    <w:p w14:paraId="0D36E2FC" w14:textId="77777777" w:rsidR="003866F1" w:rsidRDefault="00A75F5C">
      <w:pPr>
        <w:spacing w:after="0" w:line="240" w:lineRule="auto"/>
      </w:pPr>
      <w:r>
        <w:rPr>
          <w:rFonts w:ascii="Courier New" w:eastAsia="Courier New" w:hAnsi="Courier New"/>
          <w:sz w:val="9"/>
        </w:rPr>
        <w:t xml:space="preserve">    city_data = None</w:t>
      </w:r>
    </w:p>
    <w:p w14:paraId="0DAEA110" w14:textId="77777777" w:rsidR="003866F1" w:rsidRDefault="00A75F5C">
      <w:pPr>
        <w:spacing w:after="0" w:line="240" w:lineRule="auto"/>
      </w:pPr>
      <w:r>
        <w:rPr>
          <w:rFonts w:ascii="Courier New" w:eastAsia="Courier New" w:hAnsi="Courier New"/>
          <w:sz w:val="9"/>
        </w:rPr>
        <w:t xml:space="preserve">    if city_name:</w:t>
      </w:r>
    </w:p>
    <w:p w14:paraId="7F65892C" w14:textId="77777777" w:rsidR="003866F1" w:rsidRDefault="00A75F5C">
      <w:pPr>
        <w:spacing w:after="0" w:line="240" w:lineRule="auto"/>
      </w:pPr>
      <w:r>
        <w:rPr>
          <w:rFonts w:ascii="Courier New" w:eastAsia="Courier New" w:hAnsi="Courier New"/>
          <w:sz w:val="9"/>
        </w:rPr>
        <w:t xml:space="preserve">        cn = city_name.strip().lower()</w:t>
      </w:r>
    </w:p>
    <w:p w14:paraId="754C5D2F" w14:textId="77777777" w:rsidR="003866F1" w:rsidRDefault="00A75F5C">
      <w:pPr>
        <w:spacing w:after="0" w:line="240" w:lineRule="auto"/>
      </w:pPr>
      <w:r>
        <w:rPr>
          <w:rFonts w:ascii="Courier New" w:eastAsia="Courier New" w:hAnsi="Courier New"/>
          <w:sz w:val="9"/>
        </w:rPr>
        <w:t xml:space="preserve">        # exact</w:t>
      </w:r>
    </w:p>
    <w:p w14:paraId="0D9FCC30" w14:textId="77777777" w:rsidR="003866F1" w:rsidRDefault="00A75F5C">
      <w:pPr>
        <w:spacing w:after="0" w:line="240" w:lineRule="auto"/>
      </w:pPr>
      <w:r>
        <w:rPr>
          <w:rFonts w:ascii="Courier New" w:eastAsia="Courier New" w:hAnsi="Courier New"/>
          <w:sz w:val="9"/>
        </w:rPr>
        <w:t xml:space="preserve">        for k, v in cities.items():</w:t>
      </w:r>
    </w:p>
    <w:p w14:paraId="46690782" w14:textId="77777777" w:rsidR="003866F1" w:rsidRDefault="00A75F5C">
      <w:pPr>
        <w:spacing w:after="0" w:line="240" w:lineRule="auto"/>
      </w:pPr>
      <w:r>
        <w:rPr>
          <w:rFonts w:ascii="Courier New" w:eastAsia="Courier New" w:hAnsi="Courier New"/>
          <w:sz w:val="9"/>
        </w:rPr>
        <w:t xml:space="preserve">            if k.lower() == cn:</w:t>
      </w:r>
    </w:p>
    <w:p w14:paraId="4651D74D" w14:textId="77777777" w:rsidR="003866F1" w:rsidRDefault="00A75F5C">
      <w:pPr>
        <w:spacing w:after="0" w:line="240" w:lineRule="auto"/>
      </w:pPr>
      <w:r>
        <w:rPr>
          <w:rFonts w:ascii="Courier New" w:eastAsia="Courier New" w:hAnsi="Courier New"/>
          <w:sz w:val="9"/>
        </w:rPr>
        <w:t xml:space="preserve">                city_data = v</w:t>
      </w:r>
    </w:p>
    <w:p w14:paraId="4CBD6CFA" w14:textId="77777777" w:rsidR="003866F1" w:rsidRDefault="00A75F5C">
      <w:pPr>
        <w:spacing w:after="0" w:line="240" w:lineRule="auto"/>
      </w:pPr>
      <w:r>
        <w:rPr>
          <w:rFonts w:ascii="Courier New" w:eastAsia="Courier New" w:hAnsi="Courier New"/>
          <w:sz w:val="9"/>
        </w:rPr>
        <w:t xml:space="preserve">                break</w:t>
      </w:r>
    </w:p>
    <w:p w14:paraId="1A0AA204" w14:textId="77777777" w:rsidR="003866F1" w:rsidRDefault="00A75F5C">
      <w:pPr>
        <w:spacing w:after="0" w:line="240" w:lineRule="auto"/>
      </w:pPr>
      <w:r>
        <w:rPr>
          <w:rFonts w:ascii="Courier New" w:eastAsia="Courier New" w:hAnsi="Courier New"/>
          <w:sz w:val="9"/>
        </w:rPr>
        <w:t xml:space="preserve">        # partial</w:t>
      </w:r>
    </w:p>
    <w:p w14:paraId="24F63C36" w14:textId="77777777" w:rsidR="003866F1" w:rsidRDefault="00A75F5C">
      <w:pPr>
        <w:spacing w:after="0" w:line="240" w:lineRule="auto"/>
      </w:pPr>
      <w:r>
        <w:rPr>
          <w:rFonts w:ascii="Courier New" w:eastAsia="Courier New" w:hAnsi="Courier New"/>
          <w:sz w:val="9"/>
        </w:rPr>
        <w:t xml:space="preserve">        if not city_data:</w:t>
      </w:r>
    </w:p>
    <w:p w14:paraId="1570A568" w14:textId="77777777" w:rsidR="003866F1" w:rsidRDefault="00A75F5C">
      <w:pPr>
        <w:spacing w:after="0" w:line="240" w:lineRule="auto"/>
      </w:pPr>
      <w:r>
        <w:rPr>
          <w:rFonts w:ascii="Courier New" w:eastAsia="Courier New" w:hAnsi="Courier New"/>
          <w:sz w:val="9"/>
        </w:rPr>
        <w:t xml:space="preserve">            for k, v in cities.items():</w:t>
      </w:r>
    </w:p>
    <w:p w14:paraId="1D864CB1" w14:textId="77777777" w:rsidR="003866F1" w:rsidRDefault="00A75F5C">
      <w:pPr>
        <w:spacing w:after="0" w:line="240" w:lineRule="auto"/>
      </w:pPr>
      <w:r>
        <w:rPr>
          <w:rFonts w:ascii="Courier New" w:eastAsia="Courier New" w:hAnsi="Courier New"/>
          <w:sz w:val="9"/>
        </w:rPr>
        <w:t xml:space="preserve">                ck = k.lower()</w:t>
      </w:r>
    </w:p>
    <w:p w14:paraId="4438E7D6" w14:textId="77777777" w:rsidR="003866F1" w:rsidRDefault="00A75F5C">
      <w:pPr>
        <w:spacing w:after="0" w:line="240" w:lineRule="auto"/>
      </w:pPr>
      <w:r>
        <w:rPr>
          <w:rFonts w:ascii="Courier New" w:eastAsia="Courier New" w:hAnsi="Courier New"/>
          <w:sz w:val="9"/>
        </w:rPr>
        <w:t xml:space="preserve">                if cn in ck or ck in cn:</w:t>
      </w:r>
    </w:p>
    <w:p w14:paraId="5622C5CC" w14:textId="77777777" w:rsidR="003866F1" w:rsidRDefault="00A75F5C">
      <w:pPr>
        <w:spacing w:after="0" w:line="240" w:lineRule="auto"/>
      </w:pPr>
      <w:r>
        <w:rPr>
          <w:rFonts w:ascii="Courier New" w:eastAsia="Courier New" w:hAnsi="Courier New"/>
          <w:sz w:val="9"/>
        </w:rPr>
        <w:t xml:space="preserve">                    city_data = v</w:t>
      </w:r>
    </w:p>
    <w:p w14:paraId="0F0B00C6" w14:textId="77777777" w:rsidR="003866F1" w:rsidRDefault="00A75F5C">
      <w:pPr>
        <w:spacing w:after="0" w:line="240" w:lineRule="auto"/>
      </w:pPr>
      <w:r>
        <w:rPr>
          <w:rFonts w:ascii="Courier New" w:eastAsia="Courier New" w:hAnsi="Courier New"/>
          <w:sz w:val="9"/>
        </w:rPr>
        <w:t xml:space="preserve">                    break</w:t>
      </w:r>
    </w:p>
    <w:p w14:paraId="3429615B" w14:textId="77777777" w:rsidR="003866F1" w:rsidRDefault="003866F1">
      <w:pPr>
        <w:spacing w:after="0" w:line="240" w:lineRule="auto"/>
      </w:pPr>
    </w:p>
    <w:p w14:paraId="3288A717" w14:textId="77777777" w:rsidR="003866F1" w:rsidRDefault="00A75F5C">
      <w:pPr>
        <w:spacing w:after="0" w:line="240" w:lineRule="auto"/>
      </w:pPr>
      <w:r>
        <w:rPr>
          <w:rFonts w:ascii="Courier New" w:eastAsia="Courier New" w:hAnsi="Courier New"/>
          <w:sz w:val="9"/>
        </w:rPr>
        <w:t xml:space="preserve">    if not city_data:</w:t>
      </w:r>
    </w:p>
    <w:p w14:paraId="3F7EFEB0" w14:textId="77777777" w:rsidR="003866F1" w:rsidRDefault="00A75F5C">
      <w:pPr>
        <w:spacing w:after="0" w:line="240" w:lineRule="auto"/>
      </w:pPr>
      <w:r>
        <w:rPr>
          <w:rFonts w:ascii="Courier New" w:eastAsia="Courier New" w:hAnsi="Courier New"/>
          <w:sz w:val="9"/>
        </w:rPr>
        <w:t xml:space="preserve">        return country_base * state_base * area_fallback</w:t>
      </w:r>
    </w:p>
    <w:p w14:paraId="05FD7DE8" w14:textId="77777777" w:rsidR="003866F1" w:rsidRDefault="003866F1">
      <w:pPr>
        <w:spacing w:after="0" w:line="240" w:lineRule="auto"/>
      </w:pPr>
    </w:p>
    <w:p w14:paraId="68D3EA32" w14:textId="77777777" w:rsidR="003866F1" w:rsidRDefault="00A75F5C">
      <w:pPr>
        <w:spacing w:after="0" w:line="240" w:lineRule="auto"/>
      </w:pPr>
      <w:r>
        <w:rPr>
          <w:rFonts w:ascii="Courier New" w:eastAsia="Courier New" w:hAnsi="Courier New"/>
          <w:sz w:val="9"/>
        </w:rPr>
        <w:t xml:space="preserve">    city_base = city_data.get("base", 1.0)</w:t>
      </w:r>
    </w:p>
    <w:p w14:paraId="24CC73DB" w14:textId="77777777" w:rsidR="003866F1" w:rsidRDefault="00A75F5C">
      <w:pPr>
        <w:spacing w:after="0" w:line="240" w:lineRule="auto"/>
      </w:pPr>
      <w:r>
        <w:rPr>
          <w:rFonts w:ascii="Courier New" w:eastAsia="Courier New" w:hAnsi="Courier New"/>
          <w:sz w:val="9"/>
        </w:rPr>
        <w:t xml:space="preserve">    hoods = city_data.get("hoods", {})</w:t>
      </w:r>
    </w:p>
    <w:p w14:paraId="52855D6B" w14:textId="77777777" w:rsidR="003866F1" w:rsidRDefault="003866F1">
      <w:pPr>
        <w:spacing w:after="0" w:line="240" w:lineRule="auto"/>
      </w:pPr>
    </w:p>
    <w:p w14:paraId="615DA8F0" w14:textId="77777777" w:rsidR="003866F1" w:rsidRDefault="00A75F5C">
      <w:pPr>
        <w:spacing w:after="0" w:line="240" w:lineRule="auto"/>
      </w:pPr>
      <w:r>
        <w:rPr>
          <w:rFonts w:ascii="Courier New" w:eastAsia="Courier New" w:hAnsi="Courier New"/>
          <w:sz w:val="9"/>
        </w:rPr>
        <w:t xml:space="preserve">    # Find neighbourhood: exact then partial</w:t>
      </w:r>
    </w:p>
    <w:p w14:paraId="6126DB93" w14:textId="77777777" w:rsidR="003866F1" w:rsidRDefault="00A75F5C">
      <w:pPr>
        <w:spacing w:after="0" w:line="240" w:lineRule="auto"/>
      </w:pPr>
      <w:r>
        <w:rPr>
          <w:rFonts w:ascii="Courier New" w:eastAsia="Courier New" w:hAnsi="Courier New"/>
          <w:sz w:val="9"/>
        </w:rPr>
        <w:t xml:space="preserve">    if neighbourhood and hoods:</w:t>
      </w:r>
    </w:p>
    <w:p w14:paraId="2AC26ED2" w14:textId="77777777" w:rsidR="003866F1" w:rsidRDefault="00A75F5C">
      <w:pPr>
        <w:spacing w:after="0" w:line="240" w:lineRule="auto"/>
      </w:pPr>
      <w:r>
        <w:rPr>
          <w:rFonts w:ascii="Courier New" w:eastAsia="Courier New" w:hAnsi="Courier New"/>
          <w:sz w:val="9"/>
        </w:rPr>
        <w:t xml:space="preserve">        nn = neighbourhood.strip().lower()</w:t>
      </w:r>
    </w:p>
    <w:p w14:paraId="00222EA8" w14:textId="77777777" w:rsidR="003866F1" w:rsidRDefault="00A75F5C">
      <w:pPr>
        <w:spacing w:after="0" w:line="240" w:lineRule="auto"/>
      </w:pPr>
      <w:r>
        <w:rPr>
          <w:rFonts w:ascii="Courier New" w:eastAsia="Courier New" w:hAnsi="Courier New"/>
          <w:sz w:val="9"/>
        </w:rPr>
        <w:t xml:space="preserve">        for k, v in hoods.items():</w:t>
      </w:r>
    </w:p>
    <w:p w14:paraId="3A6497A2" w14:textId="77777777" w:rsidR="003866F1" w:rsidRDefault="00A75F5C">
      <w:pPr>
        <w:spacing w:after="0" w:line="240" w:lineRule="auto"/>
      </w:pPr>
      <w:r>
        <w:rPr>
          <w:rFonts w:ascii="Courier New" w:eastAsia="Courier New" w:hAnsi="Courier New"/>
          <w:sz w:val="9"/>
        </w:rPr>
        <w:t xml:space="preserve">            if k.lower() == nn:</w:t>
      </w:r>
    </w:p>
    <w:p w14:paraId="4019E8F6" w14:textId="77777777" w:rsidR="003866F1" w:rsidRDefault="00A75F5C">
      <w:pPr>
        <w:spacing w:after="0" w:line="240" w:lineRule="auto"/>
      </w:pPr>
      <w:r>
        <w:rPr>
          <w:rFonts w:ascii="Courier New" w:eastAsia="Courier New" w:hAnsi="Courier New"/>
          <w:sz w:val="9"/>
        </w:rPr>
        <w:t xml:space="preserve">                return country_base * state_base * v * area_adj</w:t>
      </w:r>
    </w:p>
    <w:p w14:paraId="3D0AF5B1" w14:textId="77777777" w:rsidR="003866F1" w:rsidRDefault="00A75F5C">
      <w:pPr>
        <w:spacing w:after="0" w:line="240" w:lineRule="auto"/>
      </w:pPr>
      <w:r>
        <w:rPr>
          <w:rFonts w:ascii="Courier New" w:eastAsia="Courier New" w:hAnsi="Courier New"/>
          <w:sz w:val="9"/>
        </w:rPr>
        <w:t xml:space="preserve">        for k, v in hoods.items():</w:t>
      </w:r>
    </w:p>
    <w:p w14:paraId="68805659" w14:textId="77777777" w:rsidR="003866F1" w:rsidRDefault="00A75F5C">
      <w:pPr>
        <w:spacing w:after="0" w:line="240" w:lineRule="auto"/>
      </w:pPr>
      <w:r>
        <w:rPr>
          <w:rFonts w:ascii="Courier New" w:eastAsia="Courier New" w:hAnsi="Courier New"/>
          <w:sz w:val="9"/>
        </w:rPr>
        <w:t xml:space="preserve">            nk = k.lower()</w:t>
      </w:r>
    </w:p>
    <w:p w14:paraId="1E7D8660" w14:textId="77777777" w:rsidR="003866F1" w:rsidRDefault="00A75F5C">
      <w:pPr>
        <w:spacing w:after="0" w:line="240" w:lineRule="auto"/>
      </w:pPr>
      <w:r>
        <w:rPr>
          <w:rFonts w:ascii="Courier New" w:eastAsia="Courier New" w:hAnsi="Courier New"/>
          <w:sz w:val="9"/>
        </w:rPr>
        <w:t xml:space="preserve">            if nn in nk or nk in nn:</w:t>
      </w:r>
    </w:p>
    <w:p w14:paraId="5098D5E2" w14:textId="77777777" w:rsidR="003866F1" w:rsidRDefault="00A75F5C">
      <w:pPr>
        <w:spacing w:after="0" w:line="240" w:lineRule="auto"/>
      </w:pPr>
      <w:r>
        <w:rPr>
          <w:rFonts w:ascii="Courier New" w:eastAsia="Courier New" w:hAnsi="Courier New"/>
          <w:sz w:val="9"/>
        </w:rPr>
        <w:t xml:space="preserve">                return country_base * state_base * v * area_adj</w:t>
      </w:r>
    </w:p>
    <w:p w14:paraId="1252241C" w14:textId="77777777" w:rsidR="003866F1" w:rsidRDefault="003866F1">
      <w:pPr>
        <w:spacing w:after="0" w:line="240" w:lineRule="auto"/>
      </w:pPr>
    </w:p>
    <w:p w14:paraId="743FF3F3" w14:textId="77777777" w:rsidR="003866F1" w:rsidRDefault="00A75F5C">
      <w:pPr>
        <w:spacing w:after="0" w:line="240" w:lineRule="auto"/>
      </w:pPr>
      <w:r>
        <w:rPr>
          <w:rFonts w:ascii="Courier New" w:eastAsia="Courier New" w:hAnsi="Courier New"/>
          <w:sz w:val="9"/>
        </w:rPr>
        <w:t xml:space="preserve">    return country_base * state_base * city_base * area_adj</w:t>
      </w:r>
    </w:p>
    <w:p w14:paraId="547EB0CE" w14:textId="77777777" w:rsidR="003866F1" w:rsidRDefault="003866F1">
      <w:pPr>
        <w:spacing w:after="0" w:line="240" w:lineRule="auto"/>
      </w:pPr>
    </w:p>
    <w:p w14:paraId="1B51AEAC" w14:textId="77777777" w:rsidR="003866F1" w:rsidRDefault="003866F1">
      <w:pPr>
        <w:spacing w:after="0" w:line="240" w:lineRule="auto"/>
      </w:pPr>
    </w:p>
    <w:p w14:paraId="27A6BC2D" w14:textId="77777777" w:rsidR="003866F1" w:rsidRDefault="00A75F5C">
      <w:pPr>
        <w:spacing w:after="0" w:line="240" w:lineRule="auto"/>
      </w:pPr>
      <w:r>
        <w:rPr>
          <w:rFonts w:ascii="Courier New" w:eastAsia="Courier New" w:hAnsi="Courier New"/>
          <w:sz w:val="9"/>
        </w:rPr>
        <w:t># ── Auth helpers ──────────────────────────────────────────────</w:t>
      </w:r>
    </w:p>
    <w:p w14:paraId="428DCCF6" w14:textId="77777777" w:rsidR="003866F1" w:rsidRDefault="00A75F5C">
      <w:pPr>
        <w:spacing w:after="0" w:line="240" w:lineRule="auto"/>
      </w:pPr>
      <w:r>
        <w:rPr>
          <w:rFonts w:ascii="Courier New" w:eastAsia="Courier New" w:hAnsi="Courier New"/>
          <w:sz w:val="9"/>
        </w:rPr>
        <w:t>def get_username_from_request():</w:t>
      </w:r>
    </w:p>
    <w:p w14:paraId="54FCBF33" w14:textId="77777777" w:rsidR="003866F1" w:rsidRDefault="00A75F5C">
      <w:pPr>
        <w:spacing w:after="0" w:line="240" w:lineRule="auto"/>
      </w:pPr>
      <w:r>
        <w:rPr>
          <w:rFonts w:ascii="Courier New" w:eastAsia="Courier New" w:hAnsi="Courier New"/>
          <w:sz w:val="9"/>
        </w:rPr>
        <w:t xml:space="preserve">    data = request.get_json(silent=True) or {}</w:t>
      </w:r>
    </w:p>
    <w:p w14:paraId="7F3FEC74" w14:textId="77777777" w:rsidR="003866F1" w:rsidRDefault="00A75F5C">
      <w:pPr>
        <w:spacing w:after="0" w:line="240" w:lineRule="auto"/>
      </w:pPr>
      <w:r>
        <w:rPr>
          <w:rFonts w:ascii="Courier New" w:eastAsia="Courier New" w:hAnsi="Courier New"/>
          <w:sz w:val="9"/>
        </w:rPr>
        <w:t xml:space="preserve">    username = data.get("username", "").strip()</w:t>
      </w:r>
    </w:p>
    <w:p w14:paraId="525F11AE" w14:textId="77777777" w:rsidR="003866F1" w:rsidRDefault="00A75F5C">
      <w:pPr>
        <w:spacing w:after="0" w:line="240" w:lineRule="auto"/>
      </w:pPr>
      <w:r>
        <w:rPr>
          <w:rFonts w:ascii="Courier New" w:eastAsia="Courier New" w:hAnsi="Courier New"/>
          <w:sz w:val="9"/>
        </w:rPr>
        <w:t xml:space="preserve">    role     = data.get("role", "user")</w:t>
      </w:r>
    </w:p>
    <w:p w14:paraId="24361DA6" w14:textId="77777777" w:rsidR="003866F1" w:rsidRDefault="00A75F5C">
      <w:pPr>
        <w:spacing w:after="0" w:line="240" w:lineRule="auto"/>
      </w:pPr>
      <w:r>
        <w:rPr>
          <w:rFonts w:ascii="Courier New" w:eastAsia="Courier New" w:hAnsi="Courier New"/>
          <w:sz w:val="9"/>
        </w:rPr>
        <w:t xml:space="preserve">    email    = data.get("email", "")</w:t>
      </w:r>
    </w:p>
    <w:p w14:paraId="4B1C3030" w14:textId="77777777" w:rsidR="003866F1" w:rsidRDefault="00A75F5C">
      <w:pPr>
        <w:spacing w:after="0" w:line="240" w:lineRule="auto"/>
      </w:pPr>
      <w:r>
        <w:rPr>
          <w:rFonts w:ascii="Courier New" w:eastAsia="Courier New" w:hAnsi="Courier New"/>
          <w:sz w:val="9"/>
        </w:rPr>
        <w:t xml:space="preserve">    if not username:</w:t>
      </w:r>
    </w:p>
    <w:p w14:paraId="137174D6" w14:textId="77777777" w:rsidR="003866F1" w:rsidRDefault="00A75F5C">
      <w:pPr>
        <w:spacing w:after="0" w:line="240" w:lineRule="auto"/>
      </w:pPr>
      <w:r>
        <w:rPr>
          <w:rFonts w:ascii="Courier New" w:eastAsia="Courier New" w:hAnsi="Courier New"/>
          <w:sz w:val="9"/>
        </w:rPr>
        <w:t xml:space="preserve">        username = request.headers.get("X-Username", "").strip()</w:t>
      </w:r>
    </w:p>
    <w:p w14:paraId="029BEF97" w14:textId="77777777" w:rsidR="003866F1" w:rsidRDefault="00A75F5C">
      <w:pPr>
        <w:spacing w:after="0" w:line="240" w:lineRule="auto"/>
      </w:pPr>
      <w:r>
        <w:rPr>
          <w:rFonts w:ascii="Courier New" w:eastAsia="Courier New" w:hAnsi="Courier New"/>
          <w:sz w:val="9"/>
        </w:rPr>
        <w:t xml:space="preserve">        role     = request.headers.get("X-Role", "user")</w:t>
      </w:r>
    </w:p>
    <w:p w14:paraId="33433006" w14:textId="77777777" w:rsidR="003866F1" w:rsidRDefault="00A75F5C">
      <w:pPr>
        <w:spacing w:after="0" w:line="240" w:lineRule="auto"/>
      </w:pPr>
      <w:r>
        <w:rPr>
          <w:rFonts w:ascii="Courier New" w:eastAsia="Courier New" w:hAnsi="Courier New"/>
          <w:sz w:val="9"/>
        </w:rPr>
        <w:t xml:space="preserve">        email    = request.headers.get("X-Email", "")</w:t>
      </w:r>
    </w:p>
    <w:p w14:paraId="33962A8D" w14:textId="77777777" w:rsidR="003866F1" w:rsidRDefault="00A75F5C">
      <w:pPr>
        <w:spacing w:after="0" w:line="240" w:lineRule="auto"/>
      </w:pPr>
      <w:r>
        <w:rPr>
          <w:rFonts w:ascii="Courier New" w:eastAsia="Courier New" w:hAnsi="Courier New"/>
          <w:sz w:val="9"/>
        </w:rPr>
        <w:t xml:space="preserve">    return username, role, email</w:t>
      </w:r>
    </w:p>
    <w:p w14:paraId="22EB41EF" w14:textId="77777777" w:rsidR="003866F1" w:rsidRDefault="003866F1">
      <w:pPr>
        <w:spacing w:after="0" w:line="240" w:lineRule="auto"/>
      </w:pPr>
    </w:p>
    <w:p w14:paraId="364D3814" w14:textId="77777777" w:rsidR="003866F1" w:rsidRDefault="003866F1">
      <w:pPr>
        <w:spacing w:after="0" w:line="240" w:lineRule="auto"/>
      </w:pPr>
    </w:p>
    <w:p w14:paraId="4B6D3154" w14:textId="77777777" w:rsidR="003866F1" w:rsidRDefault="00A75F5C">
      <w:pPr>
        <w:spacing w:after="0" w:line="240" w:lineRule="auto"/>
      </w:pPr>
      <w:r>
        <w:rPr>
          <w:rFonts w:ascii="Courier New" w:eastAsia="Courier New" w:hAnsi="Courier New"/>
          <w:sz w:val="9"/>
        </w:rPr>
        <w:t># ── Auth endpoints ────────────────────────────────────────────</w:t>
      </w:r>
    </w:p>
    <w:p w14:paraId="370A4A18" w14:textId="77777777" w:rsidR="003866F1" w:rsidRDefault="00A75F5C">
      <w:pPr>
        <w:spacing w:after="0" w:line="240" w:lineRule="auto"/>
      </w:pPr>
      <w:r>
        <w:rPr>
          <w:rFonts w:ascii="Courier New" w:eastAsia="Courier New" w:hAnsi="Courier New"/>
          <w:sz w:val="9"/>
        </w:rPr>
        <w:t>@app.route("/api/signup", methods=["POST","OPTIONS"])</w:t>
      </w:r>
    </w:p>
    <w:p w14:paraId="20C947BF" w14:textId="77777777" w:rsidR="003866F1" w:rsidRDefault="00A75F5C">
      <w:pPr>
        <w:spacing w:after="0" w:line="240" w:lineRule="auto"/>
      </w:pPr>
      <w:r>
        <w:rPr>
          <w:rFonts w:ascii="Courier New" w:eastAsia="Courier New" w:hAnsi="Courier New"/>
          <w:sz w:val="9"/>
        </w:rPr>
        <w:t>def signup():</w:t>
      </w:r>
    </w:p>
    <w:p w14:paraId="64D239BC" w14:textId="77777777" w:rsidR="003866F1" w:rsidRDefault="00A75F5C">
      <w:pPr>
        <w:spacing w:after="0" w:line="240" w:lineRule="auto"/>
      </w:pPr>
      <w:r>
        <w:rPr>
          <w:rFonts w:ascii="Courier New" w:eastAsia="Courier New" w:hAnsi="Courier New"/>
          <w:sz w:val="9"/>
        </w:rPr>
        <w:t xml:space="preserve">    if request.method == "OPTIONS": return jsonify({}), 200</w:t>
      </w:r>
    </w:p>
    <w:p w14:paraId="6FFDC8D8" w14:textId="77777777" w:rsidR="003866F1" w:rsidRDefault="00A75F5C">
      <w:pPr>
        <w:spacing w:after="0" w:line="240" w:lineRule="auto"/>
      </w:pPr>
      <w:r>
        <w:rPr>
          <w:rFonts w:ascii="Courier New" w:eastAsia="Courier New" w:hAnsi="Courier New"/>
          <w:sz w:val="9"/>
        </w:rPr>
        <w:t xml:space="preserve">    data = request.json or {}</w:t>
      </w:r>
    </w:p>
    <w:p w14:paraId="760F07B8" w14:textId="77777777" w:rsidR="003866F1" w:rsidRDefault="00A75F5C">
      <w:pPr>
        <w:spacing w:after="0" w:line="240" w:lineRule="auto"/>
      </w:pPr>
      <w:r>
        <w:rPr>
          <w:rFonts w:ascii="Courier New" w:eastAsia="Courier New" w:hAnsi="Courier New"/>
          <w:sz w:val="9"/>
        </w:rPr>
        <w:t xml:space="preserve">    username = data.get("username","").strip()</w:t>
      </w:r>
    </w:p>
    <w:p w14:paraId="39A8046C" w14:textId="77777777" w:rsidR="003866F1" w:rsidRDefault="00A75F5C">
      <w:pPr>
        <w:spacing w:after="0" w:line="240" w:lineRule="auto"/>
      </w:pPr>
      <w:r>
        <w:rPr>
          <w:rFonts w:ascii="Courier New" w:eastAsia="Courier New" w:hAnsi="Courier New"/>
          <w:sz w:val="9"/>
        </w:rPr>
        <w:t xml:space="preserve">    email    = data.get("email","").strip()</w:t>
      </w:r>
    </w:p>
    <w:p w14:paraId="7DBE7055" w14:textId="77777777" w:rsidR="003866F1" w:rsidRDefault="00A75F5C">
      <w:pPr>
        <w:spacing w:after="0" w:line="240" w:lineRule="auto"/>
      </w:pPr>
      <w:r>
        <w:rPr>
          <w:rFonts w:ascii="Courier New" w:eastAsia="Courier New" w:hAnsi="Courier New"/>
          <w:sz w:val="9"/>
        </w:rPr>
        <w:t xml:space="preserve">    password = data.get("password","")</w:t>
      </w:r>
    </w:p>
    <w:p w14:paraId="0DE86990" w14:textId="77777777" w:rsidR="003866F1" w:rsidRDefault="00A75F5C">
      <w:pPr>
        <w:spacing w:after="0" w:line="240" w:lineRule="auto"/>
      </w:pPr>
      <w:r>
        <w:rPr>
          <w:rFonts w:ascii="Courier New" w:eastAsia="Courier New" w:hAnsi="Courier New"/>
          <w:sz w:val="9"/>
        </w:rPr>
        <w:t xml:space="preserve">    role     = data.get("role","user")</w:t>
      </w:r>
    </w:p>
    <w:p w14:paraId="28267661" w14:textId="77777777" w:rsidR="003866F1" w:rsidRDefault="00A75F5C">
      <w:pPr>
        <w:spacing w:after="0" w:line="240" w:lineRule="auto"/>
      </w:pPr>
      <w:r>
        <w:rPr>
          <w:rFonts w:ascii="Courier New" w:eastAsia="Courier New" w:hAnsi="Courier New"/>
          <w:sz w:val="9"/>
        </w:rPr>
        <w:t xml:space="preserve">    if not username or not email or not password:</w:t>
      </w:r>
    </w:p>
    <w:p w14:paraId="66984280" w14:textId="77777777" w:rsidR="003866F1" w:rsidRDefault="00A75F5C">
      <w:pPr>
        <w:spacing w:after="0" w:line="240" w:lineRule="auto"/>
      </w:pPr>
      <w:r>
        <w:rPr>
          <w:rFonts w:ascii="Courier New" w:eastAsia="Courier New" w:hAnsi="Courier New"/>
          <w:sz w:val="9"/>
        </w:rPr>
        <w:t xml:space="preserve">        return jsonify({"success":False,"message":"All fields required"}), 400</w:t>
      </w:r>
    </w:p>
    <w:p w14:paraId="7A3C0B7A" w14:textId="77777777" w:rsidR="003866F1" w:rsidRDefault="00A75F5C">
      <w:pPr>
        <w:spacing w:after="0" w:line="240" w:lineRule="auto"/>
      </w:pPr>
      <w:r>
        <w:rPr>
          <w:rFonts w:ascii="Courier New" w:eastAsia="Courier New" w:hAnsi="Courier New"/>
          <w:sz w:val="9"/>
        </w:rPr>
        <w:t xml:space="preserve">    if users_col.find_one({"email":email}):</w:t>
      </w:r>
    </w:p>
    <w:p w14:paraId="6C91457F" w14:textId="77777777" w:rsidR="003866F1" w:rsidRDefault="00A75F5C">
      <w:pPr>
        <w:spacing w:after="0" w:line="240" w:lineRule="auto"/>
      </w:pPr>
      <w:r>
        <w:rPr>
          <w:rFonts w:ascii="Courier New" w:eastAsia="Courier New" w:hAnsi="Courier New"/>
          <w:sz w:val="9"/>
        </w:rPr>
        <w:t xml:space="preserve">        return jsonify({"success":False,"message":"Email already registered"}), 400</w:t>
      </w:r>
    </w:p>
    <w:p w14:paraId="1C2414D9" w14:textId="77777777" w:rsidR="003866F1" w:rsidRDefault="00A75F5C">
      <w:pPr>
        <w:spacing w:after="0" w:line="240" w:lineRule="auto"/>
      </w:pPr>
      <w:r>
        <w:rPr>
          <w:rFonts w:ascii="Courier New" w:eastAsia="Courier New" w:hAnsi="Courier New"/>
          <w:sz w:val="9"/>
        </w:rPr>
        <w:t xml:space="preserve">    hashed = bcrypt.hashpw(password.encode(), bcrypt.gensalt())</w:t>
      </w:r>
    </w:p>
    <w:p w14:paraId="2F40781D" w14:textId="77777777" w:rsidR="003866F1" w:rsidRDefault="00A75F5C">
      <w:pPr>
        <w:spacing w:after="0" w:line="240" w:lineRule="auto"/>
      </w:pPr>
      <w:r>
        <w:rPr>
          <w:rFonts w:ascii="Courier New" w:eastAsia="Courier New" w:hAnsi="Courier New"/>
          <w:sz w:val="9"/>
        </w:rPr>
        <w:t xml:space="preserve">    users_col.insert_one({"username":username,"email":email,"password":hashed,</w:t>
      </w:r>
    </w:p>
    <w:p w14:paraId="574CBB9D" w14:textId="77777777" w:rsidR="003866F1" w:rsidRDefault="00A75F5C">
      <w:pPr>
        <w:spacing w:after="0" w:line="240" w:lineRule="auto"/>
      </w:pPr>
      <w:r>
        <w:rPr>
          <w:rFonts w:ascii="Courier New" w:eastAsia="Courier New" w:hAnsi="Courier New"/>
          <w:sz w:val="9"/>
        </w:rPr>
        <w:t xml:space="preserve">                           "role":role,"created_at":datetime.now()})</w:t>
      </w:r>
    </w:p>
    <w:p w14:paraId="35C65006" w14:textId="77777777" w:rsidR="003866F1" w:rsidRDefault="00A75F5C">
      <w:pPr>
        <w:spacing w:after="0" w:line="240" w:lineRule="auto"/>
      </w:pPr>
      <w:r>
        <w:rPr>
          <w:rFonts w:ascii="Courier New" w:eastAsia="Courier New" w:hAnsi="Courier New"/>
          <w:sz w:val="9"/>
        </w:rPr>
        <w:t xml:space="preserve">    return jsonify({"success":True,"message":"Account created!"})</w:t>
      </w:r>
    </w:p>
    <w:p w14:paraId="13F8D5CB" w14:textId="77777777" w:rsidR="003866F1" w:rsidRDefault="003866F1">
      <w:pPr>
        <w:spacing w:after="0" w:line="240" w:lineRule="auto"/>
      </w:pPr>
    </w:p>
    <w:p w14:paraId="4C2E7788" w14:textId="77777777" w:rsidR="003866F1" w:rsidRDefault="003866F1">
      <w:pPr>
        <w:spacing w:after="0" w:line="240" w:lineRule="auto"/>
      </w:pPr>
    </w:p>
    <w:p w14:paraId="2DAC6B62" w14:textId="77777777" w:rsidR="003866F1" w:rsidRDefault="00A75F5C">
      <w:pPr>
        <w:spacing w:after="0" w:line="240" w:lineRule="auto"/>
      </w:pPr>
      <w:r>
        <w:rPr>
          <w:rFonts w:ascii="Courier New" w:eastAsia="Courier New" w:hAnsi="Courier New"/>
          <w:sz w:val="9"/>
        </w:rPr>
        <w:t>@app.route("/api/login", methods=["POST","OPTIONS"])</w:t>
      </w:r>
    </w:p>
    <w:p w14:paraId="4AA0534F" w14:textId="77777777" w:rsidR="003866F1" w:rsidRDefault="00A75F5C">
      <w:pPr>
        <w:spacing w:after="0" w:line="240" w:lineRule="auto"/>
      </w:pPr>
      <w:r>
        <w:rPr>
          <w:rFonts w:ascii="Courier New" w:eastAsia="Courier New" w:hAnsi="Courier New"/>
          <w:sz w:val="9"/>
        </w:rPr>
        <w:t>def login():</w:t>
      </w:r>
    </w:p>
    <w:p w14:paraId="03A8ED32" w14:textId="77777777" w:rsidR="003866F1" w:rsidRDefault="00A75F5C">
      <w:pPr>
        <w:spacing w:after="0" w:line="240" w:lineRule="auto"/>
      </w:pPr>
      <w:r>
        <w:rPr>
          <w:rFonts w:ascii="Courier New" w:eastAsia="Courier New" w:hAnsi="Courier New"/>
          <w:sz w:val="9"/>
        </w:rPr>
        <w:t xml:space="preserve">    if request.method == "OPTIONS": return jsonify({}), 200</w:t>
      </w:r>
    </w:p>
    <w:p w14:paraId="02A0556F" w14:textId="77777777" w:rsidR="003866F1" w:rsidRDefault="00A75F5C">
      <w:pPr>
        <w:spacing w:after="0" w:line="240" w:lineRule="auto"/>
      </w:pPr>
      <w:r>
        <w:rPr>
          <w:rFonts w:ascii="Courier New" w:eastAsia="Courier New" w:hAnsi="Courier New"/>
          <w:sz w:val="9"/>
        </w:rPr>
        <w:t xml:space="preserve">    data     = request.json or {}</w:t>
      </w:r>
    </w:p>
    <w:p w14:paraId="5BFA34A0" w14:textId="77777777" w:rsidR="003866F1" w:rsidRDefault="00A75F5C">
      <w:pPr>
        <w:spacing w:after="0" w:line="240" w:lineRule="auto"/>
      </w:pPr>
      <w:r>
        <w:rPr>
          <w:rFonts w:ascii="Courier New" w:eastAsia="Courier New" w:hAnsi="Courier New"/>
          <w:sz w:val="9"/>
        </w:rPr>
        <w:t xml:space="preserve">    email    = data.get("email","").strip()</w:t>
      </w:r>
    </w:p>
    <w:p w14:paraId="28C1CBE6" w14:textId="77777777" w:rsidR="003866F1" w:rsidRDefault="00A75F5C">
      <w:pPr>
        <w:spacing w:after="0" w:line="240" w:lineRule="auto"/>
      </w:pPr>
      <w:r>
        <w:rPr>
          <w:rFonts w:ascii="Courier New" w:eastAsia="Courier New" w:hAnsi="Courier New"/>
          <w:sz w:val="9"/>
        </w:rPr>
        <w:t xml:space="preserve">    password = data.get("password","")</w:t>
      </w:r>
    </w:p>
    <w:p w14:paraId="2DB80502" w14:textId="77777777" w:rsidR="003866F1" w:rsidRDefault="00A75F5C">
      <w:pPr>
        <w:spacing w:after="0" w:line="240" w:lineRule="auto"/>
      </w:pPr>
      <w:r>
        <w:rPr>
          <w:rFonts w:ascii="Courier New" w:eastAsia="Courier New" w:hAnsi="Courier New"/>
          <w:sz w:val="9"/>
        </w:rPr>
        <w:t xml:space="preserve">    role     = data.get("role","user")</w:t>
      </w:r>
    </w:p>
    <w:p w14:paraId="07A4D806" w14:textId="77777777" w:rsidR="003866F1" w:rsidRDefault="00A75F5C">
      <w:pPr>
        <w:spacing w:after="0" w:line="240" w:lineRule="auto"/>
      </w:pPr>
      <w:r>
        <w:rPr>
          <w:rFonts w:ascii="Courier New" w:eastAsia="Courier New" w:hAnsi="Courier New"/>
          <w:sz w:val="9"/>
        </w:rPr>
        <w:t xml:space="preserve">    user = users_col.find_one({"email":email,"role":role})</w:t>
      </w:r>
    </w:p>
    <w:p w14:paraId="5A001DCB" w14:textId="77777777" w:rsidR="003866F1" w:rsidRDefault="00A75F5C">
      <w:pPr>
        <w:spacing w:after="0" w:line="240" w:lineRule="auto"/>
      </w:pPr>
      <w:r>
        <w:rPr>
          <w:rFonts w:ascii="Courier New" w:eastAsia="Courier New" w:hAnsi="Courier New"/>
          <w:sz w:val="9"/>
        </w:rPr>
        <w:t xml:space="preserve">    if not user:</w:t>
      </w:r>
    </w:p>
    <w:p w14:paraId="5183D6C0" w14:textId="77777777" w:rsidR="003866F1" w:rsidRDefault="00A75F5C">
      <w:pPr>
        <w:spacing w:after="0" w:line="240" w:lineRule="auto"/>
      </w:pPr>
      <w:r>
        <w:rPr>
          <w:rFonts w:ascii="Courier New" w:eastAsia="Courier New" w:hAnsi="Courier New"/>
          <w:sz w:val="9"/>
        </w:rPr>
        <w:t xml:space="preserve">        return jsonify({"success":False,"message":"Invalid email or role"}), 401</w:t>
      </w:r>
    </w:p>
    <w:p w14:paraId="49D27411" w14:textId="77777777" w:rsidR="003866F1" w:rsidRDefault="00A75F5C">
      <w:pPr>
        <w:spacing w:after="0" w:line="240" w:lineRule="auto"/>
      </w:pPr>
      <w:r>
        <w:rPr>
          <w:rFonts w:ascii="Courier New" w:eastAsia="Courier New" w:hAnsi="Courier New"/>
          <w:sz w:val="9"/>
        </w:rPr>
        <w:t xml:space="preserve">    if not bcrypt.checkpw(password.encode(), user["password"]):</w:t>
      </w:r>
    </w:p>
    <w:p w14:paraId="29BB94BB" w14:textId="77777777" w:rsidR="003866F1" w:rsidRDefault="00A75F5C">
      <w:pPr>
        <w:spacing w:after="0" w:line="240" w:lineRule="auto"/>
      </w:pPr>
      <w:r>
        <w:rPr>
          <w:rFonts w:ascii="Courier New" w:eastAsia="Courier New" w:hAnsi="Courier New"/>
          <w:sz w:val="9"/>
        </w:rPr>
        <w:t xml:space="preserve">        return jsonify({"success":False,"message":"Wrong password"}), 401</w:t>
      </w:r>
    </w:p>
    <w:p w14:paraId="1C459AA2" w14:textId="77777777" w:rsidR="003866F1" w:rsidRDefault="00A75F5C">
      <w:pPr>
        <w:spacing w:after="0" w:line="240" w:lineRule="auto"/>
      </w:pPr>
      <w:r>
        <w:rPr>
          <w:rFonts w:ascii="Courier New" w:eastAsia="Courier New" w:hAnsi="Courier New"/>
          <w:sz w:val="9"/>
        </w:rPr>
        <w:t xml:space="preserve">    sessions_col.update_one(</w:t>
      </w:r>
    </w:p>
    <w:p w14:paraId="354A0461" w14:textId="77777777" w:rsidR="003866F1" w:rsidRDefault="00A75F5C">
      <w:pPr>
        <w:spacing w:after="0" w:line="240" w:lineRule="auto"/>
      </w:pPr>
      <w:r>
        <w:rPr>
          <w:rFonts w:ascii="Courier New" w:eastAsia="Courier New" w:hAnsi="Courier New"/>
          <w:sz w:val="9"/>
        </w:rPr>
        <w:t xml:space="preserve">        {"email":email},</w:t>
      </w:r>
    </w:p>
    <w:p w14:paraId="7396DAAC" w14:textId="77777777" w:rsidR="003866F1" w:rsidRDefault="00A75F5C">
      <w:pPr>
        <w:spacing w:after="0" w:line="240" w:lineRule="auto"/>
      </w:pPr>
      <w:r>
        <w:rPr>
          <w:rFonts w:ascii="Courier New" w:eastAsia="Courier New" w:hAnsi="Courier New"/>
          <w:sz w:val="9"/>
        </w:rPr>
        <w:t xml:space="preserve">        {"$set":{"email":email,"username":user["username"],"role":role,</w:t>
      </w:r>
    </w:p>
    <w:p w14:paraId="7D4FE5BA" w14:textId="77777777" w:rsidR="003866F1" w:rsidRDefault="00A75F5C">
      <w:pPr>
        <w:spacing w:after="0" w:line="240" w:lineRule="auto"/>
      </w:pPr>
      <w:r>
        <w:rPr>
          <w:rFonts w:ascii="Courier New" w:eastAsia="Courier New" w:hAnsi="Courier New"/>
          <w:sz w:val="9"/>
        </w:rPr>
        <w:t xml:space="preserve">                 "logged_in_at":datetime.now(),"is_active":True}},</w:t>
      </w:r>
    </w:p>
    <w:p w14:paraId="7D2D0A7A" w14:textId="77777777" w:rsidR="003866F1" w:rsidRDefault="00A75F5C">
      <w:pPr>
        <w:spacing w:after="0" w:line="240" w:lineRule="auto"/>
      </w:pPr>
      <w:r>
        <w:rPr>
          <w:rFonts w:ascii="Courier New" w:eastAsia="Courier New" w:hAnsi="Courier New"/>
          <w:sz w:val="9"/>
        </w:rPr>
        <w:t xml:space="preserve">        upsert=True</w:t>
      </w:r>
    </w:p>
    <w:p w14:paraId="43F7D88A" w14:textId="77777777" w:rsidR="003866F1" w:rsidRDefault="00A75F5C">
      <w:pPr>
        <w:spacing w:after="0" w:line="240" w:lineRule="auto"/>
      </w:pPr>
      <w:r>
        <w:rPr>
          <w:rFonts w:ascii="Courier New" w:eastAsia="Courier New" w:hAnsi="Courier New"/>
          <w:sz w:val="9"/>
        </w:rPr>
        <w:t xml:space="preserve">    )</w:t>
      </w:r>
    </w:p>
    <w:p w14:paraId="163B0778" w14:textId="77777777" w:rsidR="003866F1" w:rsidRDefault="00A75F5C">
      <w:pPr>
        <w:spacing w:after="0" w:line="240" w:lineRule="auto"/>
      </w:pPr>
      <w:r>
        <w:rPr>
          <w:rFonts w:ascii="Courier New" w:eastAsia="Courier New" w:hAnsi="Courier New"/>
          <w:sz w:val="9"/>
        </w:rPr>
        <w:t xml:space="preserve">    return jsonify({"success":True,"username":user["username"],</w:t>
      </w:r>
    </w:p>
    <w:p w14:paraId="719A3832" w14:textId="77777777" w:rsidR="003866F1" w:rsidRDefault="00A75F5C">
      <w:pPr>
        <w:spacing w:after="0" w:line="240" w:lineRule="auto"/>
      </w:pPr>
      <w:r>
        <w:rPr>
          <w:rFonts w:ascii="Courier New" w:eastAsia="Courier New" w:hAnsi="Courier New"/>
          <w:sz w:val="9"/>
        </w:rPr>
        <w:t xml:space="preserve">                    "role":user["role"],"email":email})</w:t>
      </w:r>
    </w:p>
    <w:p w14:paraId="446AB972" w14:textId="77777777" w:rsidR="003866F1" w:rsidRDefault="003866F1">
      <w:pPr>
        <w:spacing w:after="0" w:line="240" w:lineRule="auto"/>
      </w:pPr>
    </w:p>
    <w:p w14:paraId="4D5917D1" w14:textId="77777777" w:rsidR="003866F1" w:rsidRDefault="003866F1">
      <w:pPr>
        <w:spacing w:after="0" w:line="240" w:lineRule="auto"/>
      </w:pPr>
    </w:p>
    <w:p w14:paraId="6DF378C0" w14:textId="77777777" w:rsidR="003866F1" w:rsidRDefault="00A75F5C">
      <w:pPr>
        <w:spacing w:after="0" w:line="240" w:lineRule="auto"/>
      </w:pPr>
      <w:r>
        <w:rPr>
          <w:rFonts w:ascii="Courier New" w:eastAsia="Courier New" w:hAnsi="Courier New"/>
          <w:sz w:val="9"/>
        </w:rPr>
        <w:t>@app.route("/api/logout", methods=["POST","OPTIONS"])</w:t>
      </w:r>
    </w:p>
    <w:p w14:paraId="306C570F" w14:textId="77777777" w:rsidR="003866F1" w:rsidRDefault="00A75F5C">
      <w:pPr>
        <w:spacing w:after="0" w:line="240" w:lineRule="auto"/>
      </w:pPr>
      <w:r>
        <w:rPr>
          <w:rFonts w:ascii="Courier New" w:eastAsia="Courier New" w:hAnsi="Courier New"/>
          <w:sz w:val="9"/>
        </w:rPr>
        <w:t>def logout():</w:t>
      </w:r>
    </w:p>
    <w:p w14:paraId="4754B749" w14:textId="77777777" w:rsidR="003866F1" w:rsidRDefault="00A75F5C">
      <w:pPr>
        <w:spacing w:after="0" w:line="240" w:lineRule="auto"/>
      </w:pPr>
      <w:r>
        <w:rPr>
          <w:rFonts w:ascii="Courier New" w:eastAsia="Courier New" w:hAnsi="Courier New"/>
          <w:sz w:val="9"/>
        </w:rPr>
        <w:t xml:space="preserve">    if request.method == "OPTIONS": return jsonify({}), 200</w:t>
      </w:r>
    </w:p>
    <w:p w14:paraId="18084762" w14:textId="77777777" w:rsidR="003866F1" w:rsidRDefault="00A75F5C">
      <w:pPr>
        <w:spacing w:after="0" w:line="240" w:lineRule="auto"/>
      </w:pPr>
      <w:r>
        <w:rPr>
          <w:rFonts w:ascii="Courier New" w:eastAsia="Courier New" w:hAnsi="Courier New"/>
          <w:sz w:val="9"/>
        </w:rPr>
        <w:t xml:space="preserve">    data  = request.json or {}</w:t>
      </w:r>
    </w:p>
    <w:p w14:paraId="10A7489B" w14:textId="77777777" w:rsidR="003866F1" w:rsidRDefault="00A75F5C">
      <w:pPr>
        <w:spacing w:after="0" w:line="240" w:lineRule="auto"/>
      </w:pPr>
      <w:r>
        <w:rPr>
          <w:rFonts w:ascii="Courier New" w:eastAsia="Courier New" w:hAnsi="Courier New"/>
          <w:sz w:val="9"/>
        </w:rPr>
        <w:t xml:space="preserve">    email = data.get("email","")</w:t>
      </w:r>
    </w:p>
    <w:p w14:paraId="7C991927" w14:textId="77777777" w:rsidR="003866F1" w:rsidRDefault="00A75F5C">
      <w:pPr>
        <w:spacing w:after="0" w:line="240" w:lineRule="auto"/>
      </w:pPr>
      <w:r>
        <w:rPr>
          <w:rFonts w:ascii="Courier New" w:eastAsia="Courier New" w:hAnsi="Courier New"/>
          <w:sz w:val="9"/>
        </w:rPr>
        <w:t xml:space="preserve">    if email:</w:t>
      </w:r>
    </w:p>
    <w:p w14:paraId="1866EBE0" w14:textId="77777777" w:rsidR="003866F1" w:rsidRDefault="00A75F5C">
      <w:pPr>
        <w:spacing w:after="0" w:line="240" w:lineRule="auto"/>
      </w:pPr>
      <w:r>
        <w:rPr>
          <w:rFonts w:ascii="Courier New" w:eastAsia="Courier New" w:hAnsi="Courier New"/>
          <w:sz w:val="9"/>
        </w:rPr>
        <w:t xml:space="preserve">        sessions_col.update_one({"email":email},{"$set":{"is_active":False}})</w:t>
      </w:r>
    </w:p>
    <w:p w14:paraId="3F73A9D8" w14:textId="77777777" w:rsidR="003866F1" w:rsidRDefault="00A75F5C">
      <w:pPr>
        <w:spacing w:after="0" w:line="240" w:lineRule="auto"/>
      </w:pPr>
      <w:r>
        <w:rPr>
          <w:rFonts w:ascii="Courier New" w:eastAsia="Courier New" w:hAnsi="Courier New"/>
          <w:sz w:val="9"/>
        </w:rPr>
        <w:t xml:space="preserve">    return jsonify({"success":True})</w:t>
      </w:r>
    </w:p>
    <w:p w14:paraId="5347A985" w14:textId="77777777" w:rsidR="003866F1" w:rsidRDefault="003866F1">
      <w:pPr>
        <w:spacing w:after="0" w:line="240" w:lineRule="auto"/>
      </w:pPr>
    </w:p>
    <w:p w14:paraId="7F3F3C4A" w14:textId="77777777" w:rsidR="003866F1" w:rsidRDefault="003866F1">
      <w:pPr>
        <w:spacing w:after="0" w:line="240" w:lineRule="auto"/>
      </w:pPr>
    </w:p>
    <w:p w14:paraId="37F8CF15" w14:textId="77777777" w:rsidR="003866F1" w:rsidRDefault="00A75F5C">
      <w:pPr>
        <w:spacing w:after="0" w:line="240" w:lineRule="auto"/>
      </w:pPr>
      <w:r>
        <w:rPr>
          <w:rFonts w:ascii="Courier New" w:eastAsia="Courier New" w:hAnsi="Courier New"/>
          <w:sz w:val="9"/>
        </w:rPr>
        <w:t>@app.route("/api/me", methods=["GET","OPTIONS"])</w:t>
      </w:r>
    </w:p>
    <w:p w14:paraId="5F2D1731" w14:textId="77777777" w:rsidR="003866F1" w:rsidRDefault="00A75F5C">
      <w:pPr>
        <w:spacing w:after="0" w:line="240" w:lineRule="auto"/>
      </w:pPr>
      <w:r>
        <w:rPr>
          <w:rFonts w:ascii="Courier New" w:eastAsia="Courier New" w:hAnsi="Courier New"/>
          <w:sz w:val="9"/>
        </w:rPr>
        <w:t>def me():</w:t>
      </w:r>
    </w:p>
    <w:p w14:paraId="5FDFA657" w14:textId="77777777" w:rsidR="003866F1" w:rsidRDefault="00A75F5C">
      <w:pPr>
        <w:spacing w:after="0" w:line="240" w:lineRule="auto"/>
      </w:pPr>
      <w:r>
        <w:rPr>
          <w:rFonts w:ascii="Courier New" w:eastAsia="Courier New" w:hAnsi="Courier New"/>
          <w:sz w:val="9"/>
        </w:rPr>
        <w:t xml:space="preserve">    if request.method == "OPTIONS": return jsonify({}), 200</w:t>
      </w:r>
    </w:p>
    <w:p w14:paraId="21FD34E5" w14:textId="77777777" w:rsidR="003866F1" w:rsidRDefault="00A75F5C">
      <w:pPr>
        <w:spacing w:after="0" w:line="240" w:lineRule="auto"/>
      </w:pPr>
      <w:r>
        <w:rPr>
          <w:rFonts w:ascii="Courier New" w:eastAsia="Courier New" w:hAnsi="Courier New"/>
          <w:sz w:val="9"/>
        </w:rPr>
        <w:t xml:space="preserve">    username, role, email = get_username_from_request()</w:t>
      </w:r>
    </w:p>
    <w:p w14:paraId="09E2EE24" w14:textId="77777777" w:rsidR="003866F1" w:rsidRDefault="00A75F5C">
      <w:pPr>
        <w:spacing w:after="0" w:line="240" w:lineRule="auto"/>
      </w:pPr>
      <w:r>
        <w:rPr>
          <w:rFonts w:ascii="Courier New" w:eastAsia="Courier New" w:hAnsi="Courier New"/>
          <w:sz w:val="9"/>
        </w:rPr>
        <w:t xml:space="preserve">    if username:</w:t>
      </w:r>
    </w:p>
    <w:p w14:paraId="61D6905A" w14:textId="77777777" w:rsidR="003866F1" w:rsidRDefault="00A75F5C">
      <w:pPr>
        <w:spacing w:after="0" w:line="240" w:lineRule="auto"/>
      </w:pPr>
      <w:r>
        <w:rPr>
          <w:rFonts w:ascii="Courier New" w:eastAsia="Courier New" w:hAnsi="Courier New"/>
          <w:sz w:val="9"/>
        </w:rPr>
        <w:t xml:space="preserve">        return jsonify({"logged_in":True,"username":username,"role":role,"email":email})</w:t>
      </w:r>
    </w:p>
    <w:p w14:paraId="7F6CAC27" w14:textId="77777777" w:rsidR="003866F1" w:rsidRDefault="00A75F5C">
      <w:pPr>
        <w:spacing w:after="0" w:line="240" w:lineRule="auto"/>
      </w:pPr>
      <w:r>
        <w:rPr>
          <w:rFonts w:ascii="Courier New" w:eastAsia="Courier New" w:hAnsi="Courier New"/>
          <w:sz w:val="9"/>
        </w:rPr>
        <w:t xml:space="preserve">    return jsonify({"logged_in":False})</w:t>
      </w:r>
    </w:p>
    <w:p w14:paraId="07153DBF" w14:textId="77777777" w:rsidR="003866F1" w:rsidRDefault="003866F1">
      <w:pPr>
        <w:spacing w:after="0" w:line="240" w:lineRule="auto"/>
      </w:pPr>
    </w:p>
    <w:p w14:paraId="54EE7950" w14:textId="77777777" w:rsidR="003866F1" w:rsidRDefault="003866F1">
      <w:pPr>
        <w:spacing w:after="0" w:line="240" w:lineRule="auto"/>
      </w:pPr>
    </w:p>
    <w:p w14:paraId="5BB0E35A" w14:textId="77777777" w:rsidR="003866F1" w:rsidRDefault="00A75F5C">
      <w:pPr>
        <w:spacing w:after="0" w:line="240" w:lineRule="auto"/>
      </w:pPr>
      <w:r>
        <w:rPr>
          <w:rFonts w:ascii="Courier New" w:eastAsia="Courier New" w:hAnsi="Courier New"/>
          <w:sz w:val="9"/>
        </w:rPr>
        <w:t># ── Predict ───────────────────────────────────────────────────</w:t>
      </w:r>
    </w:p>
    <w:p w14:paraId="2C0EE61D" w14:textId="77777777" w:rsidR="003866F1" w:rsidRDefault="00A75F5C">
      <w:pPr>
        <w:spacing w:after="0" w:line="240" w:lineRule="auto"/>
      </w:pPr>
      <w:r>
        <w:rPr>
          <w:rFonts w:ascii="Courier New" w:eastAsia="Courier New" w:hAnsi="Courier New"/>
          <w:sz w:val="9"/>
        </w:rPr>
        <w:t>@app.route("/api/predict", methods=["POST","OPTIONS"])</w:t>
      </w:r>
    </w:p>
    <w:p w14:paraId="529EA806" w14:textId="77777777" w:rsidR="003866F1" w:rsidRDefault="00A75F5C">
      <w:pPr>
        <w:spacing w:after="0" w:line="240" w:lineRule="auto"/>
      </w:pPr>
      <w:r>
        <w:rPr>
          <w:rFonts w:ascii="Courier New" w:eastAsia="Courier New" w:hAnsi="Courier New"/>
          <w:sz w:val="9"/>
        </w:rPr>
        <w:t>def predict():</w:t>
      </w:r>
    </w:p>
    <w:p w14:paraId="2BA0BE94" w14:textId="77777777" w:rsidR="003866F1" w:rsidRDefault="00A75F5C">
      <w:pPr>
        <w:spacing w:after="0" w:line="240" w:lineRule="auto"/>
      </w:pPr>
      <w:r>
        <w:rPr>
          <w:rFonts w:ascii="Courier New" w:eastAsia="Courier New" w:hAnsi="Courier New"/>
          <w:sz w:val="9"/>
        </w:rPr>
        <w:t xml:space="preserve">    if request.method == "OPTIONS": return jsonify({}), 200</w:t>
      </w:r>
    </w:p>
    <w:p w14:paraId="50BC09C8" w14:textId="77777777" w:rsidR="003866F1" w:rsidRDefault="00A75F5C">
      <w:pPr>
        <w:spacing w:after="0" w:line="240" w:lineRule="auto"/>
      </w:pPr>
      <w:r>
        <w:rPr>
          <w:rFonts w:ascii="Courier New" w:eastAsia="Courier New" w:hAnsi="Courier New"/>
          <w:sz w:val="9"/>
        </w:rPr>
        <w:t xml:space="preserve">    data     = request.json or {}</w:t>
      </w:r>
    </w:p>
    <w:p w14:paraId="58D02B93" w14:textId="77777777" w:rsidR="003866F1" w:rsidRDefault="00A75F5C">
      <w:pPr>
        <w:spacing w:after="0" w:line="240" w:lineRule="auto"/>
      </w:pPr>
      <w:r>
        <w:rPr>
          <w:rFonts w:ascii="Courier New" w:eastAsia="Courier New" w:hAnsi="Courier New"/>
          <w:sz w:val="9"/>
        </w:rPr>
        <w:t xml:space="preserve">    username = data.get("username","").strip()</w:t>
      </w:r>
    </w:p>
    <w:p w14:paraId="45249226" w14:textId="77777777" w:rsidR="003866F1" w:rsidRDefault="00A75F5C">
      <w:pPr>
        <w:spacing w:after="0" w:line="240" w:lineRule="auto"/>
      </w:pPr>
      <w:r>
        <w:rPr>
          <w:rFonts w:ascii="Courier New" w:eastAsia="Courier New" w:hAnsi="Courier New"/>
          <w:sz w:val="9"/>
        </w:rPr>
        <w:t xml:space="preserve">    role     = data.get("role","user")</w:t>
      </w:r>
    </w:p>
    <w:p w14:paraId="27079D4A" w14:textId="77777777" w:rsidR="003866F1" w:rsidRDefault="00A75F5C">
      <w:pPr>
        <w:spacing w:after="0" w:line="240" w:lineRule="auto"/>
      </w:pPr>
      <w:r>
        <w:rPr>
          <w:rFonts w:ascii="Courier New" w:eastAsia="Courier New" w:hAnsi="Courier New"/>
          <w:sz w:val="9"/>
        </w:rPr>
        <w:t xml:space="preserve">    email    = data.get("email","")</w:t>
      </w:r>
    </w:p>
    <w:p w14:paraId="6A29DF6B" w14:textId="77777777" w:rsidR="003866F1" w:rsidRDefault="00A75F5C">
      <w:pPr>
        <w:spacing w:after="0" w:line="240" w:lineRule="auto"/>
      </w:pPr>
      <w:r>
        <w:rPr>
          <w:rFonts w:ascii="Courier New" w:eastAsia="Courier New" w:hAnsi="Courier New"/>
          <w:sz w:val="9"/>
        </w:rPr>
        <w:t xml:space="preserve">    if not username:</w:t>
      </w:r>
    </w:p>
    <w:p w14:paraId="636D0D45" w14:textId="77777777" w:rsidR="003866F1" w:rsidRDefault="00A75F5C">
      <w:pPr>
        <w:spacing w:after="0" w:line="240" w:lineRule="auto"/>
      </w:pPr>
      <w:r>
        <w:rPr>
          <w:rFonts w:ascii="Courier New" w:eastAsia="Courier New" w:hAnsi="Courier New"/>
          <w:sz w:val="9"/>
        </w:rPr>
        <w:t xml:space="preserve">        username = request.headers.get("X-Username","").strip()</w:t>
      </w:r>
    </w:p>
    <w:p w14:paraId="69A30481" w14:textId="77777777" w:rsidR="003866F1" w:rsidRDefault="00A75F5C">
      <w:pPr>
        <w:spacing w:after="0" w:line="240" w:lineRule="auto"/>
      </w:pPr>
      <w:r>
        <w:rPr>
          <w:rFonts w:ascii="Courier New" w:eastAsia="Courier New" w:hAnsi="Courier New"/>
          <w:sz w:val="9"/>
        </w:rPr>
        <w:t xml:space="preserve">        role     = request.headers.get("X-Role","user")</w:t>
      </w:r>
    </w:p>
    <w:p w14:paraId="2DF0AD0B" w14:textId="77777777" w:rsidR="003866F1" w:rsidRDefault="00A75F5C">
      <w:pPr>
        <w:spacing w:after="0" w:line="240" w:lineRule="auto"/>
      </w:pPr>
      <w:r>
        <w:rPr>
          <w:rFonts w:ascii="Courier New" w:eastAsia="Courier New" w:hAnsi="Courier New"/>
          <w:sz w:val="9"/>
        </w:rPr>
        <w:t xml:space="preserve">        email    = request.headers.get("X-Email","")</w:t>
      </w:r>
    </w:p>
    <w:p w14:paraId="052B5338" w14:textId="77777777" w:rsidR="003866F1" w:rsidRDefault="00A75F5C">
      <w:pPr>
        <w:spacing w:after="0" w:line="240" w:lineRule="auto"/>
      </w:pPr>
      <w:r>
        <w:rPr>
          <w:rFonts w:ascii="Courier New" w:eastAsia="Courier New" w:hAnsi="Courier New"/>
          <w:sz w:val="9"/>
        </w:rPr>
        <w:t xml:space="preserve">    if not username:</w:t>
      </w:r>
    </w:p>
    <w:p w14:paraId="6A24451C" w14:textId="77777777" w:rsidR="003866F1" w:rsidRDefault="00A75F5C">
      <w:pPr>
        <w:spacing w:after="0" w:line="240" w:lineRule="auto"/>
      </w:pPr>
      <w:r>
        <w:rPr>
          <w:rFonts w:ascii="Courier New" w:eastAsia="Courier New" w:hAnsi="Courier New"/>
          <w:sz w:val="9"/>
        </w:rPr>
        <w:lastRenderedPageBreak/>
        <w:t xml:space="preserve">        return jsonify({"success":False,"message":"Not authenticated. Please login again."}), 4</w:t>
      </w:r>
    </w:p>
    <w:p w14:paraId="0C7C451A" w14:textId="77777777" w:rsidR="003866F1" w:rsidRDefault="00A75F5C">
      <w:pPr>
        <w:spacing w:after="0" w:line="240" w:lineRule="auto"/>
      </w:pPr>
      <w:r>
        <w:rPr>
          <w:rFonts w:ascii="Courier New" w:eastAsia="Courier New" w:hAnsi="Courier New"/>
          <w:sz w:val="9"/>
        </w:rPr>
        <w:t xml:space="preserve">  01</w:t>
      </w:r>
    </w:p>
    <w:p w14:paraId="1673A893" w14:textId="77777777" w:rsidR="003866F1" w:rsidRDefault="00A75F5C">
      <w:pPr>
        <w:spacing w:after="0" w:line="240" w:lineRule="auto"/>
      </w:pPr>
      <w:r>
        <w:rPr>
          <w:rFonts w:ascii="Courier New" w:eastAsia="Courier New" w:hAnsi="Courier New"/>
          <w:sz w:val="9"/>
        </w:rPr>
        <w:t xml:space="preserve">    if not models or scaler is None:</w:t>
      </w:r>
    </w:p>
    <w:p w14:paraId="6E16D6BB" w14:textId="77777777" w:rsidR="003866F1" w:rsidRDefault="00A75F5C">
      <w:pPr>
        <w:spacing w:after="0" w:line="240" w:lineRule="auto"/>
      </w:pPr>
      <w:r>
        <w:rPr>
          <w:rFonts w:ascii="Courier New" w:eastAsia="Courier New" w:hAnsi="Courier New"/>
          <w:sz w:val="9"/>
        </w:rPr>
        <w:t xml:space="preserve">        return jsonify({"success":False,"message":"Models not trained. Run: python ml_model.py"</w:t>
      </w:r>
    </w:p>
    <w:p w14:paraId="7D38C123" w14:textId="77777777" w:rsidR="003866F1" w:rsidRDefault="00A75F5C">
      <w:pPr>
        <w:spacing w:after="0" w:line="240" w:lineRule="auto"/>
      </w:pPr>
      <w:r>
        <w:rPr>
          <w:rFonts w:ascii="Courier New" w:eastAsia="Courier New" w:hAnsi="Courier New"/>
          <w:sz w:val="9"/>
        </w:rPr>
        <w:t xml:space="preserve">  }), 500</w:t>
      </w:r>
    </w:p>
    <w:p w14:paraId="055649A3" w14:textId="77777777" w:rsidR="003866F1" w:rsidRDefault="003866F1">
      <w:pPr>
        <w:spacing w:after="0" w:line="240" w:lineRule="auto"/>
      </w:pPr>
    </w:p>
    <w:p w14:paraId="5A53B7AC" w14:textId="77777777" w:rsidR="003866F1" w:rsidRDefault="00A75F5C">
      <w:pPr>
        <w:spacing w:after="0" w:line="240" w:lineRule="auto"/>
      </w:pPr>
      <w:r>
        <w:rPr>
          <w:rFonts w:ascii="Courier New" w:eastAsia="Courier New" w:hAnsi="Courier New"/>
          <w:sz w:val="9"/>
        </w:rPr>
        <w:t xml:space="preserve">    try:</w:t>
      </w:r>
    </w:p>
    <w:p w14:paraId="58BA29EF" w14:textId="77777777" w:rsidR="003866F1" w:rsidRDefault="00A75F5C">
      <w:pPr>
        <w:spacing w:after="0" w:line="240" w:lineRule="auto"/>
      </w:pPr>
      <w:r>
        <w:rPr>
          <w:rFonts w:ascii="Courier New" w:eastAsia="Courier New" w:hAnsi="Courier New"/>
          <w:sz w:val="9"/>
        </w:rPr>
        <w:t xml:space="preserve">        income       = float(data.get("income", 0))</w:t>
      </w:r>
    </w:p>
    <w:p w14:paraId="78E7979A" w14:textId="77777777" w:rsidR="003866F1" w:rsidRDefault="00A75F5C">
      <w:pPr>
        <w:spacing w:after="0" w:line="240" w:lineRule="auto"/>
      </w:pPr>
      <w:r>
        <w:rPr>
          <w:rFonts w:ascii="Courier New" w:eastAsia="Courier New" w:hAnsi="Courier New"/>
          <w:sz w:val="9"/>
        </w:rPr>
        <w:t xml:space="preserve">        house_age    = float(data.get("house_age", 0))</w:t>
      </w:r>
    </w:p>
    <w:p w14:paraId="67AFF0B8" w14:textId="77777777" w:rsidR="003866F1" w:rsidRDefault="00A75F5C">
      <w:pPr>
        <w:spacing w:after="0" w:line="240" w:lineRule="auto"/>
      </w:pPr>
      <w:r>
        <w:rPr>
          <w:rFonts w:ascii="Courier New" w:eastAsia="Courier New" w:hAnsi="Courier New"/>
          <w:sz w:val="9"/>
        </w:rPr>
        <w:t xml:space="preserve">        num_rooms    = int(data.get("num_rooms", 0))</w:t>
      </w:r>
    </w:p>
    <w:p w14:paraId="63B2B3C2" w14:textId="77777777" w:rsidR="003866F1" w:rsidRDefault="00A75F5C">
      <w:pPr>
        <w:spacing w:after="0" w:line="240" w:lineRule="auto"/>
      </w:pPr>
      <w:r>
        <w:rPr>
          <w:rFonts w:ascii="Courier New" w:eastAsia="Courier New" w:hAnsi="Courier New"/>
          <w:sz w:val="9"/>
        </w:rPr>
        <w:t xml:space="preserve">        num_bedrooms = int(data.get("num_bedrooms", 0))</w:t>
      </w:r>
    </w:p>
    <w:p w14:paraId="59A70F6A" w14:textId="77777777" w:rsidR="003866F1" w:rsidRDefault="00A75F5C">
      <w:pPr>
        <w:spacing w:after="0" w:line="240" w:lineRule="auto"/>
      </w:pPr>
      <w:r>
        <w:rPr>
          <w:rFonts w:ascii="Courier New" w:eastAsia="Courier New" w:hAnsi="Courier New"/>
          <w:sz w:val="9"/>
        </w:rPr>
        <w:t xml:space="preserve">        population   = float(data.get("population", 0))</w:t>
      </w:r>
    </w:p>
    <w:p w14:paraId="79072B99" w14:textId="77777777" w:rsidR="003866F1" w:rsidRDefault="00A75F5C">
      <w:pPr>
        <w:spacing w:after="0" w:line="240" w:lineRule="auto"/>
      </w:pPr>
      <w:r>
        <w:rPr>
          <w:rFonts w:ascii="Courier New" w:eastAsia="Courier New" w:hAnsi="Courier New"/>
          <w:sz w:val="9"/>
        </w:rPr>
        <w:t xml:space="preserve">        house_size   = float(data.get("house_size", 0))     # NEW — sqft</w:t>
      </w:r>
    </w:p>
    <w:p w14:paraId="23208179" w14:textId="77777777" w:rsidR="003866F1" w:rsidRDefault="00A75F5C">
      <w:pPr>
        <w:spacing w:after="0" w:line="240" w:lineRule="auto"/>
      </w:pPr>
      <w:r>
        <w:rPr>
          <w:rFonts w:ascii="Courier New" w:eastAsia="Courier New" w:hAnsi="Courier New"/>
          <w:sz w:val="9"/>
        </w:rPr>
        <w:t xml:space="preserve">        property_type = str(data.get("property_type", "apartment")).lower().strip()  # NEW</w:t>
      </w:r>
    </w:p>
    <w:p w14:paraId="3113C039" w14:textId="77777777" w:rsidR="003866F1" w:rsidRDefault="003866F1">
      <w:pPr>
        <w:spacing w:after="0" w:line="240" w:lineRule="auto"/>
      </w:pPr>
    </w:p>
    <w:p w14:paraId="5DC20633" w14:textId="77777777" w:rsidR="003866F1" w:rsidRDefault="00A75F5C">
      <w:pPr>
        <w:spacing w:after="0" w:line="240" w:lineRule="auto"/>
      </w:pPr>
      <w:r>
        <w:rPr>
          <w:rFonts w:ascii="Courier New" w:eastAsia="Courier New" w:hAnsi="Courier New"/>
          <w:sz w:val="9"/>
        </w:rPr>
        <w:t xml:space="preserve">        PROPERTY_TYPE_ENCODING = {"plot":0,"apartment":1,"house":2,"villa":3}</w:t>
      </w:r>
    </w:p>
    <w:p w14:paraId="7774B4E8" w14:textId="77777777" w:rsidR="003866F1" w:rsidRDefault="00A75F5C">
      <w:pPr>
        <w:spacing w:after="0" w:line="240" w:lineRule="auto"/>
      </w:pPr>
      <w:r>
        <w:rPr>
          <w:rFonts w:ascii="Courier New" w:eastAsia="Courier New" w:hAnsi="Courier New"/>
          <w:sz w:val="9"/>
        </w:rPr>
        <w:t xml:space="preserve">        property_type_enc = PROPERTY_TYPE_ENCODING.get(property_type, 1)</w:t>
      </w:r>
    </w:p>
    <w:p w14:paraId="534D1514" w14:textId="77777777" w:rsidR="003866F1" w:rsidRDefault="003866F1">
      <w:pPr>
        <w:spacing w:after="0" w:line="240" w:lineRule="auto"/>
      </w:pPr>
    </w:p>
    <w:p w14:paraId="4F2E7037" w14:textId="77777777" w:rsidR="003866F1" w:rsidRDefault="00A75F5C">
      <w:pPr>
        <w:spacing w:after="0" w:line="240" w:lineRule="auto"/>
      </w:pPr>
      <w:r>
        <w:rPr>
          <w:rFonts w:ascii="Courier New" w:eastAsia="Courier New" w:hAnsi="Courier New"/>
          <w:sz w:val="9"/>
        </w:rPr>
        <w:t xml:space="preserve">        # If house_size not provided, estimate from rooms (backwards compat)</w:t>
      </w:r>
    </w:p>
    <w:p w14:paraId="4393C08D" w14:textId="77777777" w:rsidR="003866F1" w:rsidRDefault="00A75F5C">
      <w:pPr>
        <w:spacing w:after="0" w:line="240" w:lineRule="auto"/>
      </w:pPr>
      <w:r>
        <w:rPr>
          <w:rFonts w:ascii="Courier New" w:eastAsia="Courier New" w:hAnsi="Courier New"/>
          <w:sz w:val="9"/>
        </w:rPr>
        <w:t xml:space="preserve">        if house_size &lt;= 0:</w:t>
      </w:r>
    </w:p>
    <w:p w14:paraId="164EC182" w14:textId="77777777" w:rsidR="003866F1" w:rsidRDefault="00A75F5C">
      <w:pPr>
        <w:spacing w:after="0" w:line="240" w:lineRule="auto"/>
      </w:pPr>
      <w:r>
        <w:rPr>
          <w:rFonts w:ascii="Courier New" w:eastAsia="Courier New" w:hAnsi="Courier New"/>
          <w:sz w:val="9"/>
        </w:rPr>
        <w:t xml:space="preserve">            house_size = max(400.0, num_rooms * 250.0)</w:t>
      </w:r>
    </w:p>
    <w:p w14:paraId="66625B5C" w14:textId="77777777" w:rsidR="003866F1" w:rsidRDefault="003866F1">
      <w:pPr>
        <w:spacing w:after="0" w:line="240" w:lineRule="auto"/>
      </w:pPr>
    </w:p>
    <w:p w14:paraId="6657CF08" w14:textId="77777777" w:rsidR="003866F1" w:rsidRDefault="00A75F5C">
      <w:pPr>
        <w:spacing w:after="0" w:line="240" w:lineRule="auto"/>
      </w:pPr>
      <w:r>
        <w:rPr>
          <w:rFonts w:ascii="Courier New" w:eastAsia="Courier New" w:hAnsi="Courier New"/>
          <w:sz w:val="9"/>
        </w:rPr>
        <w:t xml:space="preserve">        # Build feature vector — length must match what scaler was trained on.</w:t>
      </w:r>
    </w:p>
    <w:p w14:paraId="51AE545A" w14:textId="77777777" w:rsidR="003866F1" w:rsidRDefault="00A75F5C">
      <w:pPr>
        <w:spacing w:after="0" w:line="240" w:lineRule="auto"/>
      </w:pPr>
      <w:r>
        <w:rPr>
          <w:rFonts w:ascii="Courier New" w:eastAsia="Courier New" w:hAnsi="Courier New"/>
          <w:sz w:val="9"/>
        </w:rPr>
        <w:t xml:space="preserve">        # If model was trained on 5 features (old), use 5; if 7 (new), use 7.</w:t>
      </w:r>
    </w:p>
    <w:p w14:paraId="27E6D07F" w14:textId="77777777" w:rsidR="003866F1" w:rsidRDefault="00A75F5C">
      <w:pPr>
        <w:spacing w:after="0" w:line="240" w:lineRule="auto"/>
      </w:pPr>
      <w:r>
        <w:rPr>
          <w:rFonts w:ascii="Courier New" w:eastAsia="Courier New" w:hAnsi="Courier New"/>
          <w:sz w:val="9"/>
        </w:rPr>
        <w:t xml:space="preserve">        n_features = scaler.n_features_in_ if hasattr(scaler, "n_features_in_") else 5</w:t>
      </w:r>
    </w:p>
    <w:p w14:paraId="5CD95CC5" w14:textId="77777777" w:rsidR="003866F1" w:rsidRDefault="00A75F5C">
      <w:pPr>
        <w:spacing w:after="0" w:line="240" w:lineRule="auto"/>
      </w:pPr>
      <w:r>
        <w:rPr>
          <w:rFonts w:ascii="Courier New" w:eastAsia="Courier New" w:hAnsi="Courier New"/>
          <w:sz w:val="9"/>
        </w:rPr>
        <w:t xml:space="preserve">        if n_features &gt;= 7:</w:t>
      </w:r>
    </w:p>
    <w:p w14:paraId="19C8DA18" w14:textId="77777777" w:rsidR="003866F1" w:rsidRDefault="00A75F5C">
      <w:pPr>
        <w:spacing w:after="0" w:line="240" w:lineRule="auto"/>
      </w:pPr>
      <w:r>
        <w:rPr>
          <w:rFonts w:ascii="Courier New" w:eastAsia="Courier New" w:hAnsi="Courier New"/>
          <w:sz w:val="9"/>
        </w:rPr>
        <w:t xml:space="preserve">            features = np.array([[income, house_age, num_rooms, num_bedrooms,</w:t>
      </w:r>
    </w:p>
    <w:p w14:paraId="49638D1B" w14:textId="77777777" w:rsidR="003866F1" w:rsidRDefault="00A75F5C">
      <w:pPr>
        <w:spacing w:after="0" w:line="240" w:lineRule="auto"/>
      </w:pPr>
      <w:r>
        <w:rPr>
          <w:rFonts w:ascii="Courier New" w:eastAsia="Courier New" w:hAnsi="Courier New"/>
          <w:sz w:val="9"/>
        </w:rPr>
        <w:t xml:space="preserve">                                   population, house_size, property_type_enc]])</w:t>
      </w:r>
    </w:p>
    <w:p w14:paraId="0B291C1B" w14:textId="77777777" w:rsidR="003866F1" w:rsidRDefault="00A75F5C">
      <w:pPr>
        <w:spacing w:after="0" w:line="240" w:lineRule="auto"/>
      </w:pPr>
      <w:r>
        <w:rPr>
          <w:rFonts w:ascii="Courier New" w:eastAsia="Courier New" w:hAnsi="Courier New"/>
          <w:sz w:val="9"/>
        </w:rPr>
        <w:t xml:space="preserve">        else:</w:t>
      </w:r>
    </w:p>
    <w:p w14:paraId="4327DC60" w14:textId="77777777" w:rsidR="003866F1" w:rsidRDefault="00A75F5C">
      <w:pPr>
        <w:spacing w:after="0" w:line="240" w:lineRule="auto"/>
      </w:pPr>
      <w:r>
        <w:rPr>
          <w:rFonts w:ascii="Courier New" w:eastAsia="Courier New" w:hAnsi="Courier New"/>
          <w:sz w:val="9"/>
        </w:rPr>
        <w:t xml:space="preserve">            features = np.array([[income, house_age, num_rooms, num_bedrooms, population]])</w:t>
      </w:r>
    </w:p>
    <w:p w14:paraId="6B3E1AED" w14:textId="77777777" w:rsidR="003866F1" w:rsidRDefault="003866F1">
      <w:pPr>
        <w:spacing w:after="0" w:line="240" w:lineRule="auto"/>
      </w:pPr>
    </w:p>
    <w:p w14:paraId="489BDDF3" w14:textId="77777777" w:rsidR="003866F1" w:rsidRDefault="00A75F5C">
      <w:pPr>
        <w:spacing w:after="0" w:line="240" w:lineRule="auto"/>
      </w:pPr>
      <w:r>
        <w:rPr>
          <w:rFonts w:ascii="Courier New" w:eastAsia="Courier New" w:hAnsi="Courier New"/>
          <w:sz w:val="9"/>
        </w:rPr>
        <w:t xml:space="preserve">        scaled = scaler.transform(features)</w:t>
      </w:r>
    </w:p>
    <w:p w14:paraId="1E9E83D4" w14:textId="77777777" w:rsidR="003866F1" w:rsidRDefault="003866F1">
      <w:pPr>
        <w:spacing w:after="0" w:line="240" w:lineRule="auto"/>
      </w:pPr>
    </w:p>
    <w:p w14:paraId="4234199B" w14:textId="77777777" w:rsidR="003866F1" w:rsidRDefault="00A75F5C">
      <w:pPr>
        <w:spacing w:after="0" w:line="240" w:lineRule="auto"/>
      </w:pPr>
      <w:r>
        <w:rPr>
          <w:rFonts w:ascii="Courier New" w:eastAsia="Courier New" w:hAnsi="Courier New"/>
          <w:sz w:val="9"/>
        </w:rPr>
        <w:t xml:space="preserve">        model_map = {</w:t>
      </w:r>
    </w:p>
    <w:p w14:paraId="63C734FC" w14:textId="77777777" w:rsidR="003866F1" w:rsidRDefault="00A75F5C">
      <w:pPr>
        <w:spacing w:after="0" w:line="240" w:lineRule="auto"/>
      </w:pPr>
      <w:r>
        <w:rPr>
          <w:rFonts w:ascii="Courier New" w:eastAsia="Courier New" w:hAnsi="Courier New"/>
          <w:sz w:val="9"/>
        </w:rPr>
        <w:t xml:space="preserve">            "linear_regression": "Linear Regression",</w:t>
      </w:r>
    </w:p>
    <w:p w14:paraId="6C48940A" w14:textId="77777777" w:rsidR="003866F1" w:rsidRDefault="00A75F5C">
      <w:pPr>
        <w:spacing w:after="0" w:line="240" w:lineRule="auto"/>
      </w:pPr>
      <w:r>
        <w:rPr>
          <w:rFonts w:ascii="Courier New" w:eastAsia="Courier New" w:hAnsi="Courier New"/>
          <w:sz w:val="9"/>
        </w:rPr>
        <w:t xml:space="preserve">            "decision_tree":     "Decision Tree",</w:t>
      </w:r>
    </w:p>
    <w:p w14:paraId="3764446F" w14:textId="77777777" w:rsidR="003866F1" w:rsidRDefault="00A75F5C">
      <w:pPr>
        <w:spacing w:after="0" w:line="240" w:lineRule="auto"/>
      </w:pPr>
      <w:r>
        <w:rPr>
          <w:rFonts w:ascii="Courier New" w:eastAsia="Courier New" w:hAnsi="Courier New"/>
          <w:sz w:val="9"/>
        </w:rPr>
        <w:t xml:space="preserve">            "random_forest":     "Random Forest",</w:t>
      </w:r>
    </w:p>
    <w:p w14:paraId="1CA23975" w14:textId="77777777" w:rsidR="003866F1" w:rsidRDefault="00A75F5C">
      <w:pPr>
        <w:spacing w:after="0" w:line="240" w:lineRule="auto"/>
      </w:pPr>
      <w:r>
        <w:rPr>
          <w:rFonts w:ascii="Courier New" w:eastAsia="Courier New" w:hAnsi="Courier New"/>
          <w:sz w:val="9"/>
        </w:rPr>
        <w:t xml:space="preserve">            "gradient_boosting": "Gradient Boosting",</w:t>
      </w:r>
    </w:p>
    <w:p w14:paraId="1682FCE5" w14:textId="77777777" w:rsidR="003866F1" w:rsidRDefault="00A75F5C">
      <w:pPr>
        <w:spacing w:after="0" w:line="240" w:lineRule="auto"/>
      </w:pPr>
      <w:r>
        <w:rPr>
          <w:rFonts w:ascii="Courier New" w:eastAsia="Courier New" w:hAnsi="Courier New"/>
          <w:sz w:val="9"/>
        </w:rPr>
        <w:t xml:space="preserve">        }</w:t>
      </w:r>
    </w:p>
    <w:p w14:paraId="3A2CAA4B" w14:textId="77777777" w:rsidR="003866F1" w:rsidRDefault="00A75F5C">
      <w:pPr>
        <w:spacing w:after="0" w:line="240" w:lineRule="auto"/>
      </w:pPr>
      <w:r>
        <w:rPr>
          <w:rFonts w:ascii="Courier New" w:eastAsia="Courier New" w:hAnsi="Courier New"/>
          <w:sz w:val="9"/>
        </w:rPr>
        <w:t xml:space="preserve">        predictions = {}</w:t>
      </w:r>
    </w:p>
    <w:p w14:paraId="5E8DD590" w14:textId="77777777" w:rsidR="003866F1" w:rsidRDefault="00A75F5C">
      <w:pPr>
        <w:spacing w:after="0" w:line="240" w:lineRule="auto"/>
      </w:pPr>
      <w:r>
        <w:rPr>
          <w:rFonts w:ascii="Courier New" w:eastAsia="Courier New" w:hAnsi="Courier New"/>
          <w:sz w:val="9"/>
        </w:rPr>
        <w:t xml:space="preserve">        for key, display_name in model_map.items():</w:t>
      </w:r>
    </w:p>
    <w:p w14:paraId="0246D8BF" w14:textId="77777777" w:rsidR="003866F1" w:rsidRDefault="00A75F5C">
      <w:pPr>
        <w:spacing w:after="0" w:line="240" w:lineRule="auto"/>
      </w:pPr>
      <w:r>
        <w:rPr>
          <w:rFonts w:ascii="Courier New" w:eastAsia="Courier New" w:hAnsi="Courier New"/>
          <w:sz w:val="9"/>
        </w:rPr>
        <w:t xml:space="preserve">            if key in models:</w:t>
      </w:r>
    </w:p>
    <w:p w14:paraId="72F5CC49" w14:textId="77777777" w:rsidR="003866F1" w:rsidRDefault="00A75F5C">
      <w:pPr>
        <w:spacing w:after="0" w:line="240" w:lineRule="auto"/>
      </w:pPr>
      <w:r>
        <w:rPr>
          <w:rFonts w:ascii="Courier New" w:eastAsia="Courier New" w:hAnsi="Courier New"/>
          <w:sz w:val="9"/>
        </w:rPr>
        <w:t xml:space="preserve">                price   = models[key].predict(scaled)[0]</w:t>
      </w:r>
    </w:p>
    <w:p w14:paraId="5AAAEF80" w14:textId="77777777" w:rsidR="003866F1" w:rsidRDefault="00A75F5C">
      <w:pPr>
        <w:spacing w:after="0" w:line="240" w:lineRule="auto"/>
      </w:pPr>
      <w:r>
        <w:rPr>
          <w:rFonts w:ascii="Courier New" w:eastAsia="Courier New" w:hAnsi="Courier New"/>
          <w:sz w:val="9"/>
        </w:rPr>
        <w:t xml:space="preserve">                metrics = model_results.get(display_name, {})</w:t>
      </w:r>
    </w:p>
    <w:p w14:paraId="6AB2F051" w14:textId="77777777" w:rsidR="003866F1" w:rsidRDefault="00A75F5C">
      <w:pPr>
        <w:spacing w:after="0" w:line="240" w:lineRule="auto"/>
      </w:pPr>
      <w:r>
        <w:rPr>
          <w:rFonts w:ascii="Courier New" w:eastAsia="Courier New" w:hAnsi="Courier New"/>
          <w:sz w:val="9"/>
        </w:rPr>
        <w:t xml:space="preserve">                predictions[display_name] = {</w:t>
      </w:r>
    </w:p>
    <w:p w14:paraId="6DBA4610" w14:textId="77777777" w:rsidR="003866F1" w:rsidRDefault="00A75F5C">
      <w:pPr>
        <w:spacing w:after="0" w:line="240" w:lineRule="auto"/>
      </w:pPr>
      <w:r>
        <w:rPr>
          <w:rFonts w:ascii="Courier New" w:eastAsia="Courier New" w:hAnsi="Courier New"/>
          <w:sz w:val="9"/>
        </w:rPr>
        <w:t xml:space="preserve">                    "predicted_price": round(float(price), 2),</w:t>
      </w:r>
    </w:p>
    <w:p w14:paraId="1E1ED092" w14:textId="77777777" w:rsidR="003866F1" w:rsidRDefault="00A75F5C">
      <w:pPr>
        <w:spacing w:after="0" w:line="240" w:lineRule="auto"/>
      </w:pPr>
      <w:r>
        <w:rPr>
          <w:rFonts w:ascii="Courier New" w:eastAsia="Courier New" w:hAnsi="Courier New"/>
          <w:sz w:val="9"/>
        </w:rPr>
        <w:t xml:space="preserve">                    "accuracy":  metrics.get("accuracy", 0),</w:t>
      </w:r>
    </w:p>
    <w:p w14:paraId="1F343527" w14:textId="77777777" w:rsidR="003866F1" w:rsidRDefault="00A75F5C">
      <w:pPr>
        <w:spacing w:after="0" w:line="240" w:lineRule="auto"/>
      </w:pPr>
      <w:r>
        <w:rPr>
          <w:rFonts w:ascii="Courier New" w:eastAsia="Courier New" w:hAnsi="Courier New"/>
          <w:sz w:val="9"/>
        </w:rPr>
        <w:t xml:space="preserve">                    "precision": metrics.get("precision", 0),</w:t>
      </w:r>
    </w:p>
    <w:p w14:paraId="30E7D0EA" w14:textId="77777777" w:rsidR="003866F1" w:rsidRDefault="00A75F5C">
      <w:pPr>
        <w:spacing w:after="0" w:line="240" w:lineRule="auto"/>
      </w:pPr>
      <w:r>
        <w:rPr>
          <w:rFonts w:ascii="Courier New" w:eastAsia="Courier New" w:hAnsi="Courier New"/>
          <w:sz w:val="9"/>
        </w:rPr>
        <w:t xml:space="preserve">                    "f_score":   metrics.get("f_score", 0),</w:t>
      </w:r>
    </w:p>
    <w:p w14:paraId="4846803E" w14:textId="77777777" w:rsidR="003866F1" w:rsidRDefault="00A75F5C">
      <w:pPr>
        <w:spacing w:after="0" w:line="240" w:lineRule="auto"/>
      </w:pPr>
      <w:r>
        <w:rPr>
          <w:rFonts w:ascii="Courier New" w:eastAsia="Courier New" w:hAnsi="Courier New"/>
          <w:sz w:val="9"/>
        </w:rPr>
        <w:t xml:space="preserve">                    "rmse":      metrics.get("rmse", 0),</w:t>
      </w:r>
    </w:p>
    <w:p w14:paraId="53B29F31" w14:textId="77777777" w:rsidR="003866F1" w:rsidRDefault="00A75F5C">
      <w:pPr>
        <w:spacing w:after="0" w:line="240" w:lineRule="auto"/>
      </w:pPr>
      <w:r>
        <w:rPr>
          <w:rFonts w:ascii="Courier New" w:eastAsia="Courier New" w:hAnsi="Courier New"/>
          <w:sz w:val="9"/>
        </w:rPr>
        <w:t xml:space="preserve">                }</w:t>
      </w:r>
    </w:p>
    <w:p w14:paraId="0691FE62" w14:textId="77777777" w:rsidR="003866F1" w:rsidRDefault="003866F1">
      <w:pPr>
        <w:spacing w:after="0" w:line="240" w:lineRule="auto"/>
      </w:pPr>
    </w:p>
    <w:p w14:paraId="29D8B870" w14:textId="77777777" w:rsidR="003866F1" w:rsidRDefault="00A75F5C">
      <w:pPr>
        <w:spacing w:after="0" w:line="240" w:lineRule="auto"/>
      </w:pPr>
      <w:r>
        <w:rPr>
          <w:rFonts w:ascii="Courier New" w:eastAsia="Courier New" w:hAnsi="Courier New"/>
          <w:sz w:val="9"/>
        </w:rPr>
        <w:t xml:space="preserve">        best_model = max(predictions, key=lambda x: predictions[x]["accuracy"])</w:t>
      </w:r>
    </w:p>
    <w:p w14:paraId="7A287B6C" w14:textId="77777777" w:rsidR="003866F1" w:rsidRDefault="00A75F5C">
      <w:pPr>
        <w:spacing w:after="0" w:line="240" w:lineRule="auto"/>
      </w:pPr>
      <w:r>
        <w:rPr>
          <w:rFonts w:ascii="Courier New" w:eastAsia="Courier New" w:hAnsi="Courier New"/>
          <w:sz w:val="9"/>
        </w:rPr>
        <w:t xml:space="preserve">        best_price = predictions[best_model]["predicted_price"]</w:t>
      </w:r>
    </w:p>
    <w:p w14:paraId="7E13DD29" w14:textId="77777777" w:rsidR="003866F1" w:rsidRDefault="003866F1">
      <w:pPr>
        <w:spacing w:after="0" w:line="240" w:lineRule="auto"/>
      </w:pPr>
    </w:p>
    <w:p w14:paraId="5B1862B5" w14:textId="77777777" w:rsidR="003866F1" w:rsidRDefault="00A75F5C">
      <w:pPr>
        <w:spacing w:after="0" w:line="240" w:lineRule="auto"/>
      </w:pPr>
      <w:r>
        <w:rPr>
          <w:rFonts w:ascii="Courier New" w:eastAsia="Courier New" w:hAnsi="Courier New"/>
          <w:sz w:val="9"/>
        </w:rPr>
        <w:t xml:space="preserve">        # ── Location + currency fields ──</w:t>
      </w:r>
    </w:p>
    <w:p w14:paraId="518F9A7C" w14:textId="77777777" w:rsidR="003866F1" w:rsidRDefault="00A75F5C">
      <w:pPr>
        <w:spacing w:after="0" w:line="240" w:lineRule="auto"/>
      </w:pPr>
      <w:r>
        <w:rPr>
          <w:rFonts w:ascii="Courier New" w:eastAsia="Courier New" w:hAnsi="Courier New"/>
          <w:sz w:val="9"/>
        </w:rPr>
        <w:t xml:space="preserve">        country         = data.get("country", "")</w:t>
      </w:r>
    </w:p>
    <w:p w14:paraId="0D2673FF" w14:textId="77777777" w:rsidR="003866F1" w:rsidRDefault="00A75F5C">
      <w:pPr>
        <w:spacing w:after="0" w:line="240" w:lineRule="auto"/>
      </w:pPr>
      <w:r>
        <w:rPr>
          <w:rFonts w:ascii="Courier New" w:eastAsia="Courier New" w:hAnsi="Courier New"/>
          <w:sz w:val="9"/>
        </w:rPr>
        <w:t xml:space="preserve">        state           = data.get("state", "")</w:t>
      </w:r>
    </w:p>
    <w:p w14:paraId="173CB529" w14:textId="77777777" w:rsidR="003866F1" w:rsidRDefault="00A75F5C">
      <w:pPr>
        <w:spacing w:after="0" w:line="240" w:lineRule="auto"/>
      </w:pPr>
      <w:r>
        <w:rPr>
          <w:rFonts w:ascii="Courier New" w:eastAsia="Courier New" w:hAnsi="Courier New"/>
          <w:sz w:val="9"/>
        </w:rPr>
        <w:t xml:space="preserve">        state_code      = data.get("state_code", "")</w:t>
      </w:r>
    </w:p>
    <w:p w14:paraId="0EFEB03A" w14:textId="77777777" w:rsidR="003866F1" w:rsidRDefault="00A75F5C">
      <w:pPr>
        <w:spacing w:after="0" w:line="240" w:lineRule="auto"/>
      </w:pPr>
      <w:r>
        <w:rPr>
          <w:rFonts w:ascii="Courier New" w:eastAsia="Courier New" w:hAnsi="Courier New"/>
          <w:sz w:val="9"/>
        </w:rPr>
        <w:t xml:space="preserve">        city            = data.get("city", "")</w:t>
      </w:r>
    </w:p>
    <w:p w14:paraId="5BBB5BBD" w14:textId="77777777" w:rsidR="003866F1" w:rsidRDefault="00A75F5C">
      <w:pPr>
        <w:spacing w:after="0" w:line="240" w:lineRule="auto"/>
      </w:pPr>
      <w:r>
        <w:rPr>
          <w:rFonts w:ascii="Courier New" w:eastAsia="Courier New" w:hAnsi="Courier New"/>
          <w:sz w:val="9"/>
        </w:rPr>
        <w:t xml:space="preserve">        neighbourhood   = data.get("neighbourhood", "")</w:t>
      </w:r>
    </w:p>
    <w:p w14:paraId="3DBB441E" w14:textId="77777777" w:rsidR="003866F1" w:rsidRDefault="00A75F5C">
      <w:pPr>
        <w:spacing w:after="0" w:line="240" w:lineRule="auto"/>
      </w:pPr>
      <w:r>
        <w:rPr>
          <w:rFonts w:ascii="Courier New" w:eastAsia="Courier New" w:hAnsi="Courier New"/>
          <w:sz w:val="9"/>
        </w:rPr>
        <w:t xml:space="preserve">        area_type       = data.get("area_type", "urban")</w:t>
      </w:r>
    </w:p>
    <w:p w14:paraId="5431004C" w14:textId="77777777" w:rsidR="003866F1" w:rsidRDefault="00A75F5C">
      <w:pPr>
        <w:spacing w:after="0" w:line="240" w:lineRule="auto"/>
      </w:pPr>
      <w:r>
        <w:rPr>
          <w:rFonts w:ascii="Courier New" w:eastAsia="Courier New" w:hAnsi="Courier New"/>
          <w:sz w:val="9"/>
        </w:rPr>
        <w:t xml:space="preserve">        pin_code        = data.get("pin_code", "")</w:t>
      </w:r>
    </w:p>
    <w:p w14:paraId="76E555CC" w14:textId="77777777" w:rsidR="003866F1" w:rsidRDefault="00A75F5C">
      <w:pPr>
        <w:spacing w:after="0" w:line="240" w:lineRule="auto"/>
      </w:pPr>
      <w:r>
        <w:rPr>
          <w:rFonts w:ascii="Courier New" w:eastAsia="Courier New" w:hAnsi="Courier New"/>
          <w:sz w:val="9"/>
        </w:rPr>
        <w:t xml:space="preserve">        currency_code   = data.get("currency_code", "USD")</w:t>
      </w:r>
    </w:p>
    <w:p w14:paraId="57196C6B" w14:textId="77777777" w:rsidR="003866F1" w:rsidRDefault="00A75F5C">
      <w:pPr>
        <w:spacing w:after="0" w:line="240" w:lineRule="auto"/>
      </w:pPr>
      <w:r>
        <w:rPr>
          <w:rFonts w:ascii="Courier New" w:eastAsia="Courier New" w:hAnsi="Courier New"/>
          <w:sz w:val="9"/>
        </w:rPr>
        <w:t xml:space="preserve">        currency_symbol = data.get("currency_symbol", "$")</w:t>
      </w:r>
    </w:p>
    <w:p w14:paraId="056121B6" w14:textId="77777777" w:rsidR="003866F1" w:rsidRDefault="00A75F5C">
      <w:pPr>
        <w:spacing w:after="0" w:line="240" w:lineRule="auto"/>
      </w:pPr>
      <w:r>
        <w:rPr>
          <w:rFonts w:ascii="Courier New" w:eastAsia="Courier New" w:hAnsi="Courier New"/>
          <w:sz w:val="9"/>
        </w:rPr>
        <w:t xml:space="preserve">        currency_rate   = float(data.get("currency_rate", 1))</w:t>
      </w:r>
    </w:p>
    <w:p w14:paraId="7A56F89D" w14:textId="77777777" w:rsidR="003866F1" w:rsidRDefault="00A75F5C">
      <w:pPr>
        <w:spacing w:after="0" w:line="240" w:lineRule="auto"/>
      </w:pPr>
      <w:r>
        <w:rPr>
          <w:rFonts w:ascii="Courier New" w:eastAsia="Courier New" w:hAnsi="Courier New"/>
          <w:sz w:val="9"/>
        </w:rPr>
        <w:t xml:space="preserve">        inflation_rate  = data.get("inflation_rate", None)</w:t>
      </w:r>
    </w:p>
    <w:p w14:paraId="758C9365" w14:textId="77777777" w:rsidR="003866F1" w:rsidRDefault="00A75F5C">
      <w:pPr>
        <w:spacing w:after="0" w:line="240" w:lineRule="auto"/>
      </w:pPr>
      <w:r>
        <w:rPr>
          <w:rFonts w:ascii="Courier New" w:eastAsia="Courier New" w:hAnsi="Courier New"/>
          <w:sz w:val="9"/>
        </w:rPr>
        <w:t xml:space="preserve">        inflation_year  = data.get("inflation_year", "")</w:t>
      </w:r>
    </w:p>
    <w:p w14:paraId="2CFF8D58" w14:textId="77777777" w:rsidR="003866F1" w:rsidRDefault="003866F1">
      <w:pPr>
        <w:spacing w:after="0" w:line="240" w:lineRule="auto"/>
      </w:pPr>
    </w:p>
    <w:p w14:paraId="62DE21FD" w14:textId="77777777" w:rsidR="003866F1" w:rsidRDefault="00A75F5C">
      <w:pPr>
        <w:spacing w:after="0" w:line="240" w:lineRule="auto"/>
      </w:pPr>
      <w:r>
        <w:rPr>
          <w:rFonts w:ascii="Courier New" w:eastAsia="Courier New" w:hAnsi="Courier New"/>
          <w:sz w:val="9"/>
        </w:rPr>
        <w:t xml:space="preserve">        # ── Apply location price multiplier ──────────────────────────</w:t>
      </w:r>
    </w:p>
    <w:p w14:paraId="7ECAC983" w14:textId="77777777" w:rsidR="003866F1" w:rsidRDefault="00A75F5C">
      <w:pPr>
        <w:spacing w:after="0" w:line="240" w:lineRule="auto"/>
      </w:pPr>
      <w:r>
        <w:rPr>
          <w:rFonts w:ascii="Courier New" w:eastAsia="Courier New" w:hAnsi="Courier New"/>
          <w:sz w:val="9"/>
        </w:rPr>
        <w:t xml:space="preserve">        # Map currency code → ISO country code so we can look up the price index</w:t>
      </w:r>
    </w:p>
    <w:p w14:paraId="44A1A84A" w14:textId="77777777" w:rsidR="003866F1" w:rsidRDefault="00A75F5C">
      <w:pPr>
        <w:spacing w:after="0" w:line="240" w:lineRule="auto"/>
      </w:pPr>
      <w:r>
        <w:rPr>
          <w:rFonts w:ascii="Courier New" w:eastAsia="Courier New" w:hAnsi="Courier New"/>
          <w:sz w:val="9"/>
        </w:rPr>
        <w:t xml:space="preserve">        CURRENCY_TO_COUNTRY = {</w:t>
      </w:r>
    </w:p>
    <w:p w14:paraId="08C208E9" w14:textId="77777777" w:rsidR="003866F1" w:rsidRDefault="00A75F5C">
      <w:pPr>
        <w:spacing w:after="0" w:line="240" w:lineRule="auto"/>
      </w:pPr>
      <w:r>
        <w:rPr>
          <w:rFonts w:ascii="Courier New" w:eastAsia="Courier New" w:hAnsi="Courier New"/>
          <w:sz w:val="9"/>
        </w:rPr>
        <w:t xml:space="preserve">            "INR": "IN", "USD": "US", "GBP": "GB", "AUD": "AU",</w:t>
      </w:r>
    </w:p>
    <w:p w14:paraId="16DC86F3" w14:textId="77777777" w:rsidR="003866F1" w:rsidRDefault="00A75F5C">
      <w:pPr>
        <w:spacing w:after="0" w:line="240" w:lineRule="auto"/>
      </w:pPr>
      <w:r>
        <w:rPr>
          <w:rFonts w:ascii="Courier New" w:eastAsia="Courier New" w:hAnsi="Courier New"/>
          <w:sz w:val="9"/>
        </w:rPr>
        <w:t xml:space="preserve">            "SGD": "SG", "AED": "AE", "CAD": "CA", "EUR": "DE",</w:t>
      </w:r>
    </w:p>
    <w:p w14:paraId="2531C383" w14:textId="77777777" w:rsidR="003866F1" w:rsidRDefault="00A75F5C">
      <w:pPr>
        <w:spacing w:after="0" w:line="240" w:lineRule="auto"/>
      </w:pPr>
      <w:r>
        <w:rPr>
          <w:rFonts w:ascii="Courier New" w:eastAsia="Courier New" w:hAnsi="Courier New"/>
          <w:sz w:val="9"/>
        </w:rPr>
        <w:t xml:space="preserve">            "ZAR": "ZA", "BRL": "BR",</w:t>
      </w:r>
    </w:p>
    <w:p w14:paraId="01264B04" w14:textId="77777777" w:rsidR="003866F1" w:rsidRDefault="00A75F5C">
      <w:pPr>
        <w:spacing w:after="0" w:line="240" w:lineRule="auto"/>
      </w:pPr>
      <w:r>
        <w:rPr>
          <w:rFonts w:ascii="Courier New" w:eastAsia="Courier New" w:hAnsi="Courier New"/>
          <w:sz w:val="9"/>
        </w:rPr>
        <w:t xml:space="preserve">        }</w:t>
      </w:r>
    </w:p>
    <w:p w14:paraId="35188470" w14:textId="77777777" w:rsidR="003866F1" w:rsidRDefault="00A75F5C">
      <w:pPr>
        <w:spacing w:after="0" w:line="240" w:lineRule="auto"/>
      </w:pPr>
      <w:r>
        <w:rPr>
          <w:rFonts w:ascii="Courier New" w:eastAsia="Courier New" w:hAnsi="Courier New"/>
          <w:sz w:val="9"/>
        </w:rPr>
        <w:t xml:space="preserve">        country_code_for_index = CURRENCY_TO_COUNTRY.get(currency_code, "")</w:t>
      </w:r>
    </w:p>
    <w:p w14:paraId="089D8812" w14:textId="77777777" w:rsidR="003866F1" w:rsidRDefault="003866F1">
      <w:pPr>
        <w:spacing w:after="0" w:line="240" w:lineRule="auto"/>
      </w:pPr>
    </w:p>
    <w:p w14:paraId="1E79CF2E" w14:textId="77777777" w:rsidR="003866F1" w:rsidRDefault="00A75F5C">
      <w:pPr>
        <w:spacing w:after="0" w:line="240" w:lineRule="auto"/>
      </w:pPr>
      <w:r>
        <w:rPr>
          <w:rFonts w:ascii="Courier New" w:eastAsia="Courier New" w:hAnsi="Courier New"/>
          <w:sz w:val="9"/>
        </w:rPr>
        <w:t xml:space="preserve">        loc_multi = 1.0</w:t>
      </w:r>
    </w:p>
    <w:p w14:paraId="420DCF1F" w14:textId="77777777" w:rsidR="003866F1" w:rsidRDefault="00A75F5C">
      <w:pPr>
        <w:spacing w:after="0" w:line="240" w:lineRule="auto"/>
      </w:pPr>
      <w:r>
        <w:rPr>
          <w:rFonts w:ascii="Courier New" w:eastAsia="Courier New" w:hAnsi="Courier New"/>
          <w:sz w:val="9"/>
        </w:rPr>
        <w:t xml:space="preserve">        if country_code_for_index and state_code:</w:t>
      </w:r>
    </w:p>
    <w:p w14:paraId="26CFAB52" w14:textId="77777777" w:rsidR="003866F1" w:rsidRDefault="00A75F5C">
      <w:pPr>
        <w:spacing w:after="0" w:line="240" w:lineRule="auto"/>
      </w:pPr>
      <w:r>
        <w:rPr>
          <w:rFonts w:ascii="Courier New" w:eastAsia="Courier New" w:hAnsi="Courier New"/>
          <w:sz w:val="9"/>
        </w:rPr>
        <w:t xml:space="preserve">            loc_multi = get_location_multiplier(</w:t>
      </w:r>
    </w:p>
    <w:p w14:paraId="07EC3CDD" w14:textId="77777777" w:rsidR="003866F1" w:rsidRDefault="00A75F5C">
      <w:pPr>
        <w:spacing w:after="0" w:line="240" w:lineRule="auto"/>
      </w:pPr>
      <w:r>
        <w:rPr>
          <w:rFonts w:ascii="Courier New" w:eastAsia="Courier New" w:hAnsi="Courier New"/>
          <w:sz w:val="9"/>
        </w:rPr>
        <w:t xml:space="preserve">                country_code_for_index, state_code, city, neighbourhood, area_type</w:t>
      </w:r>
    </w:p>
    <w:p w14:paraId="0CE7961F" w14:textId="77777777" w:rsidR="003866F1" w:rsidRDefault="00A75F5C">
      <w:pPr>
        <w:spacing w:after="0" w:line="240" w:lineRule="auto"/>
      </w:pPr>
      <w:r>
        <w:rPr>
          <w:rFonts w:ascii="Courier New" w:eastAsia="Courier New" w:hAnsi="Courier New"/>
          <w:sz w:val="9"/>
        </w:rPr>
        <w:t xml:space="preserve">            )</w:t>
      </w:r>
    </w:p>
    <w:p w14:paraId="2B76E0B4" w14:textId="77777777" w:rsidR="003866F1" w:rsidRDefault="003866F1">
      <w:pPr>
        <w:spacing w:after="0" w:line="240" w:lineRule="auto"/>
      </w:pPr>
    </w:p>
    <w:p w14:paraId="0A973123" w14:textId="77777777" w:rsidR="003866F1" w:rsidRDefault="00A75F5C">
      <w:pPr>
        <w:spacing w:after="0" w:line="240" w:lineRule="auto"/>
      </w:pPr>
      <w:r>
        <w:rPr>
          <w:rFonts w:ascii="Courier New" w:eastAsia="Courier New" w:hAnsi="Courier New"/>
          <w:sz w:val="9"/>
        </w:rPr>
        <w:t xml:space="preserve">        # Scale every model's price by the location multiplier</w:t>
      </w:r>
    </w:p>
    <w:p w14:paraId="6544B3B9" w14:textId="77777777" w:rsidR="003866F1" w:rsidRDefault="00A75F5C">
      <w:pPr>
        <w:spacing w:after="0" w:line="240" w:lineRule="auto"/>
      </w:pPr>
      <w:r>
        <w:rPr>
          <w:rFonts w:ascii="Courier New" w:eastAsia="Courier New" w:hAnsi="Courier New"/>
          <w:sz w:val="9"/>
        </w:rPr>
        <w:t xml:space="preserve">        if loc_multi != 1.0:</w:t>
      </w:r>
    </w:p>
    <w:p w14:paraId="17AFC043" w14:textId="77777777" w:rsidR="003866F1" w:rsidRDefault="00A75F5C">
      <w:pPr>
        <w:spacing w:after="0" w:line="240" w:lineRule="auto"/>
      </w:pPr>
      <w:r>
        <w:rPr>
          <w:rFonts w:ascii="Courier New" w:eastAsia="Courier New" w:hAnsi="Courier New"/>
          <w:sz w:val="9"/>
        </w:rPr>
        <w:t xml:space="preserve">            for model_name in predictions:</w:t>
      </w:r>
    </w:p>
    <w:p w14:paraId="4C6F8E13" w14:textId="77777777" w:rsidR="003866F1" w:rsidRDefault="00A75F5C">
      <w:pPr>
        <w:spacing w:after="0" w:line="240" w:lineRule="auto"/>
      </w:pPr>
      <w:r>
        <w:rPr>
          <w:rFonts w:ascii="Courier New" w:eastAsia="Courier New" w:hAnsi="Courier New"/>
          <w:sz w:val="9"/>
        </w:rPr>
        <w:t xml:space="preserve">                predictions[model_name]["predicted_price"] = round(</w:t>
      </w:r>
    </w:p>
    <w:p w14:paraId="6EAA5088" w14:textId="77777777" w:rsidR="003866F1" w:rsidRDefault="00A75F5C">
      <w:pPr>
        <w:spacing w:after="0" w:line="240" w:lineRule="auto"/>
      </w:pPr>
      <w:r>
        <w:rPr>
          <w:rFonts w:ascii="Courier New" w:eastAsia="Courier New" w:hAnsi="Courier New"/>
          <w:sz w:val="9"/>
        </w:rPr>
        <w:t xml:space="preserve">                    predictions[model_name]["predicted_price"] * loc_multi, 2</w:t>
      </w:r>
    </w:p>
    <w:p w14:paraId="16E06540" w14:textId="77777777" w:rsidR="003866F1" w:rsidRDefault="00A75F5C">
      <w:pPr>
        <w:spacing w:after="0" w:line="240" w:lineRule="auto"/>
      </w:pPr>
      <w:r>
        <w:rPr>
          <w:rFonts w:ascii="Courier New" w:eastAsia="Courier New" w:hAnsi="Courier New"/>
          <w:sz w:val="9"/>
        </w:rPr>
        <w:t xml:space="preserve">                )</w:t>
      </w:r>
    </w:p>
    <w:p w14:paraId="3998F4D5" w14:textId="77777777" w:rsidR="003866F1" w:rsidRDefault="00A75F5C">
      <w:pPr>
        <w:spacing w:after="0" w:line="240" w:lineRule="auto"/>
      </w:pPr>
      <w:r>
        <w:rPr>
          <w:rFonts w:ascii="Courier New" w:eastAsia="Courier New" w:hAnsi="Courier New"/>
          <w:sz w:val="9"/>
        </w:rPr>
        <w:t xml:space="preserve">                predictions[model_name]["rmse"] = round(</w:t>
      </w:r>
    </w:p>
    <w:p w14:paraId="3BF56C24" w14:textId="77777777" w:rsidR="003866F1" w:rsidRDefault="00A75F5C">
      <w:pPr>
        <w:spacing w:after="0" w:line="240" w:lineRule="auto"/>
      </w:pPr>
      <w:r>
        <w:rPr>
          <w:rFonts w:ascii="Courier New" w:eastAsia="Courier New" w:hAnsi="Courier New"/>
          <w:sz w:val="9"/>
        </w:rPr>
        <w:t xml:space="preserve">                    predictions[model_name]["rmse"] * loc_multi, 2</w:t>
      </w:r>
    </w:p>
    <w:p w14:paraId="514275F9" w14:textId="77777777" w:rsidR="003866F1" w:rsidRDefault="00A75F5C">
      <w:pPr>
        <w:spacing w:after="0" w:line="240" w:lineRule="auto"/>
      </w:pPr>
      <w:r>
        <w:rPr>
          <w:rFonts w:ascii="Courier New" w:eastAsia="Courier New" w:hAnsi="Courier New"/>
          <w:sz w:val="9"/>
        </w:rPr>
        <w:t xml:space="preserve">                )</w:t>
      </w:r>
    </w:p>
    <w:p w14:paraId="7DB4A393" w14:textId="77777777" w:rsidR="003866F1" w:rsidRDefault="003866F1">
      <w:pPr>
        <w:spacing w:after="0" w:line="240" w:lineRule="auto"/>
      </w:pPr>
    </w:p>
    <w:p w14:paraId="15F4419B" w14:textId="77777777" w:rsidR="003866F1" w:rsidRDefault="00A75F5C">
      <w:pPr>
        <w:spacing w:after="0" w:line="240" w:lineRule="auto"/>
      </w:pPr>
      <w:r>
        <w:rPr>
          <w:rFonts w:ascii="Courier New" w:eastAsia="Courier New" w:hAnsi="Courier New"/>
          <w:sz w:val="9"/>
        </w:rPr>
        <w:t xml:space="preserve">        best_price = predictions[best_model]["predicted_price"]</w:t>
      </w:r>
    </w:p>
    <w:p w14:paraId="56858CE2" w14:textId="77777777" w:rsidR="003866F1" w:rsidRDefault="003866F1">
      <w:pPr>
        <w:spacing w:after="0" w:line="240" w:lineRule="auto"/>
      </w:pPr>
    </w:p>
    <w:p w14:paraId="5C7A8F12" w14:textId="77777777" w:rsidR="003866F1" w:rsidRDefault="00A75F5C">
      <w:pPr>
        <w:spacing w:after="0" w:line="240" w:lineRule="auto"/>
      </w:pPr>
      <w:r>
        <w:rPr>
          <w:rFonts w:ascii="Courier New" w:eastAsia="Courier New" w:hAnsi="Courier New"/>
          <w:sz w:val="9"/>
        </w:rPr>
        <w:t xml:space="preserve">        # Build location note for reason string</w:t>
      </w:r>
    </w:p>
    <w:p w14:paraId="64CF7EA0" w14:textId="77777777" w:rsidR="003866F1" w:rsidRDefault="00A75F5C">
      <w:pPr>
        <w:spacing w:after="0" w:line="240" w:lineRule="auto"/>
      </w:pPr>
      <w:r>
        <w:rPr>
          <w:rFonts w:ascii="Courier New" w:eastAsia="Courier New" w:hAnsi="Courier New"/>
          <w:sz w:val="9"/>
        </w:rPr>
        <w:t xml:space="preserve">        loc_parts = []</w:t>
      </w:r>
    </w:p>
    <w:p w14:paraId="0739BF35" w14:textId="77777777" w:rsidR="003866F1" w:rsidRDefault="00A75F5C">
      <w:pPr>
        <w:spacing w:after="0" w:line="240" w:lineRule="auto"/>
      </w:pPr>
      <w:r>
        <w:rPr>
          <w:rFonts w:ascii="Courier New" w:eastAsia="Courier New" w:hAnsi="Courier New"/>
          <w:sz w:val="9"/>
        </w:rPr>
        <w:t xml:space="preserve">        if neighbourhood: loc_parts.append(neighbourhood)</w:t>
      </w:r>
    </w:p>
    <w:p w14:paraId="4D690A20" w14:textId="77777777" w:rsidR="003866F1" w:rsidRDefault="00A75F5C">
      <w:pPr>
        <w:spacing w:after="0" w:line="240" w:lineRule="auto"/>
      </w:pPr>
      <w:r>
        <w:rPr>
          <w:rFonts w:ascii="Courier New" w:eastAsia="Courier New" w:hAnsi="Courier New"/>
          <w:sz w:val="9"/>
        </w:rPr>
        <w:t xml:space="preserve">        elif city:        loc_parts.append(city)</w:t>
      </w:r>
    </w:p>
    <w:p w14:paraId="51B65E77" w14:textId="77777777" w:rsidR="003866F1" w:rsidRDefault="00A75F5C">
      <w:pPr>
        <w:spacing w:after="0" w:line="240" w:lineRule="auto"/>
      </w:pPr>
      <w:r>
        <w:rPr>
          <w:rFonts w:ascii="Courier New" w:eastAsia="Courier New" w:hAnsi="Courier New"/>
          <w:sz w:val="9"/>
        </w:rPr>
        <w:t xml:space="preserve">        if state:         loc_parts.append(state)</w:t>
      </w:r>
    </w:p>
    <w:p w14:paraId="5C52EA33" w14:textId="77777777" w:rsidR="003866F1" w:rsidRDefault="00A75F5C">
      <w:pPr>
        <w:spacing w:after="0" w:line="240" w:lineRule="auto"/>
      </w:pPr>
      <w:r>
        <w:rPr>
          <w:rFonts w:ascii="Courier New" w:eastAsia="Courier New" w:hAnsi="Courier New"/>
          <w:sz w:val="9"/>
        </w:rPr>
        <w:t xml:space="preserve">        loc_str  = ", ".join(loc_parts) if loc_parts else ""</w:t>
      </w:r>
    </w:p>
    <w:p w14:paraId="73EF80BD" w14:textId="77777777" w:rsidR="003866F1" w:rsidRDefault="00A75F5C">
      <w:pPr>
        <w:spacing w:after="0" w:line="240" w:lineRule="auto"/>
      </w:pPr>
      <w:r>
        <w:rPr>
          <w:rFonts w:ascii="Courier New" w:eastAsia="Courier New" w:hAnsi="Courier New"/>
          <w:sz w:val="9"/>
        </w:rPr>
        <w:t xml:space="preserve">        loc_pct  = round((loc_multi - 1) * 100, 1)</w:t>
      </w:r>
    </w:p>
    <w:p w14:paraId="462AC72C" w14:textId="77777777" w:rsidR="003866F1" w:rsidRDefault="00A75F5C">
      <w:pPr>
        <w:spacing w:after="0" w:line="240" w:lineRule="auto"/>
      </w:pPr>
      <w:r>
        <w:rPr>
          <w:rFonts w:ascii="Courier New" w:eastAsia="Courier New" w:hAnsi="Courier New"/>
          <w:sz w:val="9"/>
        </w:rPr>
        <w:t xml:space="preserve">        loc_note = ""</w:t>
      </w:r>
    </w:p>
    <w:p w14:paraId="7227CE34" w14:textId="77777777" w:rsidR="003866F1" w:rsidRDefault="00A75F5C">
      <w:pPr>
        <w:spacing w:after="0" w:line="240" w:lineRule="auto"/>
      </w:pPr>
      <w:r>
        <w:rPr>
          <w:rFonts w:ascii="Courier New" w:eastAsia="Courier New" w:hAnsi="Courier New"/>
          <w:sz w:val="9"/>
        </w:rPr>
        <w:t xml:space="preserve">        if loc_str and loc_multi != 1.0:</w:t>
      </w:r>
    </w:p>
    <w:p w14:paraId="7C1E9E51" w14:textId="77777777" w:rsidR="003866F1" w:rsidRDefault="00A75F5C">
      <w:pPr>
        <w:spacing w:after="0" w:line="240" w:lineRule="auto"/>
      </w:pPr>
      <w:r>
        <w:rPr>
          <w:rFonts w:ascii="Courier New" w:eastAsia="Courier New" w:hAnsi="Courier New"/>
          <w:sz w:val="9"/>
        </w:rPr>
        <w:t xml:space="preserve">            sign     = "+" if loc_multi &gt;= 1 else ""</w:t>
      </w:r>
    </w:p>
    <w:p w14:paraId="3DAC8C53" w14:textId="77777777" w:rsidR="003866F1" w:rsidRDefault="00A75F5C">
      <w:pPr>
        <w:spacing w:after="0" w:line="240" w:lineRule="auto"/>
      </w:pPr>
      <w:r>
        <w:rPr>
          <w:rFonts w:ascii="Courier New" w:eastAsia="Courier New" w:hAnsi="Courier New"/>
          <w:sz w:val="9"/>
        </w:rPr>
        <w:t xml:space="preserve">            loc_note = f" Location index for {loc_str}: {sign}{loc_pct}% vs baseline."</w:t>
      </w:r>
    </w:p>
    <w:p w14:paraId="1F903295" w14:textId="77777777" w:rsidR="003866F1" w:rsidRDefault="003866F1">
      <w:pPr>
        <w:spacing w:after="0" w:line="240" w:lineRule="auto"/>
      </w:pPr>
    </w:p>
    <w:p w14:paraId="79F13D37" w14:textId="77777777" w:rsidR="003866F1" w:rsidRDefault="00A75F5C">
      <w:pPr>
        <w:spacing w:after="0" w:line="240" w:lineRule="auto"/>
      </w:pPr>
      <w:r>
        <w:rPr>
          <w:rFonts w:ascii="Courier New" w:eastAsia="Courier New" w:hAnsi="Courier New"/>
          <w:sz w:val="9"/>
        </w:rPr>
        <w:t xml:space="preserve">        # ── Save to search_history (existing collection) ──</w:t>
      </w:r>
    </w:p>
    <w:p w14:paraId="36C664F0" w14:textId="77777777" w:rsidR="003866F1" w:rsidRDefault="00A75F5C">
      <w:pPr>
        <w:spacing w:after="0" w:line="240" w:lineRule="auto"/>
      </w:pPr>
      <w:r>
        <w:rPr>
          <w:rFonts w:ascii="Courier New" w:eastAsia="Courier New" w:hAnsi="Courier New"/>
          <w:sz w:val="9"/>
        </w:rPr>
        <w:t xml:space="preserve">        search_history_col.insert_one({</w:t>
      </w:r>
    </w:p>
    <w:p w14:paraId="741B0BB3" w14:textId="77777777" w:rsidR="003866F1" w:rsidRDefault="00A75F5C">
      <w:pPr>
        <w:spacing w:after="0" w:line="240" w:lineRule="auto"/>
      </w:pPr>
      <w:r>
        <w:rPr>
          <w:rFonts w:ascii="Courier New" w:eastAsia="Courier New" w:hAnsi="Courier New"/>
          <w:sz w:val="9"/>
        </w:rPr>
        <w:t xml:space="preserve">            "username":username,"email":email,</w:t>
      </w:r>
    </w:p>
    <w:p w14:paraId="4C9CBAED" w14:textId="77777777" w:rsidR="003866F1" w:rsidRDefault="00A75F5C">
      <w:pPr>
        <w:spacing w:after="0" w:line="240" w:lineRule="auto"/>
      </w:pPr>
      <w:r>
        <w:rPr>
          <w:rFonts w:ascii="Courier New" w:eastAsia="Courier New" w:hAnsi="Courier New"/>
          <w:sz w:val="9"/>
        </w:rPr>
        <w:t xml:space="preserve">            "income":income,"house_age":house_age,</w:t>
      </w:r>
    </w:p>
    <w:p w14:paraId="33BBFB54" w14:textId="77777777" w:rsidR="003866F1" w:rsidRDefault="00A75F5C">
      <w:pPr>
        <w:spacing w:after="0" w:line="240" w:lineRule="auto"/>
      </w:pPr>
      <w:r>
        <w:rPr>
          <w:rFonts w:ascii="Courier New" w:eastAsia="Courier New" w:hAnsi="Courier New"/>
          <w:sz w:val="9"/>
        </w:rPr>
        <w:t xml:space="preserve">            "num_rooms":num_rooms,"num_bedrooms":num_bedrooms,</w:t>
      </w:r>
    </w:p>
    <w:p w14:paraId="4DA58834" w14:textId="77777777" w:rsidR="003866F1" w:rsidRDefault="00A75F5C">
      <w:pPr>
        <w:spacing w:after="0" w:line="240" w:lineRule="auto"/>
      </w:pPr>
      <w:r>
        <w:rPr>
          <w:rFonts w:ascii="Courier New" w:eastAsia="Courier New" w:hAnsi="Courier New"/>
          <w:sz w:val="9"/>
        </w:rPr>
        <w:t xml:space="preserve">            "population":population,"predictions":predictions,</w:t>
      </w:r>
    </w:p>
    <w:p w14:paraId="6266FFB1" w14:textId="77777777" w:rsidR="003866F1" w:rsidRDefault="00A75F5C">
      <w:pPr>
        <w:spacing w:after="0" w:line="240" w:lineRule="auto"/>
      </w:pPr>
      <w:r>
        <w:rPr>
          <w:rFonts w:ascii="Courier New" w:eastAsia="Courier New" w:hAnsi="Courier New"/>
          <w:sz w:val="9"/>
        </w:rPr>
        <w:t xml:space="preserve">            "house_size":house_size,"property_type":property_type,</w:t>
      </w:r>
    </w:p>
    <w:p w14:paraId="246C0A1C" w14:textId="77777777" w:rsidR="003866F1" w:rsidRDefault="00A75F5C">
      <w:pPr>
        <w:spacing w:after="0" w:line="240" w:lineRule="auto"/>
      </w:pPr>
      <w:r>
        <w:rPr>
          <w:rFonts w:ascii="Courier New" w:eastAsia="Courier New" w:hAnsi="Courier New"/>
          <w:sz w:val="9"/>
        </w:rPr>
        <w:t xml:space="preserve">            "best_model":best_model,"best_price":best_price,</w:t>
      </w:r>
    </w:p>
    <w:p w14:paraId="5FCCA1B9" w14:textId="77777777" w:rsidR="003866F1" w:rsidRDefault="00A75F5C">
      <w:pPr>
        <w:spacing w:after="0" w:line="240" w:lineRule="auto"/>
      </w:pPr>
      <w:r>
        <w:rPr>
          <w:rFonts w:ascii="Courier New" w:eastAsia="Courier New" w:hAnsi="Courier New"/>
          <w:sz w:val="9"/>
        </w:rPr>
        <w:t xml:space="preserve">            "country":country,"state":state,"city":city,</w:t>
      </w:r>
    </w:p>
    <w:p w14:paraId="48650FF9" w14:textId="77777777" w:rsidR="003866F1" w:rsidRDefault="00A75F5C">
      <w:pPr>
        <w:spacing w:after="0" w:line="240" w:lineRule="auto"/>
      </w:pPr>
      <w:r>
        <w:rPr>
          <w:rFonts w:ascii="Courier New" w:eastAsia="Courier New" w:hAnsi="Courier New"/>
          <w:sz w:val="9"/>
        </w:rPr>
        <w:t xml:space="preserve">            "neighbourhood":neighbourhood,</w:t>
      </w:r>
    </w:p>
    <w:p w14:paraId="68228E29" w14:textId="77777777" w:rsidR="003866F1" w:rsidRDefault="00A75F5C">
      <w:pPr>
        <w:spacing w:after="0" w:line="240" w:lineRule="auto"/>
      </w:pPr>
      <w:r>
        <w:rPr>
          <w:rFonts w:ascii="Courier New" w:eastAsia="Courier New" w:hAnsi="Courier New"/>
          <w:sz w:val="9"/>
        </w:rPr>
        <w:t xml:space="preserve">            "area_type":area_type,"pin_code":pin_code,</w:t>
      </w:r>
    </w:p>
    <w:p w14:paraId="10B49869" w14:textId="77777777" w:rsidR="003866F1" w:rsidRDefault="00A75F5C">
      <w:pPr>
        <w:spacing w:after="0" w:line="240" w:lineRule="auto"/>
      </w:pPr>
      <w:r>
        <w:rPr>
          <w:rFonts w:ascii="Courier New" w:eastAsia="Courier New" w:hAnsi="Courier New"/>
          <w:sz w:val="9"/>
        </w:rPr>
        <w:t xml:space="preserve">            "currency_code":currency_code,</w:t>
      </w:r>
    </w:p>
    <w:p w14:paraId="7B479BA1" w14:textId="77777777" w:rsidR="003866F1" w:rsidRDefault="00A75F5C">
      <w:pPr>
        <w:spacing w:after="0" w:line="240" w:lineRule="auto"/>
      </w:pPr>
      <w:r>
        <w:rPr>
          <w:rFonts w:ascii="Courier New" w:eastAsia="Courier New" w:hAnsi="Courier New"/>
          <w:sz w:val="9"/>
        </w:rPr>
        <w:t xml:space="preserve">            "currency_symbol":currency_symbol,</w:t>
      </w:r>
    </w:p>
    <w:p w14:paraId="052A6521" w14:textId="77777777" w:rsidR="003866F1" w:rsidRDefault="00A75F5C">
      <w:pPr>
        <w:spacing w:after="0" w:line="240" w:lineRule="auto"/>
      </w:pPr>
      <w:r>
        <w:rPr>
          <w:rFonts w:ascii="Courier New" w:eastAsia="Courier New" w:hAnsi="Courier New"/>
          <w:sz w:val="9"/>
        </w:rPr>
        <w:t xml:space="preserve">            "currency_rate":currency_rate,</w:t>
      </w:r>
    </w:p>
    <w:p w14:paraId="46765D5B" w14:textId="77777777" w:rsidR="003866F1" w:rsidRDefault="00A75F5C">
      <w:pPr>
        <w:spacing w:after="0" w:line="240" w:lineRule="auto"/>
      </w:pPr>
      <w:r>
        <w:rPr>
          <w:rFonts w:ascii="Courier New" w:eastAsia="Courier New" w:hAnsi="Courier New"/>
          <w:sz w:val="9"/>
        </w:rPr>
        <w:t xml:space="preserve">            "inflation_rate":inflation_rate,</w:t>
      </w:r>
    </w:p>
    <w:p w14:paraId="45E85901" w14:textId="77777777" w:rsidR="003866F1" w:rsidRDefault="00A75F5C">
      <w:pPr>
        <w:spacing w:after="0" w:line="240" w:lineRule="auto"/>
      </w:pPr>
      <w:r>
        <w:rPr>
          <w:rFonts w:ascii="Courier New" w:eastAsia="Courier New" w:hAnsi="Courier New"/>
          <w:sz w:val="9"/>
        </w:rPr>
        <w:t xml:space="preserve">            "inflation_year":inflation_year,</w:t>
      </w:r>
    </w:p>
    <w:p w14:paraId="7DAB593F" w14:textId="77777777" w:rsidR="003866F1" w:rsidRDefault="00A75F5C">
      <w:pPr>
        <w:spacing w:after="0" w:line="240" w:lineRule="auto"/>
      </w:pPr>
      <w:r>
        <w:rPr>
          <w:rFonts w:ascii="Courier New" w:eastAsia="Courier New" w:hAnsi="Courier New"/>
          <w:sz w:val="9"/>
        </w:rPr>
        <w:t xml:space="preserve">            "loc_multi":round(loc_multi,4),</w:t>
      </w:r>
    </w:p>
    <w:p w14:paraId="318BB694" w14:textId="77777777" w:rsidR="003866F1" w:rsidRDefault="00A75F5C">
      <w:pPr>
        <w:spacing w:after="0" w:line="240" w:lineRule="auto"/>
      </w:pPr>
      <w:r>
        <w:rPr>
          <w:rFonts w:ascii="Courier New" w:eastAsia="Courier New" w:hAnsi="Courier New"/>
          <w:sz w:val="9"/>
        </w:rPr>
        <w:t xml:space="preserve">            "searched_at":datetime.now()</w:t>
      </w:r>
    </w:p>
    <w:p w14:paraId="57E82CCC" w14:textId="77777777" w:rsidR="003866F1" w:rsidRDefault="00A75F5C">
      <w:pPr>
        <w:spacing w:after="0" w:line="240" w:lineRule="auto"/>
      </w:pPr>
      <w:r>
        <w:rPr>
          <w:rFonts w:ascii="Courier New" w:eastAsia="Courier New" w:hAnsi="Courier New"/>
          <w:sz w:val="9"/>
        </w:rPr>
        <w:t xml:space="preserve">        })</w:t>
      </w:r>
    </w:p>
    <w:p w14:paraId="010B7092" w14:textId="77777777" w:rsidR="003866F1" w:rsidRDefault="003866F1">
      <w:pPr>
        <w:spacing w:after="0" w:line="240" w:lineRule="auto"/>
      </w:pPr>
    </w:p>
    <w:p w14:paraId="2EEA3814" w14:textId="77777777" w:rsidR="003866F1" w:rsidRDefault="00A75F5C">
      <w:pPr>
        <w:spacing w:after="0" w:line="240" w:lineRule="auto"/>
      </w:pPr>
      <w:r>
        <w:rPr>
          <w:rFonts w:ascii="Courier New" w:eastAsia="Courier New" w:hAnsi="Courier New"/>
          <w:sz w:val="9"/>
        </w:rPr>
        <w:t xml:space="preserve">        # ── Save to user_samples for ML retraining ──</w:t>
      </w:r>
    </w:p>
    <w:p w14:paraId="6A762318" w14:textId="77777777" w:rsidR="003866F1" w:rsidRDefault="00A75F5C">
      <w:pPr>
        <w:spacing w:after="0" w:line="240" w:lineRule="auto"/>
      </w:pPr>
      <w:r>
        <w:rPr>
          <w:rFonts w:ascii="Courier New" w:eastAsia="Courier New" w:hAnsi="Courier New"/>
          <w:sz w:val="9"/>
        </w:rPr>
        <w:t xml:space="preserve">        if DB_MANAGER_AVAILABLE:</w:t>
      </w:r>
    </w:p>
    <w:p w14:paraId="512D2E2A" w14:textId="77777777" w:rsidR="003866F1" w:rsidRDefault="00A75F5C">
      <w:pPr>
        <w:spacing w:after="0" w:line="240" w:lineRule="auto"/>
      </w:pPr>
      <w:r>
        <w:rPr>
          <w:rFonts w:ascii="Courier New" w:eastAsia="Courier New" w:hAnsi="Courier New"/>
          <w:sz w:val="9"/>
        </w:rPr>
        <w:t xml:space="preserve">            try:</w:t>
      </w:r>
    </w:p>
    <w:p w14:paraId="4D50ECB4" w14:textId="77777777" w:rsidR="003866F1" w:rsidRDefault="00A75F5C">
      <w:pPr>
        <w:spacing w:after="0" w:line="240" w:lineRule="auto"/>
      </w:pPr>
      <w:r>
        <w:rPr>
          <w:rFonts w:ascii="Courier New" w:eastAsia="Courier New" w:hAnsi="Courier New"/>
          <w:sz w:val="9"/>
        </w:rPr>
        <w:t xml:space="preserve">                store_user_sample(</w:t>
      </w:r>
    </w:p>
    <w:p w14:paraId="3495A15D" w14:textId="77777777" w:rsidR="003866F1" w:rsidRDefault="00A75F5C">
      <w:pPr>
        <w:spacing w:after="0" w:line="240" w:lineRule="auto"/>
      </w:pPr>
      <w:r>
        <w:rPr>
          <w:rFonts w:ascii="Courier New" w:eastAsia="Courier New" w:hAnsi="Courier New"/>
          <w:sz w:val="9"/>
        </w:rPr>
        <w:t xml:space="preserve">                    username=username,</w:t>
      </w:r>
    </w:p>
    <w:p w14:paraId="6B5C3CCE" w14:textId="77777777" w:rsidR="003866F1" w:rsidRDefault="00A75F5C">
      <w:pPr>
        <w:spacing w:after="0" w:line="240" w:lineRule="auto"/>
      </w:pPr>
      <w:r>
        <w:rPr>
          <w:rFonts w:ascii="Courier New" w:eastAsia="Courier New" w:hAnsi="Courier New"/>
          <w:sz w:val="9"/>
        </w:rPr>
        <w:t xml:space="preserve">                    email=email,</w:t>
      </w:r>
    </w:p>
    <w:p w14:paraId="4C95AABD" w14:textId="77777777" w:rsidR="003866F1" w:rsidRDefault="00A75F5C">
      <w:pPr>
        <w:spacing w:after="0" w:line="240" w:lineRule="auto"/>
      </w:pPr>
      <w:r>
        <w:rPr>
          <w:rFonts w:ascii="Courier New" w:eastAsia="Courier New" w:hAnsi="Courier New"/>
          <w:sz w:val="9"/>
        </w:rPr>
        <w:t xml:space="preserve">                    income=income,</w:t>
      </w:r>
    </w:p>
    <w:p w14:paraId="24C3F0E6" w14:textId="77777777" w:rsidR="003866F1" w:rsidRDefault="00A75F5C">
      <w:pPr>
        <w:spacing w:after="0" w:line="240" w:lineRule="auto"/>
      </w:pPr>
      <w:r>
        <w:rPr>
          <w:rFonts w:ascii="Courier New" w:eastAsia="Courier New" w:hAnsi="Courier New"/>
          <w:sz w:val="9"/>
        </w:rPr>
        <w:t xml:space="preserve">                    house_age=house_age,</w:t>
      </w:r>
    </w:p>
    <w:p w14:paraId="0BFD7209" w14:textId="77777777" w:rsidR="003866F1" w:rsidRDefault="00A75F5C">
      <w:pPr>
        <w:spacing w:after="0" w:line="240" w:lineRule="auto"/>
      </w:pPr>
      <w:r>
        <w:rPr>
          <w:rFonts w:ascii="Courier New" w:eastAsia="Courier New" w:hAnsi="Courier New"/>
          <w:sz w:val="9"/>
        </w:rPr>
        <w:t xml:space="preserve">                    num_rooms=num_rooms,</w:t>
      </w:r>
    </w:p>
    <w:p w14:paraId="150C8BE1" w14:textId="77777777" w:rsidR="003866F1" w:rsidRDefault="00A75F5C">
      <w:pPr>
        <w:spacing w:after="0" w:line="240" w:lineRule="auto"/>
      </w:pPr>
      <w:r>
        <w:rPr>
          <w:rFonts w:ascii="Courier New" w:eastAsia="Courier New" w:hAnsi="Courier New"/>
          <w:sz w:val="9"/>
        </w:rPr>
        <w:t xml:space="preserve">                    num_bedrooms=num_bedrooms,</w:t>
      </w:r>
    </w:p>
    <w:p w14:paraId="1D5EEA97" w14:textId="77777777" w:rsidR="003866F1" w:rsidRDefault="00A75F5C">
      <w:pPr>
        <w:spacing w:after="0" w:line="240" w:lineRule="auto"/>
      </w:pPr>
      <w:r>
        <w:rPr>
          <w:rFonts w:ascii="Courier New" w:eastAsia="Courier New" w:hAnsi="Courier New"/>
          <w:sz w:val="9"/>
        </w:rPr>
        <w:t xml:space="preserve">                    population=population,</w:t>
      </w:r>
    </w:p>
    <w:p w14:paraId="5D5A7101" w14:textId="77777777" w:rsidR="003866F1" w:rsidRDefault="00A75F5C">
      <w:pPr>
        <w:spacing w:after="0" w:line="240" w:lineRule="auto"/>
      </w:pPr>
      <w:r>
        <w:rPr>
          <w:rFonts w:ascii="Courier New" w:eastAsia="Courier New" w:hAnsi="Courier New"/>
          <w:sz w:val="9"/>
        </w:rPr>
        <w:t xml:space="preserve">                    best_price=best_price,</w:t>
      </w:r>
    </w:p>
    <w:p w14:paraId="71AE1E82" w14:textId="77777777" w:rsidR="003866F1" w:rsidRDefault="00A75F5C">
      <w:pPr>
        <w:spacing w:after="0" w:line="240" w:lineRule="auto"/>
      </w:pPr>
      <w:r>
        <w:rPr>
          <w:rFonts w:ascii="Courier New" w:eastAsia="Courier New" w:hAnsi="Courier New"/>
          <w:sz w:val="9"/>
        </w:rPr>
        <w:t xml:space="preserve">                    house_size=house_size,</w:t>
      </w:r>
    </w:p>
    <w:p w14:paraId="3FD557B0" w14:textId="77777777" w:rsidR="003866F1" w:rsidRDefault="00A75F5C">
      <w:pPr>
        <w:spacing w:after="0" w:line="240" w:lineRule="auto"/>
      </w:pPr>
      <w:r>
        <w:rPr>
          <w:rFonts w:ascii="Courier New" w:eastAsia="Courier New" w:hAnsi="Courier New"/>
          <w:sz w:val="9"/>
        </w:rPr>
        <w:t xml:space="preserve">                    property_type=property_type,</w:t>
      </w:r>
    </w:p>
    <w:p w14:paraId="7691DB84" w14:textId="77777777" w:rsidR="003866F1" w:rsidRDefault="00A75F5C">
      <w:pPr>
        <w:spacing w:after="0" w:line="240" w:lineRule="auto"/>
      </w:pPr>
      <w:r>
        <w:rPr>
          <w:rFonts w:ascii="Courier New" w:eastAsia="Courier New" w:hAnsi="Courier New"/>
          <w:sz w:val="9"/>
        </w:rPr>
        <w:t xml:space="preserve">                    country=country,</w:t>
      </w:r>
    </w:p>
    <w:p w14:paraId="549F5C53" w14:textId="77777777" w:rsidR="003866F1" w:rsidRDefault="00A75F5C">
      <w:pPr>
        <w:spacing w:after="0" w:line="240" w:lineRule="auto"/>
      </w:pPr>
      <w:r>
        <w:rPr>
          <w:rFonts w:ascii="Courier New" w:eastAsia="Courier New" w:hAnsi="Courier New"/>
          <w:sz w:val="9"/>
        </w:rPr>
        <w:t xml:space="preserve">                    state=state,</w:t>
      </w:r>
    </w:p>
    <w:p w14:paraId="00A5C249" w14:textId="77777777" w:rsidR="003866F1" w:rsidRDefault="00A75F5C">
      <w:pPr>
        <w:spacing w:after="0" w:line="240" w:lineRule="auto"/>
      </w:pPr>
      <w:r>
        <w:rPr>
          <w:rFonts w:ascii="Courier New" w:eastAsia="Courier New" w:hAnsi="Courier New"/>
          <w:sz w:val="9"/>
        </w:rPr>
        <w:t xml:space="preserve">                    city=city,</w:t>
      </w:r>
    </w:p>
    <w:p w14:paraId="721B0DBC" w14:textId="77777777" w:rsidR="003866F1" w:rsidRDefault="00A75F5C">
      <w:pPr>
        <w:spacing w:after="0" w:line="240" w:lineRule="auto"/>
      </w:pPr>
      <w:r>
        <w:rPr>
          <w:rFonts w:ascii="Courier New" w:eastAsia="Courier New" w:hAnsi="Courier New"/>
          <w:sz w:val="9"/>
        </w:rPr>
        <w:t xml:space="preserve">                    neighbourhood=neighbourhood,</w:t>
      </w:r>
    </w:p>
    <w:p w14:paraId="12EACD60" w14:textId="77777777" w:rsidR="003866F1" w:rsidRDefault="00A75F5C">
      <w:pPr>
        <w:spacing w:after="0" w:line="240" w:lineRule="auto"/>
      </w:pPr>
      <w:r>
        <w:rPr>
          <w:rFonts w:ascii="Courier New" w:eastAsia="Courier New" w:hAnsi="Courier New"/>
          <w:sz w:val="9"/>
        </w:rPr>
        <w:t xml:space="preserve">                    area_type=area_type,</w:t>
      </w:r>
    </w:p>
    <w:p w14:paraId="54D5A66D" w14:textId="77777777" w:rsidR="003866F1" w:rsidRDefault="00A75F5C">
      <w:pPr>
        <w:spacing w:after="0" w:line="240" w:lineRule="auto"/>
      </w:pPr>
      <w:r>
        <w:rPr>
          <w:rFonts w:ascii="Courier New" w:eastAsia="Courier New" w:hAnsi="Courier New"/>
          <w:sz w:val="9"/>
        </w:rPr>
        <w:t xml:space="preserve">                    pin_code=pin_code,</w:t>
      </w:r>
    </w:p>
    <w:p w14:paraId="235E9989" w14:textId="77777777" w:rsidR="003866F1" w:rsidRDefault="00A75F5C">
      <w:pPr>
        <w:spacing w:after="0" w:line="240" w:lineRule="auto"/>
      </w:pPr>
      <w:r>
        <w:rPr>
          <w:rFonts w:ascii="Courier New" w:eastAsia="Courier New" w:hAnsi="Courier New"/>
          <w:sz w:val="9"/>
        </w:rPr>
        <w:t xml:space="preserve">                    currency_code=currency_code,</w:t>
      </w:r>
    </w:p>
    <w:p w14:paraId="7F34F2DC" w14:textId="77777777" w:rsidR="003866F1" w:rsidRDefault="00A75F5C">
      <w:pPr>
        <w:spacing w:after="0" w:line="240" w:lineRule="auto"/>
      </w:pPr>
      <w:r>
        <w:rPr>
          <w:rFonts w:ascii="Courier New" w:eastAsia="Courier New" w:hAnsi="Courier New"/>
          <w:sz w:val="9"/>
        </w:rPr>
        <w:t xml:space="preserve">                    currency_rate=currency_rate,</w:t>
      </w:r>
    </w:p>
    <w:p w14:paraId="2D55D6D0" w14:textId="77777777" w:rsidR="003866F1" w:rsidRDefault="00A75F5C">
      <w:pPr>
        <w:spacing w:after="0" w:line="240" w:lineRule="auto"/>
      </w:pPr>
      <w:r>
        <w:rPr>
          <w:rFonts w:ascii="Courier New" w:eastAsia="Courier New" w:hAnsi="Courier New"/>
          <w:sz w:val="9"/>
        </w:rPr>
        <w:t xml:space="preserve">                    inflation_rate=float(inflation_rate) if inflation_rate else None,</w:t>
      </w:r>
    </w:p>
    <w:p w14:paraId="511EAAD3" w14:textId="77777777" w:rsidR="003866F1" w:rsidRDefault="00A75F5C">
      <w:pPr>
        <w:spacing w:after="0" w:line="240" w:lineRule="auto"/>
      </w:pPr>
      <w:r>
        <w:rPr>
          <w:rFonts w:ascii="Courier New" w:eastAsia="Courier New" w:hAnsi="Courier New"/>
          <w:sz w:val="9"/>
        </w:rPr>
        <w:t xml:space="preserve">                    best_model=best_model,</w:t>
      </w:r>
    </w:p>
    <w:p w14:paraId="208C4283" w14:textId="77777777" w:rsidR="003866F1" w:rsidRDefault="00A75F5C">
      <w:pPr>
        <w:spacing w:after="0" w:line="240" w:lineRule="auto"/>
      </w:pPr>
      <w:r>
        <w:rPr>
          <w:rFonts w:ascii="Courier New" w:eastAsia="Courier New" w:hAnsi="Courier New"/>
          <w:sz w:val="9"/>
        </w:rPr>
        <w:t xml:space="preserve">                    all_predictions=predictions,</w:t>
      </w:r>
    </w:p>
    <w:p w14:paraId="3FE0579C" w14:textId="77777777" w:rsidR="003866F1" w:rsidRDefault="00A75F5C">
      <w:pPr>
        <w:spacing w:after="0" w:line="240" w:lineRule="auto"/>
      </w:pPr>
      <w:r>
        <w:rPr>
          <w:rFonts w:ascii="Courier New" w:eastAsia="Courier New" w:hAnsi="Courier New"/>
          <w:sz w:val="9"/>
        </w:rPr>
        <w:t xml:space="preserve">                    loc_multi=loc_multi,</w:t>
      </w:r>
    </w:p>
    <w:p w14:paraId="1C8DC21B" w14:textId="77777777" w:rsidR="003866F1" w:rsidRDefault="00A75F5C">
      <w:pPr>
        <w:spacing w:after="0" w:line="240" w:lineRule="auto"/>
      </w:pPr>
      <w:r>
        <w:rPr>
          <w:rFonts w:ascii="Courier New" w:eastAsia="Courier New" w:hAnsi="Courier New"/>
          <w:sz w:val="9"/>
        </w:rPr>
        <w:t xml:space="preserve">                )</w:t>
      </w:r>
    </w:p>
    <w:p w14:paraId="055C55C3" w14:textId="77777777" w:rsidR="003866F1" w:rsidRDefault="00A75F5C">
      <w:pPr>
        <w:spacing w:after="0" w:line="240" w:lineRule="auto"/>
      </w:pPr>
      <w:r>
        <w:rPr>
          <w:rFonts w:ascii="Courier New" w:eastAsia="Courier New" w:hAnsi="Courier New"/>
          <w:sz w:val="9"/>
        </w:rPr>
        <w:t xml:space="preserve">            except Exception as e:</w:t>
      </w:r>
    </w:p>
    <w:p w14:paraId="4252C60C"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store_user_sample failed: {e}")</w:t>
      </w:r>
    </w:p>
    <w:p w14:paraId="7C849AA4" w14:textId="77777777" w:rsidR="003866F1" w:rsidRDefault="003866F1">
      <w:pPr>
        <w:spacing w:after="0" w:line="240" w:lineRule="auto"/>
      </w:pPr>
    </w:p>
    <w:p w14:paraId="062D6F15" w14:textId="77777777" w:rsidR="003866F1" w:rsidRDefault="00A75F5C">
      <w:pPr>
        <w:spacing w:after="0" w:line="240" w:lineRule="auto"/>
      </w:pPr>
      <w:r>
        <w:rPr>
          <w:rFonts w:ascii="Courier New" w:eastAsia="Courier New" w:hAnsi="Courier New"/>
          <w:sz w:val="9"/>
        </w:rPr>
        <w:t xml:space="preserve">        return jsonify({</w:t>
      </w:r>
    </w:p>
    <w:p w14:paraId="180B2284" w14:textId="77777777" w:rsidR="003866F1" w:rsidRDefault="00A75F5C">
      <w:pPr>
        <w:spacing w:after="0" w:line="240" w:lineRule="auto"/>
      </w:pPr>
      <w:r>
        <w:rPr>
          <w:rFonts w:ascii="Courier New" w:eastAsia="Courier New" w:hAnsi="Courier New"/>
          <w:sz w:val="9"/>
        </w:rPr>
        <w:t xml:space="preserve">            "success":True,"predictions":predictions,</w:t>
      </w:r>
    </w:p>
    <w:p w14:paraId="7E37EA08" w14:textId="77777777" w:rsidR="003866F1" w:rsidRDefault="00A75F5C">
      <w:pPr>
        <w:spacing w:after="0" w:line="240" w:lineRule="auto"/>
      </w:pPr>
      <w:r>
        <w:rPr>
          <w:rFonts w:ascii="Courier New" w:eastAsia="Courier New" w:hAnsi="Courier New"/>
          <w:sz w:val="9"/>
        </w:rPr>
        <w:t xml:space="preserve">            "best_model":best_model,"best_price":best_price,</w:t>
      </w:r>
    </w:p>
    <w:p w14:paraId="421A2B12" w14:textId="77777777" w:rsidR="003866F1" w:rsidRDefault="00A75F5C">
      <w:pPr>
        <w:spacing w:after="0" w:line="240" w:lineRule="auto"/>
      </w:pPr>
      <w:r>
        <w:rPr>
          <w:rFonts w:ascii="Courier New" w:eastAsia="Courier New" w:hAnsi="Courier New"/>
          <w:sz w:val="9"/>
        </w:rPr>
        <w:t xml:space="preserve">            "locMulti": round(loc_multi, 4),</w:t>
      </w:r>
    </w:p>
    <w:p w14:paraId="00F31641" w14:textId="77777777" w:rsidR="003866F1" w:rsidRDefault="00A75F5C">
      <w:pPr>
        <w:spacing w:after="0" w:line="240" w:lineRule="auto"/>
      </w:pPr>
      <w:r>
        <w:rPr>
          <w:rFonts w:ascii="Courier New" w:eastAsia="Courier New" w:hAnsi="Courier New"/>
          <w:sz w:val="9"/>
        </w:rPr>
        <w:t xml:space="preserve">            "reason": (</w:t>
      </w:r>
    </w:p>
    <w:p w14:paraId="08A95E62" w14:textId="77777777" w:rsidR="003866F1" w:rsidRDefault="00A75F5C">
      <w:pPr>
        <w:spacing w:after="0" w:line="240" w:lineRule="auto"/>
      </w:pPr>
      <w:r>
        <w:rPr>
          <w:rFonts w:ascii="Courier New" w:eastAsia="Courier New" w:hAnsi="Courier New"/>
          <w:sz w:val="9"/>
        </w:rPr>
        <w:t xml:space="preserve">                f"{best_model} achieved the highest accuracy of "</w:t>
      </w:r>
    </w:p>
    <w:p w14:paraId="649693DE" w14:textId="77777777" w:rsidR="003866F1" w:rsidRDefault="00A75F5C">
      <w:pPr>
        <w:spacing w:after="0" w:line="240" w:lineRule="auto"/>
      </w:pPr>
      <w:r>
        <w:rPr>
          <w:rFonts w:ascii="Courier New" w:eastAsia="Courier New" w:hAnsi="Courier New"/>
          <w:sz w:val="9"/>
        </w:rPr>
        <w:t xml:space="preserve">                f"{predictions[best_model]['accuracy']}% on the test dataset."</w:t>
      </w:r>
    </w:p>
    <w:p w14:paraId="7FB38ED0" w14:textId="77777777" w:rsidR="003866F1" w:rsidRDefault="00A75F5C">
      <w:pPr>
        <w:spacing w:after="0" w:line="240" w:lineRule="auto"/>
      </w:pPr>
      <w:r>
        <w:rPr>
          <w:rFonts w:ascii="Courier New" w:eastAsia="Courier New" w:hAnsi="Courier New"/>
          <w:sz w:val="9"/>
        </w:rPr>
        <w:t xml:space="preserve">                + loc_note</w:t>
      </w:r>
    </w:p>
    <w:p w14:paraId="267ABDF2" w14:textId="77777777" w:rsidR="003866F1" w:rsidRDefault="00A75F5C">
      <w:pPr>
        <w:spacing w:after="0" w:line="240" w:lineRule="auto"/>
      </w:pPr>
      <w:r>
        <w:rPr>
          <w:rFonts w:ascii="Courier New" w:eastAsia="Courier New" w:hAnsi="Courier New"/>
          <w:sz w:val="9"/>
        </w:rPr>
        <w:t xml:space="preserve">            )</w:t>
      </w:r>
    </w:p>
    <w:p w14:paraId="4DD5B478" w14:textId="77777777" w:rsidR="003866F1" w:rsidRDefault="00A75F5C">
      <w:pPr>
        <w:spacing w:after="0" w:line="240" w:lineRule="auto"/>
      </w:pPr>
      <w:r>
        <w:rPr>
          <w:rFonts w:ascii="Courier New" w:eastAsia="Courier New" w:hAnsi="Courier New"/>
          <w:sz w:val="9"/>
        </w:rPr>
        <w:t xml:space="preserve">        })</w:t>
      </w:r>
    </w:p>
    <w:p w14:paraId="1A794B58" w14:textId="77777777" w:rsidR="003866F1" w:rsidRDefault="003866F1">
      <w:pPr>
        <w:spacing w:after="0" w:line="240" w:lineRule="auto"/>
      </w:pPr>
    </w:p>
    <w:p w14:paraId="3A4C2A16" w14:textId="77777777" w:rsidR="003866F1" w:rsidRDefault="00A75F5C">
      <w:pPr>
        <w:spacing w:after="0" w:line="240" w:lineRule="auto"/>
      </w:pPr>
      <w:r>
        <w:rPr>
          <w:rFonts w:ascii="Courier New" w:eastAsia="Courier New" w:hAnsi="Courier New"/>
          <w:sz w:val="9"/>
        </w:rPr>
        <w:t xml:space="preserve">    except Exception as e:</w:t>
      </w:r>
    </w:p>
    <w:p w14:paraId="16F773E6" w14:textId="77777777" w:rsidR="003866F1" w:rsidRDefault="00A75F5C">
      <w:pPr>
        <w:spacing w:after="0" w:line="240" w:lineRule="auto"/>
      </w:pPr>
      <w:r>
        <w:rPr>
          <w:rFonts w:ascii="Courier New" w:eastAsia="Courier New" w:hAnsi="Courier New"/>
          <w:sz w:val="9"/>
        </w:rPr>
        <w:t xml:space="preserve">        return jsonify({"success":False,"message":str(e)}), 500</w:t>
      </w:r>
    </w:p>
    <w:p w14:paraId="2E25F33B" w14:textId="77777777" w:rsidR="003866F1" w:rsidRDefault="003866F1">
      <w:pPr>
        <w:spacing w:after="0" w:line="240" w:lineRule="auto"/>
      </w:pPr>
    </w:p>
    <w:p w14:paraId="00F0EC83" w14:textId="77777777" w:rsidR="003866F1" w:rsidRDefault="003866F1">
      <w:pPr>
        <w:spacing w:after="0" w:line="240" w:lineRule="auto"/>
      </w:pPr>
    </w:p>
    <w:p w14:paraId="35AE1B68" w14:textId="77777777" w:rsidR="003866F1" w:rsidRDefault="00A75F5C">
      <w:pPr>
        <w:spacing w:after="0" w:line="240" w:lineRule="auto"/>
      </w:pPr>
      <w:r>
        <w:rPr>
          <w:rFonts w:ascii="Courier New" w:eastAsia="Courier New" w:hAnsi="Courier New"/>
          <w:sz w:val="9"/>
        </w:rPr>
        <w:t># ── History endpoints ─────────────────────────────────────────</w:t>
      </w:r>
    </w:p>
    <w:p w14:paraId="735E3900" w14:textId="77777777" w:rsidR="003866F1" w:rsidRDefault="00A75F5C">
      <w:pPr>
        <w:spacing w:after="0" w:line="240" w:lineRule="auto"/>
      </w:pPr>
      <w:r>
        <w:rPr>
          <w:rFonts w:ascii="Courier New" w:eastAsia="Courier New" w:hAnsi="Courier New"/>
          <w:sz w:val="9"/>
        </w:rPr>
        <w:t>@app.route("/api/history", methods=["GET","OPTIONS"])</w:t>
      </w:r>
    </w:p>
    <w:p w14:paraId="00BDA09A" w14:textId="77777777" w:rsidR="003866F1" w:rsidRDefault="00A75F5C">
      <w:pPr>
        <w:spacing w:after="0" w:line="240" w:lineRule="auto"/>
      </w:pPr>
      <w:r>
        <w:rPr>
          <w:rFonts w:ascii="Courier New" w:eastAsia="Courier New" w:hAnsi="Courier New"/>
          <w:sz w:val="9"/>
        </w:rPr>
        <w:t>def get_history():</w:t>
      </w:r>
    </w:p>
    <w:p w14:paraId="05C6E122" w14:textId="77777777" w:rsidR="003866F1" w:rsidRDefault="00A75F5C">
      <w:pPr>
        <w:spacing w:after="0" w:line="240" w:lineRule="auto"/>
      </w:pPr>
      <w:r>
        <w:rPr>
          <w:rFonts w:ascii="Courier New" w:eastAsia="Courier New" w:hAnsi="Courier New"/>
          <w:sz w:val="9"/>
        </w:rPr>
        <w:t xml:space="preserve">    if request.method == "OPTIONS": return jsonify({}), 200</w:t>
      </w:r>
    </w:p>
    <w:p w14:paraId="39B776C5" w14:textId="77777777" w:rsidR="003866F1" w:rsidRDefault="00A75F5C">
      <w:pPr>
        <w:spacing w:after="0" w:line="240" w:lineRule="auto"/>
      </w:pPr>
      <w:r>
        <w:rPr>
          <w:rFonts w:ascii="Courier New" w:eastAsia="Courier New" w:hAnsi="Courier New"/>
          <w:sz w:val="9"/>
        </w:rPr>
        <w:t xml:space="preserve">    username = request.args.get("username","").strip()</w:t>
      </w:r>
    </w:p>
    <w:p w14:paraId="4E54495A" w14:textId="77777777" w:rsidR="003866F1" w:rsidRDefault="00A75F5C">
      <w:pPr>
        <w:spacing w:after="0" w:line="240" w:lineRule="auto"/>
      </w:pPr>
      <w:r>
        <w:rPr>
          <w:rFonts w:ascii="Courier New" w:eastAsia="Courier New" w:hAnsi="Courier New"/>
          <w:sz w:val="9"/>
        </w:rPr>
        <w:t xml:space="preserve">    if not username:</w:t>
      </w:r>
    </w:p>
    <w:p w14:paraId="128EDDDC" w14:textId="77777777" w:rsidR="003866F1" w:rsidRDefault="00A75F5C">
      <w:pPr>
        <w:spacing w:after="0" w:line="240" w:lineRule="auto"/>
      </w:pPr>
      <w:r>
        <w:rPr>
          <w:rFonts w:ascii="Courier New" w:eastAsia="Courier New" w:hAnsi="Courier New"/>
          <w:sz w:val="9"/>
        </w:rPr>
        <w:t xml:space="preserve">        username = request.headers.get("X-Username","").strip()</w:t>
      </w:r>
    </w:p>
    <w:p w14:paraId="0DE20470" w14:textId="77777777" w:rsidR="003866F1" w:rsidRDefault="00A75F5C">
      <w:pPr>
        <w:spacing w:after="0" w:line="240" w:lineRule="auto"/>
      </w:pPr>
      <w:r>
        <w:rPr>
          <w:rFonts w:ascii="Courier New" w:eastAsia="Courier New" w:hAnsi="Courier New"/>
          <w:sz w:val="9"/>
        </w:rPr>
        <w:t xml:space="preserve">    if not username:</w:t>
      </w:r>
    </w:p>
    <w:p w14:paraId="32D0E30D" w14:textId="77777777" w:rsidR="003866F1" w:rsidRDefault="00A75F5C">
      <w:pPr>
        <w:spacing w:after="0" w:line="240" w:lineRule="auto"/>
      </w:pPr>
      <w:r>
        <w:rPr>
          <w:rFonts w:ascii="Courier New" w:eastAsia="Courier New" w:hAnsi="Courier New"/>
          <w:sz w:val="9"/>
        </w:rPr>
        <w:t xml:space="preserve">        return jsonify({"success":False,"message":"Not authenticated"}), 401</w:t>
      </w:r>
    </w:p>
    <w:p w14:paraId="12A34391" w14:textId="77777777" w:rsidR="003866F1" w:rsidRDefault="00A75F5C">
      <w:pPr>
        <w:spacing w:after="0" w:line="240" w:lineRule="auto"/>
      </w:pPr>
      <w:r>
        <w:rPr>
          <w:rFonts w:ascii="Courier New" w:eastAsia="Courier New" w:hAnsi="Courier New"/>
          <w:sz w:val="9"/>
        </w:rPr>
        <w:t xml:space="preserve">    history = list(search_history_col.find(</w:t>
      </w:r>
    </w:p>
    <w:p w14:paraId="1C63BCFD" w14:textId="77777777" w:rsidR="003866F1" w:rsidRDefault="00A75F5C">
      <w:pPr>
        <w:spacing w:after="0" w:line="240" w:lineRule="auto"/>
      </w:pPr>
      <w:r>
        <w:rPr>
          <w:rFonts w:ascii="Courier New" w:eastAsia="Courier New" w:hAnsi="Courier New"/>
          <w:sz w:val="9"/>
        </w:rPr>
        <w:t xml:space="preserve">        {"username":username},{"_id":0}</w:t>
      </w:r>
    </w:p>
    <w:p w14:paraId="3955E8F0" w14:textId="77777777" w:rsidR="003866F1" w:rsidRDefault="00A75F5C">
      <w:pPr>
        <w:spacing w:after="0" w:line="240" w:lineRule="auto"/>
      </w:pPr>
      <w:r>
        <w:rPr>
          <w:rFonts w:ascii="Courier New" w:eastAsia="Courier New" w:hAnsi="Courier New"/>
          <w:sz w:val="9"/>
        </w:rPr>
        <w:t xml:space="preserve">    ).sort("searched_at",-1))</w:t>
      </w:r>
    </w:p>
    <w:p w14:paraId="2FD60D6A" w14:textId="77777777" w:rsidR="003866F1" w:rsidRDefault="00A75F5C">
      <w:pPr>
        <w:spacing w:after="0" w:line="240" w:lineRule="auto"/>
      </w:pPr>
      <w:r>
        <w:rPr>
          <w:rFonts w:ascii="Courier New" w:eastAsia="Courier New" w:hAnsi="Courier New"/>
          <w:sz w:val="9"/>
        </w:rPr>
        <w:t xml:space="preserve">    for item in history:</w:t>
      </w:r>
    </w:p>
    <w:p w14:paraId="41CD6743" w14:textId="77777777" w:rsidR="003866F1" w:rsidRDefault="00A75F5C">
      <w:pPr>
        <w:spacing w:after="0" w:line="240" w:lineRule="auto"/>
      </w:pPr>
      <w:r>
        <w:rPr>
          <w:rFonts w:ascii="Courier New" w:eastAsia="Courier New" w:hAnsi="Courier New"/>
          <w:sz w:val="9"/>
        </w:rPr>
        <w:t xml:space="preserve">        item["searched_at"] = str(item["searched_at"])</w:t>
      </w:r>
    </w:p>
    <w:p w14:paraId="7FFF4150" w14:textId="77777777" w:rsidR="003866F1" w:rsidRDefault="00A75F5C">
      <w:pPr>
        <w:spacing w:after="0" w:line="240" w:lineRule="auto"/>
      </w:pPr>
      <w:r>
        <w:rPr>
          <w:rFonts w:ascii="Courier New" w:eastAsia="Courier New" w:hAnsi="Courier New"/>
          <w:sz w:val="9"/>
        </w:rPr>
        <w:t xml:space="preserve">    return jsonify({"success":True,"history":history})</w:t>
      </w:r>
    </w:p>
    <w:p w14:paraId="7E79A14E" w14:textId="77777777" w:rsidR="003866F1" w:rsidRDefault="003866F1">
      <w:pPr>
        <w:spacing w:after="0" w:line="240" w:lineRule="auto"/>
      </w:pPr>
    </w:p>
    <w:p w14:paraId="1B2E284C" w14:textId="77777777" w:rsidR="003866F1" w:rsidRDefault="003866F1">
      <w:pPr>
        <w:spacing w:after="0" w:line="240" w:lineRule="auto"/>
      </w:pPr>
    </w:p>
    <w:p w14:paraId="54CCA1EE" w14:textId="77777777" w:rsidR="003866F1" w:rsidRDefault="00A75F5C">
      <w:pPr>
        <w:spacing w:after="0" w:line="240" w:lineRule="auto"/>
      </w:pPr>
      <w:r>
        <w:rPr>
          <w:rFonts w:ascii="Courier New" w:eastAsia="Courier New" w:hAnsi="Courier New"/>
          <w:sz w:val="9"/>
        </w:rPr>
        <w:t>@app.route("/api/history/clear", methods=["DELETE","OPTIONS"])</w:t>
      </w:r>
    </w:p>
    <w:p w14:paraId="496D1BC0" w14:textId="77777777" w:rsidR="003866F1" w:rsidRDefault="00A75F5C">
      <w:pPr>
        <w:spacing w:after="0" w:line="240" w:lineRule="auto"/>
      </w:pPr>
      <w:r>
        <w:rPr>
          <w:rFonts w:ascii="Courier New" w:eastAsia="Courier New" w:hAnsi="Courier New"/>
          <w:sz w:val="9"/>
        </w:rPr>
        <w:t>def clear_history():</w:t>
      </w:r>
    </w:p>
    <w:p w14:paraId="79CE6AFD" w14:textId="77777777" w:rsidR="003866F1" w:rsidRDefault="00A75F5C">
      <w:pPr>
        <w:spacing w:after="0" w:line="240" w:lineRule="auto"/>
      </w:pPr>
      <w:r>
        <w:rPr>
          <w:rFonts w:ascii="Courier New" w:eastAsia="Courier New" w:hAnsi="Courier New"/>
          <w:sz w:val="9"/>
        </w:rPr>
        <w:t xml:space="preserve">    if request.method == "OPTIONS": return jsonify({}), 200</w:t>
      </w:r>
    </w:p>
    <w:p w14:paraId="7EEB6EBB" w14:textId="77777777" w:rsidR="003866F1" w:rsidRDefault="00A75F5C">
      <w:pPr>
        <w:spacing w:after="0" w:line="240" w:lineRule="auto"/>
      </w:pPr>
      <w:r>
        <w:rPr>
          <w:rFonts w:ascii="Courier New" w:eastAsia="Courier New" w:hAnsi="Courier New"/>
          <w:sz w:val="9"/>
        </w:rPr>
        <w:t xml:space="preserve">    username = request.headers.get("X-Username","").strip()</w:t>
      </w:r>
    </w:p>
    <w:p w14:paraId="290401D5" w14:textId="77777777" w:rsidR="003866F1" w:rsidRDefault="00A75F5C">
      <w:pPr>
        <w:spacing w:after="0" w:line="240" w:lineRule="auto"/>
      </w:pPr>
      <w:r>
        <w:rPr>
          <w:rFonts w:ascii="Courier New" w:eastAsia="Courier New" w:hAnsi="Courier New"/>
          <w:sz w:val="9"/>
        </w:rPr>
        <w:t xml:space="preserve">    if not username:</w:t>
      </w:r>
    </w:p>
    <w:p w14:paraId="19C712A3" w14:textId="77777777" w:rsidR="003866F1" w:rsidRDefault="00A75F5C">
      <w:pPr>
        <w:spacing w:after="0" w:line="240" w:lineRule="auto"/>
      </w:pPr>
      <w:r>
        <w:rPr>
          <w:rFonts w:ascii="Courier New" w:eastAsia="Courier New" w:hAnsi="Courier New"/>
          <w:sz w:val="9"/>
        </w:rPr>
        <w:t xml:space="preserve">        data = request.get_json(silent=True) or {}</w:t>
      </w:r>
    </w:p>
    <w:p w14:paraId="0522AAEB" w14:textId="77777777" w:rsidR="003866F1" w:rsidRDefault="00A75F5C">
      <w:pPr>
        <w:spacing w:after="0" w:line="240" w:lineRule="auto"/>
      </w:pPr>
      <w:r>
        <w:rPr>
          <w:rFonts w:ascii="Courier New" w:eastAsia="Courier New" w:hAnsi="Courier New"/>
          <w:sz w:val="9"/>
        </w:rPr>
        <w:t xml:space="preserve">        username = data.get("username","")</w:t>
      </w:r>
    </w:p>
    <w:p w14:paraId="1E03B996" w14:textId="77777777" w:rsidR="003866F1" w:rsidRDefault="00A75F5C">
      <w:pPr>
        <w:spacing w:after="0" w:line="240" w:lineRule="auto"/>
      </w:pPr>
      <w:r>
        <w:rPr>
          <w:rFonts w:ascii="Courier New" w:eastAsia="Courier New" w:hAnsi="Courier New"/>
          <w:sz w:val="9"/>
        </w:rPr>
        <w:t xml:space="preserve">    if not username:</w:t>
      </w:r>
    </w:p>
    <w:p w14:paraId="0FF37C86" w14:textId="77777777" w:rsidR="003866F1" w:rsidRDefault="00A75F5C">
      <w:pPr>
        <w:spacing w:after="0" w:line="240" w:lineRule="auto"/>
      </w:pPr>
      <w:r>
        <w:rPr>
          <w:rFonts w:ascii="Courier New" w:eastAsia="Courier New" w:hAnsi="Courier New"/>
          <w:sz w:val="9"/>
        </w:rPr>
        <w:t xml:space="preserve">        return jsonify({"success":False,"message":"Not authenticated"}), 401</w:t>
      </w:r>
    </w:p>
    <w:p w14:paraId="0AFCC9AB" w14:textId="77777777" w:rsidR="003866F1" w:rsidRDefault="00A75F5C">
      <w:pPr>
        <w:spacing w:after="0" w:line="240" w:lineRule="auto"/>
      </w:pPr>
      <w:r>
        <w:rPr>
          <w:rFonts w:ascii="Courier New" w:eastAsia="Courier New" w:hAnsi="Courier New"/>
          <w:sz w:val="9"/>
        </w:rPr>
        <w:t xml:space="preserve">    search_history_col.delete_many({"username":username})</w:t>
      </w:r>
    </w:p>
    <w:p w14:paraId="1ED16650" w14:textId="77777777" w:rsidR="003866F1" w:rsidRDefault="00A75F5C">
      <w:pPr>
        <w:spacing w:after="0" w:line="240" w:lineRule="auto"/>
      </w:pPr>
      <w:r>
        <w:rPr>
          <w:rFonts w:ascii="Courier New" w:eastAsia="Courier New" w:hAnsi="Courier New"/>
          <w:sz w:val="9"/>
        </w:rPr>
        <w:t xml:space="preserve">    return jsonify({"success":True,"message":"History cleared!"})</w:t>
      </w:r>
    </w:p>
    <w:p w14:paraId="624EBF96" w14:textId="77777777" w:rsidR="003866F1" w:rsidRDefault="003866F1">
      <w:pPr>
        <w:spacing w:after="0" w:line="240" w:lineRule="auto"/>
      </w:pPr>
    </w:p>
    <w:p w14:paraId="0218C400" w14:textId="77777777" w:rsidR="003866F1" w:rsidRDefault="003866F1">
      <w:pPr>
        <w:spacing w:after="0" w:line="240" w:lineRule="auto"/>
      </w:pPr>
    </w:p>
    <w:p w14:paraId="0B23D3B3" w14:textId="77777777" w:rsidR="003866F1" w:rsidRDefault="00A75F5C">
      <w:pPr>
        <w:spacing w:after="0" w:line="240" w:lineRule="auto"/>
      </w:pPr>
      <w:r>
        <w:rPr>
          <w:rFonts w:ascii="Courier New" w:eastAsia="Courier New" w:hAnsi="Courier New"/>
          <w:sz w:val="9"/>
        </w:rPr>
        <w:t># ── Admin dashboard ───────────────────────────────────────────</w:t>
      </w:r>
    </w:p>
    <w:p w14:paraId="787D2722" w14:textId="77777777" w:rsidR="003866F1" w:rsidRDefault="00A75F5C">
      <w:pPr>
        <w:spacing w:after="0" w:line="240" w:lineRule="auto"/>
      </w:pPr>
      <w:r>
        <w:rPr>
          <w:rFonts w:ascii="Courier New" w:eastAsia="Courier New" w:hAnsi="Courier New"/>
          <w:sz w:val="9"/>
        </w:rPr>
        <w:t>@app.route("/api/admin/dashboard", methods=["GET","OPTIONS"])</w:t>
      </w:r>
    </w:p>
    <w:p w14:paraId="74534185" w14:textId="77777777" w:rsidR="003866F1" w:rsidRDefault="00A75F5C">
      <w:pPr>
        <w:spacing w:after="0" w:line="240" w:lineRule="auto"/>
      </w:pPr>
      <w:r>
        <w:rPr>
          <w:rFonts w:ascii="Courier New" w:eastAsia="Courier New" w:hAnsi="Courier New"/>
          <w:sz w:val="9"/>
        </w:rPr>
        <w:t>def admin_dashboard():</w:t>
      </w:r>
    </w:p>
    <w:p w14:paraId="390577E3" w14:textId="77777777" w:rsidR="003866F1" w:rsidRDefault="00A75F5C">
      <w:pPr>
        <w:spacing w:after="0" w:line="240" w:lineRule="auto"/>
      </w:pPr>
      <w:r>
        <w:rPr>
          <w:rFonts w:ascii="Courier New" w:eastAsia="Courier New" w:hAnsi="Courier New"/>
          <w:sz w:val="9"/>
        </w:rPr>
        <w:t xml:space="preserve">    if request.method == "OPTIONS": return jsonify({}), 200</w:t>
      </w:r>
    </w:p>
    <w:p w14:paraId="21D520F3" w14:textId="77777777" w:rsidR="003866F1" w:rsidRDefault="00A75F5C">
      <w:pPr>
        <w:spacing w:after="0" w:line="240" w:lineRule="auto"/>
      </w:pPr>
      <w:r>
        <w:rPr>
          <w:rFonts w:ascii="Courier New" w:eastAsia="Courier New" w:hAnsi="Courier New"/>
          <w:sz w:val="9"/>
        </w:rPr>
        <w:t xml:space="preserve">    role = request.args.get("role","") or request.headers.get("X-Role","")</w:t>
      </w:r>
    </w:p>
    <w:p w14:paraId="085DC9D2" w14:textId="77777777" w:rsidR="003866F1" w:rsidRDefault="00A75F5C">
      <w:pPr>
        <w:spacing w:after="0" w:line="240" w:lineRule="auto"/>
      </w:pPr>
      <w:r>
        <w:rPr>
          <w:rFonts w:ascii="Courier New" w:eastAsia="Courier New" w:hAnsi="Courier New"/>
          <w:sz w:val="9"/>
        </w:rPr>
        <w:t xml:space="preserve">    if role != "admin":</w:t>
      </w:r>
    </w:p>
    <w:p w14:paraId="111431F8" w14:textId="77777777" w:rsidR="003866F1" w:rsidRDefault="00A75F5C">
      <w:pPr>
        <w:spacing w:after="0" w:line="240" w:lineRule="auto"/>
      </w:pPr>
      <w:r>
        <w:rPr>
          <w:rFonts w:ascii="Courier New" w:eastAsia="Courier New" w:hAnsi="Courier New"/>
          <w:sz w:val="9"/>
        </w:rPr>
        <w:t xml:space="preserve">        return jsonify({"success":False,"message":"Admin access only"}), 403</w:t>
      </w:r>
    </w:p>
    <w:p w14:paraId="4ECD9ECE" w14:textId="77777777" w:rsidR="003866F1" w:rsidRDefault="00A75F5C">
      <w:pPr>
        <w:spacing w:after="0" w:line="240" w:lineRule="auto"/>
      </w:pPr>
      <w:r>
        <w:rPr>
          <w:rFonts w:ascii="Courier New" w:eastAsia="Courier New" w:hAnsi="Courier New"/>
          <w:sz w:val="9"/>
        </w:rPr>
        <w:t xml:space="preserve">    active_users = list(sessions_col.find({"is_active":True,"role":"user"},{"_id":0}))</w:t>
      </w:r>
    </w:p>
    <w:p w14:paraId="41522904" w14:textId="77777777" w:rsidR="003866F1" w:rsidRDefault="00A75F5C">
      <w:pPr>
        <w:spacing w:after="0" w:line="240" w:lineRule="auto"/>
      </w:pPr>
      <w:r>
        <w:rPr>
          <w:rFonts w:ascii="Courier New" w:eastAsia="Courier New" w:hAnsi="Courier New"/>
          <w:sz w:val="9"/>
        </w:rPr>
        <w:t xml:space="preserve">    all_users    = list(users_col.find({"role":"user"},{"_id":0,"username":1,"email":1,"created</w:t>
      </w:r>
    </w:p>
    <w:p w14:paraId="07FC52AD" w14:textId="77777777" w:rsidR="003866F1" w:rsidRDefault="00A75F5C">
      <w:pPr>
        <w:spacing w:after="0" w:line="240" w:lineRule="auto"/>
      </w:pPr>
      <w:r>
        <w:rPr>
          <w:rFonts w:ascii="Courier New" w:eastAsia="Courier New" w:hAnsi="Courier New"/>
          <w:sz w:val="9"/>
        </w:rPr>
        <w:t xml:space="preserve">  _at":1}))</w:t>
      </w:r>
    </w:p>
    <w:p w14:paraId="75FC709D" w14:textId="77777777" w:rsidR="003866F1" w:rsidRDefault="00A75F5C">
      <w:pPr>
        <w:spacing w:after="0" w:line="240" w:lineRule="auto"/>
      </w:pPr>
      <w:r>
        <w:rPr>
          <w:rFonts w:ascii="Courier New" w:eastAsia="Courier New" w:hAnsi="Courier New"/>
          <w:sz w:val="9"/>
        </w:rPr>
        <w:t xml:space="preserve">    all_searches = list(search_history_col.find({},{"_id":0}).sort("searched_at",-1).limit(50))</w:t>
      </w:r>
    </w:p>
    <w:p w14:paraId="707938F5" w14:textId="77777777" w:rsidR="003866F1" w:rsidRDefault="00A75F5C">
      <w:pPr>
        <w:spacing w:after="0" w:line="240" w:lineRule="auto"/>
      </w:pPr>
      <w:r>
        <w:rPr>
          <w:rFonts w:ascii="Courier New" w:eastAsia="Courier New" w:hAnsi="Courier New"/>
          <w:sz w:val="9"/>
        </w:rPr>
        <w:t xml:space="preserve">    for x in all_searches: x["searched_at"] = str(x["searched_at"])</w:t>
      </w:r>
    </w:p>
    <w:p w14:paraId="758B0E01" w14:textId="77777777" w:rsidR="003866F1" w:rsidRDefault="00A75F5C">
      <w:pPr>
        <w:spacing w:after="0" w:line="240" w:lineRule="auto"/>
      </w:pPr>
      <w:r>
        <w:rPr>
          <w:rFonts w:ascii="Courier New" w:eastAsia="Courier New" w:hAnsi="Courier New"/>
          <w:sz w:val="9"/>
        </w:rPr>
        <w:t xml:space="preserve">    for x in all_users:    x["created_at"]  = str(x["created_at"])</w:t>
      </w:r>
    </w:p>
    <w:p w14:paraId="72A53811" w14:textId="77777777" w:rsidR="003866F1" w:rsidRDefault="00A75F5C">
      <w:pPr>
        <w:spacing w:after="0" w:line="240" w:lineRule="auto"/>
      </w:pPr>
      <w:r>
        <w:rPr>
          <w:rFonts w:ascii="Courier New" w:eastAsia="Courier New" w:hAnsi="Courier New"/>
          <w:sz w:val="9"/>
        </w:rPr>
        <w:t xml:space="preserve">    for x in active_users: x["logged_in_at"]= str(x.get("logged_in_at",""))</w:t>
      </w:r>
    </w:p>
    <w:p w14:paraId="4764E02F" w14:textId="77777777" w:rsidR="003866F1" w:rsidRDefault="00A75F5C">
      <w:pPr>
        <w:spacing w:after="0" w:line="240" w:lineRule="auto"/>
      </w:pPr>
      <w:r>
        <w:rPr>
          <w:rFonts w:ascii="Courier New" w:eastAsia="Courier New" w:hAnsi="Courier New"/>
          <w:sz w:val="9"/>
        </w:rPr>
        <w:t xml:space="preserve">    return jsonify({</w:t>
      </w:r>
    </w:p>
    <w:p w14:paraId="03F9363B" w14:textId="77777777" w:rsidR="003866F1" w:rsidRDefault="00A75F5C">
      <w:pPr>
        <w:spacing w:after="0" w:line="240" w:lineRule="auto"/>
      </w:pPr>
      <w:r>
        <w:rPr>
          <w:rFonts w:ascii="Courier New" w:eastAsia="Courier New" w:hAnsi="Courier New"/>
          <w:sz w:val="9"/>
        </w:rPr>
        <w:t xml:space="preserve">        "success":True,"total_users":len(all_users),</w:t>
      </w:r>
    </w:p>
    <w:p w14:paraId="0AA23008" w14:textId="77777777" w:rsidR="003866F1" w:rsidRDefault="00A75F5C">
      <w:pPr>
        <w:spacing w:after="0" w:line="240" w:lineRule="auto"/>
      </w:pPr>
      <w:r>
        <w:rPr>
          <w:rFonts w:ascii="Courier New" w:eastAsia="Courier New" w:hAnsi="Courier New"/>
          <w:sz w:val="9"/>
        </w:rPr>
        <w:t xml:space="preserve">        "active_users":len(active_users),"active_user_list":active_users,</w:t>
      </w:r>
    </w:p>
    <w:p w14:paraId="0B195809" w14:textId="77777777" w:rsidR="003866F1" w:rsidRDefault="00A75F5C">
      <w:pPr>
        <w:spacing w:after="0" w:line="240" w:lineRule="auto"/>
      </w:pPr>
      <w:r>
        <w:rPr>
          <w:rFonts w:ascii="Courier New" w:eastAsia="Courier New" w:hAnsi="Courier New"/>
          <w:sz w:val="9"/>
        </w:rPr>
        <w:t xml:space="preserve">        "all_users":all_users,"recent_searches":all_searches,</w:t>
      </w:r>
    </w:p>
    <w:p w14:paraId="6652FC6D" w14:textId="77777777" w:rsidR="003866F1" w:rsidRDefault="00A75F5C">
      <w:pPr>
        <w:spacing w:after="0" w:line="240" w:lineRule="auto"/>
      </w:pPr>
      <w:r>
        <w:rPr>
          <w:rFonts w:ascii="Courier New" w:eastAsia="Courier New" w:hAnsi="Courier New"/>
          <w:sz w:val="9"/>
        </w:rPr>
        <w:t xml:space="preserve">        "total_searches":search_history_col.count_documents({})</w:t>
      </w:r>
    </w:p>
    <w:p w14:paraId="18AAD36B" w14:textId="77777777" w:rsidR="003866F1" w:rsidRDefault="00A75F5C">
      <w:pPr>
        <w:spacing w:after="0" w:line="240" w:lineRule="auto"/>
      </w:pPr>
      <w:r>
        <w:rPr>
          <w:rFonts w:ascii="Courier New" w:eastAsia="Courier New" w:hAnsi="Courier New"/>
          <w:sz w:val="9"/>
        </w:rPr>
        <w:t xml:space="preserve">    })</w:t>
      </w:r>
    </w:p>
    <w:p w14:paraId="6C7D5FF9" w14:textId="77777777" w:rsidR="003866F1" w:rsidRDefault="003866F1">
      <w:pPr>
        <w:spacing w:after="0" w:line="240" w:lineRule="auto"/>
      </w:pPr>
    </w:p>
    <w:p w14:paraId="20D7C4D3" w14:textId="77777777" w:rsidR="003866F1" w:rsidRDefault="003866F1">
      <w:pPr>
        <w:spacing w:after="0" w:line="240" w:lineRule="auto"/>
      </w:pPr>
    </w:p>
    <w:p w14:paraId="10A6A5C0" w14:textId="77777777" w:rsidR="003866F1" w:rsidRDefault="00A75F5C">
      <w:pPr>
        <w:spacing w:after="0" w:line="240" w:lineRule="auto"/>
      </w:pPr>
      <w:r>
        <w:rPr>
          <w:rFonts w:ascii="Courier New" w:eastAsia="Courier New" w:hAnsi="Courier New"/>
          <w:sz w:val="9"/>
        </w:rPr>
        <w:t># ── Model results ─────────────────────────────────────────────</w:t>
      </w:r>
    </w:p>
    <w:p w14:paraId="64317B15" w14:textId="77777777" w:rsidR="003866F1" w:rsidRDefault="00A75F5C">
      <w:pPr>
        <w:spacing w:after="0" w:line="240" w:lineRule="auto"/>
      </w:pPr>
      <w:r>
        <w:rPr>
          <w:rFonts w:ascii="Courier New" w:eastAsia="Courier New" w:hAnsi="Courier New"/>
          <w:sz w:val="9"/>
        </w:rPr>
        <w:t>@app.route("/api/model-results", methods=["GET","OPTIONS"])</w:t>
      </w:r>
    </w:p>
    <w:p w14:paraId="594BC7A5" w14:textId="77777777" w:rsidR="003866F1" w:rsidRDefault="00A75F5C">
      <w:pPr>
        <w:spacing w:after="0" w:line="240" w:lineRule="auto"/>
      </w:pPr>
      <w:r>
        <w:rPr>
          <w:rFonts w:ascii="Courier New" w:eastAsia="Courier New" w:hAnsi="Courier New"/>
          <w:sz w:val="9"/>
        </w:rPr>
        <w:t>def get_model_results():</w:t>
      </w:r>
    </w:p>
    <w:p w14:paraId="4B36D7D0" w14:textId="77777777" w:rsidR="003866F1" w:rsidRDefault="00A75F5C">
      <w:pPr>
        <w:spacing w:after="0" w:line="240" w:lineRule="auto"/>
      </w:pPr>
      <w:r>
        <w:rPr>
          <w:rFonts w:ascii="Courier New" w:eastAsia="Courier New" w:hAnsi="Courier New"/>
          <w:sz w:val="9"/>
        </w:rPr>
        <w:t xml:space="preserve">    if request.method == "OPTIONS": return jsonify({}), 200</w:t>
      </w:r>
    </w:p>
    <w:p w14:paraId="12021C5C" w14:textId="77777777" w:rsidR="003866F1" w:rsidRDefault="00A75F5C">
      <w:pPr>
        <w:spacing w:after="0" w:line="240" w:lineRule="auto"/>
      </w:pPr>
      <w:r>
        <w:rPr>
          <w:rFonts w:ascii="Courier New" w:eastAsia="Courier New" w:hAnsi="Courier New"/>
          <w:sz w:val="9"/>
        </w:rPr>
        <w:t xml:space="preserve">    if not model_results:</w:t>
      </w:r>
    </w:p>
    <w:p w14:paraId="7606A812" w14:textId="77777777" w:rsidR="003866F1" w:rsidRDefault="00A75F5C">
      <w:pPr>
        <w:spacing w:after="0" w:line="240" w:lineRule="auto"/>
      </w:pPr>
      <w:r>
        <w:rPr>
          <w:rFonts w:ascii="Courier New" w:eastAsia="Courier New" w:hAnsi="Courier New"/>
          <w:sz w:val="9"/>
        </w:rPr>
        <w:t xml:space="preserve">        return jsonify({"success":False,"message":"Models not trained yet"}), 404</w:t>
      </w:r>
    </w:p>
    <w:p w14:paraId="786AB2A5" w14:textId="77777777" w:rsidR="003866F1" w:rsidRDefault="00A75F5C">
      <w:pPr>
        <w:spacing w:after="0" w:line="240" w:lineRule="auto"/>
      </w:pPr>
      <w:r>
        <w:rPr>
          <w:rFonts w:ascii="Courier New" w:eastAsia="Courier New" w:hAnsi="Courier New"/>
          <w:sz w:val="9"/>
        </w:rPr>
        <w:t xml:space="preserve">    best_model = max(model_results, key=lambda x: model_results[x]["accuracy"])</w:t>
      </w:r>
    </w:p>
    <w:p w14:paraId="30546ABD" w14:textId="77777777" w:rsidR="003866F1" w:rsidRDefault="00A75F5C">
      <w:pPr>
        <w:spacing w:after="0" w:line="240" w:lineRule="auto"/>
      </w:pPr>
      <w:r>
        <w:rPr>
          <w:rFonts w:ascii="Courier New" w:eastAsia="Courier New" w:hAnsi="Courier New"/>
          <w:sz w:val="9"/>
        </w:rPr>
        <w:t xml:space="preserve">    return jsonify({"success":True,"results":model_results,"best_model":best_model})</w:t>
      </w:r>
    </w:p>
    <w:p w14:paraId="318FA5CF" w14:textId="77777777" w:rsidR="003866F1" w:rsidRDefault="003866F1">
      <w:pPr>
        <w:spacing w:after="0" w:line="240" w:lineRule="auto"/>
      </w:pPr>
    </w:p>
    <w:p w14:paraId="6ED8C52C" w14:textId="77777777" w:rsidR="003866F1" w:rsidRDefault="003866F1">
      <w:pPr>
        <w:spacing w:after="0" w:line="240" w:lineRule="auto"/>
      </w:pPr>
    </w:p>
    <w:p w14:paraId="0D11140F" w14:textId="77777777" w:rsidR="003866F1" w:rsidRDefault="00A75F5C">
      <w:pPr>
        <w:spacing w:after="0" w:line="240" w:lineRule="auto"/>
      </w:pPr>
      <w:r>
        <w:rPr>
          <w:rFonts w:ascii="Courier New" w:eastAsia="Courier New" w:hAnsi="Courier New"/>
          <w:sz w:val="9"/>
        </w:rPr>
        <w:t># ── NEW: DB stats endpoint ────────────────────────────────────</w:t>
      </w:r>
    </w:p>
    <w:p w14:paraId="633B4CA7" w14:textId="77777777" w:rsidR="003866F1" w:rsidRDefault="00A75F5C">
      <w:pPr>
        <w:spacing w:after="0" w:line="240" w:lineRule="auto"/>
      </w:pPr>
      <w:r>
        <w:rPr>
          <w:rFonts w:ascii="Courier New" w:eastAsia="Courier New" w:hAnsi="Courier New"/>
          <w:sz w:val="9"/>
        </w:rPr>
        <w:t>@app.route("/api/db-stats", methods=["GET","OPTIONS"])</w:t>
      </w:r>
    </w:p>
    <w:p w14:paraId="74F88E43" w14:textId="77777777" w:rsidR="003866F1" w:rsidRDefault="00A75F5C">
      <w:pPr>
        <w:spacing w:after="0" w:line="240" w:lineRule="auto"/>
      </w:pPr>
      <w:r>
        <w:rPr>
          <w:rFonts w:ascii="Courier New" w:eastAsia="Courier New" w:hAnsi="Courier New"/>
          <w:sz w:val="9"/>
        </w:rPr>
        <w:t>def db_stats():</w:t>
      </w:r>
    </w:p>
    <w:p w14:paraId="7E769A3F" w14:textId="77777777" w:rsidR="003866F1" w:rsidRDefault="00A75F5C">
      <w:pPr>
        <w:spacing w:after="0" w:line="240" w:lineRule="auto"/>
      </w:pPr>
      <w:r>
        <w:rPr>
          <w:rFonts w:ascii="Courier New" w:eastAsia="Courier New" w:hAnsi="Courier New"/>
          <w:sz w:val="9"/>
        </w:rPr>
        <w:t xml:space="preserve">    """Returns statistics about training data in MongoDB."""</w:t>
      </w:r>
    </w:p>
    <w:p w14:paraId="2708511C" w14:textId="77777777" w:rsidR="003866F1" w:rsidRDefault="00A75F5C">
      <w:pPr>
        <w:spacing w:after="0" w:line="240" w:lineRule="auto"/>
      </w:pPr>
      <w:r>
        <w:rPr>
          <w:rFonts w:ascii="Courier New" w:eastAsia="Courier New" w:hAnsi="Courier New"/>
          <w:sz w:val="9"/>
        </w:rPr>
        <w:t xml:space="preserve">    if request.method == "OPTIONS": return jsonify({}), 200</w:t>
      </w:r>
    </w:p>
    <w:p w14:paraId="051C5A25" w14:textId="77777777" w:rsidR="003866F1" w:rsidRDefault="00A75F5C">
      <w:pPr>
        <w:spacing w:after="0" w:line="240" w:lineRule="auto"/>
      </w:pPr>
      <w:r>
        <w:rPr>
          <w:rFonts w:ascii="Courier New" w:eastAsia="Courier New" w:hAnsi="Courier New"/>
          <w:sz w:val="9"/>
        </w:rPr>
        <w:t xml:space="preserve">    role = request.args.get("role","") or request.headers.get("X-Role","")</w:t>
      </w:r>
    </w:p>
    <w:p w14:paraId="2BBAEF0C" w14:textId="77777777" w:rsidR="003866F1" w:rsidRDefault="00A75F5C">
      <w:pPr>
        <w:spacing w:after="0" w:line="240" w:lineRule="auto"/>
      </w:pPr>
      <w:r>
        <w:rPr>
          <w:rFonts w:ascii="Courier New" w:eastAsia="Courier New" w:hAnsi="Courier New"/>
          <w:sz w:val="9"/>
        </w:rPr>
        <w:t xml:space="preserve">    if role != "admin":</w:t>
      </w:r>
    </w:p>
    <w:p w14:paraId="3D715C47" w14:textId="77777777" w:rsidR="003866F1" w:rsidRDefault="00A75F5C">
      <w:pPr>
        <w:spacing w:after="0" w:line="240" w:lineRule="auto"/>
      </w:pPr>
      <w:r>
        <w:rPr>
          <w:rFonts w:ascii="Courier New" w:eastAsia="Courier New" w:hAnsi="Courier New"/>
          <w:sz w:val="9"/>
        </w:rPr>
        <w:t xml:space="preserve">        return jsonify({"success":False,"message":"Admin access only"}), 403</w:t>
      </w:r>
    </w:p>
    <w:p w14:paraId="40EDDD1F" w14:textId="77777777" w:rsidR="003866F1" w:rsidRDefault="00A75F5C">
      <w:pPr>
        <w:spacing w:after="0" w:line="240" w:lineRule="auto"/>
      </w:pPr>
      <w:r>
        <w:rPr>
          <w:rFonts w:ascii="Courier New" w:eastAsia="Courier New" w:hAnsi="Courier New"/>
          <w:sz w:val="9"/>
        </w:rPr>
        <w:t xml:space="preserve">    if not DB_MANAGER_AVAILABLE:</w:t>
      </w:r>
    </w:p>
    <w:p w14:paraId="0048B320" w14:textId="77777777" w:rsidR="003866F1" w:rsidRDefault="00A75F5C">
      <w:pPr>
        <w:spacing w:after="0" w:line="240" w:lineRule="auto"/>
      </w:pPr>
      <w:r>
        <w:rPr>
          <w:rFonts w:ascii="Courier New" w:eastAsia="Courier New" w:hAnsi="Courier New"/>
          <w:sz w:val="9"/>
        </w:rPr>
        <w:t xml:space="preserve">        return jsonify({"success":False,"message":"db_manager not available"}), 500</w:t>
      </w:r>
    </w:p>
    <w:p w14:paraId="000C8355" w14:textId="77777777" w:rsidR="003866F1" w:rsidRDefault="00A75F5C">
      <w:pPr>
        <w:spacing w:after="0" w:line="240" w:lineRule="auto"/>
      </w:pPr>
      <w:r>
        <w:rPr>
          <w:rFonts w:ascii="Courier New" w:eastAsia="Courier New" w:hAnsi="Courier New"/>
          <w:sz w:val="9"/>
        </w:rPr>
        <w:t xml:space="preserve">    try:</w:t>
      </w:r>
    </w:p>
    <w:p w14:paraId="7B1709E7" w14:textId="77777777" w:rsidR="003866F1" w:rsidRDefault="00A75F5C">
      <w:pPr>
        <w:spacing w:after="0" w:line="240" w:lineRule="auto"/>
      </w:pPr>
      <w:r>
        <w:rPr>
          <w:rFonts w:ascii="Courier New" w:eastAsia="Courier New" w:hAnsi="Courier New"/>
          <w:sz w:val="9"/>
        </w:rPr>
        <w:t xml:space="preserve">        stats = get_data_stats()</w:t>
      </w:r>
    </w:p>
    <w:p w14:paraId="3DE3C9B5" w14:textId="77777777" w:rsidR="003866F1" w:rsidRDefault="00A75F5C">
      <w:pPr>
        <w:spacing w:after="0" w:line="240" w:lineRule="auto"/>
      </w:pPr>
      <w:r>
        <w:rPr>
          <w:rFonts w:ascii="Courier New" w:eastAsia="Courier New" w:hAnsi="Courier New"/>
          <w:sz w:val="9"/>
        </w:rPr>
        <w:t xml:space="preserve">        return jsonify({"success":True,"stats":stats})</w:t>
      </w:r>
    </w:p>
    <w:p w14:paraId="66BE0064" w14:textId="77777777" w:rsidR="003866F1" w:rsidRDefault="00A75F5C">
      <w:pPr>
        <w:spacing w:after="0" w:line="240" w:lineRule="auto"/>
      </w:pPr>
      <w:r>
        <w:rPr>
          <w:rFonts w:ascii="Courier New" w:eastAsia="Courier New" w:hAnsi="Courier New"/>
          <w:sz w:val="9"/>
        </w:rPr>
        <w:t xml:space="preserve">    except Exception as e:</w:t>
      </w:r>
    </w:p>
    <w:p w14:paraId="2221DBCA" w14:textId="77777777" w:rsidR="003866F1" w:rsidRDefault="00A75F5C">
      <w:pPr>
        <w:spacing w:after="0" w:line="240" w:lineRule="auto"/>
      </w:pPr>
      <w:r>
        <w:rPr>
          <w:rFonts w:ascii="Courier New" w:eastAsia="Courier New" w:hAnsi="Courier New"/>
          <w:sz w:val="9"/>
        </w:rPr>
        <w:t xml:space="preserve">        return jsonify({"success":False,"message":str(e)}), 500</w:t>
      </w:r>
    </w:p>
    <w:p w14:paraId="07F99799" w14:textId="77777777" w:rsidR="003866F1" w:rsidRDefault="003866F1">
      <w:pPr>
        <w:spacing w:after="0" w:line="240" w:lineRule="auto"/>
      </w:pPr>
    </w:p>
    <w:p w14:paraId="0D397970" w14:textId="77777777" w:rsidR="003866F1" w:rsidRDefault="003866F1">
      <w:pPr>
        <w:spacing w:after="0" w:line="240" w:lineRule="auto"/>
      </w:pPr>
    </w:p>
    <w:p w14:paraId="70F481A5" w14:textId="77777777" w:rsidR="003866F1" w:rsidRDefault="00A75F5C">
      <w:pPr>
        <w:spacing w:after="0" w:line="240" w:lineRule="auto"/>
      </w:pPr>
      <w:r>
        <w:rPr>
          <w:rFonts w:ascii="Courier New" w:eastAsia="Courier New" w:hAnsi="Courier New"/>
          <w:sz w:val="9"/>
        </w:rPr>
        <w:t># ── NEW: Retrain endpoint (admin only) ────────────────────────</w:t>
      </w:r>
    </w:p>
    <w:p w14:paraId="6F1E8D7A" w14:textId="77777777" w:rsidR="003866F1" w:rsidRDefault="00A75F5C">
      <w:pPr>
        <w:spacing w:after="0" w:line="240" w:lineRule="auto"/>
      </w:pPr>
      <w:r>
        <w:rPr>
          <w:rFonts w:ascii="Courier New" w:eastAsia="Courier New" w:hAnsi="Courier New"/>
          <w:sz w:val="9"/>
        </w:rPr>
        <w:t>@app.route("/api/retrain", methods=["POST","OPTIONS"])</w:t>
      </w:r>
    </w:p>
    <w:p w14:paraId="022668F3" w14:textId="77777777" w:rsidR="003866F1" w:rsidRDefault="00A75F5C">
      <w:pPr>
        <w:spacing w:after="0" w:line="240" w:lineRule="auto"/>
      </w:pPr>
      <w:r>
        <w:rPr>
          <w:rFonts w:ascii="Courier New" w:eastAsia="Courier New" w:hAnsi="Courier New"/>
          <w:sz w:val="9"/>
        </w:rPr>
        <w:t>def retrain():</w:t>
      </w:r>
    </w:p>
    <w:p w14:paraId="1694EDD9" w14:textId="77777777" w:rsidR="003866F1" w:rsidRDefault="00A75F5C">
      <w:pPr>
        <w:spacing w:after="0" w:line="240" w:lineRule="auto"/>
      </w:pPr>
      <w:r>
        <w:rPr>
          <w:rFonts w:ascii="Courier New" w:eastAsia="Courier New" w:hAnsi="Courier New"/>
          <w:sz w:val="9"/>
        </w:rPr>
        <w:t xml:space="preserve">    """</w:t>
      </w:r>
    </w:p>
    <w:p w14:paraId="6A7560D1" w14:textId="77777777" w:rsidR="003866F1" w:rsidRDefault="00A75F5C">
      <w:pPr>
        <w:spacing w:after="0" w:line="240" w:lineRule="auto"/>
      </w:pPr>
      <w:r>
        <w:rPr>
          <w:rFonts w:ascii="Courier New" w:eastAsia="Courier New" w:hAnsi="Courier New"/>
          <w:sz w:val="9"/>
        </w:rPr>
        <w:t xml:space="preserve">    Trigger model retraining from admin panel.</w:t>
      </w:r>
    </w:p>
    <w:p w14:paraId="3410319B" w14:textId="77777777" w:rsidR="003866F1" w:rsidRDefault="00A75F5C">
      <w:pPr>
        <w:spacing w:after="0" w:line="240" w:lineRule="auto"/>
      </w:pPr>
      <w:r>
        <w:rPr>
          <w:rFonts w:ascii="Courier New" w:eastAsia="Courier New" w:hAnsi="Courier New"/>
          <w:sz w:val="9"/>
        </w:rPr>
        <w:t xml:space="preserve">    Runs ml_model.py as a subprocess so Flask stays responsive.</w:t>
      </w:r>
    </w:p>
    <w:p w14:paraId="6C4BCE90" w14:textId="77777777" w:rsidR="003866F1" w:rsidRDefault="00A75F5C">
      <w:pPr>
        <w:spacing w:after="0" w:line="240" w:lineRule="auto"/>
      </w:pPr>
      <w:r>
        <w:rPr>
          <w:rFonts w:ascii="Courier New" w:eastAsia="Courier New" w:hAnsi="Courier New"/>
          <w:sz w:val="9"/>
        </w:rPr>
        <w:t xml:space="preserve">    """</w:t>
      </w:r>
    </w:p>
    <w:p w14:paraId="3340608D" w14:textId="77777777" w:rsidR="003866F1" w:rsidRDefault="00A75F5C">
      <w:pPr>
        <w:spacing w:after="0" w:line="240" w:lineRule="auto"/>
      </w:pPr>
      <w:r>
        <w:rPr>
          <w:rFonts w:ascii="Courier New" w:eastAsia="Courier New" w:hAnsi="Courier New"/>
          <w:sz w:val="9"/>
        </w:rPr>
        <w:t xml:space="preserve">    if request.method == "OPTIONS": return jsonify({}), 200</w:t>
      </w:r>
    </w:p>
    <w:p w14:paraId="47C4CCFA" w14:textId="77777777" w:rsidR="003866F1" w:rsidRDefault="00A75F5C">
      <w:pPr>
        <w:spacing w:after="0" w:line="240" w:lineRule="auto"/>
      </w:pPr>
      <w:r>
        <w:rPr>
          <w:rFonts w:ascii="Courier New" w:eastAsia="Courier New" w:hAnsi="Courier New"/>
          <w:sz w:val="9"/>
        </w:rPr>
        <w:t xml:space="preserve">    role = request.headers.get("X-Role","")</w:t>
      </w:r>
    </w:p>
    <w:p w14:paraId="63F85ECC" w14:textId="77777777" w:rsidR="003866F1" w:rsidRDefault="00A75F5C">
      <w:pPr>
        <w:spacing w:after="0" w:line="240" w:lineRule="auto"/>
      </w:pPr>
      <w:r>
        <w:rPr>
          <w:rFonts w:ascii="Courier New" w:eastAsia="Courier New" w:hAnsi="Courier New"/>
          <w:sz w:val="9"/>
        </w:rPr>
        <w:t xml:space="preserve">    if role != "admin":</w:t>
      </w:r>
    </w:p>
    <w:p w14:paraId="4A5998FE" w14:textId="77777777" w:rsidR="003866F1" w:rsidRDefault="00A75F5C">
      <w:pPr>
        <w:spacing w:after="0" w:line="240" w:lineRule="auto"/>
      </w:pPr>
      <w:r>
        <w:rPr>
          <w:rFonts w:ascii="Courier New" w:eastAsia="Courier New" w:hAnsi="Courier New"/>
          <w:sz w:val="9"/>
        </w:rPr>
        <w:t xml:space="preserve">        return jsonify({"success":False,"message":"Admin access only"}), 403</w:t>
      </w:r>
    </w:p>
    <w:p w14:paraId="6A4F1CCA" w14:textId="77777777" w:rsidR="003866F1" w:rsidRDefault="003866F1">
      <w:pPr>
        <w:spacing w:after="0" w:line="240" w:lineRule="auto"/>
      </w:pPr>
    </w:p>
    <w:p w14:paraId="78106D63" w14:textId="77777777" w:rsidR="003866F1" w:rsidRDefault="00A75F5C">
      <w:pPr>
        <w:spacing w:after="0" w:line="240" w:lineRule="auto"/>
      </w:pPr>
      <w:r>
        <w:rPr>
          <w:rFonts w:ascii="Courier New" w:eastAsia="Courier New" w:hAnsi="Courier New"/>
          <w:sz w:val="9"/>
        </w:rPr>
        <w:t xml:space="preserve">    import subprocess, sys</w:t>
      </w:r>
    </w:p>
    <w:p w14:paraId="29416068" w14:textId="77777777" w:rsidR="003866F1" w:rsidRDefault="00A75F5C">
      <w:pPr>
        <w:spacing w:after="0" w:line="240" w:lineRule="auto"/>
      </w:pPr>
      <w:r>
        <w:rPr>
          <w:rFonts w:ascii="Courier New" w:eastAsia="Courier New" w:hAnsi="Courier New"/>
          <w:sz w:val="9"/>
        </w:rPr>
        <w:t xml:space="preserve">    data     = request.json or {}</w:t>
      </w:r>
    </w:p>
    <w:p w14:paraId="4C1C4FEB" w14:textId="77777777" w:rsidR="003866F1" w:rsidRDefault="00A75F5C">
      <w:pPr>
        <w:spacing w:after="0" w:line="240" w:lineRule="auto"/>
      </w:pPr>
      <w:r>
        <w:rPr>
          <w:rFonts w:ascii="Courier New" w:eastAsia="Courier New" w:hAnsi="Courier New"/>
          <w:sz w:val="9"/>
        </w:rPr>
        <w:t xml:space="preserve">    csv_only = data.get("csv_only", False)</w:t>
      </w:r>
    </w:p>
    <w:p w14:paraId="7532D7EA" w14:textId="77777777" w:rsidR="003866F1" w:rsidRDefault="003866F1">
      <w:pPr>
        <w:spacing w:after="0" w:line="240" w:lineRule="auto"/>
      </w:pPr>
    </w:p>
    <w:p w14:paraId="3A921B47" w14:textId="77777777" w:rsidR="003866F1" w:rsidRDefault="00A75F5C">
      <w:pPr>
        <w:spacing w:after="0" w:line="240" w:lineRule="auto"/>
      </w:pPr>
      <w:r>
        <w:rPr>
          <w:rFonts w:ascii="Courier New" w:eastAsia="Courier New" w:hAnsi="Courier New"/>
          <w:sz w:val="9"/>
        </w:rPr>
        <w:t xml:space="preserve">    try:</w:t>
      </w:r>
    </w:p>
    <w:p w14:paraId="122D4298" w14:textId="77777777" w:rsidR="003866F1" w:rsidRDefault="00A75F5C">
      <w:pPr>
        <w:spacing w:after="0" w:line="240" w:lineRule="auto"/>
      </w:pPr>
      <w:r>
        <w:rPr>
          <w:rFonts w:ascii="Courier New" w:eastAsia="Courier New" w:hAnsi="Courier New"/>
          <w:sz w:val="9"/>
        </w:rPr>
        <w:t xml:space="preserve">        cmd = [sys.executable, "ml_model.py"]</w:t>
      </w:r>
    </w:p>
    <w:p w14:paraId="6D6085DA" w14:textId="77777777" w:rsidR="003866F1" w:rsidRDefault="00A75F5C">
      <w:pPr>
        <w:spacing w:after="0" w:line="240" w:lineRule="auto"/>
      </w:pPr>
      <w:r>
        <w:rPr>
          <w:rFonts w:ascii="Courier New" w:eastAsia="Courier New" w:hAnsi="Courier New"/>
          <w:sz w:val="9"/>
        </w:rPr>
        <w:t xml:space="preserve">        if csv_only:</w:t>
      </w:r>
    </w:p>
    <w:p w14:paraId="2AFBE4B9" w14:textId="77777777" w:rsidR="003866F1" w:rsidRDefault="00A75F5C">
      <w:pPr>
        <w:spacing w:after="0" w:line="240" w:lineRule="auto"/>
      </w:pPr>
      <w:r>
        <w:rPr>
          <w:rFonts w:ascii="Courier New" w:eastAsia="Courier New" w:hAnsi="Courier New"/>
          <w:sz w:val="9"/>
        </w:rPr>
        <w:t xml:space="preserve">            cmd.append("--csv-only")</w:t>
      </w:r>
    </w:p>
    <w:p w14:paraId="1C824FAC" w14:textId="77777777" w:rsidR="003866F1" w:rsidRDefault="00A75F5C">
      <w:pPr>
        <w:spacing w:after="0" w:line="240" w:lineRule="auto"/>
      </w:pPr>
      <w:r>
        <w:rPr>
          <w:rFonts w:ascii="Courier New" w:eastAsia="Courier New" w:hAnsi="Courier New"/>
          <w:sz w:val="9"/>
        </w:rPr>
        <w:t xml:space="preserve">        proc = subprocess.Popen(</w:t>
      </w:r>
    </w:p>
    <w:p w14:paraId="4E373161" w14:textId="77777777" w:rsidR="003866F1" w:rsidRDefault="00A75F5C">
      <w:pPr>
        <w:spacing w:after="0" w:line="240" w:lineRule="auto"/>
      </w:pPr>
      <w:r>
        <w:rPr>
          <w:rFonts w:ascii="Courier New" w:eastAsia="Courier New" w:hAnsi="Courier New"/>
          <w:sz w:val="9"/>
        </w:rPr>
        <w:t xml:space="preserve">            cmd,</w:t>
      </w:r>
    </w:p>
    <w:p w14:paraId="366E4369" w14:textId="77777777" w:rsidR="003866F1" w:rsidRDefault="00A75F5C">
      <w:pPr>
        <w:spacing w:after="0" w:line="240" w:lineRule="auto"/>
      </w:pPr>
      <w:r>
        <w:rPr>
          <w:rFonts w:ascii="Courier New" w:eastAsia="Courier New" w:hAnsi="Courier New"/>
          <w:sz w:val="9"/>
        </w:rPr>
        <w:t xml:space="preserve">            stdout=subprocess.PIPE,</w:t>
      </w:r>
    </w:p>
    <w:p w14:paraId="3F1CDF92" w14:textId="77777777" w:rsidR="003866F1" w:rsidRDefault="00A75F5C">
      <w:pPr>
        <w:spacing w:after="0" w:line="240" w:lineRule="auto"/>
      </w:pPr>
      <w:r>
        <w:rPr>
          <w:rFonts w:ascii="Courier New" w:eastAsia="Courier New" w:hAnsi="Courier New"/>
          <w:sz w:val="9"/>
        </w:rPr>
        <w:t xml:space="preserve">            stderr=subprocess.STDOUT,</w:t>
      </w:r>
    </w:p>
    <w:p w14:paraId="51B9C85E" w14:textId="77777777" w:rsidR="003866F1" w:rsidRDefault="00A75F5C">
      <w:pPr>
        <w:spacing w:after="0" w:line="240" w:lineRule="auto"/>
      </w:pPr>
      <w:r>
        <w:rPr>
          <w:rFonts w:ascii="Courier New" w:eastAsia="Courier New" w:hAnsi="Courier New"/>
          <w:sz w:val="9"/>
        </w:rPr>
        <w:t xml:space="preserve">            text=True,</w:t>
      </w:r>
    </w:p>
    <w:p w14:paraId="5F48A04E" w14:textId="77777777" w:rsidR="003866F1" w:rsidRDefault="00A75F5C">
      <w:pPr>
        <w:spacing w:after="0" w:line="240" w:lineRule="auto"/>
      </w:pPr>
      <w:r>
        <w:rPr>
          <w:rFonts w:ascii="Courier New" w:eastAsia="Courier New" w:hAnsi="Courier New"/>
          <w:sz w:val="9"/>
        </w:rPr>
        <w:t xml:space="preserve">        )</w:t>
      </w:r>
    </w:p>
    <w:p w14:paraId="003AA83B" w14:textId="77777777" w:rsidR="003866F1" w:rsidRDefault="00A75F5C">
      <w:pPr>
        <w:spacing w:after="0" w:line="240" w:lineRule="auto"/>
      </w:pPr>
      <w:r>
        <w:rPr>
          <w:rFonts w:ascii="Courier New" w:eastAsia="Courier New" w:hAnsi="Courier New"/>
          <w:sz w:val="9"/>
        </w:rPr>
        <w:t xml:space="preserve">        out, _ = proc.communicate(timeout=300)  # 5-min timeout</w:t>
      </w:r>
    </w:p>
    <w:p w14:paraId="65549561" w14:textId="77777777" w:rsidR="003866F1" w:rsidRDefault="00A75F5C">
      <w:pPr>
        <w:spacing w:after="0" w:line="240" w:lineRule="auto"/>
      </w:pPr>
      <w:r>
        <w:rPr>
          <w:rFonts w:ascii="Courier New" w:eastAsia="Courier New" w:hAnsi="Courier New"/>
          <w:sz w:val="9"/>
        </w:rPr>
        <w:t xml:space="preserve">        if proc.returncode == 0:</w:t>
      </w:r>
    </w:p>
    <w:p w14:paraId="78F3A20C" w14:textId="77777777" w:rsidR="003866F1" w:rsidRDefault="00A75F5C">
      <w:pPr>
        <w:spacing w:after="0" w:line="240" w:lineRule="auto"/>
      </w:pPr>
      <w:r>
        <w:rPr>
          <w:rFonts w:ascii="Courier New" w:eastAsia="Courier New" w:hAnsi="Courier New"/>
          <w:sz w:val="9"/>
        </w:rPr>
        <w:t xml:space="preserve">            # Reload models in memory</w:t>
      </w:r>
    </w:p>
    <w:p w14:paraId="359C9F98" w14:textId="77777777" w:rsidR="003866F1" w:rsidRDefault="00A75F5C">
      <w:pPr>
        <w:spacing w:after="0" w:line="240" w:lineRule="auto"/>
      </w:pPr>
      <w:r>
        <w:rPr>
          <w:rFonts w:ascii="Courier New" w:eastAsia="Courier New" w:hAnsi="Courier New"/>
          <w:sz w:val="9"/>
        </w:rPr>
        <w:t xml:space="preserve">            global models, scaler, model_results</w:t>
      </w:r>
    </w:p>
    <w:p w14:paraId="54A36029" w14:textId="77777777" w:rsidR="003866F1" w:rsidRDefault="00A75F5C">
      <w:pPr>
        <w:spacing w:after="0" w:line="240" w:lineRule="auto"/>
      </w:pPr>
      <w:r>
        <w:rPr>
          <w:rFonts w:ascii="Courier New" w:eastAsia="Courier New" w:hAnsi="Courier New"/>
          <w:sz w:val="9"/>
        </w:rPr>
        <w:t xml:space="preserve">            models, scaler, model_results = load_models()</w:t>
      </w:r>
    </w:p>
    <w:p w14:paraId="1AACEBD9" w14:textId="77777777" w:rsidR="003866F1" w:rsidRDefault="00A75F5C">
      <w:pPr>
        <w:spacing w:after="0" w:line="240" w:lineRule="auto"/>
      </w:pPr>
      <w:r>
        <w:rPr>
          <w:rFonts w:ascii="Courier New" w:eastAsia="Courier New" w:hAnsi="Courier New"/>
          <w:sz w:val="9"/>
        </w:rPr>
        <w:t xml:space="preserve">            return jsonify({"success":True,"message":"Retraining complete!","log":out})</w:t>
      </w:r>
    </w:p>
    <w:p w14:paraId="76E0AD55" w14:textId="77777777" w:rsidR="003866F1" w:rsidRDefault="00A75F5C">
      <w:pPr>
        <w:spacing w:after="0" w:line="240" w:lineRule="auto"/>
      </w:pPr>
      <w:r>
        <w:rPr>
          <w:rFonts w:ascii="Courier New" w:eastAsia="Courier New" w:hAnsi="Courier New"/>
          <w:sz w:val="9"/>
        </w:rPr>
        <w:t xml:space="preserve">        else:</w:t>
      </w:r>
    </w:p>
    <w:p w14:paraId="24669D5A" w14:textId="77777777" w:rsidR="003866F1" w:rsidRDefault="00A75F5C">
      <w:pPr>
        <w:spacing w:after="0" w:line="240" w:lineRule="auto"/>
      </w:pPr>
      <w:r>
        <w:rPr>
          <w:rFonts w:ascii="Courier New" w:eastAsia="Courier New" w:hAnsi="Courier New"/>
          <w:sz w:val="9"/>
        </w:rPr>
        <w:t xml:space="preserve">            return jsonify({"success":False,"message":"Retraining failed","log":out}), 500</w:t>
      </w:r>
    </w:p>
    <w:p w14:paraId="0FAF48C2" w14:textId="77777777" w:rsidR="003866F1" w:rsidRDefault="00A75F5C">
      <w:pPr>
        <w:spacing w:after="0" w:line="240" w:lineRule="auto"/>
      </w:pPr>
      <w:r>
        <w:rPr>
          <w:rFonts w:ascii="Courier New" w:eastAsia="Courier New" w:hAnsi="Courier New"/>
          <w:sz w:val="9"/>
        </w:rPr>
        <w:t xml:space="preserve">    except subprocess.TimeoutExpired:</w:t>
      </w:r>
    </w:p>
    <w:p w14:paraId="528703C1" w14:textId="77777777" w:rsidR="003866F1" w:rsidRDefault="00A75F5C">
      <w:pPr>
        <w:spacing w:after="0" w:line="240" w:lineRule="auto"/>
      </w:pPr>
      <w:r>
        <w:rPr>
          <w:rFonts w:ascii="Courier New" w:eastAsia="Courier New" w:hAnsi="Courier New"/>
          <w:sz w:val="9"/>
        </w:rPr>
        <w:t xml:space="preserve">        return jsonify({"success":False,"message":"Retraining timed out (&gt;5 min)"}), 500</w:t>
      </w:r>
    </w:p>
    <w:p w14:paraId="20A7F5AE" w14:textId="77777777" w:rsidR="003866F1" w:rsidRDefault="00A75F5C">
      <w:pPr>
        <w:spacing w:after="0" w:line="240" w:lineRule="auto"/>
      </w:pPr>
      <w:r>
        <w:rPr>
          <w:rFonts w:ascii="Courier New" w:eastAsia="Courier New" w:hAnsi="Courier New"/>
          <w:sz w:val="9"/>
        </w:rPr>
        <w:t xml:space="preserve">    except Exception as e:</w:t>
      </w:r>
    </w:p>
    <w:p w14:paraId="6688E3A2" w14:textId="77777777" w:rsidR="003866F1" w:rsidRDefault="00A75F5C">
      <w:pPr>
        <w:spacing w:after="0" w:line="240" w:lineRule="auto"/>
      </w:pPr>
      <w:r>
        <w:rPr>
          <w:rFonts w:ascii="Courier New" w:eastAsia="Courier New" w:hAnsi="Courier New"/>
          <w:sz w:val="9"/>
        </w:rPr>
        <w:t xml:space="preserve">        return jsonify({"success":False,"message":str(e)}), 500</w:t>
      </w:r>
    </w:p>
    <w:p w14:paraId="2C91AC5F" w14:textId="77777777" w:rsidR="003866F1" w:rsidRDefault="003866F1">
      <w:pPr>
        <w:spacing w:after="0" w:line="240" w:lineRule="auto"/>
      </w:pPr>
    </w:p>
    <w:p w14:paraId="6B8E8F47" w14:textId="77777777" w:rsidR="003866F1" w:rsidRDefault="003866F1">
      <w:pPr>
        <w:spacing w:after="0" w:line="240" w:lineRule="auto"/>
      </w:pPr>
    </w:p>
    <w:p w14:paraId="571B7DAB" w14:textId="77777777" w:rsidR="003866F1" w:rsidRDefault="00A75F5C">
      <w:pPr>
        <w:spacing w:after="0" w:line="240" w:lineRule="auto"/>
      </w:pPr>
      <w:r>
        <w:rPr>
          <w:rFonts w:ascii="Courier New" w:eastAsia="Courier New" w:hAnsi="Courier New"/>
          <w:sz w:val="9"/>
        </w:rPr>
        <w:t>if __name__ == "__main__":</w:t>
      </w:r>
    </w:p>
    <w:p w14:paraId="54B0F218" w14:textId="77777777" w:rsidR="003866F1" w:rsidRDefault="00A75F5C">
      <w:pPr>
        <w:spacing w:after="0" w:line="240" w:lineRule="auto"/>
      </w:pPr>
      <w:r>
        <w:rPr>
          <w:rFonts w:ascii="Courier New" w:eastAsia="Courier New" w:hAnsi="Courier New"/>
          <w:sz w:val="9"/>
        </w:rPr>
        <w:t xml:space="preserve">    # Auto-seed DB from CSV on startup if housing_base is empty</w:t>
      </w:r>
    </w:p>
    <w:p w14:paraId="23446EEB" w14:textId="77777777" w:rsidR="003866F1" w:rsidRDefault="00A75F5C">
      <w:pPr>
        <w:spacing w:after="0" w:line="240" w:lineRule="auto"/>
      </w:pPr>
      <w:r>
        <w:rPr>
          <w:rFonts w:ascii="Courier New" w:eastAsia="Courier New" w:hAnsi="Courier New"/>
          <w:sz w:val="9"/>
        </w:rPr>
        <w:t xml:space="preserve">    if DB_MANAGER_AVAILABLE:</w:t>
      </w:r>
    </w:p>
    <w:p w14:paraId="135FEBF0" w14:textId="77777777" w:rsidR="003866F1" w:rsidRDefault="00A75F5C">
      <w:pPr>
        <w:spacing w:after="0" w:line="240" w:lineRule="auto"/>
      </w:pPr>
      <w:r>
        <w:rPr>
          <w:rFonts w:ascii="Courier New" w:eastAsia="Courier New" w:hAnsi="Courier New"/>
          <w:sz w:val="9"/>
        </w:rPr>
        <w:t xml:space="preserve">        try:</w:t>
      </w:r>
    </w:p>
    <w:p w14:paraId="61EB235D" w14:textId="77777777" w:rsidR="003866F1" w:rsidRDefault="00A75F5C">
      <w:pPr>
        <w:spacing w:after="0" w:line="240" w:lineRule="auto"/>
      </w:pPr>
      <w:r>
        <w:rPr>
          <w:rFonts w:ascii="Courier New" w:eastAsia="Courier New" w:hAnsi="Courier New"/>
          <w:sz w:val="9"/>
        </w:rPr>
        <w:t xml:space="preserve">            seed_from_csv(force=False)</w:t>
      </w:r>
    </w:p>
    <w:p w14:paraId="14B88413" w14:textId="77777777" w:rsidR="003866F1" w:rsidRDefault="00A75F5C">
      <w:pPr>
        <w:spacing w:after="0" w:line="240" w:lineRule="auto"/>
      </w:pPr>
      <w:r>
        <w:rPr>
          <w:rFonts w:ascii="Courier New" w:eastAsia="Courier New" w:hAnsi="Courier New"/>
          <w:sz w:val="9"/>
        </w:rPr>
        <w:t xml:space="preserve">        except Exception as e:</w:t>
      </w:r>
    </w:p>
    <w:p w14:paraId="05AF85DA"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Auto-seed skipped: {e}")</w:t>
      </w:r>
    </w:p>
    <w:p w14:paraId="39AEB178" w14:textId="77777777" w:rsidR="003866F1" w:rsidRDefault="003866F1">
      <w:pPr>
        <w:spacing w:after="0" w:line="240" w:lineRule="auto"/>
      </w:pPr>
    </w:p>
    <w:p w14:paraId="7DDB280D" w14:textId="77777777" w:rsidR="003866F1" w:rsidRDefault="00A75F5C">
      <w:pPr>
        <w:spacing w:after="0" w:line="240" w:lineRule="auto"/>
      </w:pPr>
      <w:r>
        <w:rPr>
          <w:rFonts w:ascii="Courier New" w:eastAsia="Courier New" w:hAnsi="Courier New"/>
          <w:sz w:val="9"/>
        </w:rPr>
        <w:t xml:space="preserve">    print("</w:t>
      </w:r>
      <w:r>
        <w:rPr>
          <w:rFonts w:ascii="Courier New" w:eastAsia="Courier New" w:hAnsi="Courier New"/>
          <w:sz w:val="9"/>
        </w:rPr>
        <w:t>🏠</w:t>
      </w:r>
      <w:r>
        <w:rPr>
          <w:rFonts w:ascii="Courier New" w:eastAsia="Courier New" w:hAnsi="Courier New"/>
          <w:sz w:val="9"/>
        </w:rPr>
        <w:t xml:space="preserve"> PriceNest Backend — http://localhost:5000")</w:t>
      </w:r>
    </w:p>
    <w:p w14:paraId="5B9C644C" w14:textId="77777777" w:rsidR="003866F1" w:rsidRDefault="00A75F5C">
      <w:pPr>
        <w:spacing w:after="0" w:line="240" w:lineRule="auto"/>
      </w:pPr>
      <w:r>
        <w:rPr>
          <w:rFonts w:ascii="Courier New" w:eastAsia="Courier New" w:hAnsi="Courier New"/>
          <w:sz w:val="9"/>
        </w:rPr>
        <w:t xml:space="preserve">    app.run(debug=True, port=5000)</w:t>
      </w:r>
    </w:p>
    <w:p w14:paraId="19C08EE7" w14:textId="77777777" w:rsidR="003866F1" w:rsidRDefault="00A75F5C">
      <w:pPr>
        <w:pStyle w:val="Heading2"/>
        <w:spacing w:line="360" w:lineRule="auto"/>
      </w:pPr>
      <w:bookmarkStart w:id="23" w:name="_Toc229054450"/>
      <w:r>
        <w:rPr>
          <w:rFonts w:ascii="Times New Roman" w:eastAsia="Times New Roman" w:hAnsi="Times New Roman"/>
        </w:rPr>
        <w:t>backend\db_manager.py</w:t>
      </w:r>
      <w:bookmarkEnd w:id="23"/>
    </w:p>
    <w:p w14:paraId="0B36FEDA" w14:textId="77777777" w:rsidR="003866F1" w:rsidRDefault="00A75F5C">
      <w:pPr>
        <w:spacing w:after="120" w:line="360" w:lineRule="auto"/>
      </w:pPr>
      <w:r>
        <w:rPr>
          <w:i/>
          <w:sz w:val="20"/>
        </w:rPr>
        <w:t>File: backend\db_manager.py | Lines: 472 | Size: 18348 bytes</w:t>
      </w:r>
    </w:p>
    <w:p w14:paraId="57DB96E2" w14:textId="77777777" w:rsidR="003866F1" w:rsidRDefault="00A75F5C">
      <w:pPr>
        <w:spacing w:after="0" w:line="240" w:lineRule="auto"/>
      </w:pPr>
      <w:r>
        <w:rPr>
          <w:rFonts w:ascii="Courier New" w:eastAsia="Courier New" w:hAnsi="Courier New"/>
          <w:sz w:val="9"/>
        </w:rPr>
        <w:t>"""</w:t>
      </w:r>
    </w:p>
    <w:p w14:paraId="1E3843F4" w14:textId="77777777" w:rsidR="003866F1" w:rsidRDefault="00A75F5C">
      <w:pPr>
        <w:spacing w:after="0" w:line="240" w:lineRule="auto"/>
      </w:pPr>
      <w:r>
        <w:rPr>
          <w:rFonts w:ascii="Courier New" w:eastAsia="Courier New" w:hAnsi="Courier New"/>
          <w:sz w:val="9"/>
        </w:rPr>
        <w:t>============================================================</w:t>
      </w:r>
    </w:p>
    <w:p w14:paraId="6F93B809" w14:textId="77777777" w:rsidR="003866F1" w:rsidRDefault="00A75F5C">
      <w:pPr>
        <w:spacing w:after="0" w:line="240" w:lineRule="auto"/>
      </w:pPr>
      <w:r>
        <w:rPr>
          <w:rFonts w:ascii="Courier New" w:eastAsia="Courier New" w:hAnsi="Courier New"/>
          <w:sz w:val="9"/>
        </w:rPr>
        <w:t>PriceNest - MongoDB Database Manager</w:t>
      </w:r>
    </w:p>
    <w:p w14:paraId="11082DA7" w14:textId="77777777" w:rsidR="003866F1" w:rsidRDefault="00A75F5C">
      <w:pPr>
        <w:spacing w:after="0" w:line="240" w:lineRule="auto"/>
      </w:pPr>
      <w:r>
        <w:rPr>
          <w:rFonts w:ascii="Courier New" w:eastAsia="Courier New" w:hAnsi="Courier New"/>
          <w:sz w:val="9"/>
        </w:rPr>
        <w:t>============================================================</w:t>
      </w:r>
    </w:p>
    <w:p w14:paraId="01CC273B" w14:textId="77777777" w:rsidR="003866F1" w:rsidRDefault="00A75F5C">
      <w:pPr>
        <w:spacing w:after="0" w:line="240" w:lineRule="auto"/>
      </w:pPr>
      <w:r>
        <w:rPr>
          <w:rFonts w:ascii="Courier New" w:eastAsia="Courier New" w:hAnsi="Courier New"/>
          <w:sz w:val="9"/>
        </w:rPr>
        <w:t>Responsibilities:</w:t>
      </w:r>
    </w:p>
    <w:p w14:paraId="1009A175" w14:textId="77777777" w:rsidR="003866F1" w:rsidRDefault="00A75F5C">
      <w:pPr>
        <w:spacing w:after="0" w:line="240" w:lineRule="auto"/>
      </w:pPr>
      <w:r>
        <w:rPr>
          <w:rFonts w:ascii="Courier New" w:eastAsia="Courier New" w:hAnsi="Courier New"/>
          <w:sz w:val="9"/>
        </w:rPr>
        <w:t xml:space="preserve">  1. Seed the database from housing.csv on first run</w:t>
      </w:r>
    </w:p>
    <w:p w14:paraId="5C83C0A0" w14:textId="77777777" w:rsidR="003866F1" w:rsidRDefault="00A75F5C">
      <w:pPr>
        <w:spacing w:after="0" w:line="240" w:lineRule="auto"/>
      </w:pPr>
      <w:r>
        <w:rPr>
          <w:rFonts w:ascii="Courier New" w:eastAsia="Courier New" w:hAnsi="Courier New"/>
          <w:sz w:val="9"/>
        </w:rPr>
        <w:t xml:space="preserve">  2. Store every user prediction input as a training sample</w:t>
      </w:r>
    </w:p>
    <w:p w14:paraId="458190AB" w14:textId="77777777" w:rsidR="003866F1" w:rsidRDefault="00A75F5C">
      <w:pPr>
        <w:spacing w:after="0" w:line="240" w:lineRule="auto"/>
      </w:pPr>
      <w:r>
        <w:rPr>
          <w:rFonts w:ascii="Courier New" w:eastAsia="Courier New" w:hAnsi="Courier New"/>
          <w:sz w:val="9"/>
        </w:rPr>
        <w:t xml:space="preserve">  3. Provide a unified dataset (CSV seed + user inputs) for</w:t>
      </w:r>
    </w:p>
    <w:p w14:paraId="1697C218" w14:textId="77777777" w:rsidR="003866F1" w:rsidRDefault="00A75F5C">
      <w:pPr>
        <w:spacing w:after="0" w:line="240" w:lineRule="auto"/>
      </w:pPr>
      <w:r>
        <w:rPr>
          <w:rFonts w:ascii="Courier New" w:eastAsia="Courier New" w:hAnsi="Courier New"/>
          <w:sz w:val="9"/>
        </w:rPr>
        <w:t xml:space="preserve">     retraining the ML models</w:t>
      </w:r>
    </w:p>
    <w:p w14:paraId="56FDE19E" w14:textId="77777777" w:rsidR="003866F1" w:rsidRDefault="00A75F5C">
      <w:pPr>
        <w:spacing w:after="0" w:line="240" w:lineRule="auto"/>
      </w:pPr>
      <w:r>
        <w:rPr>
          <w:rFonts w:ascii="Courier New" w:eastAsia="Courier New" w:hAnsi="Courier New"/>
          <w:sz w:val="9"/>
        </w:rPr>
        <w:t xml:space="preserve">  4. Manage data versioning so retraining is incremental</w:t>
      </w:r>
    </w:p>
    <w:p w14:paraId="64C54E80" w14:textId="77777777" w:rsidR="003866F1" w:rsidRDefault="003866F1">
      <w:pPr>
        <w:spacing w:after="0" w:line="240" w:lineRule="auto"/>
      </w:pPr>
    </w:p>
    <w:p w14:paraId="0061781E" w14:textId="77777777" w:rsidR="003866F1" w:rsidRDefault="00A75F5C">
      <w:pPr>
        <w:spacing w:after="0" w:line="240" w:lineRule="auto"/>
      </w:pPr>
      <w:r>
        <w:rPr>
          <w:rFonts w:ascii="Courier New" w:eastAsia="Courier New" w:hAnsi="Courier New"/>
          <w:sz w:val="9"/>
        </w:rPr>
        <w:t>Collections used:</w:t>
      </w:r>
    </w:p>
    <w:p w14:paraId="3649D4CA" w14:textId="77777777" w:rsidR="003866F1" w:rsidRDefault="00A75F5C">
      <w:pPr>
        <w:spacing w:after="0" w:line="240" w:lineRule="auto"/>
      </w:pPr>
      <w:r>
        <w:rPr>
          <w:rFonts w:ascii="Courier New" w:eastAsia="Courier New" w:hAnsi="Courier New"/>
          <w:sz w:val="9"/>
        </w:rPr>
        <w:t xml:space="preserve">  pricenest.housing_base      — original CSV rows</w:t>
      </w:r>
    </w:p>
    <w:p w14:paraId="49752492" w14:textId="77777777" w:rsidR="003866F1" w:rsidRDefault="00A75F5C">
      <w:pPr>
        <w:spacing w:after="0" w:line="240" w:lineRule="auto"/>
      </w:pPr>
      <w:r>
        <w:rPr>
          <w:rFonts w:ascii="Courier New" w:eastAsia="Courier New" w:hAnsi="Courier New"/>
          <w:sz w:val="9"/>
        </w:rPr>
        <w:t xml:space="preserve">  pricenest.user_samples      — validated user prediction inputs</w:t>
      </w:r>
    </w:p>
    <w:p w14:paraId="2E08DF70" w14:textId="77777777" w:rsidR="003866F1" w:rsidRDefault="00A75F5C">
      <w:pPr>
        <w:spacing w:after="0" w:line="240" w:lineRule="auto"/>
      </w:pPr>
      <w:r>
        <w:rPr>
          <w:rFonts w:ascii="Courier New" w:eastAsia="Courier New" w:hAnsi="Courier New"/>
          <w:sz w:val="9"/>
        </w:rPr>
        <w:t xml:space="preserve">  pricenest.training_meta     — tracks retraining runs</w:t>
      </w:r>
    </w:p>
    <w:p w14:paraId="2570A2D5" w14:textId="77777777" w:rsidR="003866F1" w:rsidRDefault="003866F1">
      <w:pPr>
        <w:spacing w:after="0" w:line="240" w:lineRule="auto"/>
      </w:pPr>
    </w:p>
    <w:p w14:paraId="6D23825E" w14:textId="77777777" w:rsidR="003866F1" w:rsidRDefault="00A75F5C">
      <w:pPr>
        <w:spacing w:after="0" w:line="240" w:lineRule="auto"/>
      </w:pPr>
      <w:r>
        <w:rPr>
          <w:rFonts w:ascii="Courier New" w:eastAsia="Courier New" w:hAnsi="Courier New"/>
          <w:sz w:val="9"/>
        </w:rPr>
        <w:t>Run this file directly to seed the DB:</w:t>
      </w:r>
    </w:p>
    <w:p w14:paraId="064D4ACF" w14:textId="77777777" w:rsidR="003866F1" w:rsidRDefault="00A75F5C">
      <w:pPr>
        <w:spacing w:after="0" w:line="240" w:lineRule="auto"/>
      </w:pPr>
      <w:r>
        <w:rPr>
          <w:rFonts w:ascii="Courier New" w:eastAsia="Courier New" w:hAnsi="Courier New"/>
          <w:sz w:val="9"/>
        </w:rPr>
        <w:t xml:space="preserve">    python db_manager.py --seed</w:t>
      </w:r>
    </w:p>
    <w:p w14:paraId="5E3BA803" w14:textId="77777777" w:rsidR="003866F1" w:rsidRDefault="00A75F5C">
      <w:pPr>
        <w:spacing w:after="0" w:line="240" w:lineRule="auto"/>
      </w:pPr>
      <w:r>
        <w:rPr>
          <w:rFonts w:ascii="Courier New" w:eastAsia="Courier New" w:hAnsi="Courier New"/>
          <w:sz w:val="9"/>
        </w:rPr>
        <w:t>Or import it in ml_model.py:</w:t>
      </w:r>
    </w:p>
    <w:p w14:paraId="31A95980" w14:textId="77777777" w:rsidR="003866F1" w:rsidRDefault="00A75F5C">
      <w:pPr>
        <w:spacing w:after="0" w:line="240" w:lineRule="auto"/>
      </w:pPr>
      <w:r>
        <w:rPr>
          <w:rFonts w:ascii="Courier New" w:eastAsia="Courier New" w:hAnsi="Courier New"/>
          <w:sz w:val="9"/>
        </w:rPr>
        <w:t xml:space="preserve">    from db_manager import get_training_dataframe</w:t>
      </w:r>
    </w:p>
    <w:p w14:paraId="48DB583E" w14:textId="77777777" w:rsidR="003866F1" w:rsidRDefault="00A75F5C">
      <w:pPr>
        <w:spacing w:after="0" w:line="240" w:lineRule="auto"/>
      </w:pPr>
      <w:r>
        <w:rPr>
          <w:rFonts w:ascii="Courier New" w:eastAsia="Courier New" w:hAnsi="Courier New"/>
          <w:sz w:val="9"/>
        </w:rPr>
        <w:t>============================================================</w:t>
      </w:r>
    </w:p>
    <w:p w14:paraId="21D52D13" w14:textId="77777777" w:rsidR="003866F1" w:rsidRDefault="00A75F5C">
      <w:pPr>
        <w:spacing w:after="0" w:line="240" w:lineRule="auto"/>
      </w:pPr>
      <w:r>
        <w:rPr>
          <w:rFonts w:ascii="Courier New" w:eastAsia="Courier New" w:hAnsi="Courier New"/>
          <w:sz w:val="9"/>
        </w:rPr>
        <w:t>"""</w:t>
      </w:r>
    </w:p>
    <w:p w14:paraId="0A2EF09F" w14:textId="77777777" w:rsidR="003866F1" w:rsidRDefault="003866F1">
      <w:pPr>
        <w:spacing w:after="0" w:line="240" w:lineRule="auto"/>
      </w:pPr>
    </w:p>
    <w:p w14:paraId="45D1B883" w14:textId="77777777" w:rsidR="003866F1" w:rsidRDefault="00A75F5C">
      <w:pPr>
        <w:spacing w:after="0" w:line="240" w:lineRule="auto"/>
      </w:pPr>
      <w:r>
        <w:rPr>
          <w:rFonts w:ascii="Courier New" w:eastAsia="Courier New" w:hAnsi="Courier New"/>
          <w:sz w:val="9"/>
        </w:rPr>
        <w:t>import os</w:t>
      </w:r>
    </w:p>
    <w:p w14:paraId="19A04EA3" w14:textId="77777777" w:rsidR="003866F1" w:rsidRDefault="00A75F5C">
      <w:pPr>
        <w:spacing w:after="0" w:line="240" w:lineRule="auto"/>
      </w:pPr>
      <w:r>
        <w:rPr>
          <w:rFonts w:ascii="Courier New" w:eastAsia="Courier New" w:hAnsi="Courier New"/>
          <w:sz w:val="9"/>
        </w:rPr>
        <w:lastRenderedPageBreak/>
        <w:t>import json</w:t>
      </w:r>
    </w:p>
    <w:p w14:paraId="35F57CE9" w14:textId="77777777" w:rsidR="003866F1" w:rsidRDefault="00A75F5C">
      <w:pPr>
        <w:spacing w:after="0" w:line="240" w:lineRule="auto"/>
      </w:pPr>
      <w:r>
        <w:rPr>
          <w:rFonts w:ascii="Courier New" w:eastAsia="Courier New" w:hAnsi="Courier New"/>
          <w:sz w:val="9"/>
        </w:rPr>
        <w:t>import argparse</w:t>
      </w:r>
    </w:p>
    <w:p w14:paraId="25C5CB3E" w14:textId="77777777" w:rsidR="003866F1" w:rsidRDefault="00A75F5C">
      <w:pPr>
        <w:spacing w:after="0" w:line="240" w:lineRule="auto"/>
      </w:pPr>
      <w:r>
        <w:rPr>
          <w:rFonts w:ascii="Courier New" w:eastAsia="Courier New" w:hAnsi="Courier New"/>
          <w:sz w:val="9"/>
        </w:rPr>
        <w:t>import warnings</w:t>
      </w:r>
    </w:p>
    <w:p w14:paraId="3012BFC6" w14:textId="77777777" w:rsidR="003866F1" w:rsidRDefault="00A75F5C">
      <w:pPr>
        <w:spacing w:after="0" w:line="240" w:lineRule="auto"/>
      </w:pPr>
      <w:r>
        <w:rPr>
          <w:rFonts w:ascii="Courier New" w:eastAsia="Courier New" w:hAnsi="Courier New"/>
          <w:sz w:val="9"/>
        </w:rPr>
        <w:t>from datetime import datetime</w:t>
      </w:r>
    </w:p>
    <w:p w14:paraId="5A53D5E3" w14:textId="77777777" w:rsidR="003866F1" w:rsidRDefault="003866F1">
      <w:pPr>
        <w:spacing w:after="0" w:line="240" w:lineRule="auto"/>
      </w:pPr>
    </w:p>
    <w:p w14:paraId="5D413FD4" w14:textId="77777777" w:rsidR="003866F1" w:rsidRDefault="00A75F5C">
      <w:pPr>
        <w:spacing w:after="0" w:line="240" w:lineRule="auto"/>
      </w:pPr>
      <w:r>
        <w:rPr>
          <w:rFonts w:ascii="Courier New" w:eastAsia="Courier New" w:hAnsi="Courier New"/>
          <w:sz w:val="9"/>
        </w:rPr>
        <w:t>import pandas as pd</w:t>
      </w:r>
    </w:p>
    <w:p w14:paraId="2B3A841B" w14:textId="77777777" w:rsidR="003866F1" w:rsidRDefault="00A75F5C">
      <w:pPr>
        <w:spacing w:after="0" w:line="240" w:lineRule="auto"/>
      </w:pPr>
      <w:r>
        <w:rPr>
          <w:rFonts w:ascii="Courier New" w:eastAsia="Courier New" w:hAnsi="Courier New"/>
          <w:sz w:val="9"/>
        </w:rPr>
        <w:t>import numpy as np</w:t>
      </w:r>
    </w:p>
    <w:p w14:paraId="7EEABC59" w14:textId="77777777" w:rsidR="003866F1" w:rsidRDefault="00A75F5C">
      <w:pPr>
        <w:spacing w:after="0" w:line="240" w:lineRule="auto"/>
      </w:pPr>
      <w:r>
        <w:rPr>
          <w:rFonts w:ascii="Courier New" w:eastAsia="Courier New" w:hAnsi="Courier New"/>
          <w:sz w:val="9"/>
        </w:rPr>
        <w:t>from pymongo import MongoClient, ASCENDING</w:t>
      </w:r>
    </w:p>
    <w:p w14:paraId="0E48998C" w14:textId="77777777" w:rsidR="003866F1" w:rsidRDefault="00A75F5C">
      <w:pPr>
        <w:spacing w:after="0" w:line="240" w:lineRule="auto"/>
      </w:pPr>
      <w:r>
        <w:rPr>
          <w:rFonts w:ascii="Courier New" w:eastAsia="Courier New" w:hAnsi="Courier New"/>
          <w:sz w:val="9"/>
        </w:rPr>
        <w:t>from pymongo.errors import DuplicateKeyError</w:t>
      </w:r>
    </w:p>
    <w:p w14:paraId="1237430A" w14:textId="77777777" w:rsidR="003866F1" w:rsidRDefault="003866F1">
      <w:pPr>
        <w:spacing w:after="0" w:line="240" w:lineRule="auto"/>
      </w:pPr>
    </w:p>
    <w:p w14:paraId="6D138C6E" w14:textId="77777777" w:rsidR="003866F1" w:rsidRDefault="00A75F5C">
      <w:pPr>
        <w:spacing w:after="0" w:line="240" w:lineRule="auto"/>
      </w:pPr>
      <w:r>
        <w:rPr>
          <w:rFonts w:ascii="Courier New" w:eastAsia="Courier New" w:hAnsi="Courier New"/>
          <w:sz w:val="9"/>
        </w:rPr>
        <w:t>warnings.filterwarnings("ignore")</w:t>
      </w:r>
    </w:p>
    <w:p w14:paraId="21FF41D6" w14:textId="77777777" w:rsidR="003866F1" w:rsidRDefault="003866F1">
      <w:pPr>
        <w:spacing w:after="0" w:line="240" w:lineRule="auto"/>
      </w:pPr>
    </w:p>
    <w:p w14:paraId="588D7B8B" w14:textId="77777777" w:rsidR="003866F1" w:rsidRDefault="00A75F5C">
      <w:pPr>
        <w:spacing w:after="0" w:line="240" w:lineRule="auto"/>
      </w:pPr>
      <w:r>
        <w:rPr>
          <w:rFonts w:ascii="Courier New" w:eastAsia="Courier New" w:hAnsi="Courier New"/>
          <w:sz w:val="9"/>
        </w:rPr>
        <w:t># ── Config ────────────────────────────────────────────────────</w:t>
      </w:r>
    </w:p>
    <w:p w14:paraId="46C9644E" w14:textId="77777777" w:rsidR="003866F1" w:rsidRDefault="00A75F5C">
      <w:pPr>
        <w:spacing w:after="0" w:line="240" w:lineRule="auto"/>
      </w:pPr>
      <w:r>
        <w:rPr>
          <w:rFonts w:ascii="Courier New" w:eastAsia="Courier New" w:hAnsi="Courier New"/>
          <w:sz w:val="9"/>
        </w:rPr>
        <w:t>MONGO_URI   = os.getenv("MONGO_URI", "mongodb://localhost:27017/")</w:t>
      </w:r>
    </w:p>
    <w:p w14:paraId="3719D1E3" w14:textId="77777777" w:rsidR="003866F1" w:rsidRDefault="00A75F5C">
      <w:pPr>
        <w:spacing w:after="0" w:line="240" w:lineRule="auto"/>
      </w:pPr>
      <w:r>
        <w:rPr>
          <w:rFonts w:ascii="Courier New" w:eastAsia="Courier New" w:hAnsi="Courier New"/>
          <w:sz w:val="9"/>
        </w:rPr>
        <w:t>DB_NAME     = "pricenest"</w:t>
      </w:r>
    </w:p>
    <w:p w14:paraId="7495CB3A" w14:textId="77777777" w:rsidR="003866F1" w:rsidRDefault="00A75F5C">
      <w:pPr>
        <w:spacing w:after="0" w:line="240" w:lineRule="auto"/>
      </w:pPr>
      <w:r>
        <w:rPr>
          <w:rFonts w:ascii="Courier New" w:eastAsia="Courier New" w:hAnsi="Courier New"/>
          <w:sz w:val="9"/>
        </w:rPr>
        <w:t>CSV_PATH    = os.getenv("HOUSING_CSV", "housing.csv")</w:t>
      </w:r>
    </w:p>
    <w:p w14:paraId="31A26123" w14:textId="77777777" w:rsidR="003866F1" w:rsidRDefault="003866F1">
      <w:pPr>
        <w:spacing w:after="0" w:line="240" w:lineRule="auto"/>
      </w:pPr>
    </w:p>
    <w:p w14:paraId="3D75594D" w14:textId="77777777" w:rsidR="003866F1" w:rsidRDefault="00A75F5C">
      <w:pPr>
        <w:spacing w:after="0" w:line="240" w:lineRule="auto"/>
      </w:pPr>
      <w:r>
        <w:rPr>
          <w:rFonts w:ascii="Courier New" w:eastAsia="Courier New" w:hAnsi="Courier New"/>
          <w:sz w:val="9"/>
        </w:rPr>
        <w:t># Feature columns (must match ml_model.py)</w:t>
      </w:r>
    </w:p>
    <w:p w14:paraId="59EFB3CA" w14:textId="77777777" w:rsidR="003866F1" w:rsidRDefault="00A75F5C">
      <w:pPr>
        <w:spacing w:after="0" w:line="240" w:lineRule="auto"/>
      </w:pPr>
      <w:r>
        <w:rPr>
          <w:rFonts w:ascii="Courier New" w:eastAsia="Courier New" w:hAnsi="Courier New"/>
          <w:sz w:val="9"/>
        </w:rPr>
        <w:t>FEATURE_COLS = [</w:t>
      </w:r>
    </w:p>
    <w:p w14:paraId="5BD13DE6" w14:textId="77777777" w:rsidR="003866F1" w:rsidRDefault="00A75F5C">
      <w:pPr>
        <w:spacing w:after="0" w:line="240" w:lineRule="auto"/>
      </w:pPr>
      <w:r>
        <w:rPr>
          <w:rFonts w:ascii="Courier New" w:eastAsia="Courier New" w:hAnsi="Courier New"/>
          <w:sz w:val="9"/>
        </w:rPr>
        <w:t xml:space="preserve">    "Avg. Area Income",</w:t>
      </w:r>
    </w:p>
    <w:p w14:paraId="05408184" w14:textId="77777777" w:rsidR="003866F1" w:rsidRDefault="00A75F5C">
      <w:pPr>
        <w:spacing w:after="0" w:line="240" w:lineRule="auto"/>
      </w:pPr>
      <w:r>
        <w:rPr>
          <w:rFonts w:ascii="Courier New" w:eastAsia="Courier New" w:hAnsi="Courier New"/>
          <w:sz w:val="9"/>
        </w:rPr>
        <w:t xml:space="preserve">    "Avg. Area House Age",</w:t>
      </w:r>
    </w:p>
    <w:p w14:paraId="16B55A15" w14:textId="77777777" w:rsidR="003866F1" w:rsidRDefault="00A75F5C">
      <w:pPr>
        <w:spacing w:after="0" w:line="240" w:lineRule="auto"/>
      </w:pPr>
      <w:r>
        <w:rPr>
          <w:rFonts w:ascii="Courier New" w:eastAsia="Courier New" w:hAnsi="Courier New"/>
          <w:sz w:val="9"/>
        </w:rPr>
        <w:t xml:space="preserve">    "Avg. Area Number of Rooms",</w:t>
      </w:r>
    </w:p>
    <w:p w14:paraId="464D82CA" w14:textId="77777777" w:rsidR="003866F1" w:rsidRDefault="00A75F5C">
      <w:pPr>
        <w:spacing w:after="0" w:line="240" w:lineRule="auto"/>
      </w:pPr>
      <w:r>
        <w:rPr>
          <w:rFonts w:ascii="Courier New" w:eastAsia="Courier New" w:hAnsi="Courier New"/>
          <w:sz w:val="9"/>
        </w:rPr>
        <w:t xml:space="preserve">    "Avg. Area Number of Bedrooms",</w:t>
      </w:r>
    </w:p>
    <w:p w14:paraId="269F4AD6" w14:textId="77777777" w:rsidR="003866F1" w:rsidRDefault="00A75F5C">
      <w:pPr>
        <w:spacing w:after="0" w:line="240" w:lineRule="auto"/>
      </w:pPr>
      <w:r>
        <w:rPr>
          <w:rFonts w:ascii="Courier New" w:eastAsia="Courier New" w:hAnsi="Courier New"/>
          <w:sz w:val="9"/>
        </w:rPr>
        <w:t xml:space="preserve">    "Area Population",</w:t>
      </w:r>
    </w:p>
    <w:p w14:paraId="4806CA36" w14:textId="77777777" w:rsidR="003866F1" w:rsidRDefault="00A75F5C">
      <w:pPr>
        <w:spacing w:after="0" w:line="240" w:lineRule="auto"/>
      </w:pPr>
      <w:r>
        <w:rPr>
          <w:rFonts w:ascii="Courier New" w:eastAsia="Courier New" w:hAnsi="Courier New"/>
          <w:sz w:val="9"/>
        </w:rPr>
        <w:t xml:space="preserve">    "House Size (sqft)",        # NEW — actual property size</w:t>
      </w:r>
    </w:p>
    <w:p w14:paraId="4788449F" w14:textId="77777777" w:rsidR="003866F1" w:rsidRDefault="00A75F5C">
      <w:pPr>
        <w:spacing w:after="0" w:line="240" w:lineRule="auto"/>
      </w:pPr>
      <w:r>
        <w:rPr>
          <w:rFonts w:ascii="Courier New" w:eastAsia="Courier New" w:hAnsi="Courier New"/>
          <w:sz w:val="9"/>
        </w:rPr>
        <w:t xml:space="preserve">    "Property Type Encoded",    # NEW — apartment=1, house=2, villa=3, plot=0</w:t>
      </w:r>
    </w:p>
    <w:p w14:paraId="51BD5AC8" w14:textId="77777777" w:rsidR="003866F1" w:rsidRDefault="00A75F5C">
      <w:pPr>
        <w:spacing w:after="0" w:line="240" w:lineRule="auto"/>
      </w:pPr>
      <w:r>
        <w:rPr>
          <w:rFonts w:ascii="Courier New" w:eastAsia="Courier New" w:hAnsi="Courier New"/>
          <w:sz w:val="9"/>
        </w:rPr>
        <w:t>]</w:t>
      </w:r>
    </w:p>
    <w:p w14:paraId="68508E62" w14:textId="77777777" w:rsidR="003866F1" w:rsidRDefault="00A75F5C">
      <w:pPr>
        <w:spacing w:after="0" w:line="240" w:lineRule="auto"/>
      </w:pPr>
      <w:r>
        <w:rPr>
          <w:rFonts w:ascii="Courier New" w:eastAsia="Courier New" w:hAnsi="Courier New"/>
          <w:sz w:val="9"/>
        </w:rPr>
        <w:t>TARGET_COL = "Price"</w:t>
      </w:r>
    </w:p>
    <w:p w14:paraId="75733CBC" w14:textId="77777777" w:rsidR="003866F1" w:rsidRDefault="003866F1">
      <w:pPr>
        <w:spacing w:after="0" w:line="240" w:lineRule="auto"/>
      </w:pPr>
    </w:p>
    <w:p w14:paraId="60EDF128" w14:textId="77777777" w:rsidR="003866F1" w:rsidRDefault="00A75F5C">
      <w:pPr>
        <w:spacing w:after="0" w:line="240" w:lineRule="auto"/>
      </w:pPr>
      <w:r>
        <w:rPr>
          <w:rFonts w:ascii="Courier New" w:eastAsia="Courier New" w:hAnsi="Courier New"/>
          <w:sz w:val="9"/>
        </w:rPr>
        <w:t># Location enrichment multipliers (used when storing user samples)</w:t>
      </w:r>
    </w:p>
    <w:p w14:paraId="234964EC" w14:textId="77777777" w:rsidR="003866F1" w:rsidRDefault="00A75F5C">
      <w:pPr>
        <w:spacing w:after="0" w:line="240" w:lineRule="auto"/>
      </w:pPr>
      <w:r>
        <w:rPr>
          <w:rFonts w:ascii="Courier New" w:eastAsia="Courier New" w:hAnsi="Courier New"/>
          <w:sz w:val="9"/>
        </w:rPr>
        <w:t>AREA_TYPE_MULTIPLIERS = {</w:t>
      </w:r>
    </w:p>
    <w:p w14:paraId="51B17FF5" w14:textId="77777777" w:rsidR="003866F1" w:rsidRDefault="00A75F5C">
      <w:pPr>
        <w:spacing w:after="0" w:line="240" w:lineRule="auto"/>
      </w:pPr>
      <w:r>
        <w:rPr>
          <w:rFonts w:ascii="Courier New" w:eastAsia="Courier New" w:hAnsi="Courier New"/>
          <w:sz w:val="9"/>
        </w:rPr>
        <w:t xml:space="preserve">    "urban":      1.00,</w:t>
      </w:r>
    </w:p>
    <w:p w14:paraId="2186CC1F" w14:textId="77777777" w:rsidR="003866F1" w:rsidRDefault="00A75F5C">
      <w:pPr>
        <w:spacing w:after="0" w:line="240" w:lineRule="auto"/>
      </w:pPr>
      <w:r>
        <w:rPr>
          <w:rFonts w:ascii="Courier New" w:eastAsia="Courier New" w:hAnsi="Courier New"/>
          <w:sz w:val="9"/>
        </w:rPr>
        <w:t xml:space="preserve">    "semi-urban": 0.75,</w:t>
      </w:r>
    </w:p>
    <w:p w14:paraId="4B518D3D" w14:textId="77777777" w:rsidR="003866F1" w:rsidRDefault="00A75F5C">
      <w:pPr>
        <w:spacing w:after="0" w:line="240" w:lineRule="auto"/>
      </w:pPr>
      <w:r>
        <w:rPr>
          <w:rFonts w:ascii="Courier New" w:eastAsia="Courier New" w:hAnsi="Courier New"/>
          <w:sz w:val="9"/>
        </w:rPr>
        <w:t xml:space="preserve">    "rural":      0.45,</w:t>
      </w:r>
    </w:p>
    <w:p w14:paraId="12A43E0C" w14:textId="77777777" w:rsidR="003866F1" w:rsidRDefault="00A75F5C">
      <w:pPr>
        <w:spacing w:after="0" w:line="240" w:lineRule="auto"/>
      </w:pPr>
      <w:r>
        <w:rPr>
          <w:rFonts w:ascii="Courier New" w:eastAsia="Courier New" w:hAnsi="Courier New"/>
          <w:sz w:val="9"/>
        </w:rPr>
        <w:t>}</w:t>
      </w:r>
    </w:p>
    <w:p w14:paraId="41ED0084" w14:textId="77777777" w:rsidR="003866F1" w:rsidRDefault="003866F1">
      <w:pPr>
        <w:spacing w:after="0" w:line="240" w:lineRule="auto"/>
      </w:pPr>
    </w:p>
    <w:p w14:paraId="3C399D99" w14:textId="77777777" w:rsidR="003866F1" w:rsidRDefault="00A75F5C">
      <w:pPr>
        <w:spacing w:after="0" w:line="240" w:lineRule="auto"/>
      </w:pPr>
      <w:r>
        <w:rPr>
          <w:rFonts w:ascii="Courier New" w:eastAsia="Courier New" w:hAnsi="Courier New"/>
          <w:sz w:val="9"/>
        </w:rPr>
        <w:t># Property type → numeric encoding for ML</w:t>
      </w:r>
    </w:p>
    <w:p w14:paraId="095FC1AA" w14:textId="77777777" w:rsidR="003866F1" w:rsidRDefault="00A75F5C">
      <w:pPr>
        <w:spacing w:after="0" w:line="240" w:lineRule="auto"/>
      </w:pPr>
      <w:r>
        <w:rPr>
          <w:rFonts w:ascii="Courier New" w:eastAsia="Courier New" w:hAnsi="Courier New"/>
          <w:sz w:val="9"/>
        </w:rPr>
        <w:t>PROPERTY_TYPE_ENCODING = {</w:t>
      </w:r>
    </w:p>
    <w:p w14:paraId="39954A62" w14:textId="77777777" w:rsidR="003866F1" w:rsidRDefault="00A75F5C">
      <w:pPr>
        <w:spacing w:after="0" w:line="240" w:lineRule="auto"/>
      </w:pPr>
      <w:r>
        <w:rPr>
          <w:rFonts w:ascii="Courier New" w:eastAsia="Courier New" w:hAnsi="Courier New"/>
          <w:sz w:val="9"/>
        </w:rPr>
        <w:t xml:space="preserve">    "plot":       0,</w:t>
      </w:r>
    </w:p>
    <w:p w14:paraId="2F537136" w14:textId="77777777" w:rsidR="003866F1" w:rsidRDefault="00A75F5C">
      <w:pPr>
        <w:spacing w:after="0" w:line="240" w:lineRule="auto"/>
      </w:pPr>
      <w:r>
        <w:rPr>
          <w:rFonts w:ascii="Courier New" w:eastAsia="Courier New" w:hAnsi="Courier New"/>
          <w:sz w:val="9"/>
        </w:rPr>
        <w:t xml:space="preserve">    "apartment":  1,</w:t>
      </w:r>
    </w:p>
    <w:p w14:paraId="2F2AF5C4" w14:textId="77777777" w:rsidR="003866F1" w:rsidRDefault="00A75F5C">
      <w:pPr>
        <w:spacing w:after="0" w:line="240" w:lineRule="auto"/>
      </w:pPr>
      <w:r>
        <w:rPr>
          <w:rFonts w:ascii="Courier New" w:eastAsia="Courier New" w:hAnsi="Courier New"/>
          <w:sz w:val="9"/>
        </w:rPr>
        <w:t xml:space="preserve">    "house":      2,</w:t>
      </w:r>
    </w:p>
    <w:p w14:paraId="1E232F2E" w14:textId="77777777" w:rsidR="003866F1" w:rsidRDefault="00A75F5C">
      <w:pPr>
        <w:spacing w:after="0" w:line="240" w:lineRule="auto"/>
      </w:pPr>
      <w:r>
        <w:rPr>
          <w:rFonts w:ascii="Courier New" w:eastAsia="Courier New" w:hAnsi="Courier New"/>
          <w:sz w:val="9"/>
        </w:rPr>
        <w:t xml:space="preserve">    "villa":      3,</w:t>
      </w:r>
    </w:p>
    <w:p w14:paraId="46D5BC6C" w14:textId="77777777" w:rsidR="003866F1" w:rsidRDefault="00A75F5C">
      <w:pPr>
        <w:spacing w:after="0" w:line="240" w:lineRule="auto"/>
      </w:pPr>
      <w:r>
        <w:rPr>
          <w:rFonts w:ascii="Courier New" w:eastAsia="Courier New" w:hAnsi="Courier New"/>
          <w:sz w:val="9"/>
        </w:rPr>
        <w:t>}</w:t>
      </w:r>
    </w:p>
    <w:p w14:paraId="10AA445E" w14:textId="77777777" w:rsidR="003866F1" w:rsidRDefault="00A75F5C">
      <w:pPr>
        <w:spacing w:after="0" w:line="240" w:lineRule="auto"/>
      </w:pPr>
      <w:r>
        <w:rPr>
          <w:rFonts w:ascii="Courier New" w:eastAsia="Courier New" w:hAnsi="Courier New"/>
          <w:sz w:val="9"/>
        </w:rPr>
        <w:t># Typical sqft size by property type (used to impute CSV rows that have no house_size)</w:t>
      </w:r>
    </w:p>
    <w:p w14:paraId="6F0D8869" w14:textId="77777777" w:rsidR="003866F1" w:rsidRDefault="00A75F5C">
      <w:pPr>
        <w:spacing w:after="0" w:line="240" w:lineRule="auto"/>
      </w:pPr>
      <w:r>
        <w:rPr>
          <w:rFonts w:ascii="Courier New" w:eastAsia="Courier New" w:hAnsi="Courier New"/>
          <w:sz w:val="9"/>
        </w:rPr>
        <w:t>PROPERTY_TYPE_DEFAULT_SQFT = {</w:t>
      </w:r>
    </w:p>
    <w:p w14:paraId="7537222C" w14:textId="77777777" w:rsidR="003866F1" w:rsidRDefault="00A75F5C">
      <w:pPr>
        <w:spacing w:after="0" w:line="240" w:lineRule="auto"/>
      </w:pPr>
      <w:r>
        <w:rPr>
          <w:rFonts w:ascii="Courier New" w:eastAsia="Courier New" w:hAnsi="Courier New"/>
          <w:sz w:val="9"/>
        </w:rPr>
        <w:t xml:space="preserve">    0: 2200,   # plot (land area)</w:t>
      </w:r>
    </w:p>
    <w:p w14:paraId="5F26DFE7" w14:textId="77777777" w:rsidR="003866F1" w:rsidRDefault="00A75F5C">
      <w:pPr>
        <w:spacing w:after="0" w:line="240" w:lineRule="auto"/>
      </w:pPr>
      <w:r>
        <w:rPr>
          <w:rFonts w:ascii="Courier New" w:eastAsia="Courier New" w:hAnsi="Courier New"/>
          <w:sz w:val="9"/>
        </w:rPr>
        <w:t xml:space="preserve">    1: 1100,   # apartment</w:t>
      </w:r>
    </w:p>
    <w:p w14:paraId="71688CBD" w14:textId="77777777" w:rsidR="003866F1" w:rsidRDefault="00A75F5C">
      <w:pPr>
        <w:spacing w:after="0" w:line="240" w:lineRule="auto"/>
      </w:pPr>
      <w:r>
        <w:rPr>
          <w:rFonts w:ascii="Courier New" w:eastAsia="Courier New" w:hAnsi="Courier New"/>
          <w:sz w:val="9"/>
        </w:rPr>
        <w:t xml:space="preserve">    2: 1800,   # independent house</w:t>
      </w:r>
    </w:p>
    <w:p w14:paraId="52EC171C" w14:textId="77777777" w:rsidR="003866F1" w:rsidRDefault="00A75F5C">
      <w:pPr>
        <w:spacing w:after="0" w:line="240" w:lineRule="auto"/>
      </w:pPr>
      <w:r>
        <w:rPr>
          <w:rFonts w:ascii="Courier New" w:eastAsia="Courier New" w:hAnsi="Courier New"/>
          <w:sz w:val="9"/>
        </w:rPr>
        <w:t xml:space="preserve">    3: 3200,   # villa</w:t>
      </w:r>
    </w:p>
    <w:p w14:paraId="463F6F1A" w14:textId="77777777" w:rsidR="003866F1" w:rsidRDefault="00A75F5C">
      <w:pPr>
        <w:spacing w:after="0" w:line="240" w:lineRule="auto"/>
      </w:pPr>
      <w:r>
        <w:rPr>
          <w:rFonts w:ascii="Courier New" w:eastAsia="Courier New" w:hAnsi="Courier New"/>
          <w:sz w:val="9"/>
        </w:rPr>
        <w:t>}</w:t>
      </w:r>
    </w:p>
    <w:p w14:paraId="0A9621CC" w14:textId="77777777" w:rsidR="003866F1" w:rsidRDefault="003866F1">
      <w:pPr>
        <w:spacing w:after="0" w:line="240" w:lineRule="auto"/>
      </w:pPr>
    </w:p>
    <w:p w14:paraId="3C9B516C" w14:textId="77777777" w:rsidR="003866F1" w:rsidRDefault="003866F1">
      <w:pPr>
        <w:spacing w:after="0" w:line="240" w:lineRule="auto"/>
      </w:pPr>
    </w:p>
    <w:p w14:paraId="2D8F6C8F" w14:textId="77777777" w:rsidR="003866F1" w:rsidRDefault="00A75F5C">
      <w:pPr>
        <w:spacing w:after="0" w:line="240" w:lineRule="auto"/>
      </w:pPr>
      <w:r>
        <w:rPr>
          <w:rFonts w:ascii="Courier New" w:eastAsia="Courier New" w:hAnsi="Courier New"/>
          <w:sz w:val="9"/>
        </w:rPr>
        <w:t># ── Connection ────────────────────────────────────────────────</w:t>
      </w:r>
    </w:p>
    <w:p w14:paraId="724478FF" w14:textId="77777777" w:rsidR="003866F1" w:rsidRDefault="00A75F5C">
      <w:pPr>
        <w:spacing w:after="0" w:line="240" w:lineRule="auto"/>
      </w:pPr>
      <w:r>
        <w:rPr>
          <w:rFonts w:ascii="Courier New" w:eastAsia="Courier New" w:hAnsi="Courier New"/>
          <w:sz w:val="9"/>
        </w:rPr>
        <w:t>def get_db():</w:t>
      </w:r>
    </w:p>
    <w:p w14:paraId="47E2C0AD" w14:textId="77777777" w:rsidR="003866F1" w:rsidRDefault="00A75F5C">
      <w:pPr>
        <w:spacing w:after="0" w:line="240" w:lineRule="auto"/>
      </w:pPr>
      <w:r>
        <w:rPr>
          <w:rFonts w:ascii="Courier New" w:eastAsia="Courier New" w:hAnsi="Courier New"/>
          <w:sz w:val="9"/>
        </w:rPr>
        <w:t xml:space="preserve">    """Return the pricenest database handle."""</w:t>
      </w:r>
    </w:p>
    <w:p w14:paraId="6106985E" w14:textId="77777777" w:rsidR="003866F1" w:rsidRDefault="00A75F5C">
      <w:pPr>
        <w:spacing w:after="0" w:line="240" w:lineRule="auto"/>
      </w:pPr>
      <w:r>
        <w:rPr>
          <w:rFonts w:ascii="Courier New" w:eastAsia="Courier New" w:hAnsi="Courier New"/>
          <w:sz w:val="9"/>
        </w:rPr>
        <w:t xml:space="preserve">    client = MongoClient(MONGO_URI, serverSelectionTimeoutMS=5000)</w:t>
      </w:r>
    </w:p>
    <w:p w14:paraId="55104116" w14:textId="77777777" w:rsidR="003866F1" w:rsidRDefault="00A75F5C">
      <w:pPr>
        <w:spacing w:after="0" w:line="240" w:lineRule="auto"/>
      </w:pPr>
      <w:r>
        <w:rPr>
          <w:rFonts w:ascii="Courier New" w:eastAsia="Courier New" w:hAnsi="Courier New"/>
          <w:sz w:val="9"/>
        </w:rPr>
        <w:t xml:space="preserve">    return client[DB_NAME]</w:t>
      </w:r>
    </w:p>
    <w:p w14:paraId="6B9DDB41" w14:textId="77777777" w:rsidR="003866F1" w:rsidRDefault="003866F1">
      <w:pPr>
        <w:spacing w:after="0" w:line="240" w:lineRule="auto"/>
      </w:pPr>
    </w:p>
    <w:p w14:paraId="21F14CE5" w14:textId="77777777" w:rsidR="003866F1" w:rsidRDefault="003866F1">
      <w:pPr>
        <w:spacing w:after="0" w:line="240" w:lineRule="auto"/>
      </w:pPr>
    </w:p>
    <w:p w14:paraId="411F9F78" w14:textId="77777777" w:rsidR="003866F1" w:rsidRDefault="00A75F5C">
      <w:pPr>
        <w:spacing w:after="0" w:line="240" w:lineRule="auto"/>
      </w:pPr>
      <w:r>
        <w:rPr>
          <w:rFonts w:ascii="Courier New" w:eastAsia="Courier New" w:hAnsi="Courier New"/>
          <w:sz w:val="9"/>
        </w:rPr>
        <w:t># ── Seed: CSV → MongoDB ───────────────────────────────────────</w:t>
      </w:r>
    </w:p>
    <w:p w14:paraId="753593DC" w14:textId="77777777" w:rsidR="003866F1" w:rsidRDefault="00A75F5C">
      <w:pPr>
        <w:spacing w:after="0" w:line="240" w:lineRule="auto"/>
      </w:pPr>
      <w:r>
        <w:rPr>
          <w:rFonts w:ascii="Courier New" w:eastAsia="Courier New" w:hAnsi="Courier New"/>
          <w:sz w:val="9"/>
        </w:rPr>
        <w:t>def seed_from_csv(csv_path: str = CSV_PATH, force: bool = False) -&gt; dict:</w:t>
      </w:r>
    </w:p>
    <w:p w14:paraId="237653E3" w14:textId="77777777" w:rsidR="003866F1" w:rsidRDefault="00A75F5C">
      <w:pPr>
        <w:spacing w:after="0" w:line="240" w:lineRule="auto"/>
      </w:pPr>
      <w:r>
        <w:rPr>
          <w:rFonts w:ascii="Courier New" w:eastAsia="Courier New" w:hAnsi="Courier New"/>
          <w:sz w:val="9"/>
        </w:rPr>
        <w:t xml:space="preserve">    """</w:t>
      </w:r>
    </w:p>
    <w:p w14:paraId="0D7CF3C6" w14:textId="77777777" w:rsidR="003866F1" w:rsidRDefault="00A75F5C">
      <w:pPr>
        <w:spacing w:after="0" w:line="240" w:lineRule="auto"/>
      </w:pPr>
      <w:r>
        <w:rPr>
          <w:rFonts w:ascii="Courier New" w:eastAsia="Courier New" w:hAnsi="Courier New"/>
          <w:sz w:val="9"/>
        </w:rPr>
        <w:t xml:space="preserve">    Load housing.csv into housing_base collection.</w:t>
      </w:r>
    </w:p>
    <w:p w14:paraId="0DA0B146" w14:textId="77777777" w:rsidR="003866F1" w:rsidRDefault="00A75F5C">
      <w:pPr>
        <w:spacing w:after="0" w:line="240" w:lineRule="auto"/>
      </w:pPr>
      <w:r>
        <w:rPr>
          <w:rFonts w:ascii="Courier New" w:eastAsia="Courier New" w:hAnsi="Courier New"/>
          <w:sz w:val="9"/>
        </w:rPr>
        <w:t xml:space="preserve">    Skips if already seeded unless force=True.</w:t>
      </w:r>
    </w:p>
    <w:p w14:paraId="68BD82B3" w14:textId="77777777" w:rsidR="003866F1" w:rsidRDefault="003866F1">
      <w:pPr>
        <w:spacing w:after="0" w:line="240" w:lineRule="auto"/>
      </w:pPr>
    </w:p>
    <w:p w14:paraId="494BF6AD" w14:textId="77777777" w:rsidR="003866F1" w:rsidRDefault="00A75F5C">
      <w:pPr>
        <w:spacing w:after="0" w:line="240" w:lineRule="auto"/>
      </w:pPr>
      <w:r>
        <w:rPr>
          <w:rFonts w:ascii="Courier New" w:eastAsia="Courier New" w:hAnsi="Courier New"/>
          <w:sz w:val="9"/>
        </w:rPr>
        <w:t xml:space="preserve">    Returns: {"inserted": N, "skipped": N, "total": N}</w:t>
      </w:r>
    </w:p>
    <w:p w14:paraId="02432909" w14:textId="77777777" w:rsidR="003866F1" w:rsidRDefault="00A75F5C">
      <w:pPr>
        <w:spacing w:after="0" w:line="240" w:lineRule="auto"/>
      </w:pPr>
      <w:r>
        <w:rPr>
          <w:rFonts w:ascii="Courier New" w:eastAsia="Courier New" w:hAnsi="Courier New"/>
          <w:sz w:val="9"/>
        </w:rPr>
        <w:t xml:space="preserve">    """</w:t>
      </w:r>
    </w:p>
    <w:p w14:paraId="6589FE1B" w14:textId="77777777" w:rsidR="003866F1" w:rsidRDefault="00A75F5C">
      <w:pPr>
        <w:spacing w:after="0" w:line="240" w:lineRule="auto"/>
      </w:pPr>
      <w:r>
        <w:rPr>
          <w:rFonts w:ascii="Courier New" w:eastAsia="Courier New" w:hAnsi="Courier New"/>
          <w:sz w:val="9"/>
        </w:rPr>
        <w:t xml:space="preserve">    db = get_db()</w:t>
      </w:r>
    </w:p>
    <w:p w14:paraId="79E648B8" w14:textId="77777777" w:rsidR="003866F1" w:rsidRDefault="00A75F5C">
      <w:pPr>
        <w:spacing w:after="0" w:line="240" w:lineRule="auto"/>
      </w:pPr>
      <w:r>
        <w:rPr>
          <w:rFonts w:ascii="Courier New" w:eastAsia="Courier New" w:hAnsi="Courier New"/>
          <w:sz w:val="9"/>
        </w:rPr>
        <w:t xml:space="preserve">    col = db["housing_base"]</w:t>
      </w:r>
    </w:p>
    <w:p w14:paraId="1280B5CE" w14:textId="77777777" w:rsidR="003866F1" w:rsidRDefault="003866F1">
      <w:pPr>
        <w:spacing w:after="0" w:line="240" w:lineRule="auto"/>
      </w:pPr>
    </w:p>
    <w:p w14:paraId="6ECB5628" w14:textId="77777777" w:rsidR="003866F1" w:rsidRDefault="00A75F5C">
      <w:pPr>
        <w:spacing w:after="0" w:line="240" w:lineRule="auto"/>
      </w:pPr>
      <w:r>
        <w:rPr>
          <w:rFonts w:ascii="Courier New" w:eastAsia="Courier New" w:hAnsi="Courier New"/>
          <w:sz w:val="9"/>
        </w:rPr>
        <w:t xml:space="preserve">    # Ensure index for deduplication</w:t>
      </w:r>
    </w:p>
    <w:p w14:paraId="09B530D3" w14:textId="77777777" w:rsidR="003866F1" w:rsidRDefault="00A75F5C">
      <w:pPr>
        <w:spacing w:after="0" w:line="240" w:lineRule="auto"/>
      </w:pPr>
      <w:r>
        <w:rPr>
          <w:rFonts w:ascii="Courier New" w:eastAsia="Courier New" w:hAnsi="Courier New"/>
          <w:sz w:val="9"/>
        </w:rPr>
        <w:t xml:space="preserve">    col.create_index([("_csv_row", ASCENDING)], unique=True, background=True)</w:t>
      </w:r>
    </w:p>
    <w:p w14:paraId="071EBE89" w14:textId="77777777" w:rsidR="003866F1" w:rsidRDefault="003866F1">
      <w:pPr>
        <w:spacing w:after="0" w:line="240" w:lineRule="auto"/>
      </w:pPr>
    </w:p>
    <w:p w14:paraId="418043DE" w14:textId="77777777" w:rsidR="003866F1" w:rsidRDefault="00A75F5C">
      <w:pPr>
        <w:spacing w:after="0" w:line="240" w:lineRule="auto"/>
      </w:pPr>
      <w:r>
        <w:rPr>
          <w:rFonts w:ascii="Courier New" w:eastAsia="Courier New" w:hAnsi="Courier New"/>
          <w:sz w:val="9"/>
        </w:rPr>
        <w:t xml:space="preserve">    if not force and col.count_documents({}) &gt; 0:</w:t>
      </w:r>
    </w:p>
    <w:p w14:paraId="70B87B08" w14:textId="77777777" w:rsidR="003866F1" w:rsidRDefault="00A75F5C">
      <w:pPr>
        <w:spacing w:after="0" w:line="240" w:lineRule="auto"/>
      </w:pPr>
      <w:r>
        <w:rPr>
          <w:rFonts w:ascii="Courier New" w:eastAsia="Courier New" w:hAnsi="Courier New"/>
          <w:sz w:val="9"/>
        </w:rPr>
        <w:t xml:space="preserve">        total = col.count_documents({})</w:t>
      </w:r>
    </w:p>
    <w:p w14:paraId="7054C482" w14:textId="77777777" w:rsidR="003866F1" w:rsidRDefault="00A75F5C">
      <w:pPr>
        <w:spacing w:after="0" w:line="240" w:lineRule="auto"/>
      </w:pPr>
      <w:r>
        <w:rPr>
          <w:rFonts w:ascii="Courier New" w:eastAsia="Courier New" w:hAnsi="Courier New"/>
          <w:sz w:val="9"/>
        </w:rPr>
        <w:t xml:space="preserve">        print(f"ℹ</w:t>
      </w:r>
      <w:r>
        <w:rPr>
          <w:rFonts w:ascii="Courier New" w:eastAsia="Courier New" w:hAnsi="Courier New"/>
          <w:sz w:val="9"/>
        </w:rPr>
        <w:t>️</w:t>
      </w:r>
      <w:r>
        <w:rPr>
          <w:rFonts w:ascii="Courier New" w:eastAsia="Courier New" w:hAnsi="Courier New"/>
          <w:sz w:val="9"/>
        </w:rPr>
        <w:t xml:space="preserve">  housing_base already has {total} documents. Use --force to re-seed.")</w:t>
      </w:r>
    </w:p>
    <w:p w14:paraId="7F03B0ED" w14:textId="77777777" w:rsidR="003866F1" w:rsidRDefault="00A75F5C">
      <w:pPr>
        <w:spacing w:after="0" w:line="240" w:lineRule="auto"/>
      </w:pPr>
      <w:r>
        <w:rPr>
          <w:rFonts w:ascii="Courier New" w:eastAsia="Courier New" w:hAnsi="Courier New"/>
          <w:sz w:val="9"/>
        </w:rPr>
        <w:t xml:space="preserve">        return {"inserted": 0, "skipped": total, "total": total}</w:t>
      </w:r>
    </w:p>
    <w:p w14:paraId="4BA75E1F" w14:textId="77777777" w:rsidR="003866F1" w:rsidRDefault="003866F1">
      <w:pPr>
        <w:spacing w:after="0" w:line="240" w:lineRule="auto"/>
      </w:pPr>
    </w:p>
    <w:p w14:paraId="6ED2A5FF" w14:textId="77777777" w:rsidR="003866F1" w:rsidRDefault="00A75F5C">
      <w:pPr>
        <w:spacing w:after="0" w:line="240" w:lineRule="auto"/>
      </w:pPr>
      <w:r>
        <w:rPr>
          <w:rFonts w:ascii="Courier New" w:eastAsia="Courier New" w:hAnsi="Courier New"/>
          <w:sz w:val="9"/>
        </w:rPr>
        <w:t xml:space="preserve">    if not os.path.exists(csv_path):</w:t>
      </w:r>
    </w:p>
    <w:p w14:paraId="22372691" w14:textId="77777777" w:rsidR="003866F1" w:rsidRDefault="00A75F5C">
      <w:pPr>
        <w:spacing w:after="0" w:line="240" w:lineRule="auto"/>
      </w:pPr>
      <w:r>
        <w:rPr>
          <w:rFonts w:ascii="Courier New" w:eastAsia="Courier New" w:hAnsi="Courier New"/>
          <w:sz w:val="9"/>
        </w:rPr>
        <w:t xml:space="preserve">        raise FileNotFoundError(f"CSV not found at: {csv_path}")</w:t>
      </w:r>
    </w:p>
    <w:p w14:paraId="38CF5720" w14:textId="77777777" w:rsidR="003866F1" w:rsidRDefault="003866F1">
      <w:pPr>
        <w:spacing w:after="0" w:line="240" w:lineRule="auto"/>
      </w:pPr>
    </w:p>
    <w:p w14:paraId="054E4749" w14:textId="77777777" w:rsidR="003866F1" w:rsidRDefault="00A75F5C">
      <w:pPr>
        <w:spacing w:after="0" w:line="240" w:lineRule="auto"/>
      </w:pPr>
      <w:r>
        <w:rPr>
          <w:rFonts w:ascii="Courier New" w:eastAsia="Courier New" w:hAnsi="Courier New"/>
          <w:sz w:val="9"/>
        </w:rPr>
        <w:t xml:space="preserve">    df = pd.read_csv(csv_path)</w:t>
      </w:r>
    </w:p>
    <w:p w14:paraId="27117B23"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Loaded CSV: {df.shape[0]} rows × {df.shape[1]} cols")</w:t>
      </w:r>
    </w:p>
    <w:p w14:paraId="64ADA95B" w14:textId="77777777" w:rsidR="003866F1" w:rsidRDefault="003866F1">
      <w:pPr>
        <w:spacing w:after="0" w:line="240" w:lineRule="auto"/>
      </w:pPr>
    </w:p>
    <w:p w14:paraId="7546F860" w14:textId="77777777" w:rsidR="003866F1" w:rsidRDefault="00A75F5C">
      <w:pPr>
        <w:spacing w:after="0" w:line="240" w:lineRule="auto"/>
      </w:pPr>
      <w:r>
        <w:rPr>
          <w:rFonts w:ascii="Courier New" w:eastAsia="Courier New" w:hAnsi="Courier New"/>
          <w:sz w:val="9"/>
        </w:rPr>
        <w:t xml:space="preserve">    # Clean types</w:t>
      </w:r>
    </w:p>
    <w:p w14:paraId="3EB35F6E" w14:textId="77777777" w:rsidR="003866F1" w:rsidRDefault="00A75F5C">
      <w:pPr>
        <w:spacing w:after="0" w:line="240" w:lineRule="auto"/>
      </w:pPr>
      <w:r>
        <w:rPr>
          <w:rFonts w:ascii="Courier New" w:eastAsia="Courier New" w:hAnsi="Courier New"/>
          <w:sz w:val="9"/>
        </w:rPr>
        <w:t xml:space="preserve">    df["Avg. Area Number of Rooms"]    = df["Avg. Area Number of Rooms"].astype(float)</w:t>
      </w:r>
    </w:p>
    <w:p w14:paraId="0260CFD0" w14:textId="77777777" w:rsidR="003866F1" w:rsidRDefault="00A75F5C">
      <w:pPr>
        <w:spacing w:after="0" w:line="240" w:lineRule="auto"/>
      </w:pPr>
      <w:r>
        <w:rPr>
          <w:rFonts w:ascii="Courier New" w:eastAsia="Courier New" w:hAnsi="Courier New"/>
          <w:sz w:val="9"/>
        </w:rPr>
        <w:t xml:space="preserve">    df["Avg. Area Number of Bedrooms"] = df["Avg. Area Number of Bedrooms"].astype(float)</w:t>
      </w:r>
    </w:p>
    <w:p w14:paraId="571111AA" w14:textId="77777777" w:rsidR="003866F1" w:rsidRDefault="003866F1">
      <w:pPr>
        <w:spacing w:after="0" w:line="240" w:lineRule="auto"/>
      </w:pPr>
    </w:p>
    <w:p w14:paraId="44DF7BF4" w14:textId="77777777" w:rsidR="003866F1" w:rsidRDefault="00A75F5C">
      <w:pPr>
        <w:spacing w:after="0" w:line="240" w:lineRule="auto"/>
      </w:pPr>
      <w:r>
        <w:rPr>
          <w:rFonts w:ascii="Courier New" w:eastAsia="Courier New" w:hAnsi="Courier New"/>
          <w:sz w:val="9"/>
        </w:rPr>
        <w:t xml:space="preserve">    if force:</w:t>
      </w:r>
    </w:p>
    <w:p w14:paraId="4CA31E46" w14:textId="77777777" w:rsidR="003866F1" w:rsidRDefault="00A75F5C">
      <w:pPr>
        <w:spacing w:after="0" w:line="240" w:lineRule="auto"/>
      </w:pPr>
      <w:r>
        <w:rPr>
          <w:rFonts w:ascii="Courier New" w:eastAsia="Courier New" w:hAnsi="Courier New"/>
          <w:sz w:val="9"/>
        </w:rPr>
        <w:t xml:space="preserve">        col.delete_many({})</w:t>
      </w:r>
    </w:p>
    <w:p w14:paraId="28CD4D15" w14:textId="77777777" w:rsidR="003866F1" w:rsidRDefault="003866F1">
      <w:pPr>
        <w:spacing w:after="0" w:line="240" w:lineRule="auto"/>
      </w:pPr>
    </w:p>
    <w:p w14:paraId="6712D673" w14:textId="77777777" w:rsidR="003866F1" w:rsidRDefault="00A75F5C">
      <w:pPr>
        <w:spacing w:after="0" w:line="240" w:lineRule="auto"/>
      </w:pPr>
      <w:r>
        <w:rPr>
          <w:rFonts w:ascii="Courier New" w:eastAsia="Courier New" w:hAnsi="Courier New"/>
          <w:sz w:val="9"/>
        </w:rPr>
        <w:t xml:space="preserve">    inserted = 0</w:t>
      </w:r>
    </w:p>
    <w:p w14:paraId="58B9DFFA" w14:textId="77777777" w:rsidR="003866F1" w:rsidRDefault="00A75F5C">
      <w:pPr>
        <w:spacing w:after="0" w:line="240" w:lineRule="auto"/>
      </w:pPr>
      <w:r>
        <w:rPr>
          <w:rFonts w:ascii="Courier New" w:eastAsia="Courier New" w:hAnsi="Courier New"/>
          <w:sz w:val="9"/>
        </w:rPr>
        <w:t xml:space="preserve">    skipped  = 0</w:t>
      </w:r>
    </w:p>
    <w:p w14:paraId="6DD270BB" w14:textId="77777777" w:rsidR="003866F1" w:rsidRDefault="00A75F5C">
      <w:pPr>
        <w:spacing w:after="0" w:line="240" w:lineRule="auto"/>
      </w:pPr>
      <w:r>
        <w:rPr>
          <w:rFonts w:ascii="Courier New" w:eastAsia="Courier New" w:hAnsi="Courier New"/>
          <w:sz w:val="9"/>
        </w:rPr>
        <w:t xml:space="preserve">    docs = []</w:t>
      </w:r>
    </w:p>
    <w:p w14:paraId="3D3B99E3" w14:textId="77777777" w:rsidR="003866F1" w:rsidRDefault="00A75F5C">
      <w:pPr>
        <w:spacing w:after="0" w:line="240" w:lineRule="auto"/>
      </w:pPr>
      <w:r>
        <w:rPr>
          <w:rFonts w:ascii="Courier New" w:eastAsia="Courier New" w:hAnsi="Courier New"/>
          <w:sz w:val="9"/>
        </w:rPr>
        <w:t xml:space="preserve">    for i, row in df.iterrows():</w:t>
      </w:r>
    </w:p>
    <w:p w14:paraId="328B7F4B" w14:textId="77777777" w:rsidR="003866F1" w:rsidRDefault="00A75F5C">
      <w:pPr>
        <w:spacing w:after="0" w:line="240" w:lineRule="auto"/>
      </w:pPr>
      <w:r>
        <w:rPr>
          <w:rFonts w:ascii="Courier New" w:eastAsia="Courier New" w:hAnsi="Courier New"/>
          <w:sz w:val="9"/>
        </w:rPr>
        <w:t xml:space="preserve">        num_rooms = float(row.get("Avg. Area Number of Rooms", 6))</w:t>
      </w:r>
    </w:p>
    <w:p w14:paraId="2C9F3451" w14:textId="77777777" w:rsidR="003866F1" w:rsidRDefault="00A75F5C">
      <w:pPr>
        <w:spacing w:after="0" w:line="240" w:lineRule="auto"/>
      </w:pPr>
      <w:r>
        <w:rPr>
          <w:rFonts w:ascii="Courier New" w:eastAsia="Courier New" w:hAnsi="Courier New"/>
          <w:sz w:val="9"/>
        </w:rPr>
        <w:t xml:space="preserve">        # Estimate house size from rooms: ~250 sqft per room + small noise</w:t>
      </w:r>
    </w:p>
    <w:p w14:paraId="72A6D99F" w14:textId="77777777" w:rsidR="003866F1" w:rsidRDefault="00A75F5C">
      <w:pPr>
        <w:spacing w:after="0" w:line="240" w:lineRule="auto"/>
      </w:pPr>
      <w:r>
        <w:rPr>
          <w:rFonts w:ascii="Courier New" w:eastAsia="Courier New" w:hAnsi="Courier New"/>
          <w:sz w:val="9"/>
        </w:rPr>
        <w:t xml:space="preserve">        estimated_sqft = max(400.0, round(num_rooms * 250 + np.random.normal(0, 120), 0))</w:t>
      </w:r>
    </w:p>
    <w:p w14:paraId="05F78C92" w14:textId="77777777" w:rsidR="003866F1" w:rsidRDefault="00A75F5C">
      <w:pPr>
        <w:spacing w:after="0" w:line="240" w:lineRule="auto"/>
      </w:pPr>
      <w:r>
        <w:rPr>
          <w:rFonts w:ascii="Courier New" w:eastAsia="Courier New" w:hAnsi="Courier New"/>
          <w:sz w:val="9"/>
        </w:rPr>
        <w:t xml:space="preserve">        doc = {</w:t>
      </w:r>
    </w:p>
    <w:p w14:paraId="04D86E6C" w14:textId="77777777" w:rsidR="003866F1" w:rsidRDefault="00A75F5C">
      <w:pPr>
        <w:spacing w:after="0" w:line="240" w:lineRule="auto"/>
      </w:pPr>
      <w:r>
        <w:rPr>
          <w:rFonts w:ascii="Courier New" w:eastAsia="Courier New" w:hAnsi="Courier New"/>
          <w:sz w:val="9"/>
        </w:rPr>
        <w:t xml:space="preserve">            "_csv_row":    int(i),</w:t>
      </w:r>
    </w:p>
    <w:p w14:paraId="7E10CD3E" w14:textId="77777777" w:rsidR="003866F1" w:rsidRDefault="00A75F5C">
      <w:pPr>
        <w:spacing w:after="0" w:line="240" w:lineRule="auto"/>
      </w:pPr>
      <w:r>
        <w:rPr>
          <w:rFonts w:ascii="Courier New" w:eastAsia="Courier New" w:hAnsi="Courier New"/>
          <w:sz w:val="9"/>
        </w:rPr>
        <w:t xml:space="preserve">            "_source":     "csv",</w:t>
      </w:r>
    </w:p>
    <w:p w14:paraId="659EC393" w14:textId="77777777" w:rsidR="003866F1" w:rsidRDefault="00A75F5C">
      <w:pPr>
        <w:spacing w:after="0" w:line="240" w:lineRule="auto"/>
      </w:pPr>
      <w:r>
        <w:rPr>
          <w:rFonts w:ascii="Courier New" w:eastAsia="Courier New" w:hAnsi="Courier New"/>
          <w:sz w:val="9"/>
        </w:rPr>
        <w:t xml:space="preserve">            "_seeded_at":  datetime.utcnow(),</w:t>
      </w:r>
    </w:p>
    <w:p w14:paraId="16C1C894" w14:textId="77777777" w:rsidR="003866F1" w:rsidRDefault="00A75F5C">
      <w:pPr>
        <w:spacing w:after="0" w:line="240" w:lineRule="auto"/>
      </w:pPr>
      <w:r>
        <w:rPr>
          <w:rFonts w:ascii="Courier New" w:eastAsia="Courier New" w:hAnsi="Courier New"/>
          <w:sz w:val="9"/>
        </w:rPr>
        <w:t xml:space="preserve">            "income":           float(row.get("Avg. Area Income", 0)),</w:t>
      </w:r>
    </w:p>
    <w:p w14:paraId="23389801" w14:textId="77777777" w:rsidR="003866F1" w:rsidRDefault="00A75F5C">
      <w:pPr>
        <w:spacing w:after="0" w:line="240" w:lineRule="auto"/>
      </w:pPr>
      <w:r>
        <w:rPr>
          <w:rFonts w:ascii="Courier New" w:eastAsia="Courier New" w:hAnsi="Courier New"/>
          <w:sz w:val="9"/>
        </w:rPr>
        <w:t xml:space="preserve">            "house_age":        float(row.get("Avg. Area House Age", 0)),</w:t>
      </w:r>
    </w:p>
    <w:p w14:paraId="4D2C27B8" w14:textId="77777777" w:rsidR="003866F1" w:rsidRDefault="00A75F5C">
      <w:pPr>
        <w:spacing w:after="0" w:line="240" w:lineRule="auto"/>
      </w:pPr>
      <w:r>
        <w:rPr>
          <w:rFonts w:ascii="Courier New" w:eastAsia="Courier New" w:hAnsi="Courier New"/>
          <w:sz w:val="9"/>
        </w:rPr>
        <w:t xml:space="preserve">            "num_rooms":        float(num_rooms),</w:t>
      </w:r>
    </w:p>
    <w:p w14:paraId="31FC9104" w14:textId="77777777" w:rsidR="003866F1" w:rsidRDefault="00A75F5C">
      <w:pPr>
        <w:spacing w:after="0" w:line="240" w:lineRule="auto"/>
      </w:pPr>
      <w:r>
        <w:rPr>
          <w:rFonts w:ascii="Courier New" w:eastAsia="Courier New" w:hAnsi="Courier New"/>
          <w:sz w:val="9"/>
        </w:rPr>
        <w:t xml:space="preserve">            "num_bedrooms":     float(row.get("Avg. Area Number of Bedrooms", 0)),</w:t>
      </w:r>
    </w:p>
    <w:p w14:paraId="415411C2" w14:textId="77777777" w:rsidR="003866F1" w:rsidRDefault="00A75F5C">
      <w:pPr>
        <w:spacing w:after="0" w:line="240" w:lineRule="auto"/>
      </w:pPr>
      <w:r>
        <w:rPr>
          <w:rFonts w:ascii="Courier New" w:eastAsia="Courier New" w:hAnsi="Courier New"/>
          <w:sz w:val="9"/>
        </w:rPr>
        <w:t xml:space="preserve">            "population":       float(row.get("Area Population", 0)),</w:t>
      </w:r>
    </w:p>
    <w:p w14:paraId="513A0802" w14:textId="77777777" w:rsidR="003866F1" w:rsidRDefault="00A75F5C">
      <w:pPr>
        <w:spacing w:after="0" w:line="240" w:lineRule="auto"/>
      </w:pPr>
      <w:r>
        <w:rPr>
          <w:rFonts w:ascii="Courier New" w:eastAsia="Courier New" w:hAnsi="Courier New"/>
          <w:sz w:val="9"/>
        </w:rPr>
        <w:t xml:space="preserve">            "house_size":       float(estimated_sqft),          # sqft — estimated from rooms</w:t>
      </w:r>
    </w:p>
    <w:p w14:paraId="3A5207F9" w14:textId="77777777" w:rsidR="003866F1" w:rsidRDefault="00A75F5C">
      <w:pPr>
        <w:spacing w:after="0" w:line="240" w:lineRule="auto"/>
      </w:pPr>
      <w:r>
        <w:rPr>
          <w:rFonts w:ascii="Courier New" w:eastAsia="Courier New" w:hAnsi="Courier New"/>
          <w:sz w:val="9"/>
        </w:rPr>
        <w:t xml:space="preserve">            "property_type":    "house",                        # CSV rows are all US houses</w:t>
      </w:r>
    </w:p>
    <w:p w14:paraId="7808ADBA" w14:textId="77777777" w:rsidR="003866F1" w:rsidRDefault="00A75F5C">
      <w:pPr>
        <w:spacing w:after="0" w:line="240" w:lineRule="auto"/>
      </w:pPr>
      <w:r>
        <w:rPr>
          <w:rFonts w:ascii="Courier New" w:eastAsia="Courier New" w:hAnsi="Courier New"/>
          <w:sz w:val="9"/>
        </w:rPr>
        <w:t xml:space="preserve">            "property_type_enc": PROPERTY_TYPE_ENCODING["house"],  # 2</w:t>
      </w:r>
    </w:p>
    <w:p w14:paraId="7FFDA357" w14:textId="77777777" w:rsidR="003866F1" w:rsidRDefault="00A75F5C">
      <w:pPr>
        <w:spacing w:after="0" w:line="240" w:lineRule="auto"/>
      </w:pPr>
      <w:r>
        <w:rPr>
          <w:rFonts w:ascii="Courier New" w:eastAsia="Courier New" w:hAnsi="Courier New"/>
          <w:sz w:val="9"/>
        </w:rPr>
        <w:t xml:space="preserve">            "price":            float(row.get("Price", 0)),</w:t>
      </w:r>
    </w:p>
    <w:p w14:paraId="40703AAA" w14:textId="77777777" w:rsidR="003866F1" w:rsidRDefault="00A75F5C">
      <w:pPr>
        <w:spacing w:after="0" w:line="240" w:lineRule="auto"/>
      </w:pPr>
      <w:r>
        <w:rPr>
          <w:rFonts w:ascii="Courier New" w:eastAsia="Courier New" w:hAnsi="Courier New"/>
          <w:sz w:val="9"/>
        </w:rPr>
        <w:t xml:space="preserve">            "address":          str(row.get("Address", "")),</w:t>
      </w:r>
    </w:p>
    <w:p w14:paraId="2C87618D" w14:textId="77777777" w:rsidR="003866F1" w:rsidRDefault="00A75F5C">
      <w:pPr>
        <w:spacing w:after="0" w:line="240" w:lineRule="auto"/>
      </w:pPr>
      <w:r>
        <w:rPr>
          <w:rFonts w:ascii="Courier New" w:eastAsia="Courier New" w:hAnsi="Courier New"/>
          <w:sz w:val="9"/>
        </w:rPr>
        <w:t xml:space="preserve">            "country":    "US",</w:t>
      </w:r>
    </w:p>
    <w:p w14:paraId="60B6373C" w14:textId="77777777" w:rsidR="003866F1" w:rsidRDefault="00A75F5C">
      <w:pPr>
        <w:spacing w:after="0" w:line="240" w:lineRule="auto"/>
      </w:pPr>
      <w:r>
        <w:rPr>
          <w:rFonts w:ascii="Courier New" w:eastAsia="Courier New" w:hAnsi="Courier New"/>
          <w:sz w:val="9"/>
        </w:rPr>
        <w:t xml:space="preserve">            "state":      "",</w:t>
      </w:r>
    </w:p>
    <w:p w14:paraId="4971F0E8" w14:textId="77777777" w:rsidR="003866F1" w:rsidRDefault="00A75F5C">
      <w:pPr>
        <w:spacing w:after="0" w:line="240" w:lineRule="auto"/>
      </w:pPr>
      <w:r>
        <w:rPr>
          <w:rFonts w:ascii="Courier New" w:eastAsia="Courier New" w:hAnsi="Courier New"/>
          <w:sz w:val="9"/>
        </w:rPr>
        <w:t xml:space="preserve">            "city":       "",</w:t>
      </w:r>
    </w:p>
    <w:p w14:paraId="3333D4A4" w14:textId="77777777" w:rsidR="003866F1" w:rsidRDefault="00A75F5C">
      <w:pPr>
        <w:spacing w:after="0" w:line="240" w:lineRule="auto"/>
      </w:pPr>
      <w:r>
        <w:rPr>
          <w:rFonts w:ascii="Courier New" w:eastAsia="Courier New" w:hAnsi="Courier New"/>
          <w:sz w:val="9"/>
        </w:rPr>
        <w:t xml:space="preserve">            "area_type":  "urban",</w:t>
      </w:r>
    </w:p>
    <w:p w14:paraId="667161AE" w14:textId="77777777" w:rsidR="003866F1" w:rsidRDefault="00A75F5C">
      <w:pPr>
        <w:spacing w:after="0" w:line="240" w:lineRule="auto"/>
      </w:pPr>
      <w:r>
        <w:rPr>
          <w:rFonts w:ascii="Courier New" w:eastAsia="Courier New" w:hAnsi="Courier New"/>
          <w:sz w:val="9"/>
        </w:rPr>
        <w:t xml:space="preserve">            "pin_code":   "",</w:t>
      </w:r>
    </w:p>
    <w:p w14:paraId="26BD42B4" w14:textId="77777777" w:rsidR="003866F1" w:rsidRDefault="00A75F5C">
      <w:pPr>
        <w:spacing w:after="0" w:line="240" w:lineRule="auto"/>
      </w:pPr>
      <w:r>
        <w:rPr>
          <w:rFonts w:ascii="Courier New" w:eastAsia="Courier New" w:hAnsi="Courier New"/>
          <w:sz w:val="9"/>
        </w:rPr>
        <w:t xml:space="preserve">        }</w:t>
      </w:r>
    </w:p>
    <w:p w14:paraId="45B4BBD9" w14:textId="77777777" w:rsidR="003866F1" w:rsidRDefault="00A75F5C">
      <w:pPr>
        <w:spacing w:after="0" w:line="240" w:lineRule="auto"/>
      </w:pPr>
      <w:r>
        <w:rPr>
          <w:rFonts w:ascii="Courier New" w:eastAsia="Courier New" w:hAnsi="Courier New"/>
          <w:sz w:val="9"/>
        </w:rPr>
        <w:t xml:space="preserve">        docs.append(doc)</w:t>
      </w:r>
    </w:p>
    <w:p w14:paraId="4197401C" w14:textId="77777777" w:rsidR="003866F1" w:rsidRDefault="003866F1">
      <w:pPr>
        <w:spacing w:after="0" w:line="240" w:lineRule="auto"/>
      </w:pPr>
    </w:p>
    <w:p w14:paraId="62834890" w14:textId="77777777" w:rsidR="003866F1" w:rsidRDefault="00A75F5C">
      <w:pPr>
        <w:spacing w:after="0" w:line="240" w:lineRule="auto"/>
      </w:pPr>
      <w:r>
        <w:rPr>
          <w:rFonts w:ascii="Courier New" w:eastAsia="Courier New" w:hAnsi="Courier New"/>
          <w:sz w:val="9"/>
        </w:rPr>
        <w:t xml:space="preserve">    # Bulk insert with ordered=False to skip duplicates gracefully</w:t>
      </w:r>
    </w:p>
    <w:p w14:paraId="6183A6B5" w14:textId="77777777" w:rsidR="003866F1" w:rsidRDefault="00A75F5C">
      <w:pPr>
        <w:spacing w:after="0" w:line="240" w:lineRule="auto"/>
      </w:pPr>
      <w:r>
        <w:rPr>
          <w:rFonts w:ascii="Courier New" w:eastAsia="Courier New" w:hAnsi="Courier New"/>
          <w:sz w:val="9"/>
        </w:rPr>
        <w:t xml:space="preserve">    if docs:</w:t>
      </w:r>
    </w:p>
    <w:p w14:paraId="129F6B43" w14:textId="77777777" w:rsidR="003866F1" w:rsidRDefault="00A75F5C">
      <w:pPr>
        <w:spacing w:after="0" w:line="240" w:lineRule="auto"/>
      </w:pPr>
      <w:r>
        <w:rPr>
          <w:rFonts w:ascii="Courier New" w:eastAsia="Courier New" w:hAnsi="Courier New"/>
          <w:sz w:val="9"/>
        </w:rPr>
        <w:t xml:space="preserve">        try:</w:t>
      </w:r>
    </w:p>
    <w:p w14:paraId="08E2A656" w14:textId="77777777" w:rsidR="003866F1" w:rsidRDefault="00A75F5C">
      <w:pPr>
        <w:spacing w:after="0" w:line="240" w:lineRule="auto"/>
      </w:pPr>
      <w:r>
        <w:rPr>
          <w:rFonts w:ascii="Courier New" w:eastAsia="Courier New" w:hAnsi="Courier New"/>
          <w:sz w:val="9"/>
        </w:rPr>
        <w:t xml:space="preserve">            result = col.insert_many(docs, ordered=False)</w:t>
      </w:r>
    </w:p>
    <w:p w14:paraId="7A13DF2C" w14:textId="77777777" w:rsidR="003866F1" w:rsidRDefault="00A75F5C">
      <w:pPr>
        <w:spacing w:after="0" w:line="240" w:lineRule="auto"/>
      </w:pPr>
      <w:r>
        <w:rPr>
          <w:rFonts w:ascii="Courier New" w:eastAsia="Courier New" w:hAnsi="Courier New"/>
          <w:sz w:val="9"/>
        </w:rPr>
        <w:t xml:space="preserve">            inserted = len(result.inserted_ids)</w:t>
      </w:r>
    </w:p>
    <w:p w14:paraId="67658215" w14:textId="77777777" w:rsidR="003866F1" w:rsidRDefault="00A75F5C">
      <w:pPr>
        <w:spacing w:after="0" w:line="240" w:lineRule="auto"/>
      </w:pPr>
      <w:r>
        <w:rPr>
          <w:rFonts w:ascii="Courier New" w:eastAsia="Courier New" w:hAnsi="Courier New"/>
          <w:sz w:val="9"/>
        </w:rPr>
        <w:t xml:space="preserve">        except Exception as e:</w:t>
      </w:r>
    </w:p>
    <w:p w14:paraId="3C3C5D6F" w14:textId="77777777" w:rsidR="003866F1" w:rsidRDefault="00A75F5C">
      <w:pPr>
        <w:spacing w:after="0" w:line="240" w:lineRule="auto"/>
      </w:pPr>
      <w:r>
        <w:rPr>
          <w:rFonts w:ascii="Courier New" w:eastAsia="Courier New" w:hAnsi="Courier New"/>
          <w:sz w:val="9"/>
        </w:rPr>
        <w:t xml:space="preserve">            # Some may be duplicates</w:t>
      </w:r>
    </w:p>
    <w:p w14:paraId="72D94430" w14:textId="77777777" w:rsidR="003866F1" w:rsidRDefault="00A75F5C">
      <w:pPr>
        <w:spacing w:after="0" w:line="240" w:lineRule="auto"/>
      </w:pPr>
      <w:r>
        <w:rPr>
          <w:rFonts w:ascii="Courier New" w:eastAsia="Courier New" w:hAnsi="Courier New"/>
          <w:sz w:val="9"/>
        </w:rPr>
        <w:t xml:space="preserve">            inserted = col.count_documents({"_source": "csv"})</w:t>
      </w:r>
    </w:p>
    <w:p w14:paraId="1419CF9D" w14:textId="77777777" w:rsidR="003866F1" w:rsidRDefault="003866F1">
      <w:pPr>
        <w:spacing w:after="0" w:line="240" w:lineRule="auto"/>
      </w:pPr>
    </w:p>
    <w:p w14:paraId="3D3E7C59" w14:textId="77777777" w:rsidR="003866F1" w:rsidRDefault="00A75F5C">
      <w:pPr>
        <w:spacing w:after="0" w:line="240" w:lineRule="auto"/>
      </w:pPr>
      <w:r>
        <w:rPr>
          <w:rFonts w:ascii="Courier New" w:eastAsia="Courier New" w:hAnsi="Courier New"/>
          <w:sz w:val="9"/>
        </w:rPr>
        <w:t xml:space="preserve">    total = col.count_documents({})</w:t>
      </w:r>
    </w:p>
    <w:p w14:paraId="213532A8" w14:textId="77777777" w:rsidR="003866F1" w:rsidRDefault="00A75F5C">
      <w:pPr>
        <w:spacing w:after="0" w:line="240" w:lineRule="auto"/>
      </w:pPr>
      <w:r>
        <w:rPr>
          <w:rFonts w:ascii="Courier New" w:eastAsia="Courier New" w:hAnsi="Courier New"/>
          <w:sz w:val="9"/>
        </w:rPr>
        <w:t xml:space="preserve">    print(f"✅ Seeded {inserted} rows into housing_base (total: {total})")</w:t>
      </w:r>
    </w:p>
    <w:p w14:paraId="10E52615" w14:textId="77777777" w:rsidR="003866F1" w:rsidRDefault="00A75F5C">
      <w:pPr>
        <w:spacing w:after="0" w:line="240" w:lineRule="auto"/>
      </w:pPr>
      <w:r>
        <w:rPr>
          <w:rFonts w:ascii="Courier New" w:eastAsia="Courier New" w:hAnsi="Courier New"/>
          <w:sz w:val="9"/>
        </w:rPr>
        <w:t xml:space="preserve">    return {"inserted": inserted, "skipped": skipped, "total": total}</w:t>
      </w:r>
    </w:p>
    <w:p w14:paraId="41F2BF4F" w14:textId="77777777" w:rsidR="003866F1" w:rsidRDefault="003866F1">
      <w:pPr>
        <w:spacing w:after="0" w:line="240" w:lineRule="auto"/>
      </w:pPr>
    </w:p>
    <w:p w14:paraId="18A1FEB6" w14:textId="77777777" w:rsidR="003866F1" w:rsidRDefault="003866F1">
      <w:pPr>
        <w:spacing w:after="0" w:line="240" w:lineRule="auto"/>
      </w:pPr>
    </w:p>
    <w:p w14:paraId="19B54AC3" w14:textId="77777777" w:rsidR="003866F1" w:rsidRDefault="00A75F5C">
      <w:pPr>
        <w:spacing w:after="0" w:line="240" w:lineRule="auto"/>
      </w:pPr>
      <w:r>
        <w:rPr>
          <w:rFonts w:ascii="Courier New" w:eastAsia="Courier New" w:hAnsi="Courier New"/>
          <w:sz w:val="9"/>
        </w:rPr>
        <w:t># ── Store user prediction input ───────────────────────────────</w:t>
      </w:r>
    </w:p>
    <w:p w14:paraId="5B01C89F" w14:textId="77777777" w:rsidR="003866F1" w:rsidRDefault="00A75F5C">
      <w:pPr>
        <w:spacing w:after="0" w:line="240" w:lineRule="auto"/>
      </w:pPr>
      <w:r>
        <w:rPr>
          <w:rFonts w:ascii="Courier New" w:eastAsia="Courier New" w:hAnsi="Courier New"/>
          <w:sz w:val="9"/>
        </w:rPr>
        <w:t>def store_user_sample(</w:t>
      </w:r>
    </w:p>
    <w:p w14:paraId="6E7A54ED" w14:textId="77777777" w:rsidR="003866F1" w:rsidRDefault="00A75F5C">
      <w:pPr>
        <w:spacing w:after="0" w:line="240" w:lineRule="auto"/>
      </w:pPr>
      <w:r>
        <w:rPr>
          <w:rFonts w:ascii="Courier New" w:eastAsia="Courier New" w:hAnsi="Courier New"/>
          <w:sz w:val="9"/>
        </w:rPr>
        <w:t xml:space="preserve">    username: str,</w:t>
      </w:r>
    </w:p>
    <w:p w14:paraId="6618E7C7" w14:textId="77777777" w:rsidR="003866F1" w:rsidRDefault="00A75F5C">
      <w:pPr>
        <w:spacing w:after="0" w:line="240" w:lineRule="auto"/>
      </w:pPr>
      <w:r>
        <w:rPr>
          <w:rFonts w:ascii="Courier New" w:eastAsia="Courier New" w:hAnsi="Courier New"/>
          <w:sz w:val="9"/>
        </w:rPr>
        <w:t xml:space="preserve">    email: str,</w:t>
      </w:r>
    </w:p>
    <w:p w14:paraId="6480BBD8" w14:textId="77777777" w:rsidR="003866F1" w:rsidRDefault="00A75F5C">
      <w:pPr>
        <w:spacing w:after="0" w:line="240" w:lineRule="auto"/>
      </w:pPr>
      <w:r>
        <w:rPr>
          <w:rFonts w:ascii="Courier New" w:eastAsia="Courier New" w:hAnsi="Courier New"/>
          <w:sz w:val="9"/>
        </w:rPr>
        <w:t xml:space="preserve">    income: float,</w:t>
      </w:r>
    </w:p>
    <w:p w14:paraId="39B345A8" w14:textId="77777777" w:rsidR="003866F1" w:rsidRDefault="00A75F5C">
      <w:pPr>
        <w:spacing w:after="0" w:line="240" w:lineRule="auto"/>
      </w:pPr>
      <w:r>
        <w:rPr>
          <w:rFonts w:ascii="Courier New" w:eastAsia="Courier New" w:hAnsi="Courier New"/>
          <w:sz w:val="9"/>
        </w:rPr>
        <w:t xml:space="preserve">    house_age: float,</w:t>
      </w:r>
    </w:p>
    <w:p w14:paraId="2D83FEFF" w14:textId="77777777" w:rsidR="003866F1" w:rsidRDefault="00A75F5C">
      <w:pPr>
        <w:spacing w:after="0" w:line="240" w:lineRule="auto"/>
      </w:pPr>
      <w:r>
        <w:rPr>
          <w:rFonts w:ascii="Courier New" w:eastAsia="Courier New" w:hAnsi="Courier New"/>
          <w:sz w:val="9"/>
        </w:rPr>
        <w:t xml:space="preserve">    num_rooms: int,</w:t>
      </w:r>
    </w:p>
    <w:p w14:paraId="3BDA429F" w14:textId="77777777" w:rsidR="003866F1" w:rsidRDefault="00A75F5C">
      <w:pPr>
        <w:spacing w:after="0" w:line="240" w:lineRule="auto"/>
      </w:pPr>
      <w:r>
        <w:rPr>
          <w:rFonts w:ascii="Courier New" w:eastAsia="Courier New" w:hAnsi="Courier New"/>
          <w:sz w:val="9"/>
        </w:rPr>
        <w:t xml:space="preserve">    num_bedrooms: int,</w:t>
      </w:r>
    </w:p>
    <w:p w14:paraId="3F3A9A44" w14:textId="77777777" w:rsidR="003866F1" w:rsidRDefault="00A75F5C">
      <w:pPr>
        <w:spacing w:after="0" w:line="240" w:lineRule="auto"/>
      </w:pPr>
      <w:r>
        <w:rPr>
          <w:rFonts w:ascii="Courier New" w:eastAsia="Courier New" w:hAnsi="Courier New"/>
          <w:sz w:val="9"/>
        </w:rPr>
        <w:t xml:space="preserve">    population: float,</w:t>
      </w:r>
    </w:p>
    <w:p w14:paraId="463CE7A3" w14:textId="77777777" w:rsidR="003866F1" w:rsidRDefault="00A75F5C">
      <w:pPr>
        <w:spacing w:after="0" w:line="240" w:lineRule="auto"/>
      </w:pPr>
      <w:r>
        <w:rPr>
          <w:rFonts w:ascii="Courier New" w:eastAsia="Courier New" w:hAnsi="Courier New"/>
          <w:sz w:val="9"/>
        </w:rPr>
        <w:t xml:space="preserve">    best_price: float,</w:t>
      </w:r>
    </w:p>
    <w:p w14:paraId="298F3640" w14:textId="77777777" w:rsidR="003866F1" w:rsidRDefault="00A75F5C">
      <w:pPr>
        <w:spacing w:after="0" w:line="240" w:lineRule="auto"/>
      </w:pPr>
      <w:r>
        <w:rPr>
          <w:rFonts w:ascii="Courier New" w:eastAsia="Courier New" w:hAnsi="Courier New"/>
          <w:sz w:val="9"/>
        </w:rPr>
        <w:t xml:space="preserve">    house_size: float = 0.0,           # NEW — sqft or sqm</w:t>
      </w:r>
    </w:p>
    <w:p w14:paraId="76210D83" w14:textId="77777777" w:rsidR="003866F1" w:rsidRDefault="00A75F5C">
      <w:pPr>
        <w:spacing w:after="0" w:line="240" w:lineRule="auto"/>
      </w:pPr>
      <w:r>
        <w:rPr>
          <w:rFonts w:ascii="Courier New" w:eastAsia="Courier New" w:hAnsi="Courier New"/>
          <w:sz w:val="9"/>
        </w:rPr>
        <w:t xml:space="preserve">    property_type: str = "apartment",  # NEW — apartment/house/villa/plot</w:t>
      </w:r>
    </w:p>
    <w:p w14:paraId="6D1059BE" w14:textId="77777777" w:rsidR="003866F1" w:rsidRDefault="00A75F5C">
      <w:pPr>
        <w:spacing w:after="0" w:line="240" w:lineRule="auto"/>
      </w:pPr>
      <w:r>
        <w:rPr>
          <w:rFonts w:ascii="Courier New" w:eastAsia="Courier New" w:hAnsi="Courier New"/>
          <w:sz w:val="9"/>
        </w:rPr>
        <w:t xml:space="preserve">    country: str = "",</w:t>
      </w:r>
    </w:p>
    <w:p w14:paraId="274FB14E" w14:textId="77777777" w:rsidR="003866F1" w:rsidRDefault="00A75F5C">
      <w:pPr>
        <w:spacing w:after="0" w:line="240" w:lineRule="auto"/>
      </w:pPr>
      <w:r>
        <w:rPr>
          <w:rFonts w:ascii="Courier New" w:eastAsia="Courier New" w:hAnsi="Courier New"/>
          <w:sz w:val="9"/>
        </w:rPr>
        <w:t xml:space="preserve">    state: str = "",</w:t>
      </w:r>
    </w:p>
    <w:p w14:paraId="3751CABD" w14:textId="77777777" w:rsidR="003866F1" w:rsidRDefault="00A75F5C">
      <w:pPr>
        <w:spacing w:after="0" w:line="240" w:lineRule="auto"/>
      </w:pPr>
      <w:r>
        <w:rPr>
          <w:rFonts w:ascii="Courier New" w:eastAsia="Courier New" w:hAnsi="Courier New"/>
          <w:sz w:val="9"/>
        </w:rPr>
        <w:t xml:space="preserve">    city: str = "",</w:t>
      </w:r>
    </w:p>
    <w:p w14:paraId="57DB807D" w14:textId="77777777" w:rsidR="003866F1" w:rsidRDefault="00A75F5C">
      <w:pPr>
        <w:spacing w:after="0" w:line="240" w:lineRule="auto"/>
      </w:pPr>
      <w:r>
        <w:rPr>
          <w:rFonts w:ascii="Courier New" w:eastAsia="Courier New" w:hAnsi="Courier New"/>
          <w:sz w:val="9"/>
        </w:rPr>
        <w:t xml:space="preserve">    neighbourhood: str = "",</w:t>
      </w:r>
    </w:p>
    <w:p w14:paraId="1ADD0E5C" w14:textId="77777777" w:rsidR="003866F1" w:rsidRDefault="00A75F5C">
      <w:pPr>
        <w:spacing w:after="0" w:line="240" w:lineRule="auto"/>
      </w:pPr>
      <w:r>
        <w:rPr>
          <w:rFonts w:ascii="Courier New" w:eastAsia="Courier New" w:hAnsi="Courier New"/>
          <w:sz w:val="9"/>
        </w:rPr>
        <w:t xml:space="preserve">    area_type: str = "",</w:t>
      </w:r>
    </w:p>
    <w:p w14:paraId="2D7C95D2" w14:textId="77777777" w:rsidR="003866F1" w:rsidRDefault="00A75F5C">
      <w:pPr>
        <w:spacing w:after="0" w:line="240" w:lineRule="auto"/>
      </w:pPr>
      <w:r>
        <w:rPr>
          <w:rFonts w:ascii="Courier New" w:eastAsia="Courier New" w:hAnsi="Courier New"/>
          <w:sz w:val="9"/>
        </w:rPr>
        <w:t xml:space="preserve">    pin_code: str = "",</w:t>
      </w:r>
    </w:p>
    <w:p w14:paraId="1F8C6E2F" w14:textId="77777777" w:rsidR="003866F1" w:rsidRDefault="00A75F5C">
      <w:pPr>
        <w:spacing w:after="0" w:line="240" w:lineRule="auto"/>
      </w:pPr>
      <w:r>
        <w:rPr>
          <w:rFonts w:ascii="Courier New" w:eastAsia="Courier New" w:hAnsi="Courier New"/>
          <w:sz w:val="9"/>
        </w:rPr>
        <w:t xml:space="preserve">    currency_code: str = "USD",</w:t>
      </w:r>
    </w:p>
    <w:p w14:paraId="696BD332" w14:textId="77777777" w:rsidR="003866F1" w:rsidRDefault="00A75F5C">
      <w:pPr>
        <w:spacing w:after="0" w:line="240" w:lineRule="auto"/>
      </w:pPr>
      <w:r>
        <w:rPr>
          <w:rFonts w:ascii="Courier New" w:eastAsia="Courier New" w:hAnsi="Courier New"/>
          <w:sz w:val="9"/>
        </w:rPr>
        <w:t xml:space="preserve">    currency_rate: float = 1.0,</w:t>
      </w:r>
    </w:p>
    <w:p w14:paraId="68920200" w14:textId="77777777" w:rsidR="003866F1" w:rsidRDefault="00A75F5C">
      <w:pPr>
        <w:spacing w:after="0" w:line="240" w:lineRule="auto"/>
      </w:pPr>
      <w:r>
        <w:rPr>
          <w:rFonts w:ascii="Courier New" w:eastAsia="Courier New" w:hAnsi="Courier New"/>
          <w:sz w:val="9"/>
        </w:rPr>
        <w:t xml:space="preserve">    inflation_rate: float = None,</w:t>
      </w:r>
    </w:p>
    <w:p w14:paraId="446395DD" w14:textId="77777777" w:rsidR="003866F1" w:rsidRDefault="00A75F5C">
      <w:pPr>
        <w:spacing w:after="0" w:line="240" w:lineRule="auto"/>
      </w:pPr>
      <w:r>
        <w:rPr>
          <w:rFonts w:ascii="Courier New" w:eastAsia="Courier New" w:hAnsi="Courier New"/>
          <w:sz w:val="9"/>
        </w:rPr>
        <w:t xml:space="preserve">    best_model: str = "",</w:t>
      </w:r>
    </w:p>
    <w:p w14:paraId="3B790D49" w14:textId="77777777" w:rsidR="003866F1" w:rsidRDefault="00A75F5C">
      <w:pPr>
        <w:spacing w:after="0" w:line="240" w:lineRule="auto"/>
      </w:pPr>
      <w:r>
        <w:rPr>
          <w:rFonts w:ascii="Courier New" w:eastAsia="Courier New" w:hAnsi="Courier New"/>
          <w:sz w:val="9"/>
        </w:rPr>
        <w:t xml:space="preserve">    all_predictions: dict = None,</w:t>
      </w:r>
    </w:p>
    <w:p w14:paraId="2DFF86BB" w14:textId="77777777" w:rsidR="003866F1" w:rsidRDefault="00A75F5C">
      <w:pPr>
        <w:spacing w:after="0" w:line="240" w:lineRule="auto"/>
      </w:pPr>
      <w:r>
        <w:rPr>
          <w:rFonts w:ascii="Courier New" w:eastAsia="Courier New" w:hAnsi="Courier New"/>
          <w:sz w:val="9"/>
        </w:rPr>
        <w:t xml:space="preserve">    loc_multi: float = 1.0,</w:t>
      </w:r>
    </w:p>
    <w:p w14:paraId="3EE08C46" w14:textId="77777777" w:rsidR="003866F1" w:rsidRDefault="00A75F5C">
      <w:pPr>
        <w:spacing w:after="0" w:line="240" w:lineRule="auto"/>
      </w:pPr>
      <w:r>
        <w:rPr>
          <w:rFonts w:ascii="Courier New" w:eastAsia="Courier New" w:hAnsi="Courier New"/>
          <w:sz w:val="9"/>
        </w:rPr>
        <w:t>) -&gt; str:</w:t>
      </w:r>
    </w:p>
    <w:p w14:paraId="47723930" w14:textId="77777777" w:rsidR="003866F1" w:rsidRDefault="00A75F5C">
      <w:pPr>
        <w:spacing w:after="0" w:line="240" w:lineRule="auto"/>
      </w:pPr>
      <w:r>
        <w:rPr>
          <w:rFonts w:ascii="Courier New" w:eastAsia="Courier New" w:hAnsi="Courier New"/>
          <w:sz w:val="9"/>
        </w:rPr>
        <w:t xml:space="preserve">    """</w:t>
      </w:r>
    </w:p>
    <w:p w14:paraId="0408C587" w14:textId="77777777" w:rsidR="003866F1" w:rsidRDefault="00A75F5C">
      <w:pPr>
        <w:spacing w:after="0" w:line="240" w:lineRule="auto"/>
      </w:pPr>
      <w:r>
        <w:rPr>
          <w:rFonts w:ascii="Courier New" w:eastAsia="Courier New" w:hAnsi="Courier New"/>
          <w:sz w:val="9"/>
        </w:rPr>
        <w:t xml:space="preserve">    Save a user's prediction input to user_samples.</w:t>
      </w:r>
    </w:p>
    <w:p w14:paraId="5F8E6C69" w14:textId="77777777" w:rsidR="003866F1" w:rsidRDefault="00A75F5C">
      <w:pPr>
        <w:spacing w:after="0" w:line="240" w:lineRule="auto"/>
      </w:pPr>
      <w:r>
        <w:rPr>
          <w:rFonts w:ascii="Courier New" w:eastAsia="Courier New" w:hAnsi="Courier New"/>
          <w:sz w:val="9"/>
        </w:rPr>
        <w:t xml:space="preserve">    The predicted best_price is stored as the target label for retraining.</w:t>
      </w:r>
    </w:p>
    <w:p w14:paraId="75E1E3F7" w14:textId="77777777" w:rsidR="003866F1" w:rsidRDefault="003866F1">
      <w:pPr>
        <w:spacing w:after="0" w:line="240" w:lineRule="auto"/>
      </w:pPr>
    </w:p>
    <w:p w14:paraId="75F3632D" w14:textId="77777777" w:rsidR="003866F1" w:rsidRDefault="00A75F5C">
      <w:pPr>
        <w:spacing w:after="0" w:line="240" w:lineRule="auto"/>
      </w:pPr>
      <w:r>
        <w:rPr>
          <w:rFonts w:ascii="Courier New" w:eastAsia="Courier New" w:hAnsi="Courier New"/>
          <w:sz w:val="9"/>
        </w:rPr>
        <w:t xml:space="preserve">    Returns the inserted document ID as string.</w:t>
      </w:r>
    </w:p>
    <w:p w14:paraId="1530BDA5" w14:textId="77777777" w:rsidR="003866F1" w:rsidRDefault="00A75F5C">
      <w:pPr>
        <w:spacing w:after="0" w:line="240" w:lineRule="auto"/>
      </w:pPr>
      <w:r>
        <w:rPr>
          <w:rFonts w:ascii="Courier New" w:eastAsia="Courier New" w:hAnsi="Courier New"/>
          <w:sz w:val="9"/>
        </w:rPr>
        <w:t xml:space="preserve">    """</w:t>
      </w:r>
    </w:p>
    <w:p w14:paraId="09E82601" w14:textId="77777777" w:rsidR="003866F1" w:rsidRDefault="00A75F5C">
      <w:pPr>
        <w:spacing w:after="0" w:line="240" w:lineRule="auto"/>
      </w:pPr>
      <w:r>
        <w:rPr>
          <w:rFonts w:ascii="Courier New" w:eastAsia="Courier New" w:hAnsi="Courier New"/>
          <w:sz w:val="9"/>
        </w:rPr>
        <w:t xml:space="preserve">    db  = get_db()</w:t>
      </w:r>
    </w:p>
    <w:p w14:paraId="2A06BDA5" w14:textId="77777777" w:rsidR="003866F1" w:rsidRDefault="00A75F5C">
      <w:pPr>
        <w:spacing w:after="0" w:line="240" w:lineRule="auto"/>
      </w:pPr>
      <w:r>
        <w:rPr>
          <w:rFonts w:ascii="Courier New" w:eastAsia="Courier New" w:hAnsi="Courier New"/>
          <w:sz w:val="9"/>
        </w:rPr>
        <w:t xml:space="preserve">    col = db["user_samples"]</w:t>
      </w:r>
    </w:p>
    <w:p w14:paraId="5FA62F24" w14:textId="77777777" w:rsidR="003866F1" w:rsidRDefault="003866F1">
      <w:pPr>
        <w:spacing w:after="0" w:line="240" w:lineRule="auto"/>
      </w:pPr>
    </w:p>
    <w:p w14:paraId="056B6DDF" w14:textId="77777777" w:rsidR="003866F1" w:rsidRDefault="00A75F5C">
      <w:pPr>
        <w:spacing w:after="0" w:line="240" w:lineRule="auto"/>
      </w:pPr>
      <w:r>
        <w:rPr>
          <w:rFonts w:ascii="Courier New" w:eastAsia="Courier New" w:hAnsi="Courier New"/>
          <w:sz w:val="9"/>
        </w:rPr>
        <w:t xml:space="preserve">    # Convert predicted price back to USD if needed</w:t>
      </w:r>
    </w:p>
    <w:p w14:paraId="0562A5CF" w14:textId="77777777" w:rsidR="003866F1" w:rsidRDefault="00A75F5C">
      <w:pPr>
        <w:spacing w:after="0" w:line="240" w:lineRule="auto"/>
      </w:pPr>
      <w:r>
        <w:rPr>
          <w:rFonts w:ascii="Courier New" w:eastAsia="Courier New" w:hAnsi="Courier New"/>
          <w:sz w:val="9"/>
        </w:rPr>
        <w:t xml:space="preserve">    price_usd = best_price / currency_rate if currency_rate &gt; 1 else best_price</w:t>
      </w:r>
    </w:p>
    <w:p w14:paraId="347FA69B" w14:textId="77777777" w:rsidR="003866F1" w:rsidRDefault="003866F1">
      <w:pPr>
        <w:spacing w:after="0" w:line="240" w:lineRule="auto"/>
      </w:pPr>
    </w:p>
    <w:p w14:paraId="202748D3" w14:textId="77777777" w:rsidR="003866F1" w:rsidRDefault="00A75F5C">
      <w:pPr>
        <w:spacing w:after="0" w:line="240" w:lineRule="auto"/>
      </w:pPr>
      <w:r>
        <w:rPr>
          <w:rFonts w:ascii="Courier New" w:eastAsia="Courier New" w:hAnsi="Courier New"/>
          <w:sz w:val="9"/>
        </w:rPr>
        <w:t xml:space="preserve">    # Encode property type</w:t>
      </w:r>
    </w:p>
    <w:p w14:paraId="1E218931" w14:textId="77777777" w:rsidR="003866F1" w:rsidRDefault="00A75F5C">
      <w:pPr>
        <w:spacing w:after="0" w:line="240" w:lineRule="auto"/>
      </w:pPr>
      <w:r>
        <w:rPr>
          <w:rFonts w:ascii="Courier New" w:eastAsia="Courier New" w:hAnsi="Courier New"/>
          <w:sz w:val="9"/>
        </w:rPr>
        <w:t xml:space="preserve">    prop_enc = PROPERTY_TYPE_ENCODING.get(property_type.lower().strip(), 1)</w:t>
      </w:r>
    </w:p>
    <w:p w14:paraId="0798DBAB" w14:textId="77777777" w:rsidR="003866F1" w:rsidRDefault="003866F1">
      <w:pPr>
        <w:spacing w:after="0" w:line="240" w:lineRule="auto"/>
      </w:pPr>
    </w:p>
    <w:p w14:paraId="0E2FF1D0" w14:textId="77777777" w:rsidR="003866F1" w:rsidRDefault="00A75F5C">
      <w:pPr>
        <w:spacing w:after="0" w:line="240" w:lineRule="auto"/>
      </w:pPr>
      <w:r>
        <w:rPr>
          <w:rFonts w:ascii="Courier New" w:eastAsia="Courier New" w:hAnsi="Courier New"/>
          <w:sz w:val="9"/>
        </w:rPr>
        <w:t xml:space="preserve">    # Convert predicted price back to USD if needed</w:t>
      </w:r>
    </w:p>
    <w:p w14:paraId="605C5F00" w14:textId="77777777" w:rsidR="003866F1" w:rsidRDefault="00A75F5C">
      <w:pPr>
        <w:spacing w:after="0" w:line="240" w:lineRule="auto"/>
      </w:pPr>
      <w:r>
        <w:rPr>
          <w:rFonts w:ascii="Courier New" w:eastAsia="Courier New" w:hAnsi="Courier New"/>
          <w:sz w:val="9"/>
        </w:rPr>
        <w:t xml:space="preserve">    price_usd = best_price / currency_rate if currency_rate &gt; 1 else best_price</w:t>
      </w:r>
    </w:p>
    <w:p w14:paraId="52B563CE" w14:textId="77777777" w:rsidR="003866F1" w:rsidRDefault="003866F1">
      <w:pPr>
        <w:spacing w:after="0" w:line="240" w:lineRule="auto"/>
      </w:pPr>
    </w:p>
    <w:p w14:paraId="13C2C9C1" w14:textId="77777777" w:rsidR="003866F1" w:rsidRDefault="00A75F5C">
      <w:pPr>
        <w:spacing w:after="0" w:line="240" w:lineRule="auto"/>
      </w:pPr>
      <w:r>
        <w:rPr>
          <w:rFonts w:ascii="Courier New" w:eastAsia="Courier New" w:hAnsi="Courier New"/>
          <w:sz w:val="9"/>
        </w:rPr>
        <w:t xml:space="preserve">    # Inverse-normalise: strip out loc_multi so stored price is baseline comparable</w:t>
      </w:r>
    </w:p>
    <w:p w14:paraId="32C2A484" w14:textId="77777777" w:rsidR="003866F1" w:rsidRDefault="00A75F5C">
      <w:pPr>
        <w:spacing w:after="0" w:line="240" w:lineRule="auto"/>
      </w:pPr>
      <w:r>
        <w:rPr>
          <w:rFonts w:ascii="Courier New" w:eastAsia="Courier New" w:hAnsi="Courier New"/>
          <w:sz w:val="9"/>
        </w:rPr>
        <w:t xml:space="preserve">    multiplier   = AREA_TYPE_MULTIPLIERS.get(area_type, 1.0)</w:t>
      </w:r>
    </w:p>
    <w:p w14:paraId="702E26A7" w14:textId="77777777" w:rsidR="003866F1" w:rsidRDefault="00A75F5C">
      <w:pPr>
        <w:spacing w:after="0" w:line="240" w:lineRule="auto"/>
      </w:pPr>
      <w:r>
        <w:rPr>
          <w:rFonts w:ascii="Courier New" w:eastAsia="Courier New" w:hAnsi="Courier New"/>
          <w:sz w:val="9"/>
        </w:rPr>
        <w:t xml:space="preserve">    price_normed = (price_usd / loc_multi) if loc_multi &gt; 0 else price_usd</w:t>
      </w:r>
    </w:p>
    <w:p w14:paraId="358DD88B" w14:textId="77777777" w:rsidR="003866F1" w:rsidRDefault="003866F1">
      <w:pPr>
        <w:spacing w:after="0" w:line="240" w:lineRule="auto"/>
      </w:pPr>
    </w:p>
    <w:p w14:paraId="1DB91A59" w14:textId="77777777" w:rsidR="003866F1" w:rsidRDefault="00A75F5C">
      <w:pPr>
        <w:spacing w:after="0" w:line="240" w:lineRule="auto"/>
      </w:pPr>
      <w:r>
        <w:rPr>
          <w:rFonts w:ascii="Courier New" w:eastAsia="Courier New" w:hAnsi="Courier New"/>
          <w:sz w:val="9"/>
        </w:rPr>
        <w:t xml:space="preserve">    doc = {</w:t>
      </w:r>
    </w:p>
    <w:p w14:paraId="6134979B" w14:textId="77777777" w:rsidR="003866F1" w:rsidRDefault="00A75F5C">
      <w:pPr>
        <w:spacing w:after="0" w:line="240" w:lineRule="auto"/>
      </w:pPr>
      <w:r>
        <w:rPr>
          <w:rFonts w:ascii="Courier New" w:eastAsia="Courier New" w:hAnsi="Courier New"/>
          <w:sz w:val="9"/>
        </w:rPr>
        <w:t xml:space="preserve">        "_source":       "user",</w:t>
      </w:r>
    </w:p>
    <w:p w14:paraId="39A8F5E4" w14:textId="77777777" w:rsidR="003866F1" w:rsidRDefault="00A75F5C">
      <w:pPr>
        <w:spacing w:after="0" w:line="240" w:lineRule="auto"/>
      </w:pPr>
      <w:r>
        <w:rPr>
          <w:rFonts w:ascii="Courier New" w:eastAsia="Courier New" w:hAnsi="Courier New"/>
          <w:sz w:val="9"/>
        </w:rPr>
        <w:t xml:space="preserve">        "_username":     username,</w:t>
      </w:r>
    </w:p>
    <w:p w14:paraId="21EE0AD7" w14:textId="77777777" w:rsidR="003866F1" w:rsidRDefault="00A75F5C">
      <w:pPr>
        <w:spacing w:after="0" w:line="240" w:lineRule="auto"/>
      </w:pPr>
      <w:r>
        <w:rPr>
          <w:rFonts w:ascii="Courier New" w:eastAsia="Courier New" w:hAnsi="Courier New"/>
          <w:sz w:val="9"/>
        </w:rPr>
        <w:t xml:space="preserve">        "_email":        email,</w:t>
      </w:r>
    </w:p>
    <w:p w14:paraId="442299DF" w14:textId="77777777" w:rsidR="003866F1" w:rsidRDefault="00A75F5C">
      <w:pPr>
        <w:spacing w:after="0" w:line="240" w:lineRule="auto"/>
      </w:pPr>
      <w:r>
        <w:rPr>
          <w:rFonts w:ascii="Courier New" w:eastAsia="Courier New" w:hAnsi="Courier New"/>
          <w:sz w:val="9"/>
        </w:rPr>
        <w:t xml:space="preserve">        "_created_at":   datetime.utcnow(),</w:t>
      </w:r>
    </w:p>
    <w:p w14:paraId="7E75C996" w14:textId="77777777" w:rsidR="003866F1" w:rsidRDefault="00A75F5C">
      <w:pPr>
        <w:spacing w:after="0" w:line="240" w:lineRule="auto"/>
      </w:pPr>
      <w:r>
        <w:rPr>
          <w:rFonts w:ascii="Courier New" w:eastAsia="Courier New" w:hAnsi="Courier New"/>
          <w:sz w:val="9"/>
        </w:rPr>
        <w:t xml:space="preserve">        # ── Core features ──</w:t>
      </w:r>
    </w:p>
    <w:p w14:paraId="07C38DEF" w14:textId="77777777" w:rsidR="003866F1" w:rsidRDefault="00A75F5C">
      <w:pPr>
        <w:spacing w:after="0" w:line="240" w:lineRule="auto"/>
      </w:pPr>
      <w:r>
        <w:rPr>
          <w:rFonts w:ascii="Courier New" w:eastAsia="Courier New" w:hAnsi="Courier New"/>
          <w:sz w:val="9"/>
        </w:rPr>
        <w:t xml:space="preserve">        "income":        float(income),</w:t>
      </w:r>
    </w:p>
    <w:p w14:paraId="7428C8D6" w14:textId="77777777" w:rsidR="003866F1" w:rsidRDefault="00A75F5C">
      <w:pPr>
        <w:spacing w:after="0" w:line="240" w:lineRule="auto"/>
      </w:pPr>
      <w:r>
        <w:rPr>
          <w:rFonts w:ascii="Courier New" w:eastAsia="Courier New" w:hAnsi="Courier New"/>
          <w:sz w:val="9"/>
        </w:rPr>
        <w:t xml:space="preserve">        "house_age":     float(house_age),</w:t>
      </w:r>
    </w:p>
    <w:p w14:paraId="5BADB0BA" w14:textId="77777777" w:rsidR="003866F1" w:rsidRDefault="00A75F5C">
      <w:pPr>
        <w:spacing w:after="0" w:line="240" w:lineRule="auto"/>
      </w:pPr>
      <w:r>
        <w:rPr>
          <w:rFonts w:ascii="Courier New" w:eastAsia="Courier New" w:hAnsi="Courier New"/>
          <w:sz w:val="9"/>
        </w:rPr>
        <w:t xml:space="preserve">        "num_rooms":     float(num_rooms),</w:t>
      </w:r>
    </w:p>
    <w:p w14:paraId="3161BA7F" w14:textId="77777777" w:rsidR="003866F1" w:rsidRDefault="00A75F5C">
      <w:pPr>
        <w:spacing w:after="0" w:line="240" w:lineRule="auto"/>
      </w:pPr>
      <w:r>
        <w:rPr>
          <w:rFonts w:ascii="Courier New" w:eastAsia="Courier New" w:hAnsi="Courier New"/>
          <w:sz w:val="9"/>
        </w:rPr>
        <w:t xml:space="preserve">        "num_bedrooms":  float(num_bedrooms),</w:t>
      </w:r>
    </w:p>
    <w:p w14:paraId="0D3C5555" w14:textId="77777777" w:rsidR="003866F1" w:rsidRDefault="00A75F5C">
      <w:pPr>
        <w:spacing w:after="0" w:line="240" w:lineRule="auto"/>
      </w:pPr>
      <w:r>
        <w:rPr>
          <w:rFonts w:ascii="Courier New" w:eastAsia="Courier New" w:hAnsi="Courier New"/>
          <w:sz w:val="9"/>
        </w:rPr>
        <w:t xml:space="preserve">        "population":    float(population),</w:t>
      </w:r>
    </w:p>
    <w:p w14:paraId="5EA26463" w14:textId="77777777" w:rsidR="003866F1" w:rsidRDefault="00A75F5C">
      <w:pPr>
        <w:spacing w:after="0" w:line="240" w:lineRule="auto"/>
      </w:pPr>
      <w:r>
        <w:rPr>
          <w:rFonts w:ascii="Courier New" w:eastAsia="Courier New" w:hAnsi="Courier New"/>
          <w:sz w:val="9"/>
        </w:rPr>
        <w:t xml:space="preserve">        "house_size":    float(house_size) if house_size else 0.0,</w:t>
      </w:r>
    </w:p>
    <w:p w14:paraId="16F200E2" w14:textId="77777777" w:rsidR="003866F1" w:rsidRDefault="00A75F5C">
      <w:pPr>
        <w:spacing w:after="0" w:line="240" w:lineRule="auto"/>
      </w:pPr>
      <w:r>
        <w:rPr>
          <w:rFonts w:ascii="Courier New" w:eastAsia="Courier New" w:hAnsi="Courier New"/>
          <w:sz w:val="9"/>
        </w:rPr>
        <w:t xml:space="preserve">        "property_type":     property_type,</w:t>
      </w:r>
    </w:p>
    <w:p w14:paraId="5D18AC8D" w14:textId="77777777" w:rsidR="003866F1" w:rsidRDefault="00A75F5C">
      <w:pPr>
        <w:spacing w:after="0" w:line="240" w:lineRule="auto"/>
      </w:pPr>
      <w:r>
        <w:rPr>
          <w:rFonts w:ascii="Courier New" w:eastAsia="Courier New" w:hAnsi="Courier New"/>
          <w:sz w:val="9"/>
        </w:rPr>
        <w:t xml:space="preserve">        "property_type_enc": prop_enc,</w:t>
      </w:r>
    </w:p>
    <w:p w14:paraId="16A07DE2" w14:textId="77777777" w:rsidR="003866F1" w:rsidRDefault="00A75F5C">
      <w:pPr>
        <w:spacing w:after="0" w:line="240" w:lineRule="auto"/>
      </w:pPr>
      <w:r>
        <w:rPr>
          <w:rFonts w:ascii="Courier New" w:eastAsia="Courier New" w:hAnsi="Courier New"/>
          <w:sz w:val="9"/>
        </w:rPr>
        <w:t xml:space="preserve">        # ── Target ──</w:t>
      </w:r>
    </w:p>
    <w:p w14:paraId="260A06B8" w14:textId="77777777" w:rsidR="003866F1" w:rsidRDefault="00A75F5C">
      <w:pPr>
        <w:spacing w:after="0" w:line="240" w:lineRule="auto"/>
      </w:pPr>
      <w:r>
        <w:rPr>
          <w:rFonts w:ascii="Courier New" w:eastAsia="Courier New" w:hAnsi="Courier New"/>
          <w:sz w:val="9"/>
        </w:rPr>
        <w:t xml:space="preserve">        "price":         round(float(price_normed), 2),</w:t>
      </w:r>
    </w:p>
    <w:p w14:paraId="69B07C7C" w14:textId="77777777" w:rsidR="003866F1" w:rsidRDefault="00A75F5C">
      <w:pPr>
        <w:spacing w:after="0" w:line="240" w:lineRule="auto"/>
      </w:pPr>
      <w:r>
        <w:rPr>
          <w:rFonts w:ascii="Courier New" w:eastAsia="Courier New" w:hAnsi="Courier New"/>
          <w:sz w:val="9"/>
        </w:rPr>
        <w:t xml:space="preserve">        "price_raw":     round(float(best_price), 2),</w:t>
      </w:r>
    </w:p>
    <w:p w14:paraId="32A4915E" w14:textId="77777777" w:rsidR="003866F1" w:rsidRDefault="00A75F5C">
      <w:pPr>
        <w:spacing w:after="0" w:line="240" w:lineRule="auto"/>
      </w:pPr>
      <w:r>
        <w:rPr>
          <w:rFonts w:ascii="Courier New" w:eastAsia="Courier New" w:hAnsi="Courier New"/>
          <w:sz w:val="9"/>
        </w:rPr>
        <w:t xml:space="preserve">        "price_usd":     round(float(price_usd), 2),</w:t>
      </w:r>
    </w:p>
    <w:p w14:paraId="6E698156" w14:textId="77777777" w:rsidR="003866F1" w:rsidRDefault="00A75F5C">
      <w:pPr>
        <w:spacing w:after="0" w:line="240" w:lineRule="auto"/>
      </w:pPr>
      <w:r>
        <w:rPr>
          <w:rFonts w:ascii="Courier New" w:eastAsia="Courier New" w:hAnsi="Courier New"/>
          <w:sz w:val="9"/>
        </w:rPr>
        <w:t xml:space="preserve">        # ── Location ──</w:t>
      </w:r>
    </w:p>
    <w:p w14:paraId="6093B74D" w14:textId="77777777" w:rsidR="003866F1" w:rsidRDefault="00A75F5C">
      <w:pPr>
        <w:spacing w:after="0" w:line="240" w:lineRule="auto"/>
      </w:pPr>
      <w:r>
        <w:rPr>
          <w:rFonts w:ascii="Courier New" w:eastAsia="Courier New" w:hAnsi="Courier New"/>
          <w:sz w:val="9"/>
        </w:rPr>
        <w:t xml:space="preserve">        "country":       country,</w:t>
      </w:r>
    </w:p>
    <w:p w14:paraId="1DEBF6F1" w14:textId="77777777" w:rsidR="003866F1" w:rsidRDefault="00A75F5C">
      <w:pPr>
        <w:spacing w:after="0" w:line="240" w:lineRule="auto"/>
      </w:pPr>
      <w:r>
        <w:rPr>
          <w:rFonts w:ascii="Courier New" w:eastAsia="Courier New" w:hAnsi="Courier New"/>
          <w:sz w:val="9"/>
        </w:rPr>
        <w:t xml:space="preserve">        "state":         state,</w:t>
      </w:r>
    </w:p>
    <w:p w14:paraId="006D3998" w14:textId="77777777" w:rsidR="003866F1" w:rsidRDefault="00A75F5C">
      <w:pPr>
        <w:spacing w:after="0" w:line="240" w:lineRule="auto"/>
      </w:pPr>
      <w:r>
        <w:rPr>
          <w:rFonts w:ascii="Courier New" w:eastAsia="Courier New" w:hAnsi="Courier New"/>
          <w:sz w:val="9"/>
        </w:rPr>
        <w:t xml:space="preserve">        "city":          city,</w:t>
      </w:r>
    </w:p>
    <w:p w14:paraId="79473EFA" w14:textId="77777777" w:rsidR="003866F1" w:rsidRDefault="00A75F5C">
      <w:pPr>
        <w:spacing w:after="0" w:line="240" w:lineRule="auto"/>
      </w:pPr>
      <w:r>
        <w:rPr>
          <w:rFonts w:ascii="Courier New" w:eastAsia="Courier New" w:hAnsi="Courier New"/>
          <w:sz w:val="9"/>
        </w:rPr>
        <w:t xml:space="preserve">        "neighbourhood": neighbourhood,</w:t>
      </w:r>
    </w:p>
    <w:p w14:paraId="3D47F6F5" w14:textId="77777777" w:rsidR="003866F1" w:rsidRDefault="00A75F5C">
      <w:pPr>
        <w:spacing w:after="0" w:line="240" w:lineRule="auto"/>
      </w:pPr>
      <w:r>
        <w:rPr>
          <w:rFonts w:ascii="Courier New" w:eastAsia="Courier New" w:hAnsi="Courier New"/>
          <w:sz w:val="9"/>
        </w:rPr>
        <w:t xml:space="preserve">        "area_type":     area_type,</w:t>
      </w:r>
    </w:p>
    <w:p w14:paraId="0CD9D6DF" w14:textId="77777777" w:rsidR="003866F1" w:rsidRDefault="00A75F5C">
      <w:pPr>
        <w:spacing w:after="0" w:line="240" w:lineRule="auto"/>
      </w:pPr>
      <w:r>
        <w:rPr>
          <w:rFonts w:ascii="Courier New" w:eastAsia="Courier New" w:hAnsi="Courier New"/>
          <w:sz w:val="9"/>
        </w:rPr>
        <w:t xml:space="preserve">        "pin_code":      pin_code,</w:t>
      </w:r>
    </w:p>
    <w:p w14:paraId="1C14CF87" w14:textId="77777777" w:rsidR="003866F1" w:rsidRDefault="00A75F5C">
      <w:pPr>
        <w:spacing w:after="0" w:line="240" w:lineRule="auto"/>
      </w:pPr>
      <w:r>
        <w:rPr>
          <w:rFonts w:ascii="Courier New" w:eastAsia="Courier New" w:hAnsi="Courier New"/>
          <w:sz w:val="9"/>
        </w:rPr>
        <w:t xml:space="preserve">        "loc_multi":     round(loc_multi, 4),</w:t>
      </w:r>
    </w:p>
    <w:p w14:paraId="656A2F74" w14:textId="77777777" w:rsidR="003866F1" w:rsidRDefault="00A75F5C">
      <w:pPr>
        <w:spacing w:after="0" w:line="240" w:lineRule="auto"/>
      </w:pPr>
      <w:r>
        <w:rPr>
          <w:rFonts w:ascii="Courier New" w:eastAsia="Courier New" w:hAnsi="Courier New"/>
          <w:sz w:val="9"/>
        </w:rPr>
        <w:t xml:space="preserve">        # ── Metadata ──</w:t>
      </w:r>
    </w:p>
    <w:p w14:paraId="35AB64EF" w14:textId="77777777" w:rsidR="003866F1" w:rsidRDefault="00A75F5C">
      <w:pPr>
        <w:spacing w:after="0" w:line="240" w:lineRule="auto"/>
      </w:pPr>
      <w:r>
        <w:rPr>
          <w:rFonts w:ascii="Courier New" w:eastAsia="Courier New" w:hAnsi="Courier New"/>
          <w:sz w:val="9"/>
        </w:rPr>
        <w:t xml:space="preserve">        "currency_code": currency_code,</w:t>
      </w:r>
    </w:p>
    <w:p w14:paraId="0B4BFEF7" w14:textId="77777777" w:rsidR="003866F1" w:rsidRDefault="00A75F5C">
      <w:pPr>
        <w:spacing w:after="0" w:line="240" w:lineRule="auto"/>
      </w:pPr>
      <w:r>
        <w:rPr>
          <w:rFonts w:ascii="Courier New" w:eastAsia="Courier New" w:hAnsi="Courier New"/>
          <w:sz w:val="9"/>
        </w:rPr>
        <w:t xml:space="preserve">        "currency_rate": currency_rate,</w:t>
      </w:r>
    </w:p>
    <w:p w14:paraId="7D8110E9" w14:textId="77777777" w:rsidR="003866F1" w:rsidRDefault="00A75F5C">
      <w:pPr>
        <w:spacing w:after="0" w:line="240" w:lineRule="auto"/>
      </w:pPr>
      <w:r>
        <w:rPr>
          <w:rFonts w:ascii="Courier New" w:eastAsia="Courier New" w:hAnsi="Courier New"/>
          <w:sz w:val="9"/>
        </w:rPr>
        <w:t xml:space="preserve">        "inflation_rate":inflation_rate,</w:t>
      </w:r>
    </w:p>
    <w:p w14:paraId="5B72A9E9" w14:textId="77777777" w:rsidR="003866F1" w:rsidRDefault="00A75F5C">
      <w:pPr>
        <w:spacing w:after="0" w:line="240" w:lineRule="auto"/>
      </w:pPr>
      <w:r>
        <w:rPr>
          <w:rFonts w:ascii="Courier New" w:eastAsia="Courier New" w:hAnsi="Courier New"/>
          <w:sz w:val="9"/>
        </w:rPr>
        <w:t xml:space="preserve">        "best_model":    best_model,</w:t>
      </w:r>
    </w:p>
    <w:p w14:paraId="58ED45CE" w14:textId="77777777" w:rsidR="003866F1" w:rsidRDefault="00A75F5C">
      <w:pPr>
        <w:spacing w:after="0" w:line="240" w:lineRule="auto"/>
      </w:pPr>
      <w:r>
        <w:rPr>
          <w:rFonts w:ascii="Courier New" w:eastAsia="Courier New" w:hAnsi="Courier New"/>
          <w:sz w:val="9"/>
        </w:rPr>
        <w:t xml:space="preserve">        "all_predictions": all_predictions or {},</w:t>
      </w:r>
    </w:p>
    <w:p w14:paraId="219BDAD6" w14:textId="77777777" w:rsidR="003866F1" w:rsidRDefault="00A75F5C">
      <w:pPr>
        <w:spacing w:after="0" w:line="240" w:lineRule="auto"/>
      </w:pPr>
      <w:r>
        <w:rPr>
          <w:rFonts w:ascii="Courier New" w:eastAsia="Courier New" w:hAnsi="Courier New"/>
          <w:sz w:val="9"/>
        </w:rPr>
        <w:t xml:space="preserve">        "_weight":       0.3,</w:t>
      </w:r>
    </w:p>
    <w:p w14:paraId="732705E7" w14:textId="77777777" w:rsidR="003866F1" w:rsidRDefault="00A75F5C">
      <w:pPr>
        <w:spacing w:after="0" w:line="240" w:lineRule="auto"/>
      </w:pPr>
      <w:r>
        <w:rPr>
          <w:rFonts w:ascii="Courier New" w:eastAsia="Courier New" w:hAnsi="Courier New"/>
          <w:sz w:val="9"/>
        </w:rPr>
        <w:t xml:space="preserve">    }</w:t>
      </w:r>
    </w:p>
    <w:p w14:paraId="3B1A57AB" w14:textId="77777777" w:rsidR="003866F1" w:rsidRDefault="00A75F5C">
      <w:pPr>
        <w:spacing w:after="0" w:line="240" w:lineRule="auto"/>
      </w:pPr>
      <w:r>
        <w:rPr>
          <w:rFonts w:ascii="Courier New" w:eastAsia="Courier New" w:hAnsi="Courier New"/>
          <w:sz w:val="9"/>
        </w:rPr>
        <w:t xml:space="preserve">    result = col.insert_one(doc)</w:t>
      </w:r>
    </w:p>
    <w:p w14:paraId="7CA2128F" w14:textId="77777777" w:rsidR="003866F1" w:rsidRDefault="00A75F5C">
      <w:pPr>
        <w:spacing w:after="0" w:line="240" w:lineRule="auto"/>
      </w:pPr>
      <w:r>
        <w:rPr>
          <w:rFonts w:ascii="Courier New" w:eastAsia="Courier New" w:hAnsi="Courier New"/>
          <w:sz w:val="9"/>
        </w:rPr>
        <w:t xml:space="preserve">    return str(result.inserted_id)</w:t>
      </w:r>
    </w:p>
    <w:p w14:paraId="70AEF72D" w14:textId="77777777" w:rsidR="003866F1" w:rsidRDefault="003866F1">
      <w:pPr>
        <w:spacing w:after="0" w:line="240" w:lineRule="auto"/>
      </w:pPr>
    </w:p>
    <w:p w14:paraId="034D63AD" w14:textId="77777777" w:rsidR="003866F1" w:rsidRDefault="003866F1">
      <w:pPr>
        <w:spacing w:after="0" w:line="240" w:lineRule="auto"/>
      </w:pPr>
    </w:p>
    <w:p w14:paraId="4AF58DBB" w14:textId="77777777" w:rsidR="003866F1" w:rsidRDefault="00A75F5C">
      <w:pPr>
        <w:spacing w:after="0" w:line="240" w:lineRule="auto"/>
      </w:pPr>
      <w:r>
        <w:rPr>
          <w:rFonts w:ascii="Courier New" w:eastAsia="Courier New" w:hAnsi="Courier New"/>
          <w:sz w:val="9"/>
        </w:rPr>
        <w:t># ── Build unified training DataFrame ─────────────────────────</w:t>
      </w:r>
    </w:p>
    <w:p w14:paraId="494B2D61" w14:textId="77777777" w:rsidR="003866F1" w:rsidRDefault="00A75F5C">
      <w:pPr>
        <w:spacing w:after="0" w:line="240" w:lineRule="auto"/>
      </w:pPr>
      <w:r>
        <w:rPr>
          <w:rFonts w:ascii="Courier New" w:eastAsia="Courier New" w:hAnsi="Courier New"/>
          <w:sz w:val="9"/>
        </w:rPr>
        <w:t>def get_training_dataframe(</w:t>
      </w:r>
    </w:p>
    <w:p w14:paraId="6418C90A" w14:textId="77777777" w:rsidR="003866F1" w:rsidRDefault="00A75F5C">
      <w:pPr>
        <w:spacing w:after="0" w:line="240" w:lineRule="auto"/>
      </w:pPr>
      <w:r>
        <w:rPr>
          <w:rFonts w:ascii="Courier New" w:eastAsia="Courier New" w:hAnsi="Courier New"/>
          <w:sz w:val="9"/>
        </w:rPr>
        <w:t xml:space="preserve">    include_user_samples: bool = True,</w:t>
      </w:r>
    </w:p>
    <w:p w14:paraId="25E56691" w14:textId="77777777" w:rsidR="003866F1" w:rsidRDefault="00A75F5C">
      <w:pPr>
        <w:spacing w:after="0" w:line="240" w:lineRule="auto"/>
      </w:pPr>
      <w:r>
        <w:rPr>
          <w:rFonts w:ascii="Courier New" w:eastAsia="Courier New" w:hAnsi="Courier New"/>
          <w:sz w:val="9"/>
        </w:rPr>
        <w:t xml:space="preserve">    min_user_samples: int = 10,</w:t>
      </w:r>
    </w:p>
    <w:p w14:paraId="6C9C8BA9" w14:textId="77777777" w:rsidR="003866F1" w:rsidRDefault="00A75F5C">
      <w:pPr>
        <w:spacing w:after="0" w:line="240" w:lineRule="auto"/>
      </w:pPr>
      <w:r>
        <w:rPr>
          <w:rFonts w:ascii="Courier New" w:eastAsia="Courier New" w:hAnsi="Courier New"/>
          <w:sz w:val="9"/>
        </w:rPr>
        <w:t xml:space="preserve">    area_type_filter: str = None,</w:t>
      </w:r>
    </w:p>
    <w:p w14:paraId="4CA6BB12" w14:textId="77777777" w:rsidR="003866F1" w:rsidRDefault="00A75F5C">
      <w:pPr>
        <w:spacing w:after="0" w:line="240" w:lineRule="auto"/>
      </w:pPr>
      <w:r>
        <w:rPr>
          <w:rFonts w:ascii="Courier New" w:eastAsia="Courier New" w:hAnsi="Courier New"/>
          <w:sz w:val="9"/>
        </w:rPr>
        <w:t>) -&gt; pd.DataFrame:</w:t>
      </w:r>
    </w:p>
    <w:p w14:paraId="336371F0" w14:textId="77777777" w:rsidR="003866F1" w:rsidRDefault="00A75F5C">
      <w:pPr>
        <w:spacing w:after="0" w:line="240" w:lineRule="auto"/>
      </w:pPr>
      <w:r>
        <w:rPr>
          <w:rFonts w:ascii="Courier New" w:eastAsia="Courier New" w:hAnsi="Courier New"/>
          <w:sz w:val="9"/>
        </w:rPr>
        <w:t xml:space="preserve">    """</w:t>
      </w:r>
    </w:p>
    <w:p w14:paraId="0916DA35" w14:textId="77777777" w:rsidR="003866F1" w:rsidRDefault="00A75F5C">
      <w:pPr>
        <w:spacing w:after="0" w:line="240" w:lineRule="auto"/>
      </w:pPr>
      <w:r>
        <w:rPr>
          <w:rFonts w:ascii="Courier New" w:eastAsia="Courier New" w:hAnsi="Courier New"/>
          <w:sz w:val="9"/>
        </w:rPr>
        <w:t xml:space="preserve">    Return a combined DataFrame ready for model training:</w:t>
      </w:r>
    </w:p>
    <w:p w14:paraId="4CBDEACF" w14:textId="77777777" w:rsidR="003866F1" w:rsidRDefault="00A75F5C">
      <w:pPr>
        <w:spacing w:after="0" w:line="240" w:lineRule="auto"/>
      </w:pPr>
      <w:r>
        <w:rPr>
          <w:rFonts w:ascii="Courier New" w:eastAsia="Courier New" w:hAnsi="Courier New"/>
          <w:sz w:val="9"/>
        </w:rPr>
        <w:t xml:space="preserve">      - All rows from housing_base (CSV seed)</w:t>
      </w:r>
    </w:p>
    <w:p w14:paraId="2CE5F2F3" w14:textId="77777777" w:rsidR="003866F1" w:rsidRDefault="00A75F5C">
      <w:pPr>
        <w:spacing w:after="0" w:line="240" w:lineRule="auto"/>
      </w:pPr>
      <w:r>
        <w:rPr>
          <w:rFonts w:ascii="Courier New" w:eastAsia="Courier New" w:hAnsi="Courier New"/>
          <w:sz w:val="9"/>
        </w:rPr>
        <w:t xml:space="preserve">      - User samples (if enough collected and include_user_samples=True)</w:t>
      </w:r>
    </w:p>
    <w:p w14:paraId="0CA60F66" w14:textId="77777777" w:rsidR="003866F1" w:rsidRDefault="003866F1">
      <w:pPr>
        <w:spacing w:after="0" w:line="240" w:lineRule="auto"/>
      </w:pPr>
    </w:p>
    <w:p w14:paraId="59A97B98" w14:textId="77777777" w:rsidR="003866F1" w:rsidRDefault="00A75F5C">
      <w:pPr>
        <w:spacing w:after="0" w:line="240" w:lineRule="auto"/>
      </w:pPr>
      <w:r>
        <w:rPr>
          <w:rFonts w:ascii="Courier New" w:eastAsia="Courier New" w:hAnsi="Courier New"/>
          <w:sz w:val="9"/>
        </w:rPr>
        <w:t xml:space="preserve">    Columns returned match FEATURE_COLS + [TARGET_COL].</w:t>
      </w:r>
    </w:p>
    <w:p w14:paraId="55F75141" w14:textId="77777777" w:rsidR="003866F1" w:rsidRDefault="003866F1">
      <w:pPr>
        <w:spacing w:after="0" w:line="240" w:lineRule="auto"/>
      </w:pPr>
    </w:p>
    <w:p w14:paraId="0BF51F0E" w14:textId="77777777" w:rsidR="003866F1" w:rsidRDefault="00A75F5C">
      <w:pPr>
        <w:spacing w:after="0" w:line="240" w:lineRule="auto"/>
      </w:pPr>
      <w:r>
        <w:rPr>
          <w:rFonts w:ascii="Courier New" w:eastAsia="Courier New" w:hAnsi="Courier New"/>
          <w:sz w:val="9"/>
        </w:rPr>
        <w:t xml:space="preserve">    Parameters</w:t>
      </w:r>
    </w:p>
    <w:p w14:paraId="55B519E7" w14:textId="77777777" w:rsidR="003866F1" w:rsidRDefault="00A75F5C">
      <w:pPr>
        <w:spacing w:after="0" w:line="240" w:lineRule="auto"/>
      </w:pPr>
      <w:r>
        <w:rPr>
          <w:rFonts w:ascii="Courier New" w:eastAsia="Courier New" w:hAnsi="Courier New"/>
          <w:sz w:val="9"/>
        </w:rPr>
        <w:t xml:space="preserve">    ----------</w:t>
      </w:r>
    </w:p>
    <w:p w14:paraId="1FAF8724" w14:textId="77777777" w:rsidR="003866F1" w:rsidRDefault="00A75F5C">
      <w:pPr>
        <w:spacing w:after="0" w:line="240" w:lineRule="auto"/>
      </w:pPr>
      <w:r>
        <w:rPr>
          <w:rFonts w:ascii="Courier New" w:eastAsia="Courier New" w:hAnsi="Courier New"/>
          <w:sz w:val="9"/>
        </w:rPr>
        <w:t xml:space="preserve">    include_user_samples : bool</w:t>
      </w:r>
    </w:p>
    <w:p w14:paraId="2BE029D9" w14:textId="77777777" w:rsidR="003866F1" w:rsidRDefault="00A75F5C">
      <w:pPr>
        <w:spacing w:after="0" w:line="240" w:lineRule="auto"/>
      </w:pPr>
      <w:r>
        <w:rPr>
          <w:rFonts w:ascii="Courier New" w:eastAsia="Courier New" w:hAnsi="Courier New"/>
          <w:sz w:val="9"/>
        </w:rPr>
        <w:t xml:space="preserve">        Whether to augment with user-entered data.</w:t>
      </w:r>
    </w:p>
    <w:p w14:paraId="51B24565" w14:textId="77777777" w:rsidR="003866F1" w:rsidRDefault="00A75F5C">
      <w:pPr>
        <w:spacing w:after="0" w:line="240" w:lineRule="auto"/>
      </w:pPr>
      <w:r>
        <w:rPr>
          <w:rFonts w:ascii="Courier New" w:eastAsia="Courier New" w:hAnsi="Courier New"/>
          <w:sz w:val="9"/>
        </w:rPr>
        <w:t xml:space="preserve">    min_user_samples : int</w:t>
      </w:r>
    </w:p>
    <w:p w14:paraId="3F1D0C2F" w14:textId="77777777" w:rsidR="003866F1" w:rsidRDefault="00A75F5C">
      <w:pPr>
        <w:spacing w:after="0" w:line="240" w:lineRule="auto"/>
      </w:pPr>
      <w:r>
        <w:rPr>
          <w:rFonts w:ascii="Courier New" w:eastAsia="Courier New" w:hAnsi="Courier New"/>
          <w:sz w:val="9"/>
        </w:rPr>
        <w:t xml:space="preserve">        Minimum user samples needed before they are included.</w:t>
      </w:r>
    </w:p>
    <w:p w14:paraId="58692E68" w14:textId="77777777" w:rsidR="003866F1" w:rsidRDefault="00A75F5C">
      <w:pPr>
        <w:spacing w:after="0" w:line="240" w:lineRule="auto"/>
      </w:pPr>
      <w:r>
        <w:rPr>
          <w:rFonts w:ascii="Courier New" w:eastAsia="Courier New" w:hAnsi="Courier New"/>
          <w:sz w:val="9"/>
        </w:rPr>
        <w:t xml:space="preserve">    area_type_filter : str | None</w:t>
      </w:r>
    </w:p>
    <w:p w14:paraId="5626229F" w14:textId="77777777" w:rsidR="003866F1" w:rsidRDefault="00A75F5C">
      <w:pPr>
        <w:spacing w:after="0" w:line="240" w:lineRule="auto"/>
      </w:pPr>
      <w:r>
        <w:rPr>
          <w:rFonts w:ascii="Courier New" w:eastAsia="Courier New" w:hAnsi="Courier New"/>
          <w:sz w:val="9"/>
        </w:rPr>
        <w:t xml:space="preserve">        If set, only include user samples with this area_type.</w:t>
      </w:r>
    </w:p>
    <w:p w14:paraId="100B1B9C" w14:textId="77777777" w:rsidR="003866F1" w:rsidRDefault="00A75F5C">
      <w:pPr>
        <w:spacing w:after="0" w:line="240" w:lineRule="auto"/>
      </w:pPr>
      <w:r>
        <w:rPr>
          <w:rFonts w:ascii="Courier New" w:eastAsia="Courier New" w:hAnsi="Courier New"/>
          <w:sz w:val="9"/>
        </w:rPr>
        <w:t xml:space="preserve">    """</w:t>
      </w:r>
    </w:p>
    <w:p w14:paraId="152EEE17" w14:textId="77777777" w:rsidR="003866F1" w:rsidRDefault="00A75F5C">
      <w:pPr>
        <w:spacing w:after="0" w:line="240" w:lineRule="auto"/>
      </w:pPr>
      <w:r>
        <w:rPr>
          <w:rFonts w:ascii="Courier New" w:eastAsia="Courier New" w:hAnsi="Courier New"/>
          <w:sz w:val="9"/>
        </w:rPr>
        <w:t xml:space="preserve">    db = get_db()</w:t>
      </w:r>
    </w:p>
    <w:p w14:paraId="4470A798" w14:textId="77777777" w:rsidR="003866F1" w:rsidRDefault="003866F1">
      <w:pPr>
        <w:spacing w:after="0" w:line="240" w:lineRule="auto"/>
      </w:pPr>
    </w:p>
    <w:p w14:paraId="30DA57BF" w14:textId="77777777" w:rsidR="003866F1" w:rsidRDefault="00A75F5C">
      <w:pPr>
        <w:spacing w:after="0" w:line="240" w:lineRule="auto"/>
      </w:pPr>
      <w:r>
        <w:rPr>
          <w:rFonts w:ascii="Courier New" w:eastAsia="Courier New" w:hAnsi="Courier New"/>
          <w:sz w:val="9"/>
        </w:rPr>
        <w:t xml:space="preserve">    # ── Load CSV base ──</w:t>
      </w:r>
    </w:p>
    <w:p w14:paraId="436518F2" w14:textId="77777777" w:rsidR="003866F1" w:rsidRDefault="00A75F5C">
      <w:pPr>
        <w:spacing w:after="0" w:line="240" w:lineRule="auto"/>
      </w:pPr>
      <w:r>
        <w:rPr>
          <w:rFonts w:ascii="Courier New" w:eastAsia="Courier New" w:hAnsi="Courier New"/>
          <w:sz w:val="9"/>
        </w:rPr>
        <w:t xml:space="preserve">    base_cursor = db["housing_base"].find(</w:t>
      </w:r>
    </w:p>
    <w:p w14:paraId="187ADE99" w14:textId="77777777" w:rsidR="003866F1" w:rsidRDefault="00A75F5C">
      <w:pPr>
        <w:spacing w:after="0" w:line="240" w:lineRule="auto"/>
      </w:pPr>
      <w:r>
        <w:rPr>
          <w:rFonts w:ascii="Courier New" w:eastAsia="Courier New" w:hAnsi="Courier New"/>
          <w:sz w:val="9"/>
        </w:rPr>
        <w:t xml:space="preserve">        {},</w:t>
      </w:r>
    </w:p>
    <w:p w14:paraId="3CBA4F86" w14:textId="77777777" w:rsidR="003866F1" w:rsidRDefault="00A75F5C">
      <w:pPr>
        <w:spacing w:after="0" w:line="240" w:lineRule="auto"/>
      </w:pPr>
      <w:r>
        <w:rPr>
          <w:rFonts w:ascii="Courier New" w:eastAsia="Courier New" w:hAnsi="Courier New"/>
          <w:sz w:val="9"/>
        </w:rPr>
        <w:t xml:space="preserve">        {"income":1,"house_age":1,"num_rooms":1,"num_bedrooms":1,</w:t>
      </w:r>
    </w:p>
    <w:p w14:paraId="5289AD82" w14:textId="77777777" w:rsidR="003866F1" w:rsidRDefault="00A75F5C">
      <w:pPr>
        <w:spacing w:after="0" w:line="240" w:lineRule="auto"/>
      </w:pPr>
      <w:r>
        <w:rPr>
          <w:rFonts w:ascii="Courier New" w:eastAsia="Courier New" w:hAnsi="Courier New"/>
          <w:sz w:val="9"/>
        </w:rPr>
        <w:t xml:space="preserve">         "population":1,"house_size":1,"property_type_enc":1,"price":1,"_id":0}</w:t>
      </w:r>
    </w:p>
    <w:p w14:paraId="06D2284D" w14:textId="77777777" w:rsidR="003866F1" w:rsidRDefault="00A75F5C">
      <w:pPr>
        <w:spacing w:after="0" w:line="240" w:lineRule="auto"/>
      </w:pPr>
      <w:r>
        <w:rPr>
          <w:rFonts w:ascii="Courier New" w:eastAsia="Courier New" w:hAnsi="Courier New"/>
          <w:sz w:val="9"/>
        </w:rPr>
        <w:t xml:space="preserve">    )</w:t>
      </w:r>
    </w:p>
    <w:p w14:paraId="4760BDCE" w14:textId="77777777" w:rsidR="003866F1" w:rsidRDefault="00A75F5C">
      <w:pPr>
        <w:spacing w:after="0" w:line="240" w:lineRule="auto"/>
      </w:pPr>
      <w:r>
        <w:rPr>
          <w:rFonts w:ascii="Courier New" w:eastAsia="Courier New" w:hAnsi="Courier New"/>
          <w:sz w:val="9"/>
        </w:rPr>
        <w:t xml:space="preserve">    base_rows = list(base_cursor)</w:t>
      </w:r>
    </w:p>
    <w:p w14:paraId="655E6BA3" w14:textId="77777777" w:rsidR="003866F1" w:rsidRDefault="00A75F5C">
      <w:pPr>
        <w:spacing w:after="0" w:line="240" w:lineRule="auto"/>
      </w:pPr>
      <w:r>
        <w:rPr>
          <w:rFonts w:ascii="Courier New" w:eastAsia="Courier New" w:hAnsi="Courier New"/>
          <w:sz w:val="9"/>
        </w:rPr>
        <w:t xml:space="preserve">    df_base = pd.DataFrame(base_rows) if base_rows else pd.DataFrame()</w:t>
      </w:r>
    </w:p>
    <w:p w14:paraId="72544A51" w14:textId="77777777" w:rsidR="003866F1" w:rsidRDefault="003866F1">
      <w:pPr>
        <w:spacing w:after="0" w:line="240" w:lineRule="auto"/>
      </w:pPr>
    </w:p>
    <w:p w14:paraId="26B3FA2A" w14:textId="77777777" w:rsidR="003866F1" w:rsidRDefault="00A75F5C">
      <w:pPr>
        <w:spacing w:after="0" w:line="240" w:lineRule="auto"/>
      </w:pPr>
      <w:r>
        <w:rPr>
          <w:rFonts w:ascii="Courier New" w:eastAsia="Courier New" w:hAnsi="Courier New"/>
          <w:sz w:val="9"/>
        </w:rPr>
        <w:t xml:space="preserve">    if df_base.empty:</w:t>
      </w:r>
    </w:p>
    <w:p w14:paraId="6190F718" w14:textId="77777777" w:rsidR="003866F1" w:rsidRDefault="00A75F5C">
      <w:pPr>
        <w:spacing w:after="0" w:line="240" w:lineRule="auto"/>
      </w:pPr>
      <w:r>
        <w:rPr>
          <w:rFonts w:ascii="Courier New" w:eastAsia="Courier New" w:hAnsi="Courier New"/>
          <w:sz w:val="9"/>
        </w:rPr>
        <w:t xml:space="preserve">        print("⚠</w:t>
      </w:r>
      <w:r>
        <w:rPr>
          <w:rFonts w:ascii="Courier New" w:eastAsia="Courier New" w:hAnsi="Courier New"/>
          <w:sz w:val="9"/>
        </w:rPr>
        <w:t>️</w:t>
      </w:r>
      <w:r>
        <w:rPr>
          <w:rFonts w:ascii="Courier New" w:eastAsia="Courier New" w:hAnsi="Courier New"/>
          <w:sz w:val="9"/>
        </w:rPr>
        <w:t xml:space="preserve">  housing_base is empty — falling back to CSV file directly")</w:t>
      </w:r>
    </w:p>
    <w:p w14:paraId="11644BC2" w14:textId="77777777" w:rsidR="003866F1" w:rsidRDefault="00A75F5C">
      <w:pPr>
        <w:spacing w:after="0" w:line="240" w:lineRule="auto"/>
      </w:pPr>
      <w:r>
        <w:rPr>
          <w:rFonts w:ascii="Courier New" w:eastAsia="Courier New" w:hAnsi="Courier New"/>
          <w:sz w:val="9"/>
        </w:rPr>
        <w:t xml:space="preserve">        if os.path.exists(CSV_PATH):</w:t>
      </w:r>
    </w:p>
    <w:p w14:paraId="4FBB0481" w14:textId="77777777" w:rsidR="003866F1" w:rsidRDefault="00A75F5C">
      <w:pPr>
        <w:spacing w:after="0" w:line="240" w:lineRule="auto"/>
      </w:pPr>
      <w:r>
        <w:rPr>
          <w:rFonts w:ascii="Courier New" w:eastAsia="Courier New" w:hAnsi="Courier New"/>
          <w:sz w:val="9"/>
        </w:rPr>
        <w:t xml:space="preserve">            df_csv = pd.read_csv(CSV_PATH)</w:t>
      </w:r>
    </w:p>
    <w:p w14:paraId="54A89716" w14:textId="77777777" w:rsidR="003866F1" w:rsidRDefault="00A75F5C">
      <w:pPr>
        <w:spacing w:after="0" w:line="240" w:lineRule="auto"/>
      </w:pPr>
      <w:r>
        <w:rPr>
          <w:rFonts w:ascii="Courier New" w:eastAsia="Courier New" w:hAnsi="Courier New"/>
          <w:sz w:val="9"/>
        </w:rPr>
        <w:t xml:space="preserve">            num_rooms_arr = df_csv["Avg. Area Number of Rooms"].astype(float)</w:t>
      </w:r>
    </w:p>
    <w:p w14:paraId="62B9191B" w14:textId="77777777" w:rsidR="003866F1" w:rsidRDefault="00A75F5C">
      <w:pPr>
        <w:spacing w:after="0" w:line="240" w:lineRule="auto"/>
      </w:pPr>
      <w:r>
        <w:rPr>
          <w:rFonts w:ascii="Courier New" w:eastAsia="Courier New" w:hAnsi="Courier New"/>
          <w:sz w:val="9"/>
        </w:rPr>
        <w:t xml:space="preserve">            df_base = pd.DataFrame({</w:t>
      </w:r>
    </w:p>
    <w:p w14:paraId="72051325" w14:textId="77777777" w:rsidR="003866F1" w:rsidRDefault="00A75F5C">
      <w:pPr>
        <w:spacing w:after="0" w:line="240" w:lineRule="auto"/>
      </w:pPr>
      <w:r>
        <w:rPr>
          <w:rFonts w:ascii="Courier New" w:eastAsia="Courier New" w:hAnsi="Courier New"/>
          <w:sz w:val="9"/>
        </w:rPr>
        <w:t xml:space="preserve">                "income":            df_csv["Avg. Area Income"],</w:t>
      </w:r>
    </w:p>
    <w:p w14:paraId="47BC79B0" w14:textId="77777777" w:rsidR="003866F1" w:rsidRDefault="00A75F5C">
      <w:pPr>
        <w:spacing w:after="0" w:line="240" w:lineRule="auto"/>
      </w:pPr>
      <w:r>
        <w:rPr>
          <w:rFonts w:ascii="Courier New" w:eastAsia="Courier New" w:hAnsi="Courier New"/>
          <w:sz w:val="9"/>
        </w:rPr>
        <w:t xml:space="preserve">                "house_age":         df_csv["Avg. Area House Age"],</w:t>
      </w:r>
    </w:p>
    <w:p w14:paraId="24952989" w14:textId="77777777" w:rsidR="003866F1" w:rsidRDefault="00A75F5C">
      <w:pPr>
        <w:spacing w:after="0" w:line="240" w:lineRule="auto"/>
      </w:pPr>
      <w:r>
        <w:rPr>
          <w:rFonts w:ascii="Courier New" w:eastAsia="Courier New" w:hAnsi="Courier New"/>
          <w:sz w:val="9"/>
        </w:rPr>
        <w:t xml:space="preserve">                "num_rooms":         num_rooms_arr,</w:t>
      </w:r>
    </w:p>
    <w:p w14:paraId="09672305" w14:textId="77777777" w:rsidR="003866F1" w:rsidRDefault="00A75F5C">
      <w:pPr>
        <w:spacing w:after="0" w:line="240" w:lineRule="auto"/>
      </w:pPr>
      <w:r>
        <w:rPr>
          <w:rFonts w:ascii="Courier New" w:eastAsia="Courier New" w:hAnsi="Courier New"/>
          <w:sz w:val="9"/>
        </w:rPr>
        <w:t xml:space="preserve">                "num_bedrooms":      df_csv["Avg. Area Number of Bedrooms"].astype(float),</w:t>
      </w:r>
    </w:p>
    <w:p w14:paraId="54B73DC6" w14:textId="77777777" w:rsidR="003866F1" w:rsidRDefault="00A75F5C">
      <w:pPr>
        <w:spacing w:after="0" w:line="240" w:lineRule="auto"/>
      </w:pPr>
      <w:r>
        <w:rPr>
          <w:rFonts w:ascii="Courier New" w:eastAsia="Courier New" w:hAnsi="Courier New"/>
          <w:sz w:val="9"/>
        </w:rPr>
        <w:t xml:space="preserve">                "population":        df_csv["Area Population"],</w:t>
      </w:r>
    </w:p>
    <w:p w14:paraId="14C9AF4C" w14:textId="77777777" w:rsidR="003866F1" w:rsidRDefault="00A75F5C">
      <w:pPr>
        <w:spacing w:after="0" w:line="240" w:lineRule="auto"/>
      </w:pPr>
      <w:r>
        <w:rPr>
          <w:rFonts w:ascii="Courier New" w:eastAsia="Courier New" w:hAnsi="Courier New"/>
          <w:sz w:val="9"/>
        </w:rPr>
        <w:t xml:space="preserve">                "house_size":        (num_rooms_arr * 250).clip(lower=400),</w:t>
      </w:r>
    </w:p>
    <w:p w14:paraId="1856AC56" w14:textId="77777777" w:rsidR="003866F1" w:rsidRDefault="00A75F5C">
      <w:pPr>
        <w:spacing w:after="0" w:line="240" w:lineRule="auto"/>
      </w:pPr>
      <w:r>
        <w:rPr>
          <w:rFonts w:ascii="Courier New" w:eastAsia="Courier New" w:hAnsi="Courier New"/>
          <w:sz w:val="9"/>
        </w:rPr>
        <w:t xml:space="preserve">                "property_type_enc": 2,   # all CSV rows = house</w:t>
      </w:r>
    </w:p>
    <w:p w14:paraId="501E1BC9" w14:textId="77777777" w:rsidR="003866F1" w:rsidRDefault="00A75F5C">
      <w:pPr>
        <w:spacing w:after="0" w:line="240" w:lineRule="auto"/>
      </w:pPr>
      <w:r>
        <w:rPr>
          <w:rFonts w:ascii="Courier New" w:eastAsia="Courier New" w:hAnsi="Courier New"/>
          <w:sz w:val="9"/>
        </w:rPr>
        <w:t xml:space="preserve">                "price":             df_csv["Price"],</w:t>
      </w:r>
    </w:p>
    <w:p w14:paraId="2E1CBEDE" w14:textId="77777777" w:rsidR="003866F1" w:rsidRDefault="00A75F5C">
      <w:pPr>
        <w:spacing w:after="0" w:line="240" w:lineRule="auto"/>
      </w:pPr>
      <w:r>
        <w:rPr>
          <w:rFonts w:ascii="Courier New" w:eastAsia="Courier New" w:hAnsi="Courier New"/>
          <w:sz w:val="9"/>
        </w:rPr>
        <w:t xml:space="preserve">            })</w:t>
      </w:r>
    </w:p>
    <w:p w14:paraId="1FD3241D" w14:textId="77777777" w:rsidR="003866F1" w:rsidRDefault="00A75F5C">
      <w:pPr>
        <w:spacing w:after="0" w:line="240" w:lineRule="auto"/>
      </w:pPr>
      <w:r>
        <w:rPr>
          <w:rFonts w:ascii="Courier New" w:eastAsia="Courier New" w:hAnsi="Courier New"/>
          <w:sz w:val="9"/>
        </w:rPr>
        <w:t xml:space="preserve">        else:</w:t>
      </w:r>
    </w:p>
    <w:p w14:paraId="021D41BC" w14:textId="77777777" w:rsidR="003866F1" w:rsidRDefault="00A75F5C">
      <w:pPr>
        <w:spacing w:after="0" w:line="240" w:lineRule="auto"/>
      </w:pPr>
      <w:r>
        <w:rPr>
          <w:rFonts w:ascii="Courier New" w:eastAsia="Courier New" w:hAnsi="Courier New"/>
          <w:sz w:val="9"/>
        </w:rPr>
        <w:t xml:space="preserve">            raise RuntimeError("No base data available. Run: python db_manager.py --seed")</w:t>
      </w:r>
    </w:p>
    <w:p w14:paraId="376F6A91" w14:textId="77777777" w:rsidR="003866F1" w:rsidRDefault="003866F1">
      <w:pPr>
        <w:spacing w:after="0" w:line="240" w:lineRule="auto"/>
      </w:pPr>
    </w:p>
    <w:p w14:paraId="48580908" w14:textId="77777777" w:rsidR="003866F1" w:rsidRDefault="00A75F5C">
      <w:pPr>
        <w:spacing w:after="0" w:line="240" w:lineRule="auto"/>
      </w:pPr>
      <w:r>
        <w:rPr>
          <w:rFonts w:ascii="Courier New" w:eastAsia="Courier New" w:hAnsi="Courier New"/>
          <w:sz w:val="9"/>
        </w:rPr>
        <w:t xml:space="preserve">    # Fill missing house_size (old seeded rows) with rooms-based estimate</w:t>
      </w:r>
    </w:p>
    <w:p w14:paraId="745F45E7" w14:textId="77777777" w:rsidR="003866F1" w:rsidRDefault="00A75F5C">
      <w:pPr>
        <w:spacing w:after="0" w:line="240" w:lineRule="auto"/>
      </w:pPr>
      <w:r>
        <w:rPr>
          <w:rFonts w:ascii="Courier New" w:eastAsia="Courier New" w:hAnsi="Courier New"/>
          <w:sz w:val="9"/>
        </w:rPr>
        <w:t xml:space="preserve">    if "house_size" not in df_base.columns:</w:t>
      </w:r>
    </w:p>
    <w:p w14:paraId="0609B27F" w14:textId="77777777" w:rsidR="003866F1" w:rsidRDefault="00A75F5C">
      <w:pPr>
        <w:spacing w:after="0" w:line="240" w:lineRule="auto"/>
      </w:pPr>
      <w:r>
        <w:rPr>
          <w:rFonts w:ascii="Courier New" w:eastAsia="Courier New" w:hAnsi="Courier New"/>
          <w:sz w:val="9"/>
        </w:rPr>
        <w:t xml:space="preserve">        df_base["house_size"] = (df_base.get("num_rooms", 6) * 250).clip(lower=400)</w:t>
      </w:r>
    </w:p>
    <w:p w14:paraId="3D11641D" w14:textId="77777777" w:rsidR="003866F1" w:rsidRDefault="00A75F5C">
      <w:pPr>
        <w:spacing w:after="0" w:line="240" w:lineRule="auto"/>
      </w:pPr>
      <w:r>
        <w:rPr>
          <w:rFonts w:ascii="Courier New" w:eastAsia="Courier New" w:hAnsi="Courier New"/>
          <w:sz w:val="9"/>
        </w:rPr>
        <w:t xml:space="preserve">    df_base["house_size"] = df_base["house_size"].fillna(</w:t>
      </w:r>
    </w:p>
    <w:p w14:paraId="5F3A8C4B" w14:textId="77777777" w:rsidR="003866F1" w:rsidRDefault="00A75F5C">
      <w:pPr>
        <w:spacing w:after="0" w:line="240" w:lineRule="auto"/>
      </w:pPr>
      <w:r>
        <w:rPr>
          <w:rFonts w:ascii="Courier New" w:eastAsia="Courier New" w:hAnsi="Courier New"/>
          <w:sz w:val="9"/>
        </w:rPr>
        <w:t xml:space="preserve">        df_base.get("num_rooms", pd.Series([6]*len(df_base))) * 250</w:t>
      </w:r>
    </w:p>
    <w:p w14:paraId="6424F854" w14:textId="77777777" w:rsidR="003866F1" w:rsidRDefault="00A75F5C">
      <w:pPr>
        <w:spacing w:after="0" w:line="240" w:lineRule="auto"/>
      </w:pPr>
      <w:r>
        <w:rPr>
          <w:rFonts w:ascii="Courier New" w:eastAsia="Courier New" w:hAnsi="Courier New"/>
          <w:sz w:val="9"/>
        </w:rPr>
        <w:t xml:space="preserve">    ).clip(lower=400)</w:t>
      </w:r>
    </w:p>
    <w:p w14:paraId="79579B9C" w14:textId="77777777" w:rsidR="003866F1" w:rsidRDefault="003866F1">
      <w:pPr>
        <w:spacing w:after="0" w:line="240" w:lineRule="auto"/>
      </w:pPr>
    </w:p>
    <w:p w14:paraId="30F99B7F" w14:textId="77777777" w:rsidR="003866F1" w:rsidRDefault="00A75F5C">
      <w:pPr>
        <w:spacing w:after="0" w:line="240" w:lineRule="auto"/>
      </w:pPr>
      <w:r>
        <w:rPr>
          <w:rFonts w:ascii="Courier New" w:eastAsia="Courier New" w:hAnsi="Courier New"/>
          <w:sz w:val="9"/>
        </w:rPr>
        <w:t xml:space="preserve">    if "property_type_enc" not in df_base.columns:</w:t>
      </w:r>
    </w:p>
    <w:p w14:paraId="72CF194C" w14:textId="77777777" w:rsidR="003866F1" w:rsidRDefault="00A75F5C">
      <w:pPr>
        <w:spacing w:after="0" w:line="240" w:lineRule="auto"/>
      </w:pPr>
      <w:r>
        <w:rPr>
          <w:rFonts w:ascii="Courier New" w:eastAsia="Courier New" w:hAnsi="Courier New"/>
          <w:sz w:val="9"/>
        </w:rPr>
        <w:t xml:space="preserve">        df_base["property_type_enc"] = 2   # house</w:t>
      </w:r>
    </w:p>
    <w:p w14:paraId="0E0A615D" w14:textId="77777777" w:rsidR="003866F1" w:rsidRDefault="003866F1">
      <w:pPr>
        <w:spacing w:after="0" w:line="240" w:lineRule="auto"/>
      </w:pPr>
    </w:p>
    <w:p w14:paraId="3F45DDDD" w14:textId="77777777" w:rsidR="003866F1" w:rsidRDefault="00A75F5C">
      <w:pPr>
        <w:spacing w:after="0" w:line="240" w:lineRule="auto"/>
      </w:pPr>
      <w:r>
        <w:rPr>
          <w:rFonts w:ascii="Courier New" w:eastAsia="Courier New" w:hAnsi="Courier New"/>
          <w:sz w:val="9"/>
        </w:rPr>
        <w:t xml:space="preserve">    # ── Load user samples ──</w:t>
      </w:r>
    </w:p>
    <w:p w14:paraId="765D4026" w14:textId="77777777" w:rsidR="003866F1" w:rsidRDefault="00A75F5C">
      <w:pPr>
        <w:spacing w:after="0" w:line="240" w:lineRule="auto"/>
      </w:pPr>
      <w:r>
        <w:rPr>
          <w:rFonts w:ascii="Courier New" w:eastAsia="Courier New" w:hAnsi="Courier New"/>
          <w:sz w:val="9"/>
        </w:rPr>
        <w:t xml:space="preserve">    frames = [df_base]</w:t>
      </w:r>
    </w:p>
    <w:p w14:paraId="7272DBFA" w14:textId="77777777" w:rsidR="003866F1" w:rsidRDefault="003866F1">
      <w:pPr>
        <w:spacing w:after="0" w:line="240" w:lineRule="auto"/>
      </w:pPr>
    </w:p>
    <w:p w14:paraId="3B6DEE7F" w14:textId="77777777" w:rsidR="003866F1" w:rsidRDefault="00A75F5C">
      <w:pPr>
        <w:spacing w:after="0" w:line="240" w:lineRule="auto"/>
      </w:pPr>
      <w:r>
        <w:rPr>
          <w:rFonts w:ascii="Courier New" w:eastAsia="Courier New" w:hAnsi="Courier New"/>
          <w:sz w:val="9"/>
        </w:rPr>
        <w:t xml:space="preserve">    if include_user_samples:</w:t>
      </w:r>
    </w:p>
    <w:p w14:paraId="03634E8A" w14:textId="77777777" w:rsidR="003866F1" w:rsidRDefault="00A75F5C">
      <w:pPr>
        <w:spacing w:after="0" w:line="240" w:lineRule="auto"/>
      </w:pPr>
      <w:r>
        <w:rPr>
          <w:rFonts w:ascii="Courier New" w:eastAsia="Courier New" w:hAnsi="Courier New"/>
          <w:sz w:val="9"/>
        </w:rPr>
        <w:t xml:space="preserve">        query = {"_source": "user"}</w:t>
      </w:r>
    </w:p>
    <w:p w14:paraId="13C8B3CA" w14:textId="77777777" w:rsidR="003866F1" w:rsidRDefault="00A75F5C">
      <w:pPr>
        <w:spacing w:after="0" w:line="240" w:lineRule="auto"/>
      </w:pPr>
      <w:r>
        <w:rPr>
          <w:rFonts w:ascii="Courier New" w:eastAsia="Courier New" w:hAnsi="Courier New"/>
          <w:sz w:val="9"/>
        </w:rPr>
        <w:t xml:space="preserve">        if area_type_filter:</w:t>
      </w:r>
    </w:p>
    <w:p w14:paraId="15A613F1" w14:textId="77777777" w:rsidR="003866F1" w:rsidRDefault="00A75F5C">
      <w:pPr>
        <w:spacing w:after="0" w:line="240" w:lineRule="auto"/>
      </w:pPr>
      <w:r>
        <w:rPr>
          <w:rFonts w:ascii="Courier New" w:eastAsia="Courier New" w:hAnsi="Courier New"/>
          <w:sz w:val="9"/>
        </w:rPr>
        <w:t xml:space="preserve">            query["area_type"] = area_type_filter</w:t>
      </w:r>
    </w:p>
    <w:p w14:paraId="1F57C9F0" w14:textId="77777777" w:rsidR="003866F1" w:rsidRDefault="003866F1">
      <w:pPr>
        <w:spacing w:after="0" w:line="240" w:lineRule="auto"/>
      </w:pPr>
    </w:p>
    <w:p w14:paraId="05EAB74F" w14:textId="77777777" w:rsidR="003866F1" w:rsidRDefault="00A75F5C">
      <w:pPr>
        <w:spacing w:after="0" w:line="240" w:lineRule="auto"/>
      </w:pPr>
      <w:r>
        <w:rPr>
          <w:rFonts w:ascii="Courier New" w:eastAsia="Courier New" w:hAnsi="Courier New"/>
          <w:sz w:val="9"/>
        </w:rPr>
        <w:t xml:space="preserve">        user_count = db["user_samples"].count_documents(query)</w:t>
      </w:r>
    </w:p>
    <w:p w14:paraId="1887113E" w14:textId="77777777" w:rsidR="003866F1" w:rsidRDefault="00A75F5C">
      <w:pPr>
        <w:spacing w:after="0" w:line="240" w:lineRule="auto"/>
      </w:pPr>
      <w:r>
        <w:rPr>
          <w:rFonts w:ascii="Courier New" w:eastAsia="Courier New" w:hAnsi="Courier New"/>
          <w:sz w:val="9"/>
        </w:rPr>
        <w:t xml:space="preserve">        if user_count &gt;= min_user_samples:</w:t>
      </w:r>
    </w:p>
    <w:p w14:paraId="10AD2C34" w14:textId="77777777" w:rsidR="003866F1" w:rsidRDefault="00A75F5C">
      <w:pPr>
        <w:spacing w:after="0" w:line="240" w:lineRule="auto"/>
      </w:pPr>
      <w:r>
        <w:rPr>
          <w:rFonts w:ascii="Courier New" w:eastAsia="Courier New" w:hAnsi="Courier New"/>
          <w:sz w:val="9"/>
        </w:rPr>
        <w:t xml:space="preserve">            user_cursor = db["user_samples"].find(</w:t>
      </w:r>
    </w:p>
    <w:p w14:paraId="5E856E9A" w14:textId="77777777" w:rsidR="003866F1" w:rsidRDefault="00A75F5C">
      <w:pPr>
        <w:spacing w:after="0" w:line="240" w:lineRule="auto"/>
      </w:pPr>
      <w:r>
        <w:rPr>
          <w:rFonts w:ascii="Courier New" w:eastAsia="Courier New" w:hAnsi="Courier New"/>
          <w:sz w:val="9"/>
        </w:rPr>
        <w:t xml:space="preserve">                query,</w:t>
      </w:r>
    </w:p>
    <w:p w14:paraId="3FF0EE20" w14:textId="77777777" w:rsidR="003866F1" w:rsidRDefault="00A75F5C">
      <w:pPr>
        <w:spacing w:after="0" w:line="240" w:lineRule="auto"/>
      </w:pPr>
      <w:r>
        <w:rPr>
          <w:rFonts w:ascii="Courier New" w:eastAsia="Courier New" w:hAnsi="Courier New"/>
          <w:sz w:val="9"/>
        </w:rPr>
        <w:t xml:space="preserve">                {"income":1,"house_age":1,"num_rooms":1,"num_bedrooms":1,</w:t>
      </w:r>
    </w:p>
    <w:p w14:paraId="18EC15D9" w14:textId="77777777" w:rsidR="003866F1" w:rsidRDefault="00A75F5C">
      <w:pPr>
        <w:spacing w:after="0" w:line="240" w:lineRule="auto"/>
      </w:pPr>
      <w:r>
        <w:rPr>
          <w:rFonts w:ascii="Courier New" w:eastAsia="Courier New" w:hAnsi="Courier New"/>
          <w:sz w:val="9"/>
        </w:rPr>
        <w:t xml:space="preserve">                 "population":1,"house_size":1,"property_type_enc":1,</w:t>
      </w:r>
    </w:p>
    <w:p w14:paraId="340EDF9A" w14:textId="77777777" w:rsidR="003866F1" w:rsidRDefault="00A75F5C">
      <w:pPr>
        <w:spacing w:after="0" w:line="240" w:lineRule="auto"/>
      </w:pPr>
      <w:r>
        <w:rPr>
          <w:rFonts w:ascii="Courier New" w:eastAsia="Courier New" w:hAnsi="Courier New"/>
          <w:sz w:val="9"/>
        </w:rPr>
        <w:t xml:space="preserve">                 "price":1,"_weight":1,"_id":0}</w:t>
      </w:r>
    </w:p>
    <w:p w14:paraId="39A4F282" w14:textId="77777777" w:rsidR="003866F1" w:rsidRDefault="00A75F5C">
      <w:pPr>
        <w:spacing w:after="0" w:line="240" w:lineRule="auto"/>
      </w:pPr>
      <w:r>
        <w:rPr>
          <w:rFonts w:ascii="Courier New" w:eastAsia="Courier New" w:hAnsi="Courier New"/>
          <w:sz w:val="9"/>
        </w:rPr>
        <w:t xml:space="preserve">            )</w:t>
      </w:r>
    </w:p>
    <w:p w14:paraId="07F83DB8" w14:textId="77777777" w:rsidR="003866F1" w:rsidRDefault="00A75F5C">
      <w:pPr>
        <w:spacing w:after="0" w:line="240" w:lineRule="auto"/>
      </w:pPr>
      <w:r>
        <w:rPr>
          <w:rFonts w:ascii="Courier New" w:eastAsia="Courier New" w:hAnsi="Courier New"/>
          <w:sz w:val="9"/>
        </w:rPr>
        <w:t xml:space="preserve">            user_rows = list(user_cursor)</w:t>
      </w:r>
    </w:p>
    <w:p w14:paraId="5964832D" w14:textId="77777777" w:rsidR="003866F1" w:rsidRDefault="00A75F5C">
      <w:pPr>
        <w:spacing w:after="0" w:line="240" w:lineRule="auto"/>
      </w:pPr>
      <w:r>
        <w:rPr>
          <w:rFonts w:ascii="Courier New" w:eastAsia="Courier New" w:hAnsi="Courier New"/>
          <w:sz w:val="9"/>
        </w:rPr>
        <w:t xml:space="preserve">            if user_rows:</w:t>
      </w:r>
    </w:p>
    <w:p w14:paraId="00092C32" w14:textId="77777777" w:rsidR="003866F1" w:rsidRDefault="00A75F5C">
      <w:pPr>
        <w:spacing w:after="0" w:line="240" w:lineRule="auto"/>
      </w:pPr>
      <w:r>
        <w:rPr>
          <w:rFonts w:ascii="Courier New" w:eastAsia="Courier New" w:hAnsi="Courier New"/>
          <w:sz w:val="9"/>
        </w:rPr>
        <w:t xml:space="preserve">                df_user = pd.DataFrame(user_rows)</w:t>
      </w:r>
    </w:p>
    <w:p w14:paraId="7AF11B47" w14:textId="77777777" w:rsidR="003866F1" w:rsidRDefault="00A75F5C">
      <w:pPr>
        <w:spacing w:after="0" w:line="240" w:lineRule="auto"/>
      </w:pPr>
      <w:r>
        <w:rPr>
          <w:rFonts w:ascii="Courier New" w:eastAsia="Courier New" w:hAnsi="Courier New"/>
          <w:sz w:val="9"/>
        </w:rPr>
        <w:t xml:space="preserve">                # Fill missing new fields for older user_sample records</w:t>
      </w:r>
    </w:p>
    <w:p w14:paraId="0EB07DF1" w14:textId="77777777" w:rsidR="003866F1" w:rsidRDefault="00A75F5C">
      <w:pPr>
        <w:spacing w:after="0" w:line="240" w:lineRule="auto"/>
      </w:pPr>
      <w:r>
        <w:rPr>
          <w:rFonts w:ascii="Courier New" w:eastAsia="Courier New" w:hAnsi="Courier New"/>
          <w:sz w:val="9"/>
        </w:rPr>
        <w:t xml:space="preserve">                if "house_size" not in df_user.columns:</w:t>
      </w:r>
    </w:p>
    <w:p w14:paraId="23DC2D24" w14:textId="77777777" w:rsidR="003866F1" w:rsidRDefault="00A75F5C">
      <w:pPr>
        <w:spacing w:after="0" w:line="240" w:lineRule="auto"/>
      </w:pPr>
      <w:r>
        <w:rPr>
          <w:rFonts w:ascii="Courier New" w:eastAsia="Courier New" w:hAnsi="Courier New"/>
          <w:sz w:val="9"/>
        </w:rPr>
        <w:t xml:space="preserve">                    df_user["house_size"] = df_user.get("num_rooms", 6) * 250</w:t>
      </w:r>
    </w:p>
    <w:p w14:paraId="50BC8675" w14:textId="77777777" w:rsidR="003866F1" w:rsidRDefault="00A75F5C">
      <w:pPr>
        <w:spacing w:after="0" w:line="240" w:lineRule="auto"/>
      </w:pPr>
      <w:r>
        <w:rPr>
          <w:rFonts w:ascii="Courier New" w:eastAsia="Courier New" w:hAnsi="Courier New"/>
          <w:sz w:val="9"/>
        </w:rPr>
        <w:t xml:space="preserve">                df_user["house_size"] = df_user["house_size"].fillna(</w:t>
      </w:r>
    </w:p>
    <w:p w14:paraId="6B7F222C" w14:textId="77777777" w:rsidR="003866F1" w:rsidRDefault="00A75F5C">
      <w:pPr>
        <w:spacing w:after="0" w:line="240" w:lineRule="auto"/>
      </w:pPr>
      <w:r>
        <w:rPr>
          <w:rFonts w:ascii="Courier New" w:eastAsia="Courier New" w:hAnsi="Courier New"/>
          <w:sz w:val="9"/>
        </w:rPr>
        <w:t xml:space="preserve">                    df_user.get("num_rooms", pd.Series([6]*len(df_user))) * 250</w:t>
      </w:r>
    </w:p>
    <w:p w14:paraId="074EF2DD" w14:textId="77777777" w:rsidR="003866F1" w:rsidRDefault="00A75F5C">
      <w:pPr>
        <w:spacing w:after="0" w:line="240" w:lineRule="auto"/>
      </w:pPr>
      <w:r>
        <w:rPr>
          <w:rFonts w:ascii="Courier New" w:eastAsia="Courier New" w:hAnsi="Courier New"/>
          <w:sz w:val="9"/>
        </w:rPr>
        <w:t xml:space="preserve">                ).clip(lower=400)</w:t>
      </w:r>
    </w:p>
    <w:p w14:paraId="7AC7CBF1" w14:textId="77777777" w:rsidR="003866F1" w:rsidRDefault="00A75F5C">
      <w:pPr>
        <w:spacing w:after="0" w:line="240" w:lineRule="auto"/>
      </w:pPr>
      <w:r>
        <w:rPr>
          <w:rFonts w:ascii="Courier New" w:eastAsia="Courier New" w:hAnsi="Courier New"/>
          <w:sz w:val="9"/>
        </w:rPr>
        <w:t xml:space="preserve">                if "property_type_enc" not in df_user.columns:</w:t>
      </w:r>
    </w:p>
    <w:p w14:paraId="5DE7DD93" w14:textId="77777777" w:rsidR="003866F1" w:rsidRDefault="00A75F5C">
      <w:pPr>
        <w:spacing w:after="0" w:line="240" w:lineRule="auto"/>
      </w:pPr>
      <w:r>
        <w:rPr>
          <w:rFonts w:ascii="Courier New" w:eastAsia="Courier New" w:hAnsi="Courier New"/>
          <w:sz w:val="9"/>
        </w:rPr>
        <w:t xml:space="preserve">                    df_user["property_type_enc"] = 1   # default apartment</w:t>
      </w:r>
    </w:p>
    <w:p w14:paraId="232C4884" w14:textId="77777777" w:rsidR="003866F1" w:rsidRDefault="00A75F5C">
      <w:pPr>
        <w:spacing w:after="0" w:line="240" w:lineRule="auto"/>
      </w:pPr>
      <w:r>
        <w:rPr>
          <w:rFonts w:ascii="Courier New" w:eastAsia="Courier New" w:hAnsi="Courier New"/>
          <w:sz w:val="9"/>
        </w:rPr>
        <w:t xml:space="preserve">                frames.append(df_user.drop(columns=["_weight"], errors="ignore"))</w:t>
      </w:r>
    </w:p>
    <w:p w14:paraId="74E6A9F2"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Added {len(df_user)} user samples to training set")</w:t>
      </w:r>
    </w:p>
    <w:p w14:paraId="50129961" w14:textId="77777777" w:rsidR="003866F1" w:rsidRDefault="00A75F5C">
      <w:pPr>
        <w:spacing w:after="0" w:line="240" w:lineRule="auto"/>
      </w:pPr>
      <w:r>
        <w:rPr>
          <w:rFonts w:ascii="Courier New" w:eastAsia="Courier New" w:hAnsi="Courier New"/>
          <w:sz w:val="9"/>
        </w:rPr>
        <w:t xml:space="preserve">        else:</w:t>
      </w:r>
    </w:p>
    <w:p w14:paraId="749310CD" w14:textId="77777777" w:rsidR="003866F1" w:rsidRDefault="00A75F5C">
      <w:pPr>
        <w:spacing w:after="0" w:line="240" w:lineRule="auto"/>
      </w:pPr>
      <w:r>
        <w:rPr>
          <w:rFonts w:ascii="Courier New" w:eastAsia="Courier New" w:hAnsi="Courier New"/>
          <w:sz w:val="9"/>
        </w:rPr>
        <w:t xml:space="preserve">            print(f"ℹ</w:t>
      </w:r>
      <w:r>
        <w:rPr>
          <w:rFonts w:ascii="Courier New" w:eastAsia="Courier New" w:hAnsi="Courier New"/>
          <w:sz w:val="9"/>
        </w:rPr>
        <w:t>️</w:t>
      </w:r>
      <w:r>
        <w:rPr>
          <w:rFonts w:ascii="Courier New" w:eastAsia="Courier New" w:hAnsi="Courier New"/>
          <w:sz w:val="9"/>
        </w:rPr>
        <w:t xml:space="preserve">  Only {user_count} user samples (need {min_user_samples}). Skipping user</w:t>
      </w:r>
    </w:p>
    <w:p w14:paraId="48F87E42" w14:textId="77777777" w:rsidR="003866F1" w:rsidRDefault="00A75F5C">
      <w:pPr>
        <w:spacing w:after="0" w:line="240" w:lineRule="auto"/>
      </w:pPr>
      <w:r>
        <w:rPr>
          <w:rFonts w:ascii="Courier New" w:eastAsia="Courier New" w:hAnsi="Courier New"/>
          <w:sz w:val="9"/>
        </w:rPr>
        <w:t xml:space="preserve">   data.")</w:t>
      </w:r>
    </w:p>
    <w:p w14:paraId="00109880" w14:textId="77777777" w:rsidR="003866F1" w:rsidRDefault="003866F1">
      <w:pPr>
        <w:spacing w:after="0" w:line="240" w:lineRule="auto"/>
      </w:pPr>
    </w:p>
    <w:p w14:paraId="17B716E8" w14:textId="77777777" w:rsidR="003866F1" w:rsidRDefault="00A75F5C">
      <w:pPr>
        <w:spacing w:after="0" w:line="240" w:lineRule="auto"/>
      </w:pPr>
      <w:r>
        <w:rPr>
          <w:rFonts w:ascii="Courier New" w:eastAsia="Courier New" w:hAnsi="Courier New"/>
          <w:sz w:val="9"/>
        </w:rPr>
        <w:t xml:space="preserve">    df = pd.concat(frames, ignore_index=True)</w:t>
      </w:r>
    </w:p>
    <w:p w14:paraId="65F682CB" w14:textId="77777777" w:rsidR="003866F1" w:rsidRDefault="003866F1">
      <w:pPr>
        <w:spacing w:after="0" w:line="240" w:lineRule="auto"/>
      </w:pPr>
    </w:p>
    <w:p w14:paraId="3D049C4D" w14:textId="77777777" w:rsidR="003866F1" w:rsidRDefault="00A75F5C">
      <w:pPr>
        <w:spacing w:after="0" w:line="240" w:lineRule="auto"/>
      </w:pPr>
      <w:r>
        <w:rPr>
          <w:rFonts w:ascii="Courier New" w:eastAsia="Courier New" w:hAnsi="Courier New"/>
          <w:sz w:val="9"/>
        </w:rPr>
        <w:t xml:space="preserve">    # Rename to canonical feature names expected by ml_model.py</w:t>
      </w:r>
    </w:p>
    <w:p w14:paraId="74ED1594" w14:textId="77777777" w:rsidR="003866F1" w:rsidRDefault="00A75F5C">
      <w:pPr>
        <w:spacing w:after="0" w:line="240" w:lineRule="auto"/>
      </w:pPr>
      <w:r>
        <w:rPr>
          <w:rFonts w:ascii="Courier New" w:eastAsia="Courier New" w:hAnsi="Courier New"/>
          <w:sz w:val="9"/>
        </w:rPr>
        <w:t xml:space="preserve">    col_map = {</w:t>
      </w:r>
    </w:p>
    <w:p w14:paraId="4661C647" w14:textId="77777777" w:rsidR="003866F1" w:rsidRDefault="00A75F5C">
      <w:pPr>
        <w:spacing w:after="0" w:line="240" w:lineRule="auto"/>
      </w:pPr>
      <w:r>
        <w:rPr>
          <w:rFonts w:ascii="Courier New" w:eastAsia="Courier New" w:hAnsi="Courier New"/>
          <w:sz w:val="9"/>
        </w:rPr>
        <w:t xml:space="preserve">        "income":            "Avg. Area Income",</w:t>
      </w:r>
    </w:p>
    <w:p w14:paraId="300060D8" w14:textId="77777777" w:rsidR="003866F1" w:rsidRDefault="00A75F5C">
      <w:pPr>
        <w:spacing w:after="0" w:line="240" w:lineRule="auto"/>
      </w:pPr>
      <w:r>
        <w:rPr>
          <w:rFonts w:ascii="Courier New" w:eastAsia="Courier New" w:hAnsi="Courier New"/>
          <w:sz w:val="9"/>
        </w:rPr>
        <w:t xml:space="preserve">        "house_age":         "Avg. Area House Age",</w:t>
      </w:r>
    </w:p>
    <w:p w14:paraId="19900A26" w14:textId="77777777" w:rsidR="003866F1" w:rsidRDefault="00A75F5C">
      <w:pPr>
        <w:spacing w:after="0" w:line="240" w:lineRule="auto"/>
      </w:pPr>
      <w:r>
        <w:rPr>
          <w:rFonts w:ascii="Courier New" w:eastAsia="Courier New" w:hAnsi="Courier New"/>
          <w:sz w:val="9"/>
        </w:rPr>
        <w:t xml:space="preserve">        "num_rooms":         "Avg. Area Number of Rooms",</w:t>
      </w:r>
    </w:p>
    <w:p w14:paraId="45E218D0" w14:textId="77777777" w:rsidR="003866F1" w:rsidRDefault="00A75F5C">
      <w:pPr>
        <w:spacing w:after="0" w:line="240" w:lineRule="auto"/>
      </w:pPr>
      <w:r>
        <w:rPr>
          <w:rFonts w:ascii="Courier New" w:eastAsia="Courier New" w:hAnsi="Courier New"/>
          <w:sz w:val="9"/>
        </w:rPr>
        <w:t xml:space="preserve">        "num_bedrooms":      "Avg. Area Number of Bedrooms",</w:t>
      </w:r>
    </w:p>
    <w:p w14:paraId="0DDEC892" w14:textId="77777777" w:rsidR="003866F1" w:rsidRDefault="00A75F5C">
      <w:pPr>
        <w:spacing w:after="0" w:line="240" w:lineRule="auto"/>
      </w:pPr>
      <w:r>
        <w:rPr>
          <w:rFonts w:ascii="Courier New" w:eastAsia="Courier New" w:hAnsi="Courier New"/>
          <w:sz w:val="9"/>
        </w:rPr>
        <w:t xml:space="preserve">        "population":        "Area Population",</w:t>
      </w:r>
    </w:p>
    <w:p w14:paraId="36C136D2" w14:textId="77777777" w:rsidR="003866F1" w:rsidRDefault="00A75F5C">
      <w:pPr>
        <w:spacing w:after="0" w:line="240" w:lineRule="auto"/>
      </w:pPr>
      <w:r>
        <w:rPr>
          <w:rFonts w:ascii="Courier New" w:eastAsia="Courier New" w:hAnsi="Courier New"/>
          <w:sz w:val="9"/>
        </w:rPr>
        <w:t xml:space="preserve">        "house_size":        "House Size (sqft)",</w:t>
      </w:r>
    </w:p>
    <w:p w14:paraId="2D60EF75" w14:textId="77777777" w:rsidR="003866F1" w:rsidRDefault="00A75F5C">
      <w:pPr>
        <w:spacing w:after="0" w:line="240" w:lineRule="auto"/>
      </w:pPr>
      <w:r>
        <w:rPr>
          <w:rFonts w:ascii="Courier New" w:eastAsia="Courier New" w:hAnsi="Courier New"/>
          <w:sz w:val="9"/>
        </w:rPr>
        <w:t xml:space="preserve">        "property_type_enc": "Property Type Encoded",</w:t>
      </w:r>
    </w:p>
    <w:p w14:paraId="7ACF14D2" w14:textId="77777777" w:rsidR="003866F1" w:rsidRDefault="00A75F5C">
      <w:pPr>
        <w:spacing w:after="0" w:line="240" w:lineRule="auto"/>
      </w:pPr>
      <w:r>
        <w:rPr>
          <w:rFonts w:ascii="Courier New" w:eastAsia="Courier New" w:hAnsi="Courier New"/>
          <w:sz w:val="9"/>
        </w:rPr>
        <w:t xml:space="preserve">        "price":             "Price",</w:t>
      </w:r>
    </w:p>
    <w:p w14:paraId="755EBAC4" w14:textId="77777777" w:rsidR="003866F1" w:rsidRDefault="00A75F5C">
      <w:pPr>
        <w:spacing w:after="0" w:line="240" w:lineRule="auto"/>
      </w:pPr>
      <w:r>
        <w:rPr>
          <w:rFonts w:ascii="Courier New" w:eastAsia="Courier New" w:hAnsi="Courier New"/>
          <w:sz w:val="9"/>
        </w:rPr>
        <w:t xml:space="preserve">    }</w:t>
      </w:r>
    </w:p>
    <w:p w14:paraId="4E2FE26B" w14:textId="77777777" w:rsidR="003866F1" w:rsidRDefault="00A75F5C">
      <w:pPr>
        <w:spacing w:after="0" w:line="240" w:lineRule="auto"/>
      </w:pPr>
      <w:r>
        <w:rPr>
          <w:rFonts w:ascii="Courier New" w:eastAsia="Courier New" w:hAnsi="Courier New"/>
          <w:sz w:val="9"/>
        </w:rPr>
        <w:t xml:space="preserve">    df = df.rename(columns=col_map)</w:t>
      </w:r>
    </w:p>
    <w:p w14:paraId="1E0E0E65" w14:textId="77777777" w:rsidR="003866F1" w:rsidRDefault="003866F1">
      <w:pPr>
        <w:spacing w:after="0" w:line="240" w:lineRule="auto"/>
      </w:pPr>
    </w:p>
    <w:p w14:paraId="1C4B0545" w14:textId="77777777" w:rsidR="003866F1" w:rsidRDefault="00A75F5C">
      <w:pPr>
        <w:spacing w:after="0" w:line="240" w:lineRule="auto"/>
      </w:pPr>
      <w:r>
        <w:rPr>
          <w:rFonts w:ascii="Courier New" w:eastAsia="Courier New" w:hAnsi="Courier New"/>
          <w:sz w:val="9"/>
        </w:rPr>
        <w:t xml:space="preserve">    # Keep only recognised columns that exist</w:t>
      </w:r>
    </w:p>
    <w:p w14:paraId="0515F3F9" w14:textId="77777777" w:rsidR="003866F1" w:rsidRDefault="00A75F5C">
      <w:pPr>
        <w:spacing w:after="0" w:line="240" w:lineRule="auto"/>
      </w:pPr>
      <w:r>
        <w:rPr>
          <w:rFonts w:ascii="Courier New" w:eastAsia="Courier New" w:hAnsi="Courier New"/>
          <w:sz w:val="9"/>
        </w:rPr>
        <w:t xml:space="preserve">    keep = [c for c in col_map.values() if c in df.columns]</w:t>
      </w:r>
    </w:p>
    <w:p w14:paraId="363D4B02" w14:textId="77777777" w:rsidR="003866F1" w:rsidRDefault="00A75F5C">
      <w:pPr>
        <w:spacing w:after="0" w:line="240" w:lineRule="auto"/>
      </w:pPr>
      <w:r>
        <w:rPr>
          <w:rFonts w:ascii="Courier New" w:eastAsia="Courier New" w:hAnsi="Courier New"/>
          <w:sz w:val="9"/>
        </w:rPr>
        <w:t xml:space="preserve">    df = df[keep]</w:t>
      </w:r>
    </w:p>
    <w:p w14:paraId="6873645D" w14:textId="77777777" w:rsidR="003866F1" w:rsidRDefault="003866F1">
      <w:pPr>
        <w:spacing w:after="0" w:line="240" w:lineRule="auto"/>
      </w:pPr>
    </w:p>
    <w:p w14:paraId="2DDE3F6B" w14:textId="77777777" w:rsidR="003866F1" w:rsidRDefault="00A75F5C">
      <w:pPr>
        <w:spacing w:after="0" w:line="240" w:lineRule="auto"/>
      </w:pPr>
      <w:r>
        <w:rPr>
          <w:rFonts w:ascii="Courier New" w:eastAsia="Courier New" w:hAnsi="Courier New"/>
          <w:sz w:val="9"/>
        </w:rPr>
        <w:t xml:space="preserve">    # Final type enforcement</w:t>
      </w:r>
    </w:p>
    <w:p w14:paraId="4233BA79" w14:textId="77777777" w:rsidR="003866F1" w:rsidRDefault="00A75F5C">
      <w:pPr>
        <w:spacing w:after="0" w:line="240" w:lineRule="auto"/>
      </w:pPr>
      <w:r>
        <w:rPr>
          <w:rFonts w:ascii="Courier New" w:eastAsia="Courier New" w:hAnsi="Courier New"/>
          <w:sz w:val="9"/>
        </w:rPr>
        <w:lastRenderedPageBreak/>
        <w:t xml:space="preserve">    df["Avg. Area Number of Rooms"]    = df["Avg. Area Number of Rooms"].astype(float)</w:t>
      </w:r>
    </w:p>
    <w:p w14:paraId="55857C30" w14:textId="77777777" w:rsidR="003866F1" w:rsidRDefault="00A75F5C">
      <w:pPr>
        <w:spacing w:after="0" w:line="240" w:lineRule="auto"/>
      </w:pPr>
      <w:r>
        <w:rPr>
          <w:rFonts w:ascii="Courier New" w:eastAsia="Courier New" w:hAnsi="Courier New"/>
          <w:sz w:val="9"/>
        </w:rPr>
        <w:t xml:space="preserve">    df["Avg. Area Number of Bedrooms"] = df["Avg. Area Number of Bedrooms"].astype(float)</w:t>
      </w:r>
    </w:p>
    <w:p w14:paraId="7CFA1B2B" w14:textId="77777777" w:rsidR="003866F1" w:rsidRDefault="00A75F5C">
      <w:pPr>
        <w:spacing w:after="0" w:line="240" w:lineRule="auto"/>
      </w:pPr>
      <w:r>
        <w:rPr>
          <w:rFonts w:ascii="Courier New" w:eastAsia="Courier New" w:hAnsi="Courier New"/>
          <w:sz w:val="9"/>
        </w:rPr>
        <w:t xml:space="preserve">    df["House Size (sqft)"]            = df["House Size (sqft)"].astype(float)</w:t>
      </w:r>
    </w:p>
    <w:p w14:paraId="21F149BE" w14:textId="77777777" w:rsidR="003866F1" w:rsidRDefault="00A75F5C">
      <w:pPr>
        <w:spacing w:after="0" w:line="240" w:lineRule="auto"/>
      </w:pPr>
      <w:r>
        <w:rPr>
          <w:rFonts w:ascii="Courier New" w:eastAsia="Courier New" w:hAnsi="Courier New"/>
          <w:sz w:val="9"/>
        </w:rPr>
        <w:t xml:space="preserve">    df["Property Type Encoded"]        = df["Property Type Encoded"].astype(int)</w:t>
      </w:r>
    </w:p>
    <w:p w14:paraId="40A6C116" w14:textId="77777777" w:rsidR="003866F1" w:rsidRDefault="00A75F5C">
      <w:pPr>
        <w:spacing w:after="0" w:line="240" w:lineRule="auto"/>
      </w:pPr>
      <w:r>
        <w:rPr>
          <w:rFonts w:ascii="Courier New" w:eastAsia="Courier New" w:hAnsi="Courier New"/>
          <w:sz w:val="9"/>
        </w:rPr>
        <w:t xml:space="preserve">    df = df.dropna().reset_index(drop=True)</w:t>
      </w:r>
    </w:p>
    <w:p w14:paraId="584A3245" w14:textId="77777777" w:rsidR="003866F1" w:rsidRDefault="003866F1">
      <w:pPr>
        <w:spacing w:after="0" w:line="240" w:lineRule="auto"/>
      </w:pPr>
    </w:p>
    <w:p w14:paraId="317773A2"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Training DataFrame: {df.shape[0]} rows × {df.shape[1]} cols "</w:t>
      </w:r>
    </w:p>
    <w:p w14:paraId="4E9BDD46" w14:textId="77777777" w:rsidR="003866F1" w:rsidRDefault="00A75F5C">
      <w:pPr>
        <w:spacing w:after="0" w:line="240" w:lineRule="auto"/>
      </w:pPr>
      <w:r>
        <w:rPr>
          <w:rFonts w:ascii="Courier New" w:eastAsia="Courier New" w:hAnsi="Courier New"/>
          <w:sz w:val="9"/>
        </w:rPr>
        <w:t xml:space="preserve">          f"({len(df_base)} base + {df.shape[0] - len(df_base)} user)")</w:t>
      </w:r>
    </w:p>
    <w:p w14:paraId="4C84B4F3" w14:textId="77777777" w:rsidR="003866F1" w:rsidRDefault="00A75F5C">
      <w:pPr>
        <w:spacing w:after="0" w:line="240" w:lineRule="auto"/>
      </w:pPr>
      <w:r>
        <w:rPr>
          <w:rFonts w:ascii="Courier New" w:eastAsia="Courier New" w:hAnsi="Courier New"/>
          <w:sz w:val="9"/>
        </w:rPr>
        <w:t xml:space="preserve">    return df</w:t>
      </w:r>
    </w:p>
    <w:p w14:paraId="1A1EA50C" w14:textId="77777777" w:rsidR="003866F1" w:rsidRDefault="003866F1">
      <w:pPr>
        <w:spacing w:after="0" w:line="240" w:lineRule="auto"/>
      </w:pPr>
    </w:p>
    <w:p w14:paraId="24AE7DE0" w14:textId="77777777" w:rsidR="003866F1" w:rsidRDefault="003866F1">
      <w:pPr>
        <w:spacing w:after="0" w:line="240" w:lineRule="auto"/>
      </w:pPr>
    </w:p>
    <w:p w14:paraId="551FBCE9" w14:textId="77777777" w:rsidR="003866F1" w:rsidRDefault="00A75F5C">
      <w:pPr>
        <w:spacing w:after="0" w:line="240" w:lineRule="auto"/>
      </w:pPr>
      <w:r>
        <w:rPr>
          <w:rFonts w:ascii="Courier New" w:eastAsia="Courier New" w:hAnsi="Courier New"/>
          <w:sz w:val="9"/>
        </w:rPr>
        <w:t># ── Training metadata ─────────────────────────────────────────</w:t>
      </w:r>
    </w:p>
    <w:p w14:paraId="3D9F1BE0" w14:textId="77777777" w:rsidR="003866F1" w:rsidRDefault="00A75F5C">
      <w:pPr>
        <w:spacing w:after="0" w:line="240" w:lineRule="auto"/>
      </w:pPr>
      <w:r>
        <w:rPr>
          <w:rFonts w:ascii="Courier New" w:eastAsia="Courier New" w:hAnsi="Courier New"/>
          <w:sz w:val="9"/>
        </w:rPr>
        <w:t>def log_training_run(results: dict, best_model: str, num_rows: int, source: str = "auto"):</w:t>
      </w:r>
    </w:p>
    <w:p w14:paraId="1BFD2310" w14:textId="77777777" w:rsidR="003866F1" w:rsidRDefault="00A75F5C">
      <w:pPr>
        <w:spacing w:after="0" w:line="240" w:lineRule="auto"/>
      </w:pPr>
      <w:r>
        <w:rPr>
          <w:rFonts w:ascii="Courier New" w:eastAsia="Courier New" w:hAnsi="Courier New"/>
          <w:sz w:val="9"/>
        </w:rPr>
        <w:t xml:space="preserve">    """Save a record of each retraining run for auditability."""</w:t>
      </w:r>
    </w:p>
    <w:p w14:paraId="5936E99D" w14:textId="77777777" w:rsidR="003866F1" w:rsidRDefault="00A75F5C">
      <w:pPr>
        <w:spacing w:after="0" w:line="240" w:lineRule="auto"/>
      </w:pPr>
      <w:r>
        <w:rPr>
          <w:rFonts w:ascii="Courier New" w:eastAsia="Courier New" w:hAnsi="Courier New"/>
          <w:sz w:val="9"/>
        </w:rPr>
        <w:t xml:space="preserve">    db = get_db()</w:t>
      </w:r>
    </w:p>
    <w:p w14:paraId="2AAD0CD8" w14:textId="77777777" w:rsidR="003866F1" w:rsidRDefault="00A75F5C">
      <w:pPr>
        <w:spacing w:after="0" w:line="240" w:lineRule="auto"/>
      </w:pPr>
      <w:r>
        <w:rPr>
          <w:rFonts w:ascii="Courier New" w:eastAsia="Courier New" w:hAnsi="Courier New"/>
          <w:sz w:val="9"/>
        </w:rPr>
        <w:t xml:space="preserve">    db["training_meta"].insert_one({</w:t>
      </w:r>
    </w:p>
    <w:p w14:paraId="4BD28805" w14:textId="77777777" w:rsidR="003866F1" w:rsidRDefault="00A75F5C">
      <w:pPr>
        <w:spacing w:after="0" w:line="240" w:lineRule="auto"/>
      </w:pPr>
      <w:r>
        <w:rPr>
          <w:rFonts w:ascii="Courier New" w:eastAsia="Courier New" w:hAnsi="Courier New"/>
          <w:sz w:val="9"/>
        </w:rPr>
        <w:t xml:space="preserve">        "trained_at":  datetime.utcnow(),</w:t>
      </w:r>
    </w:p>
    <w:p w14:paraId="66B90194" w14:textId="77777777" w:rsidR="003866F1" w:rsidRDefault="00A75F5C">
      <w:pPr>
        <w:spacing w:after="0" w:line="240" w:lineRule="auto"/>
      </w:pPr>
      <w:r>
        <w:rPr>
          <w:rFonts w:ascii="Courier New" w:eastAsia="Courier New" w:hAnsi="Courier New"/>
          <w:sz w:val="9"/>
        </w:rPr>
        <w:t xml:space="preserve">        "source":      source,</w:t>
      </w:r>
    </w:p>
    <w:p w14:paraId="627E7BD5" w14:textId="77777777" w:rsidR="003866F1" w:rsidRDefault="00A75F5C">
      <w:pPr>
        <w:spacing w:after="0" w:line="240" w:lineRule="auto"/>
      </w:pPr>
      <w:r>
        <w:rPr>
          <w:rFonts w:ascii="Courier New" w:eastAsia="Courier New" w:hAnsi="Courier New"/>
          <w:sz w:val="9"/>
        </w:rPr>
        <w:t xml:space="preserve">        "num_rows":    num_rows,</w:t>
      </w:r>
    </w:p>
    <w:p w14:paraId="296177E4" w14:textId="77777777" w:rsidR="003866F1" w:rsidRDefault="00A75F5C">
      <w:pPr>
        <w:spacing w:after="0" w:line="240" w:lineRule="auto"/>
      </w:pPr>
      <w:r>
        <w:rPr>
          <w:rFonts w:ascii="Courier New" w:eastAsia="Courier New" w:hAnsi="Courier New"/>
          <w:sz w:val="9"/>
        </w:rPr>
        <w:t xml:space="preserve">        "best_model":  best_model,</w:t>
      </w:r>
    </w:p>
    <w:p w14:paraId="1B4133AE" w14:textId="77777777" w:rsidR="003866F1" w:rsidRDefault="00A75F5C">
      <w:pPr>
        <w:spacing w:after="0" w:line="240" w:lineRule="auto"/>
      </w:pPr>
      <w:r>
        <w:rPr>
          <w:rFonts w:ascii="Courier New" w:eastAsia="Courier New" w:hAnsi="Courier New"/>
          <w:sz w:val="9"/>
        </w:rPr>
        <w:t xml:space="preserve">        "results":     results,</w:t>
      </w:r>
    </w:p>
    <w:p w14:paraId="2F68697D" w14:textId="77777777" w:rsidR="003866F1" w:rsidRDefault="00A75F5C">
      <w:pPr>
        <w:spacing w:after="0" w:line="240" w:lineRule="auto"/>
      </w:pPr>
      <w:r>
        <w:rPr>
          <w:rFonts w:ascii="Courier New" w:eastAsia="Courier New" w:hAnsi="Courier New"/>
          <w:sz w:val="9"/>
        </w:rPr>
        <w:t xml:space="preserve">    })</w:t>
      </w:r>
    </w:p>
    <w:p w14:paraId="53A39AA1" w14:textId="77777777" w:rsidR="003866F1" w:rsidRDefault="003866F1">
      <w:pPr>
        <w:spacing w:after="0" w:line="240" w:lineRule="auto"/>
      </w:pPr>
    </w:p>
    <w:p w14:paraId="466FF17F" w14:textId="77777777" w:rsidR="003866F1" w:rsidRDefault="003866F1">
      <w:pPr>
        <w:spacing w:after="0" w:line="240" w:lineRule="auto"/>
      </w:pPr>
    </w:p>
    <w:p w14:paraId="4F907B43" w14:textId="77777777" w:rsidR="003866F1" w:rsidRDefault="00A75F5C">
      <w:pPr>
        <w:spacing w:after="0" w:line="240" w:lineRule="auto"/>
      </w:pPr>
      <w:r>
        <w:rPr>
          <w:rFonts w:ascii="Courier New" w:eastAsia="Courier New" w:hAnsi="Courier New"/>
          <w:sz w:val="9"/>
        </w:rPr>
        <w:t>def get_training_history(limit: int = 20) -&gt; list:</w:t>
      </w:r>
    </w:p>
    <w:p w14:paraId="74D5A948" w14:textId="77777777" w:rsidR="003866F1" w:rsidRDefault="00A75F5C">
      <w:pPr>
        <w:spacing w:after="0" w:line="240" w:lineRule="auto"/>
      </w:pPr>
      <w:r>
        <w:rPr>
          <w:rFonts w:ascii="Courier New" w:eastAsia="Courier New" w:hAnsi="Courier New"/>
          <w:sz w:val="9"/>
        </w:rPr>
        <w:t xml:space="preserve">    """Return the last N training run records."""</w:t>
      </w:r>
    </w:p>
    <w:p w14:paraId="43CC173B" w14:textId="77777777" w:rsidR="003866F1" w:rsidRDefault="00A75F5C">
      <w:pPr>
        <w:spacing w:after="0" w:line="240" w:lineRule="auto"/>
      </w:pPr>
      <w:r>
        <w:rPr>
          <w:rFonts w:ascii="Courier New" w:eastAsia="Courier New" w:hAnsi="Courier New"/>
          <w:sz w:val="9"/>
        </w:rPr>
        <w:t xml:space="preserve">    db = get_db()</w:t>
      </w:r>
    </w:p>
    <w:p w14:paraId="07A417D1" w14:textId="77777777" w:rsidR="003866F1" w:rsidRDefault="00A75F5C">
      <w:pPr>
        <w:spacing w:after="0" w:line="240" w:lineRule="auto"/>
      </w:pPr>
      <w:r>
        <w:rPr>
          <w:rFonts w:ascii="Courier New" w:eastAsia="Courier New" w:hAnsi="Courier New"/>
          <w:sz w:val="9"/>
        </w:rPr>
        <w:t xml:space="preserve">    cursor = db["training_meta"].find(</w:t>
      </w:r>
    </w:p>
    <w:p w14:paraId="3D325730" w14:textId="77777777" w:rsidR="003866F1" w:rsidRDefault="00A75F5C">
      <w:pPr>
        <w:spacing w:after="0" w:line="240" w:lineRule="auto"/>
      </w:pPr>
      <w:r>
        <w:rPr>
          <w:rFonts w:ascii="Courier New" w:eastAsia="Courier New" w:hAnsi="Courier New"/>
          <w:sz w:val="9"/>
        </w:rPr>
        <w:t xml:space="preserve">        {}, {"_id": 0}</w:t>
      </w:r>
    </w:p>
    <w:p w14:paraId="4F4790FF" w14:textId="77777777" w:rsidR="003866F1" w:rsidRDefault="00A75F5C">
      <w:pPr>
        <w:spacing w:after="0" w:line="240" w:lineRule="auto"/>
      </w:pPr>
      <w:r>
        <w:rPr>
          <w:rFonts w:ascii="Courier New" w:eastAsia="Courier New" w:hAnsi="Courier New"/>
          <w:sz w:val="9"/>
        </w:rPr>
        <w:t xml:space="preserve">    ).sort("trained_at", -1).limit(limit)</w:t>
      </w:r>
    </w:p>
    <w:p w14:paraId="07926832" w14:textId="77777777" w:rsidR="003866F1" w:rsidRDefault="00A75F5C">
      <w:pPr>
        <w:spacing w:after="0" w:line="240" w:lineRule="auto"/>
      </w:pPr>
      <w:r>
        <w:rPr>
          <w:rFonts w:ascii="Courier New" w:eastAsia="Courier New" w:hAnsi="Courier New"/>
          <w:sz w:val="9"/>
        </w:rPr>
        <w:t xml:space="preserve">    rows = []</w:t>
      </w:r>
    </w:p>
    <w:p w14:paraId="16B40CAD" w14:textId="77777777" w:rsidR="003866F1" w:rsidRDefault="00A75F5C">
      <w:pPr>
        <w:spacing w:after="0" w:line="240" w:lineRule="auto"/>
      </w:pPr>
      <w:r>
        <w:rPr>
          <w:rFonts w:ascii="Courier New" w:eastAsia="Courier New" w:hAnsi="Courier New"/>
          <w:sz w:val="9"/>
        </w:rPr>
        <w:t xml:space="preserve">    for doc in cursor:</w:t>
      </w:r>
    </w:p>
    <w:p w14:paraId="1456F967" w14:textId="77777777" w:rsidR="003866F1" w:rsidRDefault="00A75F5C">
      <w:pPr>
        <w:spacing w:after="0" w:line="240" w:lineRule="auto"/>
      </w:pPr>
      <w:r>
        <w:rPr>
          <w:rFonts w:ascii="Courier New" w:eastAsia="Courier New" w:hAnsi="Courier New"/>
          <w:sz w:val="9"/>
        </w:rPr>
        <w:t xml:space="preserve">        doc["trained_at"] = str(doc["trained_at"])</w:t>
      </w:r>
    </w:p>
    <w:p w14:paraId="67AAB2DE" w14:textId="77777777" w:rsidR="003866F1" w:rsidRDefault="00A75F5C">
      <w:pPr>
        <w:spacing w:after="0" w:line="240" w:lineRule="auto"/>
      </w:pPr>
      <w:r>
        <w:rPr>
          <w:rFonts w:ascii="Courier New" w:eastAsia="Courier New" w:hAnsi="Courier New"/>
          <w:sz w:val="9"/>
        </w:rPr>
        <w:t xml:space="preserve">        rows.append(doc)</w:t>
      </w:r>
    </w:p>
    <w:p w14:paraId="1A9CCF4F" w14:textId="77777777" w:rsidR="003866F1" w:rsidRDefault="00A75F5C">
      <w:pPr>
        <w:spacing w:after="0" w:line="240" w:lineRule="auto"/>
      </w:pPr>
      <w:r>
        <w:rPr>
          <w:rFonts w:ascii="Courier New" w:eastAsia="Courier New" w:hAnsi="Courier New"/>
          <w:sz w:val="9"/>
        </w:rPr>
        <w:t xml:space="preserve">    return rows</w:t>
      </w:r>
    </w:p>
    <w:p w14:paraId="0CC9C951" w14:textId="77777777" w:rsidR="003866F1" w:rsidRDefault="003866F1">
      <w:pPr>
        <w:spacing w:after="0" w:line="240" w:lineRule="auto"/>
      </w:pPr>
    </w:p>
    <w:p w14:paraId="343CE412" w14:textId="77777777" w:rsidR="003866F1" w:rsidRDefault="003866F1">
      <w:pPr>
        <w:spacing w:after="0" w:line="240" w:lineRule="auto"/>
      </w:pPr>
    </w:p>
    <w:p w14:paraId="1F06507F" w14:textId="77777777" w:rsidR="003866F1" w:rsidRDefault="00A75F5C">
      <w:pPr>
        <w:spacing w:after="0" w:line="240" w:lineRule="auto"/>
      </w:pPr>
      <w:r>
        <w:rPr>
          <w:rFonts w:ascii="Courier New" w:eastAsia="Courier New" w:hAnsi="Courier New"/>
          <w:sz w:val="9"/>
        </w:rPr>
        <w:t># ── Stats helper ─────────────────────────────────────────────</w:t>
      </w:r>
    </w:p>
    <w:p w14:paraId="504AD654" w14:textId="77777777" w:rsidR="003866F1" w:rsidRDefault="00A75F5C">
      <w:pPr>
        <w:spacing w:after="0" w:line="240" w:lineRule="auto"/>
      </w:pPr>
      <w:r>
        <w:rPr>
          <w:rFonts w:ascii="Courier New" w:eastAsia="Courier New" w:hAnsi="Courier New"/>
          <w:sz w:val="9"/>
        </w:rPr>
        <w:t>def get_data_stats() -&gt; dict:</w:t>
      </w:r>
    </w:p>
    <w:p w14:paraId="620D2536" w14:textId="77777777" w:rsidR="003866F1" w:rsidRDefault="00A75F5C">
      <w:pPr>
        <w:spacing w:after="0" w:line="240" w:lineRule="auto"/>
      </w:pPr>
      <w:r>
        <w:rPr>
          <w:rFonts w:ascii="Courier New" w:eastAsia="Courier New" w:hAnsi="Courier New"/>
          <w:sz w:val="9"/>
        </w:rPr>
        <w:t xml:space="preserve">    """Quick summary of what's stored."""</w:t>
      </w:r>
    </w:p>
    <w:p w14:paraId="2D597A82" w14:textId="77777777" w:rsidR="003866F1" w:rsidRDefault="00A75F5C">
      <w:pPr>
        <w:spacing w:after="0" w:line="240" w:lineRule="auto"/>
      </w:pPr>
      <w:r>
        <w:rPr>
          <w:rFonts w:ascii="Courier New" w:eastAsia="Courier New" w:hAnsi="Courier New"/>
          <w:sz w:val="9"/>
        </w:rPr>
        <w:t xml:space="preserve">    db = get_db()</w:t>
      </w:r>
    </w:p>
    <w:p w14:paraId="5CBDAAA9" w14:textId="77777777" w:rsidR="003866F1" w:rsidRDefault="00A75F5C">
      <w:pPr>
        <w:spacing w:after="0" w:line="240" w:lineRule="auto"/>
      </w:pPr>
      <w:r>
        <w:rPr>
          <w:rFonts w:ascii="Courier New" w:eastAsia="Courier New" w:hAnsi="Courier New"/>
          <w:sz w:val="9"/>
        </w:rPr>
        <w:t xml:space="preserve">    base_count  = db["housing_base"].count_documents({})</w:t>
      </w:r>
    </w:p>
    <w:p w14:paraId="734902A3" w14:textId="77777777" w:rsidR="003866F1" w:rsidRDefault="00A75F5C">
      <w:pPr>
        <w:spacing w:after="0" w:line="240" w:lineRule="auto"/>
      </w:pPr>
      <w:r>
        <w:rPr>
          <w:rFonts w:ascii="Courier New" w:eastAsia="Courier New" w:hAnsi="Courier New"/>
          <w:sz w:val="9"/>
        </w:rPr>
        <w:t xml:space="preserve">    user_count  = db["user_samples"].count_documents({})</w:t>
      </w:r>
    </w:p>
    <w:p w14:paraId="52F720F9" w14:textId="77777777" w:rsidR="003866F1" w:rsidRDefault="00A75F5C">
      <w:pPr>
        <w:spacing w:after="0" w:line="240" w:lineRule="auto"/>
      </w:pPr>
      <w:r>
        <w:rPr>
          <w:rFonts w:ascii="Courier New" w:eastAsia="Courier New" w:hAnsi="Courier New"/>
          <w:sz w:val="9"/>
        </w:rPr>
        <w:t xml:space="preserve">    train_count = db["training_meta"].count_documents({})</w:t>
      </w:r>
    </w:p>
    <w:p w14:paraId="6DB8D0BD" w14:textId="77777777" w:rsidR="003866F1" w:rsidRDefault="003866F1">
      <w:pPr>
        <w:spacing w:after="0" w:line="240" w:lineRule="auto"/>
      </w:pPr>
    </w:p>
    <w:p w14:paraId="662CCC28" w14:textId="77777777" w:rsidR="003866F1" w:rsidRDefault="00A75F5C">
      <w:pPr>
        <w:spacing w:after="0" w:line="240" w:lineRule="auto"/>
      </w:pPr>
      <w:r>
        <w:rPr>
          <w:rFonts w:ascii="Courier New" w:eastAsia="Courier New" w:hAnsi="Courier New"/>
          <w:sz w:val="9"/>
        </w:rPr>
        <w:t xml:space="preserve">    # Area type breakdown for user samples</w:t>
      </w:r>
    </w:p>
    <w:p w14:paraId="5FA11124" w14:textId="77777777" w:rsidR="003866F1" w:rsidRDefault="00A75F5C">
      <w:pPr>
        <w:spacing w:after="0" w:line="240" w:lineRule="auto"/>
      </w:pPr>
      <w:r>
        <w:rPr>
          <w:rFonts w:ascii="Courier New" w:eastAsia="Courier New" w:hAnsi="Courier New"/>
          <w:sz w:val="9"/>
        </w:rPr>
        <w:t xml:space="preserve">    pipeline = [</w:t>
      </w:r>
    </w:p>
    <w:p w14:paraId="411B8086" w14:textId="77777777" w:rsidR="003866F1" w:rsidRDefault="00A75F5C">
      <w:pPr>
        <w:spacing w:after="0" w:line="240" w:lineRule="auto"/>
      </w:pPr>
      <w:r>
        <w:rPr>
          <w:rFonts w:ascii="Courier New" w:eastAsia="Courier New" w:hAnsi="Courier New"/>
          <w:sz w:val="9"/>
        </w:rPr>
        <w:t xml:space="preserve">        {"$group": {"_id": "$area_type", "count": {"$sum": 1}}},</w:t>
      </w:r>
    </w:p>
    <w:p w14:paraId="571E647A" w14:textId="77777777" w:rsidR="003866F1" w:rsidRDefault="00A75F5C">
      <w:pPr>
        <w:spacing w:after="0" w:line="240" w:lineRule="auto"/>
      </w:pPr>
      <w:r>
        <w:rPr>
          <w:rFonts w:ascii="Courier New" w:eastAsia="Courier New" w:hAnsi="Courier New"/>
          <w:sz w:val="9"/>
        </w:rPr>
        <w:t xml:space="preserve">        {"$sort":  {"count": -1}}</w:t>
      </w:r>
    </w:p>
    <w:p w14:paraId="44018751" w14:textId="77777777" w:rsidR="003866F1" w:rsidRDefault="00A75F5C">
      <w:pPr>
        <w:spacing w:after="0" w:line="240" w:lineRule="auto"/>
      </w:pPr>
      <w:r>
        <w:rPr>
          <w:rFonts w:ascii="Courier New" w:eastAsia="Courier New" w:hAnsi="Courier New"/>
          <w:sz w:val="9"/>
        </w:rPr>
        <w:t xml:space="preserve">    ]</w:t>
      </w:r>
    </w:p>
    <w:p w14:paraId="09B116F4" w14:textId="77777777" w:rsidR="003866F1" w:rsidRDefault="00A75F5C">
      <w:pPr>
        <w:spacing w:after="0" w:line="240" w:lineRule="auto"/>
      </w:pPr>
      <w:r>
        <w:rPr>
          <w:rFonts w:ascii="Courier New" w:eastAsia="Courier New" w:hAnsi="Courier New"/>
          <w:sz w:val="9"/>
        </w:rPr>
        <w:t xml:space="preserve">    area_breakdown = {</w:t>
      </w:r>
    </w:p>
    <w:p w14:paraId="69CA5106" w14:textId="77777777" w:rsidR="003866F1" w:rsidRDefault="00A75F5C">
      <w:pPr>
        <w:spacing w:after="0" w:line="240" w:lineRule="auto"/>
      </w:pPr>
      <w:r>
        <w:rPr>
          <w:rFonts w:ascii="Courier New" w:eastAsia="Courier New" w:hAnsi="Courier New"/>
          <w:sz w:val="9"/>
        </w:rPr>
        <w:t xml:space="preserve">        doc["_id"] or "unknown": doc["count"]</w:t>
      </w:r>
    </w:p>
    <w:p w14:paraId="119350D6" w14:textId="77777777" w:rsidR="003866F1" w:rsidRDefault="00A75F5C">
      <w:pPr>
        <w:spacing w:after="0" w:line="240" w:lineRule="auto"/>
      </w:pPr>
      <w:r>
        <w:rPr>
          <w:rFonts w:ascii="Courier New" w:eastAsia="Courier New" w:hAnsi="Courier New"/>
          <w:sz w:val="9"/>
        </w:rPr>
        <w:t xml:space="preserve">        for doc in db["user_samples"].aggregate(pipeline)</w:t>
      </w:r>
    </w:p>
    <w:p w14:paraId="5B90ECAB" w14:textId="77777777" w:rsidR="003866F1" w:rsidRDefault="00A75F5C">
      <w:pPr>
        <w:spacing w:after="0" w:line="240" w:lineRule="auto"/>
      </w:pPr>
      <w:r>
        <w:rPr>
          <w:rFonts w:ascii="Courier New" w:eastAsia="Courier New" w:hAnsi="Courier New"/>
          <w:sz w:val="9"/>
        </w:rPr>
        <w:t xml:space="preserve">    }</w:t>
      </w:r>
    </w:p>
    <w:p w14:paraId="61D44E89" w14:textId="77777777" w:rsidR="003866F1" w:rsidRDefault="003866F1">
      <w:pPr>
        <w:spacing w:after="0" w:line="240" w:lineRule="auto"/>
      </w:pPr>
    </w:p>
    <w:p w14:paraId="28D5C59F" w14:textId="77777777" w:rsidR="003866F1" w:rsidRDefault="00A75F5C">
      <w:pPr>
        <w:spacing w:after="0" w:line="240" w:lineRule="auto"/>
      </w:pPr>
      <w:r>
        <w:rPr>
          <w:rFonts w:ascii="Courier New" w:eastAsia="Courier New" w:hAnsi="Courier New"/>
          <w:sz w:val="9"/>
        </w:rPr>
        <w:t xml:space="preserve">    # Country breakdown</w:t>
      </w:r>
    </w:p>
    <w:p w14:paraId="2C0B3529" w14:textId="77777777" w:rsidR="003866F1" w:rsidRDefault="00A75F5C">
      <w:pPr>
        <w:spacing w:after="0" w:line="240" w:lineRule="auto"/>
      </w:pPr>
      <w:r>
        <w:rPr>
          <w:rFonts w:ascii="Courier New" w:eastAsia="Courier New" w:hAnsi="Courier New"/>
          <w:sz w:val="9"/>
        </w:rPr>
        <w:t xml:space="preserve">    pipeline2 = [</w:t>
      </w:r>
    </w:p>
    <w:p w14:paraId="45033BEA" w14:textId="77777777" w:rsidR="003866F1" w:rsidRDefault="00A75F5C">
      <w:pPr>
        <w:spacing w:after="0" w:line="240" w:lineRule="auto"/>
      </w:pPr>
      <w:r>
        <w:rPr>
          <w:rFonts w:ascii="Courier New" w:eastAsia="Courier New" w:hAnsi="Courier New"/>
          <w:sz w:val="9"/>
        </w:rPr>
        <w:t xml:space="preserve">        {"$group": {"_id": "$country", "count": {"$sum": 1}}},</w:t>
      </w:r>
    </w:p>
    <w:p w14:paraId="281E4791" w14:textId="77777777" w:rsidR="003866F1" w:rsidRDefault="00A75F5C">
      <w:pPr>
        <w:spacing w:after="0" w:line="240" w:lineRule="auto"/>
      </w:pPr>
      <w:r>
        <w:rPr>
          <w:rFonts w:ascii="Courier New" w:eastAsia="Courier New" w:hAnsi="Courier New"/>
          <w:sz w:val="9"/>
        </w:rPr>
        <w:t xml:space="preserve">        {"$sort":  {"count": -1}},</w:t>
      </w:r>
    </w:p>
    <w:p w14:paraId="2CAC4B10" w14:textId="77777777" w:rsidR="003866F1" w:rsidRDefault="00A75F5C">
      <w:pPr>
        <w:spacing w:after="0" w:line="240" w:lineRule="auto"/>
      </w:pPr>
      <w:r>
        <w:rPr>
          <w:rFonts w:ascii="Courier New" w:eastAsia="Courier New" w:hAnsi="Courier New"/>
          <w:sz w:val="9"/>
        </w:rPr>
        <w:t xml:space="preserve">        {"$limit": 10}</w:t>
      </w:r>
    </w:p>
    <w:p w14:paraId="68C85FEE" w14:textId="77777777" w:rsidR="003866F1" w:rsidRDefault="00A75F5C">
      <w:pPr>
        <w:spacing w:after="0" w:line="240" w:lineRule="auto"/>
      </w:pPr>
      <w:r>
        <w:rPr>
          <w:rFonts w:ascii="Courier New" w:eastAsia="Courier New" w:hAnsi="Courier New"/>
          <w:sz w:val="9"/>
        </w:rPr>
        <w:t xml:space="preserve">    ]</w:t>
      </w:r>
    </w:p>
    <w:p w14:paraId="6A15135C" w14:textId="77777777" w:rsidR="003866F1" w:rsidRDefault="00A75F5C">
      <w:pPr>
        <w:spacing w:after="0" w:line="240" w:lineRule="auto"/>
      </w:pPr>
      <w:r>
        <w:rPr>
          <w:rFonts w:ascii="Courier New" w:eastAsia="Courier New" w:hAnsi="Courier New"/>
          <w:sz w:val="9"/>
        </w:rPr>
        <w:t xml:space="preserve">    country_breakdown = {</w:t>
      </w:r>
    </w:p>
    <w:p w14:paraId="4594B1D3" w14:textId="77777777" w:rsidR="003866F1" w:rsidRDefault="00A75F5C">
      <w:pPr>
        <w:spacing w:after="0" w:line="240" w:lineRule="auto"/>
      </w:pPr>
      <w:r>
        <w:rPr>
          <w:rFonts w:ascii="Courier New" w:eastAsia="Courier New" w:hAnsi="Courier New"/>
          <w:sz w:val="9"/>
        </w:rPr>
        <w:t xml:space="preserve">        doc["_id"] or "unknown": doc["count"]</w:t>
      </w:r>
    </w:p>
    <w:p w14:paraId="7476B9BA" w14:textId="77777777" w:rsidR="003866F1" w:rsidRDefault="00A75F5C">
      <w:pPr>
        <w:spacing w:after="0" w:line="240" w:lineRule="auto"/>
      </w:pPr>
      <w:r>
        <w:rPr>
          <w:rFonts w:ascii="Courier New" w:eastAsia="Courier New" w:hAnsi="Courier New"/>
          <w:sz w:val="9"/>
        </w:rPr>
        <w:t xml:space="preserve">        for doc in db["user_samples"].aggregate(pipeline2)</w:t>
      </w:r>
    </w:p>
    <w:p w14:paraId="09BFF8C1" w14:textId="77777777" w:rsidR="003866F1" w:rsidRDefault="00A75F5C">
      <w:pPr>
        <w:spacing w:after="0" w:line="240" w:lineRule="auto"/>
      </w:pPr>
      <w:r>
        <w:rPr>
          <w:rFonts w:ascii="Courier New" w:eastAsia="Courier New" w:hAnsi="Courier New"/>
          <w:sz w:val="9"/>
        </w:rPr>
        <w:t xml:space="preserve">    }</w:t>
      </w:r>
    </w:p>
    <w:p w14:paraId="24B6B20C" w14:textId="77777777" w:rsidR="003866F1" w:rsidRDefault="003866F1">
      <w:pPr>
        <w:spacing w:after="0" w:line="240" w:lineRule="auto"/>
      </w:pPr>
    </w:p>
    <w:p w14:paraId="0FD9371A" w14:textId="77777777" w:rsidR="003866F1" w:rsidRDefault="00A75F5C">
      <w:pPr>
        <w:spacing w:after="0" w:line="240" w:lineRule="auto"/>
      </w:pPr>
      <w:r>
        <w:rPr>
          <w:rFonts w:ascii="Courier New" w:eastAsia="Courier New" w:hAnsi="Courier New"/>
          <w:sz w:val="9"/>
        </w:rPr>
        <w:t xml:space="preserve">    return {</w:t>
      </w:r>
    </w:p>
    <w:p w14:paraId="1B239187" w14:textId="77777777" w:rsidR="003866F1" w:rsidRDefault="00A75F5C">
      <w:pPr>
        <w:spacing w:after="0" w:line="240" w:lineRule="auto"/>
      </w:pPr>
      <w:r>
        <w:rPr>
          <w:rFonts w:ascii="Courier New" w:eastAsia="Courier New" w:hAnsi="Courier New"/>
          <w:sz w:val="9"/>
        </w:rPr>
        <w:t xml:space="preserve">        "housing_base_rows":   base_count,</w:t>
      </w:r>
    </w:p>
    <w:p w14:paraId="3E929A8C" w14:textId="77777777" w:rsidR="003866F1" w:rsidRDefault="00A75F5C">
      <w:pPr>
        <w:spacing w:after="0" w:line="240" w:lineRule="auto"/>
      </w:pPr>
      <w:r>
        <w:rPr>
          <w:rFonts w:ascii="Courier New" w:eastAsia="Courier New" w:hAnsi="Courier New"/>
          <w:sz w:val="9"/>
        </w:rPr>
        <w:t xml:space="preserve">        "user_sample_rows":    user_count,</w:t>
      </w:r>
    </w:p>
    <w:p w14:paraId="193FB0AC" w14:textId="77777777" w:rsidR="003866F1" w:rsidRDefault="00A75F5C">
      <w:pPr>
        <w:spacing w:after="0" w:line="240" w:lineRule="auto"/>
      </w:pPr>
      <w:r>
        <w:rPr>
          <w:rFonts w:ascii="Courier New" w:eastAsia="Courier New" w:hAnsi="Courier New"/>
          <w:sz w:val="9"/>
        </w:rPr>
        <w:t xml:space="preserve">        "training_runs":       train_count,</w:t>
      </w:r>
    </w:p>
    <w:p w14:paraId="3B6978B9" w14:textId="77777777" w:rsidR="003866F1" w:rsidRDefault="00A75F5C">
      <w:pPr>
        <w:spacing w:after="0" w:line="240" w:lineRule="auto"/>
      </w:pPr>
      <w:r>
        <w:rPr>
          <w:rFonts w:ascii="Courier New" w:eastAsia="Courier New" w:hAnsi="Courier New"/>
          <w:sz w:val="9"/>
        </w:rPr>
        <w:t xml:space="preserve">        "total_training_rows": base_count + user_count,</w:t>
      </w:r>
    </w:p>
    <w:p w14:paraId="58491A90" w14:textId="77777777" w:rsidR="003866F1" w:rsidRDefault="00A75F5C">
      <w:pPr>
        <w:spacing w:after="0" w:line="240" w:lineRule="auto"/>
      </w:pPr>
      <w:r>
        <w:rPr>
          <w:rFonts w:ascii="Courier New" w:eastAsia="Courier New" w:hAnsi="Courier New"/>
          <w:sz w:val="9"/>
        </w:rPr>
        <w:t xml:space="preserve">        "area_type_breakdown": area_breakdown,</w:t>
      </w:r>
    </w:p>
    <w:p w14:paraId="078CD97D" w14:textId="77777777" w:rsidR="003866F1" w:rsidRDefault="00A75F5C">
      <w:pPr>
        <w:spacing w:after="0" w:line="240" w:lineRule="auto"/>
      </w:pPr>
      <w:r>
        <w:rPr>
          <w:rFonts w:ascii="Courier New" w:eastAsia="Courier New" w:hAnsi="Courier New"/>
          <w:sz w:val="9"/>
        </w:rPr>
        <w:t xml:space="preserve">        "top_countries":       country_breakdown,</w:t>
      </w:r>
    </w:p>
    <w:p w14:paraId="4180355A" w14:textId="77777777" w:rsidR="003866F1" w:rsidRDefault="00A75F5C">
      <w:pPr>
        <w:spacing w:after="0" w:line="240" w:lineRule="auto"/>
      </w:pPr>
      <w:r>
        <w:rPr>
          <w:rFonts w:ascii="Courier New" w:eastAsia="Courier New" w:hAnsi="Courier New"/>
          <w:sz w:val="9"/>
        </w:rPr>
        <w:t xml:space="preserve">    }</w:t>
      </w:r>
    </w:p>
    <w:p w14:paraId="6E8B8639" w14:textId="77777777" w:rsidR="003866F1" w:rsidRDefault="003866F1">
      <w:pPr>
        <w:spacing w:after="0" w:line="240" w:lineRule="auto"/>
      </w:pPr>
    </w:p>
    <w:p w14:paraId="79A93250" w14:textId="77777777" w:rsidR="003866F1" w:rsidRDefault="003866F1">
      <w:pPr>
        <w:spacing w:after="0" w:line="240" w:lineRule="auto"/>
      </w:pPr>
    </w:p>
    <w:p w14:paraId="6AFC1FC5" w14:textId="77777777" w:rsidR="003866F1" w:rsidRDefault="00A75F5C">
      <w:pPr>
        <w:spacing w:after="0" w:line="240" w:lineRule="auto"/>
      </w:pPr>
      <w:r>
        <w:rPr>
          <w:rFonts w:ascii="Courier New" w:eastAsia="Courier New" w:hAnsi="Courier New"/>
          <w:sz w:val="9"/>
        </w:rPr>
        <w:t># ── CLI ───────────────────────────────────────────────────────</w:t>
      </w:r>
    </w:p>
    <w:p w14:paraId="655BBA61" w14:textId="77777777" w:rsidR="003866F1" w:rsidRDefault="00A75F5C">
      <w:pPr>
        <w:spacing w:after="0" w:line="240" w:lineRule="auto"/>
      </w:pPr>
      <w:r>
        <w:rPr>
          <w:rFonts w:ascii="Courier New" w:eastAsia="Courier New" w:hAnsi="Courier New"/>
          <w:sz w:val="9"/>
        </w:rPr>
        <w:t>if __name__ == "__main__":</w:t>
      </w:r>
    </w:p>
    <w:p w14:paraId="0B0A1826" w14:textId="77777777" w:rsidR="003866F1" w:rsidRDefault="00A75F5C">
      <w:pPr>
        <w:spacing w:after="0" w:line="240" w:lineRule="auto"/>
      </w:pPr>
      <w:r>
        <w:rPr>
          <w:rFonts w:ascii="Courier New" w:eastAsia="Courier New" w:hAnsi="Courier New"/>
          <w:sz w:val="9"/>
        </w:rPr>
        <w:t xml:space="preserve">    parser = argparse.ArgumentParser(description="PriceNest DB Manager")</w:t>
      </w:r>
    </w:p>
    <w:p w14:paraId="1D4D156A" w14:textId="77777777" w:rsidR="003866F1" w:rsidRDefault="00A75F5C">
      <w:pPr>
        <w:spacing w:after="0" w:line="240" w:lineRule="auto"/>
      </w:pPr>
      <w:r>
        <w:rPr>
          <w:rFonts w:ascii="Courier New" w:eastAsia="Courier New" w:hAnsi="Courier New"/>
          <w:sz w:val="9"/>
        </w:rPr>
        <w:t xml:space="preserve">    parser.add_argument("--seed",   action="store_true", help="Seed DB from housing.csv")</w:t>
      </w:r>
    </w:p>
    <w:p w14:paraId="313B5269" w14:textId="77777777" w:rsidR="003866F1" w:rsidRDefault="00A75F5C">
      <w:pPr>
        <w:spacing w:after="0" w:line="240" w:lineRule="auto"/>
      </w:pPr>
      <w:r>
        <w:rPr>
          <w:rFonts w:ascii="Courier New" w:eastAsia="Courier New" w:hAnsi="Courier New"/>
          <w:sz w:val="9"/>
        </w:rPr>
        <w:t xml:space="preserve">    parser.add_argument("--force",  action="store_true", help="Force re-seed (drops existing ro</w:t>
      </w:r>
    </w:p>
    <w:p w14:paraId="4BD543E3" w14:textId="77777777" w:rsidR="003866F1" w:rsidRDefault="00A75F5C">
      <w:pPr>
        <w:spacing w:after="0" w:line="240" w:lineRule="auto"/>
      </w:pPr>
      <w:r>
        <w:rPr>
          <w:rFonts w:ascii="Courier New" w:eastAsia="Courier New" w:hAnsi="Courier New"/>
          <w:sz w:val="9"/>
        </w:rPr>
        <w:t xml:space="preserve">  ws)")</w:t>
      </w:r>
    </w:p>
    <w:p w14:paraId="4F9A28B7" w14:textId="77777777" w:rsidR="003866F1" w:rsidRDefault="00A75F5C">
      <w:pPr>
        <w:spacing w:after="0" w:line="240" w:lineRule="auto"/>
      </w:pPr>
      <w:r>
        <w:rPr>
          <w:rFonts w:ascii="Courier New" w:eastAsia="Courier New" w:hAnsi="Courier New"/>
          <w:sz w:val="9"/>
        </w:rPr>
        <w:t xml:space="preserve">    parser.add_argument("--stats",  action="store_true", help="Print database stats")</w:t>
      </w:r>
    </w:p>
    <w:p w14:paraId="6818D8BB" w14:textId="77777777" w:rsidR="003866F1" w:rsidRDefault="00A75F5C">
      <w:pPr>
        <w:spacing w:after="0" w:line="240" w:lineRule="auto"/>
      </w:pPr>
      <w:r>
        <w:rPr>
          <w:rFonts w:ascii="Courier New" w:eastAsia="Courier New" w:hAnsi="Courier New"/>
          <w:sz w:val="9"/>
        </w:rPr>
        <w:t xml:space="preserve">    parser.add_argument("--history",action="store_true", help="Show retraining history")</w:t>
      </w:r>
    </w:p>
    <w:p w14:paraId="1C3F7F7D" w14:textId="77777777" w:rsidR="003866F1" w:rsidRDefault="00A75F5C">
      <w:pPr>
        <w:spacing w:after="0" w:line="240" w:lineRule="auto"/>
      </w:pPr>
      <w:r>
        <w:rPr>
          <w:rFonts w:ascii="Courier New" w:eastAsia="Courier New" w:hAnsi="Courier New"/>
          <w:sz w:val="9"/>
        </w:rPr>
        <w:t xml:space="preserve">    parser.add_argument("--csv",    type=str, default=CSV_PATH, help="Path to CSV file")</w:t>
      </w:r>
    </w:p>
    <w:p w14:paraId="4B0A940F" w14:textId="77777777" w:rsidR="003866F1" w:rsidRDefault="00A75F5C">
      <w:pPr>
        <w:spacing w:after="0" w:line="240" w:lineRule="auto"/>
      </w:pPr>
      <w:r>
        <w:rPr>
          <w:rFonts w:ascii="Courier New" w:eastAsia="Courier New" w:hAnsi="Courier New"/>
          <w:sz w:val="9"/>
        </w:rPr>
        <w:t xml:space="preserve">    args = parser.parse_args()</w:t>
      </w:r>
    </w:p>
    <w:p w14:paraId="6FDEDF62" w14:textId="77777777" w:rsidR="003866F1" w:rsidRDefault="003866F1">
      <w:pPr>
        <w:spacing w:after="0" w:line="240" w:lineRule="auto"/>
      </w:pPr>
    </w:p>
    <w:p w14:paraId="542CADEF" w14:textId="77777777" w:rsidR="003866F1" w:rsidRDefault="00A75F5C">
      <w:pPr>
        <w:spacing w:after="0" w:line="240" w:lineRule="auto"/>
      </w:pPr>
      <w:r>
        <w:rPr>
          <w:rFonts w:ascii="Courier New" w:eastAsia="Courier New" w:hAnsi="Courier New"/>
          <w:sz w:val="9"/>
        </w:rPr>
        <w:t xml:space="preserve">    if args.seed:</w:t>
      </w:r>
    </w:p>
    <w:p w14:paraId="51198310" w14:textId="77777777" w:rsidR="003866F1" w:rsidRDefault="00A75F5C">
      <w:pPr>
        <w:spacing w:after="0" w:line="240" w:lineRule="auto"/>
      </w:pPr>
      <w:r>
        <w:rPr>
          <w:rFonts w:ascii="Courier New" w:eastAsia="Courier New" w:hAnsi="Courier New"/>
          <w:sz w:val="9"/>
        </w:rPr>
        <w:t xml:space="preserve">        print("=" * 55)</w:t>
      </w:r>
    </w:p>
    <w:p w14:paraId="5AC5E377" w14:textId="77777777" w:rsidR="003866F1" w:rsidRDefault="00A75F5C">
      <w:pPr>
        <w:spacing w:after="0" w:line="240" w:lineRule="auto"/>
      </w:pPr>
      <w:r>
        <w:rPr>
          <w:rFonts w:ascii="Courier New" w:eastAsia="Courier New" w:hAnsi="Courier New"/>
          <w:sz w:val="9"/>
        </w:rPr>
        <w:t xml:space="preserve">        print("PriceNest — Seeding MongoDB from CSV")</w:t>
      </w:r>
    </w:p>
    <w:p w14:paraId="74B42039" w14:textId="77777777" w:rsidR="003866F1" w:rsidRDefault="00A75F5C">
      <w:pPr>
        <w:spacing w:after="0" w:line="240" w:lineRule="auto"/>
      </w:pPr>
      <w:r>
        <w:rPr>
          <w:rFonts w:ascii="Courier New" w:eastAsia="Courier New" w:hAnsi="Courier New"/>
          <w:sz w:val="9"/>
        </w:rPr>
        <w:t xml:space="preserve">        print("=" * 55)</w:t>
      </w:r>
    </w:p>
    <w:p w14:paraId="3D451C4C" w14:textId="77777777" w:rsidR="003866F1" w:rsidRDefault="00A75F5C">
      <w:pPr>
        <w:spacing w:after="0" w:line="240" w:lineRule="auto"/>
      </w:pPr>
      <w:r>
        <w:rPr>
          <w:rFonts w:ascii="Courier New" w:eastAsia="Courier New" w:hAnsi="Courier New"/>
          <w:sz w:val="9"/>
        </w:rPr>
        <w:t xml:space="preserve">        result = seed_from_csv(csv_path=args.csv, force=args.force)</w:t>
      </w:r>
    </w:p>
    <w:p w14:paraId="1F5B778A" w14:textId="77777777" w:rsidR="003866F1" w:rsidRDefault="00A75F5C">
      <w:pPr>
        <w:spacing w:after="0" w:line="240" w:lineRule="auto"/>
      </w:pPr>
      <w:r>
        <w:rPr>
          <w:rFonts w:ascii="Courier New" w:eastAsia="Courier New" w:hAnsi="Courier New"/>
          <w:sz w:val="9"/>
        </w:rPr>
        <w:t xml:space="preserve">        print(json.dumps(result, indent=2))</w:t>
      </w:r>
    </w:p>
    <w:p w14:paraId="13059A24" w14:textId="77777777" w:rsidR="003866F1" w:rsidRDefault="003866F1">
      <w:pPr>
        <w:spacing w:after="0" w:line="240" w:lineRule="auto"/>
      </w:pPr>
    </w:p>
    <w:p w14:paraId="58F7029C" w14:textId="77777777" w:rsidR="003866F1" w:rsidRDefault="00A75F5C">
      <w:pPr>
        <w:spacing w:after="0" w:line="240" w:lineRule="auto"/>
      </w:pPr>
      <w:r>
        <w:rPr>
          <w:rFonts w:ascii="Courier New" w:eastAsia="Courier New" w:hAnsi="Courier New"/>
          <w:sz w:val="9"/>
        </w:rPr>
        <w:t xml:space="preserve">    if args.stats:</w:t>
      </w:r>
    </w:p>
    <w:p w14:paraId="172C08F8" w14:textId="77777777" w:rsidR="003866F1" w:rsidRDefault="00A75F5C">
      <w:pPr>
        <w:spacing w:after="0" w:line="240" w:lineRule="auto"/>
      </w:pPr>
      <w:r>
        <w:rPr>
          <w:rFonts w:ascii="Courier New" w:eastAsia="Courier New" w:hAnsi="Courier New"/>
          <w:sz w:val="9"/>
        </w:rPr>
        <w:t xml:space="preserve">        print("\n" + "=" * 55)</w:t>
      </w:r>
    </w:p>
    <w:p w14:paraId="0F60D3F6" w14:textId="77777777" w:rsidR="003866F1" w:rsidRDefault="00A75F5C">
      <w:pPr>
        <w:spacing w:after="0" w:line="240" w:lineRule="auto"/>
      </w:pPr>
      <w:r>
        <w:rPr>
          <w:rFonts w:ascii="Courier New" w:eastAsia="Courier New" w:hAnsi="Courier New"/>
          <w:sz w:val="9"/>
        </w:rPr>
        <w:t xml:space="preserve">        print("PriceNest — Database Statistics")</w:t>
      </w:r>
    </w:p>
    <w:p w14:paraId="10B02AE2" w14:textId="77777777" w:rsidR="003866F1" w:rsidRDefault="00A75F5C">
      <w:pPr>
        <w:spacing w:after="0" w:line="240" w:lineRule="auto"/>
      </w:pPr>
      <w:r>
        <w:rPr>
          <w:rFonts w:ascii="Courier New" w:eastAsia="Courier New" w:hAnsi="Courier New"/>
          <w:sz w:val="9"/>
        </w:rPr>
        <w:t xml:space="preserve">        print("=" * 55)</w:t>
      </w:r>
    </w:p>
    <w:p w14:paraId="5169E183" w14:textId="77777777" w:rsidR="003866F1" w:rsidRDefault="00A75F5C">
      <w:pPr>
        <w:spacing w:after="0" w:line="240" w:lineRule="auto"/>
      </w:pPr>
      <w:r>
        <w:rPr>
          <w:rFonts w:ascii="Courier New" w:eastAsia="Courier New" w:hAnsi="Courier New"/>
          <w:sz w:val="9"/>
        </w:rPr>
        <w:t xml:space="preserve">        stats = get_data_stats()</w:t>
      </w:r>
    </w:p>
    <w:p w14:paraId="65FD4E62" w14:textId="77777777" w:rsidR="003866F1" w:rsidRDefault="00A75F5C">
      <w:pPr>
        <w:spacing w:after="0" w:line="240" w:lineRule="auto"/>
      </w:pPr>
      <w:r>
        <w:rPr>
          <w:rFonts w:ascii="Courier New" w:eastAsia="Courier New" w:hAnsi="Courier New"/>
          <w:sz w:val="9"/>
        </w:rPr>
        <w:t xml:space="preserve">        print(json.dumps(stats, indent=2))</w:t>
      </w:r>
    </w:p>
    <w:p w14:paraId="41B4DFBE" w14:textId="77777777" w:rsidR="003866F1" w:rsidRDefault="003866F1">
      <w:pPr>
        <w:spacing w:after="0" w:line="240" w:lineRule="auto"/>
      </w:pPr>
    </w:p>
    <w:p w14:paraId="52F84334" w14:textId="77777777" w:rsidR="003866F1" w:rsidRDefault="00A75F5C">
      <w:pPr>
        <w:spacing w:after="0" w:line="240" w:lineRule="auto"/>
      </w:pPr>
      <w:r>
        <w:rPr>
          <w:rFonts w:ascii="Courier New" w:eastAsia="Courier New" w:hAnsi="Courier New"/>
          <w:sz w:val="9"/>
        </w:rPr>
        <w:t xml:space="preserve">    if args.history:</w:t>
      </w:r>
    </w:p>
    <w:p w14:paraId="19371129" w14:textId="77777777" w:rsidR="003866F1" w:rsidRDefault="00A75F5C">
      <w:pPr>
        <w:spacing w:after="0" w:line="240" w:lineRule="auto"/>
      </w:pPr>
      <w:r>
        <w:rPr>
          <w:rFonts w:ascii="Courier New" w:eastAsia="Courier New" w:hAnsi="Courier New"/>
          <w:sz w:val="9"/>
        </w:rPr>
        <w:t xml:space="preserve">        print("\n" + "=" * 55)</w:t>
      </w:r>
    </w:p>
    <w:p w14:paraId="709A219E" w14:textId="77777777" w:rsidR="003866F1" w:rsidRDefault="00A75F5C">
      <w:pPr>
        <w:spacing w:after="0" w:line="240" w:lineRule="auto"/>
      </w:pPr>
      <w:r>
        <w:rPr>
          <w:rFonts w:ascii="Courier New" w:eastAsia="Courier New" w:hAnsi="Courier New"/>
          <w:sz w:val="9"/>
        </w:rPr>
        <w:t xml:space="preserve">        print("PriceNest — Training History (last 20 runs)")</w:t>
      </w:r>
    </w:p>
    <w:p w14:paraId="64088E6D" w14:textId="77777777" w:rsidR="003866F1" w:rsidRDefault="00A75F5C">
      <w:pPr>
        <w:spacing w:after="0" w:line="240" w:lineRule="auto"/>
      </w:pPr>
      <w:r>
        <w:rPr>
          <w:rFonts w:ascii="Courier New" w:eastAsia="Courier New" w:hAnsi="Courier New"/>
          <w:sz w:val="9"/>
        </w:rPr>
        <w:t xml:space="preserve">        print("=" * 55)</w:t>
      </w:r>
    </w:p>
    <w:p w14:paraId="374CD852" w14:textId="77777777" w:rsidR="003866F1" w:rsidRDefault="00A75F5C">
      <w:pPr>
        <w:spacing w:after="0" w:line="240" w:lineRule="auto"/>
      </w:pPr>
      <w:r>
        <w:rPr>
          <w:rFonts w:ascii="Courier New" w:eastAsia="Courier New" w:hAnsi="Courier New"/>
          <w:sz w:val="9"/>
        </w:rPr>
        <w:t xml:space="preserve">        history = get_training_history()</w:t>
      </w:r>
    </w:p>
    <w:p w14:paraId="1A138AC6" w14:textId="77777777" w:rsidR="003866F1" w:rsidRDefault="00A75F5C">
      <w:pPr>
        <w:spacing w:after="0" w:line="240" w:lineRule="auto"/>
      </w:pPr>
      <w:r>
        <w:rPr>
          <w:rFonts w:ascii="Courier New" w:eastAsia="Courier New" w:hAnsi="Courier New"/>
          <w:sz w:val="9"/>
        </w:rPr>
        <w:t xml:space="preserve">        if not history:</w:t>
      </w:r>
    </w:p>
    <w:p w14:paraId="7ABF7E41" w14:textId="77777777" w:rsidR="003866F1" w:rsidRDefault="00A75F5C">
      <w:pPr>
        <w:spacing w:after="0" w:line="240" w:lineRule="auto"/>
      </w:pPr>
      <w:r>
        <w:rPr>
          <w:rFonts w:ascii="Courier New" w:eastAsia="Courier New" w:hAnsi="Courier New"/>
          <w:sz w:val="9"/>
        </w:rPr>
        <w:t xml:space="preserve">            print("No training runs recorded yet.")</w:t>
      </w:r>
    </w:p>
    <w:p w14:paraId="1F5B89E3" w14:textId="77777777" w:rsidR="003866F1" w:rsidRDefault="00A75F5C">
      <w:pPr>
        <w:spacing w:after="0" w:line="240" w:lineRule="auto"/>
      </w:pPr>
      <w:r>
        <w:rPr>
          <w:rFonts w:ascii="Courier New" w:eastAsia="Courier New" w:hAnsi="Courier New"/>
          <w:sz w:val="9"/>
        </w:rPr>
        <w:t xml:space="preserve">        for run in history:</w:t>
      </w:r>
    </w:p>
    <w:p w14:paraId="15C59020" w14:textId="77777777" w:rsidR="003866F1" w:rsidRDefault="00A75F5C">
      <w:pPr>
        <w:spacing w:after="0" w:line="240" w:lineRule="auto"/>
      </w:pPr>
      <w:r>
        <w:rPr>
          <w:rFonts w:ascii="Courier New" w:eastAsia="Courier New" w:hAnsi="Courier New"/>
          <w:sz w:val="9"/>
        </w:rPr>
        <w:t xml:space="preserve">            print(f"\n▸ {run['trained_at']}  [{run['source']}]  rows={run['num_rows']}")</w:t>
      </w:r>
    </w:p>
    <w:p w14:paraId="5736DA1D" w14:textId="77777777" w:rsidR="003866F1" w:rsidRDefault="00A75F5C">
      <w:pPr>
        <w:spacing w:after="0" w:line="240" w:lineRule="auto"/>
      </w:pPr>
      <w:r>
        <w:rPr>
          <w:rFonts w:ascii="Courier New" w:eastAsia="Courier New" w:hAnsi="Courier New"/>
          <w:sz w:val="9"/>
        </w:rPr>
        <w:t xml:space="preserve">            print(f"  Best: {run['best_model']}")</w:t>
      </w:r>
    </w:p>
    <w:p w14:paraId="6E5A771B" w14:textId="77777777" w:rsidR="003866F1" w:rsidRDefault="00A75F5C">
      <w:pPr>
        <w:spacing w:after="0" w:line="240" w:lineRule="auto"/>
      </w:pPr>
      <w:r>
        <w:rPr>
          <w:rFonts w:ascii="Courier New" w:eastAsia="Courier New" w:hAnsi="Courier New"/>
          <w:sz w:val="9"/>
        </w:rPr>
        <w:t xml:space="preserve">            for name, m in run.get("results", {}).items():</w:t>
      </w:r>
    </w:p>
    <w:p w14:paraId="1F982838" w14:textId="77777777" w:rsidR="003866F1" w:rsidRDefault="00A75F5C">
      <w:pPr>
        <w:spacing w:after="0" w:line="240" w:lineRule="auto"/>
      </w:pPr>
      <w:r>
        <w:rPr>
          <w:rFonts w:ascii="Courier New" w:eastAsia="Courier New" w:hAnsi="Courier New"/>
          <w:sz w:val="9"/>
        </w:rPr>
        <w:t xml:space="preserve">                print(f"  {name}: acc={m.get('accuracy')}%  rmse=${m.get('rmse'):,.0f}")</w:t>
      </w:r>
    </w:p>
    <w:p w14:paraId="2B4BA4EB" w14:textId="77777777" w:rsidR="003866F1" w:rsidRDefault="003866F1">
      <w:pPr>
        <w:spacing w:after="0" w:line="240" w:lineRule="auto"/>
      </w:pPr>
    </w:p>
    <w:p w14:paraId="1002842C" w14:textId="77777777" w:rsidR="003866F1" w:rsidRDefault="00A75F5C">
      <w:pPr>
        <w:spacing w:after="0" w:line="240" w:lineRule="auto"/>
      </w:pPr>
      <w:r>
        <w:rPr>
          <w:rFonts w:ascii="Courier New" w:eastAsia="Courier New" w:hAnsi="Courier New"/>
          <w:sz w:val="9"/>
        </w:rPr>
        <w:t xml:space="preserve">    if not any([args.seed, args.stats, args.history]):</w:t>
      </w:r>
    </w:p>
    <w:p w14:paraId="4B953352" w14:textId="77777777" w:rsidR="003866F1" w:rsidRDefault="00A75F5C">
      <w:pPr>
        <w:spacing w:after="0" w:line="240" w:lineRule="auto"/>
      </w:pPr>
      <w:r>
        <w:rPr>
          <w:rFonts w:ascii="Courier New" w:eastAsia="Courier New" w:hAnsi="Courier New"/>
          <w:sz w:val="9"/>
        </w:rPr>
        <w:t xml:space="preserve">        print(__doc__)</w:t>
      </w:r>
    </w:p>
    <w:p w14:paraId="35DEB87E" w14:textId="77777777" w:rsidR="003866F1" w:rsidRDefault="00A75F5C">
      <w:pPr>
        <w:spacing w:after="0" w:line="240" w:lineRule="auto"/>
      </w:pPr>
      <w:r>
        <w:rPr>
          <w:rFonts w:ascii="Courier New" w:eastAsia="Courier New" w:hAnsi="Courier New"/>
          <w:sz w:val="9"/>
        </w:rPr>
        <w:t xml:space="preserve">        parser.print_help()</w:t>
      </w:r>
    </w:p>
    <w:p w14:paraId="3C587C3C" w14:textId="77777777" w:rsidR="003866F1" w:rsidRDefault="00A75F5C">
      <w:pPr>
        <w:pStyle w:val="Heading2"/>
        <w:spacing w:line="360" w:lineRule="auto"/>
      </w:pPr>
      <w:bookmarkStart w:id="24" w:name="_Toc229054451"/>
      <w:r>
        <w:rPr>
          <w:rFonts w:ascii="Times New Roman" w:eastAsia="Times New Roman" w:hAnsi="Times New Roman"/>
        </w:rPr>
        <w:t>backend\ml_model.py</w:t>
      </w:r>
      <w:bookmarkEnd w:id="24"/>
    </w:p>
    <w:p w14:paraId="29A2E80F" w14:textId="77777777" w:rsidR="003866F1" w:rsidRDefault="00A75F5C">
      <w:pPr>
        <w:spacing w:after="120" w:line="360" w:lineRule="auto"/>
      </w:pPr>
      <w:r>
        <w:rPr>
          <w:i/>
          <w:sz w:val="20"/>
        </w:rPr>
        <w:t>File: backend\ml_model.py | Lines: 261 | Size: 10037 bytes</w:t>
      </w:r>
    </w:p>
    <w:p w14:paraId="69AD4E41" w14:textId="77777777" w:rsidR="003866F1" w:rsidRDefault="00A75F5C">
      <w:pPr>
        <w:spacing w:after="0" w:line="240" w:lineRule="auto"/>
      </w:pPr>
      <w:r>
        <w:rPr>
          <w:rFonts w:ascii="Courier New" w:eastAsia="Courier New" w:hAnsi="Courier New"/>
          <w:sz w:val="9"/>
        </w:rPr>
        <w:t>"""</w:t>
      </w:r>
    </w:p>
    <w:p w14:paraId="38A00667" w14:textId="77777777" w:rsidR="003866F1" w:rsidRDefault="00A75F5C">
      <w:pPr>
        <w:spacing w:after="0" w:line="240" w:lineRule="auto"/>
      </w:pPr>
      <w:r>
        <w:rPr>
          <w:rFonts w:ascii="Courier New" w:eastAsia="Courier New" w:hAnsi="Courier New"/>
          <w:sz w:val="9"/>
        </w:rPr>
        <w:t>============================================================</w:t>
      </w:r>
    </w:p>
    <w:p w14:paraId="6E2281BF" w14:textId="77777777" w:rsidR="003866F1" w:rsidRDefault="00A75F5C">
      <w:pPr>
        <w:spacing w:after="0" w:line="240" w:lineRule="auto"/>
      </w:pPr>
      <w:r>
        <w:rPr>
          <w:rFonts w:ascii="Courier New" w:eastAsia="Courier New" w:hAnsi="Courier New"/>
          <w:sz w:val="9"/>
        </w:rPr>
        <w:t>PriceNest - House Price Prediction ML Backend</w:t>
      </w:r>
    </w:p>
    <w:p w14:paraId="3CD85E8B" w14:textId="77777777" w:rsidR="003866F1" w:rsidRDefault="00A75F5C">
      <w:pPr>
        <w:spacing w:after="0" w:line="240" w:lineRule="auto"/>
      </w:pPr>
      <w:r>
        <w:rPr>
          <w:rFonts w:ascii="Courier New" w:eastAsia="Courier New" w:hAnsi="Courier New"/>
          <w:sz w:val="9"/>
        </w:rPr>
        <w:t>============================================================</w:t>
      </w:r>
    </w:p>
    <w:p w14:paraId="53AFD289" w14:textId="77777777" w:rsidR="003866F1" w:rsidRDefault="00A75F5C">
      <w:pPr>
        <w:spacing w:after="0" w:line="240" w:lineRule="auto"/>
      </w:pPr>
      <w:r>
        <w:rPr>
          <w:rFonts w:ascii="Courier New" w:eastAsia="Courier New" w:hAnsi="Courier New"/>
          <w:sz w:val="9"/>
        </w:rPr>
        <w:t>Training data comes from MongoDB via db_manager.py:</w:t>
      </w:r>
    </w:p>
    <w:p w14:paraId="1B2CBC05" w14:textId="77777777" w:rsidR="003866F1" w:rsidRDefault="00A75F5C">
      <w:pPr>
        <w:spacing w:after="0" w:line="240" w:lineRule="auto"/>
      </w:pPr>
      <w:r>
        <w:rPr>
          <w:rFonts w:ascii="Courier New" w:eastAsia="Courier New" w:hAnsi="Courier New"/>
          <w:sz w:val="9"/>
        </w:rPr>
        <w:t xml:space="preserve">  • housing_base  — original CSV rows</w:t>
      </w:r>
    </w:p>
    <w:p w14:paraId="1E35D506" w14:textId="77777777" w:rsidR="003866F1" w:rsidRDefault="00A75F5C">
      <w:pPr>
        <w:spacing w:after="0" w:line="240" w:lineRule="auto"/>
      </w:pPr>
      <w:r>
        <w:rPr>
          <w:rFonts w:ascii="Courier New" w:eastAsia="Courier New" w:hAnsi="Courier New"/>
          <w:sz w:val="9"/>
        </w:rPr>
        <w:t xml:space="preserve">  • user_samples  — accumulated user prediction inputs</w:t>
      </w:r>
    </w:p>
    <w:p w14:paraId="123A0C6B" w14:textId="77777777" w:rsidR="003866F1" w:rsidRDefault="003866F1">
      <w:pPr>
        <w:spacing w:after="0" w:line="240" w:lineRule="auto"/>
      </w:pPr>
    </w:p>
    <w:p w14:paraId="57FB120D" w14:textId="77777777" w:rsidR="003866F1" w:rsidRDefault="00A75F5C">
      <w:pPr>
        <w:spacing w:after="0" w:line="240" w:lineRule="auto"/>
      </w:pPr>
      <w:r>
        <w:rPr>
          <w:rFonts w:ascii="Courier New" w:eastAsia="Courier New" w:hAnsi="Courier New"/>
          <w:sz w:val="9"/>
        </w:rPr>
        <w:t>Run:</w:t>
      </w:r>
    </w:p>
    <w:p w14:paraId="55F06ADE" w14:textId="77777777" w:rsidR="003866F1" w:rsidRDefault="00A75F5C">
      <w:pPr>
        <w:spacing w:after="0" w:line="240" w:lineRule="auto"/>
      </w:pPr>
      <w:r>
        <w:rPr>
          <w:rFonts w:ascii="Courier New" w:eastAsia="Courier New" w:hAnsi="Courier New"/>
          <w:sz w:val="9"/>
        </w:rPr>
        <w:t xml:space="preserve">    python ml_model.py                  # train on all data</w:t>
      </w:r>
    </w:p>
    <w:p w14:paraId="0340A0F1" w14:textId="77777777" w:rsidR="003866F1" w:rsidRDefault="00A75F5C">
      <w:pPr>
        <w:spacing w:after="0" w:line="240" w:lineRule="auto"/>
      </w:pPr>
      <w:r>
        <w:rPr>
          <w:rFonts w:ascii="Courier New" w:eastAsia="Courier New" w:hAnsi="Courier New"/>
          <w:sz w:val="9"/>
        </w:rPr>
        <w:t xml:space="preserve">    python ml_model.py --csv-only       # skip user samples</w:t>
      </w:r>
    </w:p>
    <w:p w14:paraId="616AEC4E" w14:textId="77777777" w:rsidR="003866F1" w:rsidRDefault="00A75F5C">
      <w:pPr>
        <w:spacing w:after="0" w:line="240" w:lineRule="auto"/>
      </w:pPr>
      <w:r>
        <w:rPr>
          <w:rFonts w:ascii="Courier New" w:eastAsia="Courier New" w:hAnsi="Courier New"/>
          <w:sz w:val="9"/>
        </w:rPr>
        <w:t xml:space="preserve">    python ml_model.py --retrain-if N   # only retrain if ≥N new user samples</w:t>
      </w:r>
    </w:p>
    <w:p w14:paraId="5DF8535D" w14:textId="77777777" w:rsidR="003866F1" w:rsidRDefault="00A75F5C">
      <w:pPr>
        <w:spacing w:after="0" w:line="240" w:lineRule="auto"/>
      </w:pPr>
      <w:r>
        <w:rPr>
          <w:rFonts w:ascii="Courier New" w:eastAsia="Courier New" w:hAnsi="Courier New"/>
          <w:sz w:val="9"/>
        </w:rPr>
        <w:t>============================================================</w:t>
      </w:r>
    </w:p>
    <w:p w14:paraId="1AA2FE44" w14:textId="77777777" w:rsidR="003866F1" w:rsidRDefault="00A75F5C">
      <w:pPr>
        <w:spacing w:after="0" w:line="240" w:lineRule="auto"/>
      </w:pPr>
      <w:r>
        <w:rPr>
          <w:rFonts w:ascii="Courier New" w:eastAsia="Courier New" w:hAnsi="Courier New"/>
          <w:sz w:val="9"/>
        </w:rPr>
        <w:t>"""</w:t>
      </w:r>
    </w:p>
    <w:p w14:paraId="7A012442" w14:textId="77777777" w:rsidR="003866F1" w:rsidRDefault="003866F1">
      <w:pPr>
        <w:spacing w:after="0" w:line="240" w:lineRule="auto"/>
      </w:pPr>
    </w:p>
    <w:p w14:paraId="18D8E29A" w14:textId="77777777" w:rsidR="003866F1" w:rsidRDefault="00A75F5C">
      <w:pPr>
        <w:spacing w:after="0" w:line="240" w:lineRule="auto"/>
      </w:pPr>
      <w:r>
        <w:rPr>
          <w:rFonts w:ascii="Courier New" w:eastAsia="Courier New" w:hAnsi="Courier New"/>
          <w:sz w:val="9"/>
        </w:rPr>
        <w:t>import argparse</w:t>
      </w:r>
    </w:p>
    <w:p w14:paraId="5379F3B4" w14:textId="77777777" w:rsidR="003866F1" w:rsidRDefault="00A75F5C">
      <w:pPr>
        <w:spacing w:after="0" w:line="240" w:lineRule="auto"/>
      </w:pPr>
      <w:r>
        <w:rPr>
          <w:rFonts w:ascii="Courier New" w:eastAsia="Courier New" w:hAnsi="Courier New"/>
          <w:sz w:val="9"/>
        </w:rPr>
        <w:t>import os</w:t>
      </w:r>
    </w:p>
    <w:p w14:paraId="08871E5B" w14:textId="77777777" w:rsidR="003866F1" w:rsidRDefault="00A75F5C">
      <w:pPr>
        <w:spacing w:after="0" w:line="240" w:lineRule="auto"/>
      </w:pPr>
      <w:r>
        <w:rPr>
          <w:rFonts w:ascii="Courier New" w:eastAsia="Courier New" w:hAnsi="Courier New"/>
          <w:sz w:val="9"/>
        </w:rPr>
        <w:t>import json</w:t>
      </w:r>
    </w:p>
    <w:p w14:paraId="42A433FE" w14:textId="77777777" w:rsidR="003866F1" w:rsidRDefault="00A75F5C">
      <w:pPr>
        <w:spacing w:after="0" w:line="240" w:lineRule="auto"/>
      </w:pPr>
      <w:r>
        <w:rPr>
          <w:rFonts w:ascii="Courier New" w:eastAsia="Courier New" w:hAnsi="Courier New"/>
          <w:sz w:val="9"/>
        </w:rPr>
        <w:t>import warnings</w:t>
      </w:r>
    </w:p>
    <w:p w14:paraId="306B7430" w14:textId="77777777" w:rsidR="003866F1" w:rsidRDefault="00A75F5C">
      <w:pPr>
        <w:spacing w:after="0" w:line="240" w:lineRule="auto"/>
      </w:pPr>
      <w:r>
        <w:rPr>
          <w:rFonts w:ascii="Courier New" w:eastAsia="Courier New" w:hAnsi="Courier New"/>
          <w:sz w:val="9"/>
        </w:rPr>
        <w:t>import pickle</w:t>
      </w:r>
    </w:p>
    <w:p w14:paraId="255511E8" w14:textId="77777777" w:rsidR="003866F1" w:rsidRDefault="003866F1">
      <w:pPr>
        <w:spacing w:after="0" w:line="240" w:lineRule="auto"/>
      </w:pPr>
    </w:p>
    <w:p w14:paraId="4B9CBB29" w14:textId="77777777" w:rsidR="003866F1" w:rsidRDefault="00A75F5C">
      <w:pPr>
        <w:spacing w:after="0" w:line="240" w:lineRule="auto"/>
      </w:pPr>
      <w:r>
        <w:rPr>
          <w:rFonts w:ascii="Courier New" w:eastAsia="Courier New" w:hAnsi="Courier New"/>
          <w:sz w:val="9"/>
        </w:rPr>
        <w:t>import numpy as np</w:t>
      </w:r>
    </w:p>
    <w:p w14:paraId="56C4F17B" w14:textId="77777777" w:rsidR="003866F1" w:rsidRDefault="00A75F5C">
      <w:pPr>
        <w:spacing w:after="0" w:line="240" w:lineRule="auto"/>
      </w:pPr>
      <w:r>
        <w:rPr>
          <w:rFonts w:ascii="Courier New" w:eastAsia="Courier New" w:hAnsi="Courier New"/>
          <w:sz w:val="9"/>
        </w:rPr>
        <w:t>import pandas as pd</w:t>
      </w:r>
    </w:p>
    <w:p w14:paraId="5C70D080" w14:textId="77777777" w:rsidR="003866F1" w:rsidRDefault="00A75F5C">
      <w:pPr>
        <w:spacing w:after="0" w:line="240" w:lineRule="auto"/>
      </w:pPr>
      <w:r>
        <w:rPr>
          <w:rFonts w:ascii="Courier New" w:eastAsia="Courier New" w:hAnsi="Courier New"/>
          <w:sz w:val="9"/>
        </w:rPr>
        <w:t>from sklearn.ensemble          import RandomForestRegressor, GradientBoostingRegressor</w:t>
      </w:r>
    </w:p>
    <w:p w14:paraId="6EFBB004" w14:textId="77777777" w:rsidR="003866F1" w:rsidRDefault="00A75F5C">
      <w:pPr>
        <w:spacing w:after="0" w:line="240" w:lineRule="auto"/>
      </w:pPr>
      <w:r>
        <w:rPr>
          <w:rFonts w:ascii="Courier New" w:eastAsia="Courier New" w:hAnsi="Courier New"/>
          <w:sz w:val="9"/>
        </w:rPr>
        <w:t>from sklearn.linear_model      import LinearRegression</w:t>
      </w:r>
    </w:p>
    <w:p w14:paraId="489C6A69" w14:textId="77777777" w:rsidR="003866F1" w:rsidRDefault="00A75F5C">
      <w:pPr>
        <w:spacing w:after="0" w:line="240" w:lineRule="auto"/>
      </w:pPr>
      <w:r>
        <w:rPr>
          <w:rFonts w:ascii="Courier New" w:eastAsia="Courier New" w:hAnsi="Courier New"/>
          <w:sz w:val="9"/>
        </w:rPr>
        <w:t>from sklearn.metrics           import mean_absolute_error, mean_squared_error, r2_score</w:t>
      </w:r>
    </w:p>
    <w:p w14:paraId="33AB19C8" w14:textId="77777777" w:rsidR="003866F1" w:rsidRDefault="00A75F5C">
      <w:pPr>
        <w:spacing w:after="0" w:line="240" w:lineRule="auto"/>
      </w:pPr>
      <w:r>
        <w:rPr>
          <w:rFonts w:ascii="Courier New" w:eastAsia="Courier New" w:hAnsi="Courier New"/>
          <w:sz w:val="9"/>
        </w:rPr>
        <w:t>from sklearn.model_selection   import train_test_split</w:t>
      </w:r>
    </w:p>
    <w:p w14:paraId="4608ED1D" w14:textId="77777777" w:rsidR="003866F1" w:rsidRDefault="00A75F5C">
      <w:pPr>
        <w:spacing w:after="0" w:line="240" w:lineRule="auto"/>
      </w:pPr>
      <w:r>
        <w:rPr>
          <w:rFonts w:ascii="Courier New" w:eastAsia="Courier New" w:hAnsi="Courier New"/>
          <w:sz w:val="9"/>
        </w:rPr>
        <w:t>from sklearn.preprocessing     import StandardScaler</w:t>
      </w:r>
    </w:p>
    <w:p w14:paraId="5F7D5B1C" w14:textId="77777777" w:rsidR="003866F1" w:rsidRDefault="00A75F5C">
      <w:pPr>
        <w:spacing w:after="0" w:line="240" w:lineRule="auto"/>
      </w:pPr>
      <w:r>
        <w:rPr>
          <w:rFonts w:ascii="Courier New" w:eastAsia="Courier New" w:hAnsi="Courier New"/>
          <w:sz w:val="9"/>
        </w:rPr>
        <w:t>from sklearn.tree              import DecisionTreeRegressor</w:t>
      </w:r>
    </w:p>
    <w:p w14:paraId="671D1863" w14:textId="77777777" w:rsidR="003866F1" w:rsidRDefault="003866F1">
      <w:pPr>
        <w:spacing w:after="0" w:line="240" w:lineRule="auto"/>
      </w:pPr>
    </w:p>
    <w:p w14:paraId="623D7849" w14:textId="77777777" w:rsidR="003866F1" w:rsidRDefault="00A75F5C">
      <w:pPr>
        <w:spacing w:after="0" w:line="240" w:lineRule="auto"/>
      </w:pPr>
      <w:r>
        <w:rPr>
          <w:rFonts w:ascii="Courier New" w:eastAsia="Courier New" w:hAnsi="Courier New"/>
          <w:sz w:val="9"/>
        </w:rPr>
        <w:t>warnings.filterwarnings("ignore")</w:t>
      </w:r>
    </w:p>
    <w:p w14:paraId="6B3C7F0E" w14:textId="77777777" w:rsidR="003866F1" w:rsidRDefault="003866F1">
      <w:pPr>
        <w:spacing w:after="0" w:line="240" w:lineRule="auto"/>
      </w:pPr>
    </w:p>
    <w:p w14:paraId="0AE32391" w14:textId="77777777" w:rsidR="003866F1" w:rsidRDefault="00A75F5C">
      <w:pPr>
        <w:spacing w:after="0" w:line="240" w:lineRule="auto"/>
      </w:pPr>
      <w:r>
        <w:rPr>
          <w:rFonts w:ascii="Courier New" w:eastAsia="Courier New" w:hAnsi="Courier New"/>
          <w:sz w:val="9"/>
        </w:rPr>
        <w:t># ── Import our DB manager ─────────────────────────────────────</w:t>
      </w:r>
    </w:p>
    <w:p w14:paraId="46D81F4F" w14:textId="77777777" w:rsidR="003866F1" w:rsidRDefault="00A75F5C">
      <w:pPr>
        <w:spacing w:after="0" w:line="240" w:lineRule="auto"/>
      </w:pPr>
      <w:r>
        <w:rPr>
          <w:rFonts w:ascii="Courier New" w:eastAsia="Courier New" w:hAnsi="Courier New"/>
          <w:sz w:val="9"/>
        </w:rPr>
        <w:t>try:</w:t>
      </w:r>
    </w:p>
    <w:p w14:paraId="6C35E4ED" w14:textId="77777777" w:rsidR="003866F1" w:rsidRDefault="00A75F5C">
      <w:pPr>
        <w:spacing w:after="0" w:line="240" w:lineRule="auto"/>
      </w:pPr>
      <w:r>
        <w:rPr>
          <w:rFonts w:ascii="Courier New" w:eastAsia="Courier New" w:hAnsi="Courier New"/>
          <w:sz w:val="9"/>
        </w:rPr>
        <w:t xml:space="preserve">    from db_manager import (</w:t>
      </w:r>
    </w:p>
    <w:p w14:paraId="6A9C4005" w14:textId="77777777" w:rsidR="003866F1" w:rsidRDefault="00A75F5C">
      <w:pPr>
        <w:spacing w:after="0" w:line="240" w:lineRule="auto"/>
      </w:pPr>
      <w:r>
        <w:rPr>
          <w:rFonts w:ascii="Courier New" w:eastAsia="Courier New" w:hAnsi="Courier New"/>
          <w:sz w:val="9"/>
        </w:rPr>
        <w:t xml:space="preserve">        get_training_dataframe,</w:t>
      </w:r>
    </w:p>
    <w:p w14:paraId="0750FDA0" w14:textId="77777777" w:rsidR="003866F1" w:rsidRDefault="00A75F5C">
      <w:pPr>
        <w:spacing w:after="0" w:line="240" w:lineRule="auto"/>
      </w:pPr>
      <w:r>
        <w:rPr>
          <w:rFonts w:ascii="Courier New" w:eastAsia="Courier New" w:hAnsi="Courier New"/>
          <w:sz w:val="9"/>
        </w:rPr>
        <w:t xml:space="preserve">        log_training_run,</w:t>
      </w:r>
    </w:p>
    <w:p w14:paraId="491E95A0" w14:textId="77777777" w:rsidR="003866F1" w:rsidRDefault="00A75F5C">
      <w:pPr>
        <w:spacing w:after="0" w:line="240" w:lineRule="auto"/>
      </w:pPr>
      <w:r>
        <w:rPr>
          <w:rFonts w:ascii="Courier New" w:eastAsia="Courier New" w:hAnsi="Courier New"/>
          <w:sz w:val="9"/>
        </w:rPr>
        <w:t xml:space="preserve">        get_data_stats,</w:t>
      </w:r>
    </w:p>
    <w:p w14:paraId="355F054D" w14:textId="77777777" w:rsidR="003866F1" w:rsidRDefault="00A75F5C">
      <w:pPr>
        <w:spacing w:after="0" w:line="240" w:lineRule="auto"/>
      </w:pPr>
      <w:r>
        <w:rPr>
          <w:rFonts w:ascii="Courier New" w:eastAsia="Courier New" w:hAnsi="Courier New"/>
          <w:sz w:val="9"/>
        </w:rPr>
        <w:t xml:space="preserve">        seed_from_csv,</w:t>
      </w:r>
    </w:p>
    <w:p w14:paraId="195B1D36" w14:textId="77777777" w:rsidR="003866F1" w:rsidRDefault="00A75F5C">
      <w:pPr>
        <w:spacing w:after="0" w:line="240" w:lineRule="auto"/>
      </w:pPr>
      <w:r>
        <w:rPr>
          <w:rFonts w:ascii="Courier New" w:eastAsia="Courier New" w:hAnsi="Courier New"/>
          <w:sz w:val="9"/>
        </w:rPr>
        <w:lastRenderedPageBreak/>
        <w:t xml:space="preserve">    )</w:t>
      </w:r>
    </w:p>
    <w:p w14:paraId="577C69F9" w14:textId="77777777" w:rsidR="003866F1" w:rsidRDefault="00A75F5C">
      <w:pPr>
        <w:spacing w:after="0" w:line="240" w:lineRule="auto"/>
      </w:pPr>
      <w:r>
        <w:rPr>
          <w:rFonts w:ascii="Courier New" w:eastAsia="Courier New" w:hAnsi="Courier New"/>
          <w:sz w:val="9"/>
        </w:rPr>
        <w:t xml:space="preserve">    DB_AVAILABLE = True</w:t>
      </w:r>
    </w:p>
    <w:p w14:paraId="5AFA48A0" w14:textId="77777777" w:rsidR="003866F1" w:rsidRDefault="00A75F5C">
      <w:pPr>
        <w:spacing w:after="0" w:line="240" w:lineRule="auto"/>
      </w:pPr>
      <w:r>
        <w:rPr>
          <w:rFonts w:ascii="Courier New" w:eastAsia="Courier New" w:hAnsi="Courier New"/>
          <w:sz w:val="9"/>
        </w:rPr>
        <w:t>except ImportError:</w:t>
      </w:r>
    </w:p>
    <w:p w14:paraId="4EC113CA" w14:textId="77777777" w:rsidR="003866F1" w:rsidRDefault="00A75F5C">
      <w:pPr>
        <w:spacing w:after="0" w:line="240" w:lineRule="auto"/>
      </w:pPr>
      <w:r>
        <w:rPr>
          <w:rFonts w:ascii="Courier New" w:eastAsia="Courier New" w:hAnsi="Courier New"/>
          <w:sz w:val="9"/>
        </w:rPr>
        <w:t xml:space="preserve">    DB_AVAILABLE = False</w:t>
      </w:r>
    </w:p>
    <w:p w14:paraId="60211B46" w14:textId="77777777" w:rsidR="003866F1" w:rsidRDefault="00A75F5C">
      <w:pPr>
        <w:spacing w:after="0" w:line="240" w:lineRule="auto"/>
      </w:pPr>
      <w:r>
        <w:rPr>
          <w:rFonts w:ascii="Courier New" w:eastAsia="Courier New" w:hAnsi="Courier New"/>
          <w:sz w:val="9"/>
        </w:rPr>
        <w:t xml:space="preserve">    print("⚠</w:t>
      </w:r>
      <w:r>
        <w:rPr>
          <w:rFonts w:ascii="Courier New" w:eastAsia="Courier New" w:hAnsi="Courier New"/>
          <w:sz w:val="9"/>
        </w:rPr>
        <w:t>️</w:t>
      </w:r>
      <w:r>
        <w:rPr>
          <w:rFonts w:ascii="Courier New" w:eastAsia="Courier New" w:hAnsi="Courier New"/>
          <w:sz w:val="9"/>
        </w:rPr>
        <w:t xml:space="preserve">  db_manager not found — falling back to CSV-only training")</w:t>
      </w:r>
    </w:p>
    <w:p w14:paraId="71204609" w14:textId="77777777" w:rsidR="003866F1" w:rsidRDefault="003866F1">
      <w:pPr>
        <w:spacing w:after="0" w:line="240" w:lineRule="auto"/>
      </w:pPr>
    </w:p>
    <w:p w14:paraId="7E2BBFE7" w14:textId="77777777" w:rsidR="003866F1" w:rsidRDefault="003866F1">
      <w:pPr>
        <w:spacing w:after="0" w:line="240" w:lineRule="auto"/>
      </w:pPr>
    </w:p>
    <w:p w14:paraId="6F6DEBD7" w14:textId="77777777" w:rsidR="003866F1" w:rsidRDefault="00A75F5C">
      <w:pPr>
        <w:spacing w:after="0" w:line="240" w:lineRule="auto"/>
      </w:pPr>
      <w:r>
        <w:rPr>
          <w:rFonts w:ascii="Courier New" w:eastAsia="Courier New" w:hAnsi="Courier New"/>
          <w:sz w:val="9"/>
        </w:rPr>
        <w:t># ── Data loading ──────────────────────────────────────────────</w:t>
      </w:r>
    </w:p>
    <w:p w14:paraId="66FD78BC" w14:textId="77777777" w:rsidR="003866F1" w:rsidRDefault="00A75F5C">
      <w:pPr>
        <w:spacing w:after="0" w:line="240" w:lineRule="auto"/>
      </w:pPr>
      <w:r>
        <w:rPr>
          <w:rFonts w:ascii="Courier New" w:eastAsia="Courier New" w:hAnsi="Courier New"/>
          <w:sz w:val="9"/>
        </w:rPr>
        <w:t>def load_and_prepare_data(csv_only: bool = False, csv_path: str = "housing.csv") -&gt; pd.DataFram</w:t>
      </w:r>
    </w:p>
    <w:p w14:paraId="250DB837" w14:textId="77777777" w:rsidR="003866F1" w:rsidRDefault="00A75F5C">
      <w:pPr>
        <w:spacing w:after="0" w:line="240" w:lineRule="auto"/>
      </w:pPr>
      <w:r>
        <w:rPr>
          <w:rFonts w:ascii="Courier New" w:eastAsia="Courier New" w:hAnsi="Courier New"/>
          <w:sz w:val="9"/>
        </w:rPr>
        <w:t xml:space="preserve">  e:</w:t>
      </w:r>
    </w:p>
    <w:p w14:paraId="1A60C962" w14:textId="77777777" w:rsidR="003866F1" w:rsidRDefault="00A75F5C">
      <w:pPr>
        <w:spacing w:after="0" w:line="240" w:lineRule="auto"/>
      </w:pPr>
      <w:r>
        <w:rPr>
          <w:rFonts w:ascii="Courier New" w:eastAsia="Courier New" w:hAnsi="Courier New"/>
          <w:sz w:val="9"/>
        </w:rPr>
        <w:t xml:space="preserve">    """</w:t>
      </w:r>
    </w:p>
    <w:p w14:paraId="0E1A7F4F" w14:textId="77777777" w:rsidR="003866F1" w:rsidRDefault="00A75F5C">
      <w:pPr>
        <w:spacing w:after="0" w:line="240" w:lineRule="auto"/>
      </w:pPr>
      <w:r>
        <w:rPr>
          <w:rFonts w:ascii="Courier New" w:eastAsia="Courier New" w:hAnsi="Courier New"/>
          <w:sz w:val="9"/>
        </w:rPr>
        <w:t xml:space="preserve">    Load training data preferring MongoDB, falling back to CSV.</w:t>
      </w:r>
    </w:p>
    <w:p w14:paraId="2992B0D9" w14:textId="77777777" w:rsidR="003866F1" w:rsidRDefault="00A75F5C">
      <w:pPr>
        <w:spacing w:after="0" w:line="240" w:lineRule="auto"/>
      </w:pPr>
      <w:r>
        <w:rPr>
          <w:rFonts w:ascii="Courier New" w:eastAsia="Courier New" w:hAnsi="Courier New"/>
          <w:sz w:val="9"/>
        </w:rPr>
        <w:t xml:space="preserve">    """</w:t>
      </w:r>
    </w:p>
    <w:p w14:paraId="7B9742AE" w14:textId="77777777" w:rsidR="003866F1" w:rsidRDefault="00A75F5C">
      <w:pPr>
        <w:spacing w:after="0" w:line="240" w:lineRule="auto"/>
      </w:pPr>
      <w:r>
        <w:rPr>
          <w:rFonts w:ascii="Courier New" w:eastAsia="Courier New" w:hAnsi="Courier New"/>
          <w:sz w:val="9"/>
        </w:rPr>
        <w:t xml:space="preserve">    if DB_AVAILABLE and not csv_only:</w:t>
      </w:r>
    </w:p>
    <w:p w14:paraId="74E602D8" w14:textId="77777777" w:rsidR="003866F1" w:rsidRDefault="00A75F5C">
      <w:pPr>
        <w:spacing w:after="0" w:line="240" w:lineRule="auto"/>
      </w:pPr>
      <w:r>
        <w:rPr>
          <w:rFonts w:ascii="Courier New" w:eastAsia="Courier New" w:hAnsi="Courier New"/>
          <w:sz w:val="9"/>
        </w:rPr>
        <w:t xml:space="preserve">        try:</w:t>
      </w:r>
    </w:p>
    <w:p w14:paraId="37081F91" w14:textId="77777777" w:rsidR="003866F1" w:rsidRDefault="00A75F5C">
      <w:pPr>
        <w:spacing w:after="0" w:line="240" w:lineRule="auto"/>
      </w:pPr>
      <w:r>
        <w:rPr>
          <w:rFonts w:ascii="Courier New" w:eastAsia="Courier New" w:hAnsi="Courier New"/>
          <w:sz w:val="9"/>
        </w:rPr>
        <w:t xml:space="preserve">            df = get_training_dataframe(include_user_samples=True, min_user_samples=10)</w:t>
      </w:r>
    </w:p>
    <w:p w14:paraId="4DAFC455" w14:textId="77777777" w:rsidR="003866F1" w:rsidRDefault="00A75F5C">
      <w:pPr>
        <w:spacing w:after="0" w:line="240" w:lineRule="auto"/>
      </w:pPr>
      <w:r>
        <w:rPr>
          <w:rFonts w:ascii="Courier New" w:eastAsia="Courier New" w:hAnsi="Courier New"/>
          <w:sz w:val="9"/>
        </w:rPr>
        <w:t xml:space="preserve">            print(f"✅ Loaded {len(df)} rows from MongoDB")</w:t>
      </w:r>
    </w:p>
    <w:p w14:paraId="6B0BD5BB" w14:textId="77777777" w:rsidR="003866F1" w:rsidRDefault="00A75F5C">
      <w:pPr>
        <w:spacing w:after="0" w:line="240" w:lineRule="auto"/>
      </w:pPr>
      <w:r>
        <w:rPr>
          <w:rFonts w:ascii="Courier New" w:eastAsia="Courier New" w:hAnsi="Courier New"/>
          <w:sz w:val="9"/>
        </w:rPr>
        <w:t xml:space="preserve">            return df</w:t>
      </w:r>
    </w:p>
    <w:p w14:paraId="40135381" w14:textId="77777777" w:rsidR="003866F1" w:rsidRDefault="00A75F5C">
      <w:pPr>
        <w:spacing w:after="0" w:line="240" w:lineRule="auto"/>
      </w:pPr>
      <w:r>
        <w:rPr>
          <w:rFonts w:ascii="Courier New" w:eastAsia="Courier New" w:hAnsi="Courier New"/>
          <w:sz w:val="9"/>
        </w:rPr>
        <w:t xml:space="preserve">        except Exception as e:</w:t>
      </w:r>
    </w:p>
    <w:p w14:paraId="40775D58"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MongoDB load failed ({e}), falling back to CSV")</w:t>
      </w:r>
    </w:p>
    <w:p w14:paraId="3E44DEDF" w14:textId="77777777" w:rsidR="003866F1" w:rsidRDefault="003866F1">
      <w:pPr>
        <w:spacing w:after="0" w:line="240" w:lineRule="auto"/>
      </w:pPr>
    </w:p>
    <w:p w14:paraId="7326EC0C" w14:textId="77777777" w:rsidR="003866F1" w:rsidRDefault="00A75F5C">
      <w:pPr>
        <w:spacing w:after="0" w:line="240" w:lineRule="auto"/>
      </w:pPr>
      <w:r>
        <w:rPr>
          <w:rFonts w:ascii="Courier New" w:eastAsia="Courier New" w:hAnsi="Courier New"/>
          <w:sz w:val="9"/>
        </w:rPr>
        <w:t xml:space="preserve">    # CSV fallback</w:t>
      </w:r>
    </w:p>
    <w:p w14:paraId="373A7CCC" w14:textId="77777777" w:rsidR="003866F1" w:rsidRDefault="00A75F5C">
      <w:pPr>
        <w:spacing w:after="0" w:line="240" w:lineRule="auto"/>
      </w:pPr>
      <w:r>
        <w:rPr>
          <w:rFonts w:ascii="Courier New" w:eastAsia="Courier New" w:hAnsi="Courier New"/>
          <w:sz w:val="9"/>
        </w:rPr>
        <w:t xml:space="preserve">    df = pd.read_csv(csv_path)</w:t>
      </w:r>
    </w:p>
    <w:p w14:paraId="59D28270"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Loaded CSV: {df.shape[0]} rows × {df.shape[1]} cols")</w:t>
      </w:r>
    </w:p>
    <w:p w14:paraId="7BE2E4D7" w14:textId="77777777" w:rsidR="003866F1" w:rsidRDefault="00A75F5C">
      <w:pPr>
        <w:spacing w:after="0" w:line="240" w:lineRule="auto"/>
      </w:pPr>
      <w:r>
        <w:rPr>
          <w:rFonts w:ascii="Courier New" w:eastAsia="Courier New" w:hAnsi="Courier New"/>
          <w:sz w:val="9"/>
        </w:rPr>
        <w:t xml:space="preserve">    df["Avg. Area Number of Rooms"]    = df["Avg. Area Number of Rooms"].astype(float)</w:t>
      </w:r>
    </w:p>
    <w:p w14:paraId="4A720A5C" w14:textId="77777777" w:rsidR="003866F1" w:rsidRDefault="00A75F5C">
      <w:pPr>
        <w:spacing w:after="0" w:line="240" w:lineRule="auto"/>
      </w:pPr>
      <w:r>
        <w:rPr>
          <w:rFonts w:ascii="Courier New" w:eastAsia="Courier New" w:hAnsi="Courier New"/>
          <w:sz w:val="9"/>
        </w:rPr>
        <w:t xml:space="preserve">    df["Avg. Area Number of Bedrooms"] = df["Avg. Area Number of Bedrooms"].astype(float)</w:t>
      </w:r>
    </w:p>
    <w:p w14:paraId="140447D0" w14:textId="77777777" w:rsidR="003866F1" w:rsidRDefault="00A75F5C">
      <w:pPr>
        <w:spacing w:after="0" w:line="240" w:lineRule="auto"/>
      </w:pPr>
      <w:r>
        <w:rPr>
          <w:rFonts w:ascii="Courier New" w:eastAsia="Courier New" w:hAnsi="Courier New"/>
          <w:sz w:val="9"/>
        </w:rPr>
        <w:t xml:space="preserve">    return df</w:t>
      </w:r>
    </w:p>
    <w:p w14:paraId="0343A89E" w14:textId="77777777" w:rsidR="003866F1" w:rsidRDefault="003866F1">
      <w:pPr>
        <w:spacing w:after="0" w:line="240" w:lineRule="auto"/>
      </w:pPr>
    </w:p>
    <w:p w14:paraId="55A875C3" w14:textId="77777777" w:rsidR="003866F1" w:rsidRDefault="003866F1">
      <w:pPr>
        <w:spacing w:after="0" w:line="240" w:lineRule="auto"/>
      </w:pPr>
    </w:p>
    <w:p w14:paraId="3ABA94CE" w14:textId="77777777" w:rsidR="003866F1" w:rsidRDefault="00A75F5C">
      <w:pPr>
        <w:spacing w:after="0" w:line="240" w:lineRule="auto"/>
      </w:pPr>
      <w:r>
        <w:rPr>
          <w:rFonts w:ascii="Courier New" w:eastAsia="Courier New" w:hAnsi="Courier New"/>
          <w:sz w:val="9"/>
        </w:rPr>
        <w:t>def prepare_features(df: pd.DataFrame):</w:t>
      </w:r>
    </w:p>
    <w:p w14:paraId="22EB80F3" w14:textId="77777777" w:rsidR="003866F1" w:rsidRDefault="00A75F5C">
      <w:pPr>
        <w:spacing w:after="0" w:line="240" w:lineRule="auto"/>
      </w:pPr>
      <w:r>
        <w:rPr>
          <w:rFonts w:ascii="Courier New" w:eastAsia="Courier New" w:hAnsi="Courier New"/>
          <w:sz w:val="9"/>
        </w:rPr>
        <w:t xml:space="preserve">    # All 7 features — new ones fill gracefully if missing</w:t>
      </w:r>
    </w:p>
    <w:p w14:paraId="3FBEA326" w14:textId="77777777" w:rsidR="003866F1" w:rsidRDefault="00A75F5C">
      <w:pPr>
        <w:spacing w:after="0" w:line="240" w:lineRule="auto"/>
      </w:pPr>
      <w:r>
        <w:rPr>
          <w:rFonts w:ascii="Courier New" w:eastAsia="Courier New" w:hAnsi="Courier New"/>
          <w:sz w:val="9"/>
        </w:rPr>
        <w:t xml:space="preserve">    feature_columns = [</w:t>
      </w:r>
    </w:p>
    <w:p w14:paraId="0F85BD7A" w14:textId="77777777" w:rsidR="003866F1" w:rsidRDefault="00A75F5C">
      <w:pPr>
        <w:spacing w:after="0" w:line="240" w:lineRule="auto"/>
      </w:pPr>
      <w:r>
        <w:rPr>
          <w:rFonts w:ascii="Courier New" w:eastAsia="Courier New" w:hAnsi="Courier New"/>
          <w:sz w:val="9"/>
        </w:rPr>
        <w:t xml:space="preserve">        "Avg. Area Income",</w:t>
      </w:r>
    </w:p>
    <w:p w14:paraId="18C2AE8A" w14:textId="77777777" w:rsidR="003866F1" w:rsidRDefault="00A75F5C">
      <w:pPr>
        <w:spacing w:after="0" w:line="240" w:lineRule="auto"/>
      </w:pPr>
      <w:r>
        <w:rPr>
          <w:rFonts w:ascii="Courier New" w:eastAsia="Courier New" w:hAnsi="Courier New"/>
          <w:sz w:val="9"/>
        </w:rPr>
        <w:t xml:space="preserve">        "Avg. Area House Age",</w:t>
      </w:r>
    </w:p>
    <w:p w14:paraId="7FAEA6F7" w14:textId="77777777" w:rsidR="003866F1" w:rsidRDefault="00A75F5C">
      <w:pPr>
        <w:spacing w:after="0" w:line="240" w:lineRule="auto"/>
      </w:pPr>
      <w:r>
        <w:rPr>
          <w:rFonts w:ascii="Courier New" w:eastAsia="Courier New" w:hAnsi="Courier New"/>
          <w:sz w:val="9"/>
        </w:rPr>
        <w:t xml:space="preserve">        "Avg. Area Number of Rooms",</w:t>
      </w:r>
    </w:p>
    <w:p w14:paraId="6A4852D4" w14:textId="77777777" w:rsidR="003866F1" w:rsidRDefault="00A75F5C">
      <w:pPr>
        <w:spacing w:after="0" w:line="240" w:lineRule="auto"/>
      </w:pPr>
      <w:r>
        <w:rPr>
          <w:rFonts w:ascii="Courier New" w:eastAsia="Courier New" w:hAnsi="Courier New"/>
          <w:sz w:val="9"/>
        </w:rPr>
        <w:t xml:space="preserve">        "Avg. Area Number of Bedrooms",</w:t>
      </w:r>
    </w:p>
    <w:p w14:paraId="739E8E04" w14:textId="77777777" w:rsidR="003866F1" w:rsidRDefault="00A75F5C">
      <w:pPr>
        <w:spacing w:after="0" w:line="240" w:lineRule="auto"/>
      </w:pPr>
      <w:r>
        <w:rPr>
          <w:rFonts w:ascii="Courier New" w:eastAsia="Courier New" w:hAnsi="Courier New"/>
          <w:sz w:val="9"/>
        </w:rPr>
        <w:t xml:space="preserve">        "Area Population",</w:t>
      </w:r>
    </w:p>
    <w:p w14:paraId="24BB2B16" w14:textId="77777777" w:rsidR="003866F1" w:rsidRDefault="00A75F5C">
      <w:pPr>
        <w:spacing w:after="0" w:line="240" w:lineRule="auto"/>
      </w:pPr>
      <w:r>
        <w:rPr>
          <w:rFonts w:ascii="Courier New" w:eastAsia="Courier New" w:hAnsi="Courier New"/>
          <w:sz w:val="9"/>
        </w:rPr>
        <w:t xml:space="preserve">        "House Size (sqft)",        # NEW</w:t>
      </w:r>
    </w:p>
    <w:p w14:paraId="3B70B9BE" w14:textId="77777777" w:rsidR="003866F1" w:rsidRDefault="00A75F5C">
      <w:pPr>
        <w:spacing w:after="0" w:line="240" w:lineRule="auto"/>
      </w:pPr>
      <w:r>
        <w:rPr>
          <w:rFonts w:ascii="Courier New" w:eastAsia="Courier New" w:hAnsi="Courier New"/>
          <w:sz w:val="9"/>
        </w:rPr>
        <w:t xml:space="preserve">        "Property Type Encoded",    # NEW</w:t>
      </w:r>
    </w:p>
    <w:p w14:paraId="6E928430" w14:textId="77777777" w:rsidR="003866F1" w:rsidRDefault="00A75F5C">
      <w:pPr>
        <w:spacing w:after="0" w:line="240" w:lineRule="auto"/>
      </w:pPr>
      <w:r>
        <w:rPr>
          <w:rFonts w:ascii="Courier New" w:eastAsia="Courier New" w:hAnsi="Courier New"/>
          <w:sz w:val="9"/>
        </w:rPr>
        <w:t xml:space="preserve">    ]</w:t>
      </w:r>
    </w:p>
    <w:p w14:paraId="05E6214C" w14:textId="77777777" w:rsidR="003866F1" w:rsidRDefault="00A75F5C">
      <w:pPr>
        <w:spacing w:after="0" w:line="240" w:lineRule="auto"/>
      </w:pPr>
      <w:r>
        <w:rPr>
          <w:rFonts w:ascii="Courier New" w:eastAsia="Courier New" w:hAnsi="Courier New"/>
          <w:sz w:val="9"/>
        </w:rPr>
        <w:t xml:space="preserve">    # Graceful fill for datasets that don't have new columns yet</w:t>
      </w:r>
    </w:p>
    <w:p w14:paraId="68981DD3" w14:textId="77777777" w:rsidR="003866F1" w:rsidRDefault="00A75F5C">
      <w:pPr>
        <w:spacing w:after="0" w:line="240" w:lineRule="auto"/>
      </w:pPr>
      <w:r>
        <w:rPr>
          <w:rFonts w:ascii="Courier New" w:eastAsia="Courier New" w:hAnsi="Courier New"/>
          <w:sz w:val="9"/>
        </w:rPr>
        <w:t xml:space="preserve">    if "House Size (sqft)" not in df.columns:</w:t>
      </w:r>
    </w:p>
    <w:p w14:paraId="2EBD10DA" w14:textId="77777777" w:rsidR="003866F1" w:rsidRDefault="00A75F5C">
      <w:pPr>
        <w:spacing w:after="0" w:line="240" w:lineRule="auto"/>
      </w:pPr>
      <w:r>
        <w:rPr>
          <w:rFonts w:ascii="Courier New" w:eastAsia="Courier New" w:hAnsi="Courier New"/>
          <w:sz w:val="9"/>
        </w:rPr>
        <w:t xml:space="preserve">        df["House Size (sqft)"] = (df["Avg. Area Number of Rooms"] * 250).clip(lower=400)</w:t>
      </w:r>
    </w:p>
    <w:p w14:paraId="263C55EF" w14:textId="77777777" w:rsidR="003866F1" w:rsidRDefault="00A75F5C">
      <w:pPr>
        <w:spacing w:after="0" w:line="240" w:lineRule="auto"/>
      </w:pPr>
      <w:r>
        <w:rPr>
          <w:rFonts w:ascii="Courier New" w:eastAsia="Courier New" w:hAnsi="Courier New"/>
          <w:sz w:val="9"/>
        </w:rPr>
        <w:t xml:space="preserve">    if "Property Type Encoded" not in df.columns:</w:t>
      </w:r>
    </w:p>
    <w:p w14:paraId="73B98A63" w14:textId="77777777" w:rsidR="003866F1" w:rsidRDefault="00A75F5C">
      <w:pPr>
        <w:spacing w:after="0" w:line="240" w:lineRule="auto"/>
      </w:pPr>
      <w:r>
        <w:rPr>
          <w:rFonts w:ascii="Courier New" w:eastAsia="Courier New" w:hAnsi="Courier New"/>
          <w:sz w:val="9"/>
        </w:rPr>
        <w:t xml:space="preserve">        df["Property Type Encoded"] = 2   # default: house</w:t>
      </w:r>
    </w:p>
    <w:p w14:paraId="2FFEECA1" w14:textId="77777777" w:rsidR="003866F1" w:rsidRDefault="003866F1">
      <w:pPr>
        <w:spacing w:after="0" w:line="240" w:lineRule="auto"/>
      </w:pPr>
    </w:p>
    <w:p w14:paraId="61C8AF48" w14:textId="77777777" w:rsidR="003866F1" w:rsidRDefault="00A75F5C">
      <w:pPr>
        <w:spacing w:after="0" w:line="240" w:lineRule="auto"/>
      </w:pPr>
      <w:r>
        <w:rPr>
          <w:rFonts w:ascii="Courier New" w:eastAsia="Courier New" w:hAnsi="Courier New"/>
          <w:sz w:val="9"/>
        </w:rPr>
        <w:t xml:space="preserve">    X = df[feature_columns]</w:t>
      </w:r>
    </w:p>
    <w:p w14:paraId="6AF95258" w14:textId="77777777" w:rsidR="003866F1" w:rsidRDefault="00A75F5C">
      <w:pPr>
        <w:spacing w:after="0" w:line="240" w:lineRule="auto"/>
      </w:pPr>
      <w:r>
        <w:rPr>
          <w:rFonts w:ascii="Courier New" w:eastAsia="Courier New" w:hAnsi="Courier New"/>
          <w:sz w:val="9"/>
        </w:rPr>
        <w:t xml:space="preserve">    y = df["Price"]</w:t>
      </w:r>
    </w:p>
    <w:p w14:paraId="79D8D71A" w14:textId="77777777" w:rsidR="003866F1" w:rsidRDefault="00A75F5C">
      <w:pPr>
        <w:spacing w:after="0" w:line="240" w:lineRule="auto"/>
      </w:pPr>
      <w:r>
        <w:rPr>
          <w:rFonts w:ascii="Courier New" w:eastAsia="Courier New" w:hAnsi="Courier New"/>
          <w:sz w:val="9"/>
        </w:rPr>
        <w:t xml:space="preserve">    return X, y, feature_columns</w:t>
      </w:r>
    </w:p>
    <w:p w14:paraId="0EC0F842" w14:textId="77777777" w:rsidR="003866F1" w:rsidRDefault="003866F1">
      <w:pPr>
        <w:spacing w:after="0" w:line="240" w:lineRule="auto"/>
      </w:pPr>
    </w:p>
    <w:p w14:paraId="1C00C08A" w14:textId="77777777" w:rsidR="003866F1" w:rsidRDefault="003866F1">
      <w:pPr>
        <w:spacing w:after="0" w:line="240" w:lineRule="auto"/>
      </w:pPr>
    </w:p>
    <w:p w14:paraId="63E72953" w14:textId="77777777" w:rsidR="003866F1" w:rsidRDefault="00A75F5C">
      <w:pPr>
        <w:spacing w:after="0" w:line="240" w:lineRule="auto"/>
      </w:pPr>
      <w:r>
        <w:rPr>
          <w:rFonts w:ascii="Courier New" w:eastAsia="Courier New" w:hAnsi="Courier New"/>
          <w:sz w:val="9"/>
        </w:rPr>
        <w:t># ── Model training ────────────────────────────────────────────</w:t>
      </w:r>
    </w:p>
    <w:p w14:paraId="36294206" w14:textId="77777777" w:rsidR="003866F1" w:rsidRDefault="00A75F5C">
      <w:pPr>
        <w:spacing w:after="0" w:line="240" w:lineRule="auto"/>
      </w:pPr>
      <w:r>
        <w:rPr>
          <w:rFonts w:ascii="Courier New" w:eastAsia="Courier New" w:hAnsi="Courier New"/>
          <w:sz w:val="9"/>
        </w:rPr>
        <w:t>def train_all_models(X, y):</w:t>
      </w:r>
    </w:p>
    <w:p w14:paraId="67D6B718" w14:textId="77777777" w:rsidR="003866F1" w:rsidRDefault="00A75F5C">
      <w:pPr>
        <w:spacing w:after="0" w:line="240" w:lineRule="auto"/>
      </w:pPr>
      <w:r>
        <w:rPr>
          <w:rFonts w:ascii="Courier New" w:eastAsia="Courier New" w:hAnsi="Courier New"/>
          <w:sz w:val="9"/>
        </w:rPr>
        <w:t xml:space="preserve">    X_train, X_test, y_train, y_test = train_test_split(</w:t>
      </w:r>
    </w:p>
    <w:p w14:paraId="333B0888" w14:textId="77777777" w:rsidR="003866F1" w:rsidRDefault="00A75F5C">
      <w:pPr>
        <w:spacing w:after="0" w:line="240" w:lineRule="auto"/>
      </w:pPr>
      <w:r>
        <w:rPr>
          <w:rFonts w:ascii="Courier New" w:eastAsia="Courier New" w:hAnsi="Courier New"/>
          <w:sz w:val="9"/>
        </w:rPr>
        <w:t xml:space="preserve">        X, y, test_size=0.2, random_state=42</w:t>
      </w:r>
    </w:p>
    <w:p w14:paraId="7AC32A0F" w14:textId="77777777" w:rsidR="003866F1" w:rsidRDefault="00A75F5C">
      <w:pPr>
        <w:spacing w:after="0" w:line="240" w:lineRule="auto"/>
      </w:pPr>
      <w:r>
        <w:rPr>
          <w:rFonts w:ascii="Courier New" w:eastAsia="Courier New" w:hAnsi="Courier New"/>
          <w:sz w:val="9"/>
        </w:rPr>
        <w:t xml:space="preserve">    )</w:t>
      </w:r>
    </w:p>
    <w:p w14:paraId="2C318DCB" w14:textId="77777777" w:rsidR="003866F1" w:rsidRDefault="00A75F5C">
      <w:pPr>
        <w:spacing w:after="0" w:line="240" w:lineRule="auto"/>
      </w:pPr>
      <w:r>
        <w:rPr>
          <w:rFonts w:ascii="Courier New" w:eastAsia="Courier New" w:hAnsi="Courier New"/>
          <w:sz w:val="9"/>
        </w:rPr>
        <w:t xml:space="preserve">    scaler = StandardScaler()</w:t>
      </w:r>
    </w:p>
    <w:p w14:paraId="04196078" w14:textId="77777777" w:rsidR="003866F1" w:rsidRDefault="00A75F5C">
      <w:pPr>
        <w:spacing w:after="0" w:line="240" w:lineRule="auto"/>
      </w:pPr>
      <w:r>
        <w:rPr>
          <w:rFonts w:ascii="Courier New" w:eastAsia="Courier New" w:hAnsi="Courier New"/>
          <w:sz w:val="9"/>
        </w:rPr>
        <w:t xml:space="preserve">    X_train_scaled = scaler.fit_transform(X_train)</w:t>
      </w:r>
    </w:p>
    <w:p w14:paraId="5C968627" w14:textId="77777777" w:rsidR="003866F1" w:rsidRDefault="00A75F5C">
      <w:pPr>
        <w:spacing w:after="0" w:line="240" w:lineRule="auto"/>
      </w:pPr>
      <w:r>
        <w:rPr>
          <w:rFonts w:ascii="Courier New" w:eastAsia="Courier New" w:hAnsi="Courier New"/>
          <w:sz w:val="9"/>
        </w:rPr>
        <w:t xml:space="preserve">    X_test_scaled  = scaler.transform(X_test)</w:t>
      </w:r>
    </w:p>
    <w:p w14:paraId="15A5669B" w14:textId="77777777" w:rsidR="003866F1" w:rsidRDefault="003866F1">
      <w:pPr>
        <w:spacing w:after="0" w:line="240" w:lineRule="auto"/>
      </w:pPr>
    </w:p>
    <w:p w14:paraId="055DF306" w14:textId="77777777" w:rsidR="003866F1" w:rsidRDefault="00A75F5C">
      <w:pPr>
        <w:spacing w:after="0" w:line="240" w:lineRule="auto"/>
      </w:pPr>
      <w:r>
        <w:rPr>
          <w:rFonts w:ascii="Courier New" w:eastAsia="Courier New" w:hAnsi="Courier New"/>
          <w:sz w:val="9"/>
        </w:rPr>
        <w:t xml:space="preserve">    models_def = {</w:t>
      </w:r>
    </w:p>
    <w:p w14:paraId="0040CED4" w14:textId="77777777" w:rsidR="003866F1" w:rsidRDefault="00A75F5C">
      <w:pPr>
        <w:spacing w:after="0" w:line="240" w:lineRule="auto"/>
      </w:pPr>
      <w:r>
        <w:rPr>
          <w:rFonts w:ascii="Courier New" w:eastAsia="Courier New" w:hAnsi="Courier New"/>
          <w:sz w:val="9"/>
        </w:rPr>
        <w:t xml:space="preserve">        "Linear Regression": LinearRegression(),</w:t>
      </w:r>
    </w:p>
    <w:p w14:paraId="514B3D7B" w14:textId="77777777" w:rsidR="003866F1" w:rsidRDefault="00A75F5C">
      <w:pPr>
        <w:spacing w:after="0" w:line="240" w:lineRule="auto"/>
      </w:pPr>
      <w:r>
        <w:rPr>
          <w:rFonts w:ascii="Courier New" w:eastAsia="Courier New" w:hAnsi="Courier New"/>
          <w:sz w:val="9"/>
        </w:rPr>
        <w:t xml:space="preserve">        "Decision Tree":     DecisionTreeRegressor(random_state=42, max_depth=10),</w:t>
      </w:r>
    </w:p>
    <w:p w14:paraId="4E8286CE" w14:textId="77777777" w:rsidR="003866F1" w:rsidRDefault="00A75F5C">
      <w:pPr>
        <w:spacing w:after="0" w:line="240" w:lineRule="auto"/>
      </w:pPr>
      <w:r>
        <w:rPr>
          <w:rFonts w:ascii="Courier New" w:eastAsia="Courier New" w:hAnsi="Courier New"/>
          <w:sz w:val="9"/>
        </w:rPr>
        <w:t xml:space="preserve">        "Random Forest":     RandomForestRegressor(n_estimators=100, random_state=42, n_jobs=-1</w:t>
      </w:r>
    </w:p>
    <w:p w14:paraId="007A5D03" w14:textId="77777777" w:rsidR="003866F1" w:rsidRDefault="00A75F5C">
      <w:pPr>
        <w:spacing w:after="0" w:line="240" w:lineRule="auto"/>
      </w:pPr>
      <w:r>
        <w:rPr>
          <w:rFonts w:ascii="Courier New" w:eastAsia="Courier New" w:hAnsi="Courier New"/>
          <w:sz w:val="9"/>
        </w:rPr>
        <w:t xml:space="preserve">  ),</w:t>
      </w:r>
    </w:p>
    <w:p w14:paraId="714EFD33" w14:textId="77777777" w:rsidR="003866F1" w:rsidRDefault="00A75F5C">
      <w:pPr>
        <w:spacing w:after="0" w:line="240" w:lineRule="auto"/>
      </w:pPr>
      <w:r>
        <w:rPr>
          <w:rFonts w:ascii="Courier New" w:eastAsia="Courier New" w:hAnsi="Courier New"/>
          <w:sz w:val="9"/>
        </w:rPr>
        <w:t xml:space="preserve">        "Gradient Boosting": GradientBoostingRegressor(n_estimators=100, random_state=42),</w:t>
      </w:r>
    </w:p>
    <w:p w14:paraId="7E5487CF" w14:textId="77777777" w:rsidR="003866F1" w:rsidRDefault="00A75F5C">
      <w:pPr>
        <w:spacing w:after="0" w:line="240" w:lineRule="auto"/>
      </w:pPr>
      <w:r>
        <w:rPr>
          <w:rFonts w:ascii="Courier New" w:eastAsia="Courier New" w:hAnsi="Courier New"/>
          <w:sz w:val="9"/>
        </w:rPr>
        <w:t xml:space="preserve">    }</w:t>
      </w:r>
    </w:p>
    <w:p w14:paraId="0BEB065D" w14:textId="77777777" w:rsidR="003866F1" w:rsidRDefault="003866F1">
      <w:pPr>
        <w:spacing w:after="0" w:line="240" w:lineRule="auto"/>
      </w:pPr>
    </w:p>
    <w:p w14:paraId="525FE27E" w14:textId="77777777" w:rsidR="003866F1" w:rsidRDefault="00A75F5C">
      <w:pPr>
        <w:spacing w:after="0" w:line="240" w:lineRule="auto"/>
      </w:pPr>
      <w:r>
        <w:rPr>
          <w:rFonts w:ascii="Courier New" w:eastAsia="Courier New" w:hAnsi="Courier New"/>
          <w:sz w:val="9"/>
        </w:rPr>
        <w:t xml:space="preserve">    results        = {}</w:t>
      </w:r>
    </w:p>
    <w:p w14:paraId="4380EB44" w14:textId="77777777" w:rsidR="003866F1" w:rsidRDefault="00A75F5C">
      <w:pPr>
        <w:spacing w:after="0" w:line="240" w:lineRule="auto"/>
      </w:pPr>
      <w:r>
        <w:rPr>
          <w:rFonts w:ascii="Courier New" w:eastAsia="Courier New" w:hAnsi="Courier New"/>
          <w:sz w:val="9"/>
        </w:rPr>
        <w:t xml:space="preserve">    trained_models = {}</w:t>
      </w:r>
    </w:p>
    <w:p w14:paraId="43CE7455" w14:textId="77777777" w:rsidR="003866F1" w:rsidRDefault="003866F1">
      <w:pPr>
        <w:spacing w:after="0" w:line="240" w:lineRule="auto"/>
      </w:pPr>
    </w:p>
    <w:p w14:paraId="6251B88B" w14:textId="77777777" w:rsidR="003866F1" w:rsidRDefault="00A75F5C">
      <w:pPr>
        <w:spacing w:after="0" w:line="240" w:lineRule="auto"/>
      </w:pPr>
      <w:r>
        <w:rPr>
          <w:rFonts w:ascii="Courier New" w:eastAsia="Courier New" w:hAnsi="Courier New"/>
          <w:sz w:val="9"/>
        </w:rPr>
        <w:t xml:space="preserve">    for name, model in models_def.items():</w:t>
      </w:r>
    </w:p>
    <w:p w14:paraId="74219A43" w14:textId="77777777" w:rsidR="003866F1" w:rsidRDefault="00A75F5C">
      <w:pPr>
        <w:spacing w:after="0" w:line="240" w:lineRule="auto"/>
      </w:pPr>
      <w:r>
        <w:rPr>
          <w:rFonts w:ascii="Courier New" w:eastAsia="Courier New" w:hAnsi="Courier New"/>
          <w:sz w:val="9"/>
        </w:rPr>
        <w:t xml:space="preserve">        print(f"\n  Training {name}…")</w:t>
      </w:r>
    </w:p>
    <w:p w14:paraId="48280083" w14:textId="77777777" w:rsidR="003866F1" w:rsidRDefault="00A75F5C">
      <w:pPr>
        <w:spacing w:after="0" w:line="240" w:lineRule="auto"/>
      </w:pPr>
      <w:r>
        <w:rPr>
          <w:rFonts w:ascii="Courier New" w:eastAsia="Courier New" w:hAnsi="Courier New"/>
          <w:sz w:val="9"/>
        </w:rPr>
        <w:t xml:space="preserve">        model.fit(X_train_scaled, y_train)</w:t>
      </w:r>
    </w:p>
    <w:p w14:paraId="41A88B50" w14:textId="77777777" w:rsidR="003866F1" w:rsidRDefault="00A75F5C">
      <w:pPr>
        <w:spacing w:after="0" w:line="240" w:lineRule="auto"/>
      </w:pPr>
      <w:r>
        <w:rPr>
          <w:rFonts w:ascii="Courier New" w:eastAsia="Courier New" w:hAnsi="Courier New"/>
          <w:sz w:val="9"/>
        </w:rPr>
        <w:t xml:space="preserve">        y_pred = model.predict(X_test_scaled)</w:t>
      </w:r>
    </w:p>
    <w:p w14:paraId="79F56136" w14:textId="77777777" w:rsidR="003866F1" w:rsidRDefault="003866F1">
      <w:pPr>
        <w:spacing w:after="0" w:line="240" w:lineRule="auto"/>
      </w:pPr>
    </w:p>
    <w:p w14:paraId="559F5D10" w14:textId="77777777" w:rsidR="003866F1" w:rsidRDefault="00A75F5C">
      <w:pPr>
        <w:spacing w:after="0" w:line="240" w:lineRule="auto"/>
      </w:pPr>
      <w:r>
        <w:rPr>
          <w:rFonts w:ascii="Courier New" w:eastAsia="Courier New" w:hAnsi="Courier New"/>
          <w:sz w:val="9"/>
        </w:rPr>
        <w:t xml:space="preserve">        r2   = r2_score(y_test, y_pred)</w:t>
      </w:r>
    </w:p>
    <w:p w14:paraId="5DC1FFCF" w14:textId="77777777" w:rsidR="003866F1" w:rsidRDefault="00A75F5C">
      <w:pPr>
        <w:spacing w:after="0" w:line="240" w:lineRule="auto"/>
      </w:pPr>
      <w:r>
        <w:rPr>
          <w:rFonts w:ascii="Courier New" w:eastAsia="Courier New" w:hAnsi="Courier New"/>
          <w:sz w:val="9"/>
        </w:rPr>
        <w:t xml:space="preserve">        rmse = float(np.sqrt(mean_squared_error(y_test, y_pred)))</w:t>
      </w:r>
    </w:p>
    <w:p w14:paraId="767F8F99" w14:textId="77777777" w:rsidR="003866F1" w:rsidRDefault="00A75F5C">
      <w:pPr>
        <w:spacing w:after="0" w:line="240" w:lineRule="auto"/>
      </w:pPr>
      <w:r>
        <w:rPr>
          <w:rFonts w:ascii="Courier New" w:eastAsia="Courier New" w:hAnsi="Courier New"/>
          <w:sz w:val="9"/>
        </w:rPr>
        <w:t xml:space="preserve">        mae  = float(mean_absolute_error(y_test, y_pred))</w:t>
      </w:r>
    </w:p>
    <w:p w14:paraId="16B4D3E6" w14:textId="77777777" w:rsidR="003866F1" w:rsidRDefault="003866F1">
      <w:pPr>
        <w:spacing w:after="0" w:line="240" w:lineRule="auto"/>
      </w:pPr>
    </w:p>
    <w:p w14:paraId="3231E703" w14:textId="77777777" w:rsidR="003866F1" w:rsidRDefault="00A75F5C">
      <w:pPr>
        <w:spacing w:after="0" w:line="240" w:lineRule="auto"/>
      </w:pPr>
      <w:r>
        <w:rPr>
          <w:rFonts w:ascii="Courier New" w:eastAsia="Courier New" w:hAnsi="Courier New"/>
          <w:sz w:val="9"/>
        </w:rPr>
        <w:t xml:space="preserve">        tolerance = 0.10</w:t>
      </w:r>
    </w:p>
    <w:p w14:paraId="3F782A5E" w14:textId="77777777" w:rsidR="003866F1" w:rsidRDefault="00A75F5C">
      <w:pPr>
        <w:spacing w:after="0" w:line="240" w:lineRule="auto"/>
      </w:pPr>
      <w:r>
        <w:rPr>
          <w:rFonts w:ascii="Courier New" w:eastAsia="Courier New" w:hAnsi="Courier New"/>
          <w:sz w:val="9"/>
        </w:rPr>
        <w:t xml:space="preserve">        correct   = np.abs((y_pred - y_test) / y_test) &lt;= tolerance</w:t>
      </w:r>
    </w:p>
    <w:p w14:paraId="7FFE2E8A" w14:textId="77777777" w:rsidR="003866F1" w:rsidRDefault="00A75F5C">
      <w:pPr>
        <w:spacing w:after="0" w:line="240" w:lineRule="auto"/>
      </w:pPr>
      <w:r>
        <w:rPr>
          <w:rFonts w:ascii="Courier New" w:eastAsia="Courier New" w:hAnsi="Courier New"/>
          <w:sz w:val="9"/>
        </w:rPr>
        <w:t xml:space="preserve">        precision = float(correct.mean())</w:t>
      </w:r>
    </w:p>
    <w:p w14:paraId="554C4E88" w14:textId="77777777" w:rsidR="003866F1" w:rsidRDefault="00A75F5C">
      <w:pPr>
        <w:spacing w:after="0" w:line="240" w:lineRule="auto"/>
      </w:pPr>
      <w:r>
        <w:rPr>
          <w:rFonts w:ascii="Courier New" w:eastAsia="Courier New" w:hAnsi="Courier New"/>
          <w:sz w:val="9"/>
        </w:rPr>
        <w:t xml:space="preserve">        recall    = float(correct.sum() / len(y_test))</w:t>
      </w:r>
    </w:p>
    <w:p w14:paraId="6B6D8E8C" w14:textId="77777777" w:rsidR="003866F1" w:rsidRDefault="00A75F5C">
      <w:pPr>
        <w:spacing w:after="0" w:line="240" w:lineRule="auto"/>
      </w:pPr>
      <w:r>
        <w:rPr>
          <w:rFonts w:ascii="Courier New" w:eastAsia="Courier New" w:hAnsi="Courier New"/>
          <w:sz w:val="9"/>
        </w:rPr>
        <w:t xml:space="preserve">        f_score   = float(2 * precision * recall / (precision + recall)) \</w:t>
      </w:r>
    </w:p>
    <w:p w14:paraId="65027436" w14:textId="77777777" w:rsidR="003866F1" w:rsidRDefault="00A75F5C">
      <w:pPr>
        <w:spacing w:after="0" w:line="240" w:lineRule="auto"/>
      </w:pPr>
      <w:r>
        <w:rPr>
          <w:rFonts w:ascii="Courier New" w:eastAsia="Courier New" w:hAnsi="Courier New"/>
          <w:sz w:val="9"/>
        </w:rPr>
        <w:t xml:space="preserve">                    if (precision + recall) &gt; 0 else 0.0</w:t>
      </w:r>
    </w:p>
    <w:p w14:paraId="2A31366D" w14:textId="77777777" w:rsidR="003866F1" w:rsidRDefault="003866F1">
      <w:pPr>
        <w:spacing w:after="0" w:line="240" w:lineRule="auto"/>
      </w:pPr>
    </w:p>
    <w:p w14:paraId="3D01C246" w14:textId="77777777" w:rsidR="003866F1" w:rsidRDefault="00A75F5C">
      <w:pPr>
        <w:spacing w:after="0" w:line="240" w:lineRule="auto"/>
      </w:pPr>
      <w:r>
        <w:rPr>
          <w:rFonts w:ascii="Courier New" w:eastAsia="Courier New" w:hAnsi="Courier New"/>
          <w:sz w:val="9"/>
        </w:rPr>
        <w:t xml:space="preserve">        results[name] = {</w:t>
      </w:r>
    </w:p>
    <w:p w14:paraId="0786C6A2" w14:textId="77777777" w:rsidR="003866F1" w:rsidRDefault="00A75F5C">
      <w:pPr>
        <w:spacing w:after="0" w:line="240" w:lineRule="auto"/>
      </w:pPr>
      <w:r>
        <w:rPr>
          <w:rFonts w:ascii="Courier New" w:eastAsia="Courier New" w:hAnsi="Courier New"/>
          <w:sz w:val="9"/>
        </w:rPr>
        <w:t xml:space="preserve">            "r2_score":  round(r2 * 100, 2),</w:t>
      </w:r>
    </w:p>
    <w:p w14:paraId="587EE81A" w14:textId="77777777" w:rsidR="003866F1" w:rsidRDefault="00A75F5C">
      <w:pPr>
        <w:spacing w:after="0" w:line="240" w:lineRule="auto"/>
      </w:pPr>
      <w:r>
        <w:rPr>
          <w:rFonts w:ascii="Courier New" w:eastAsia="Courier New" w:hAnsi="Courier New"/>
          <w:sz w:val="9"/>
        </w:rPr>
        <w:t xml:space="preserve">            "accuracy":  round(r2 * 100, 2),</w:t>
      </w:r>
    </w:p>
    <w:p w14:paraId="179B1094" w14:textId="77777777" w:rsidR="003866F1" w:rsidRDefault="00A75F5C">
      <w:pPr>
        <w:spacing w:after="0" w:line="240" w:lineRule="auto"/>
      </w:pPr>
      <w:r>
        <w:rPr>
          <w:rFonts w:ascii="Courier New" w:eastAsia="Courier New" w:hAnsi="Courier New"/>
          <w:sz w:val="9"/>
        </w:rPr>
        <w:t xml:space="preserve">            "rmse":      round(rmse, 2),</w:t>
      </w:r>
    </w:p>
    <w:p w14:paraId="32D7BD28" w14:textId="77777777" w:rsidR="003866F1" w:rsidRDefault="00A75F5C">
      <w:pPr>
        <w:spacing w:after="0" w:line="240" w:lineRule="auto"/>
      </w:pPr>
      <w:r>
        <w:rPr>
          <w:rFonts w:ascii="Courier New" w:eastAsia="Courier New" w:hAnsi="Courier New"/>
          <w:sz w:val="9"/>
        </w:rPr>
        <w:t xml:space="preserve">            "mae":       round(mae, 2),</w:t>
      </w:r>
    </w:p>
    <w:p w14:paraId="198074A3" w14:textId="77777777" w:rsidR="003866F1" w:rsidRDefault="00A75F5C">
      <w:pPr>
        <w:spacing w:after="0" w:line="240" w:lineRule="auto"/>
      </w:pPr>
      <w:r>
        <w:rPr>
          <w:rFonts w:ascii="Courier New" w:eastAsia="Courier New" w:hAnsi="Courier New"/>
          <w:sz w:val="9"/>
        </w:rPr>
        <w:t xml:space="preserve">            "precision": round(precision * 100, 2),</w:t>
      </w:r>
    </w:p>
    <w:p w14:paraId="7007412B" w14:textId="77777777" w:rsidR="003866F1" w:rsidRDefault="00A75F5C">
      <w:pPr>
        <w:spacing w:after="0" w:line="240" w:lineRule="auto"/>
      </w:pPr>
      <w:r>
        <w:rPr>
          <w:rFonts w:ascii="Courier New" w:eastAsia="Courier New" w:hAnsi="Courier New"/>
          <w:sz w:val="9"/>
        </w:rPr>
        <w:t xml:space="preserve">            "f_score":   round(f_score * 100, 2),</w:t>
      </w:r>
    </w:p>
    <w:p w14:paraId="615BF20D" w14:textId="77777777" w:rsidR="003866F1" w:rsidRDefault="00A75F5C">
      <w:pPr>
        <w:spacing w:after="0" w:line="240" w:lineRule="auto"/>
      </w:pPr>
      <w:r>
        <w:rPr>
          <w:rFonts w:ascii="Courier New" w:eastAsia="Courier New" w:hAnsi="Courier New"/>
          <w:sz w:val="9"/>
        </w:rPr>
        <w:t xml:space="preserve">        }</w:t>
      </w:r>
    </w:p>
    <w:p w14:paraId="1F61B810" w14:textId="77777777" w:rsidR="003866F1" w:rsidRDefault="00A75F5C">
      <w:pPr>
        <w:spacing w:after="0" w:line="240" w:lineRule="auto"/>
      </w:pPr>
      <w:r>
        <w:rPr>
          <w:rFonts w:ascii="Courier New" w:eastAsia="Courier New" w:hAnsi="Courier New"/>
          <w:sz w:val="9"/>
        </w:rPr>
        <w:t xml:space="preserve">        trained_models[name] = model</w:t>
      </w:r>
    </w:p>
    <w:p w14:paraId="02DF0167" w14:textId="77777777" w:rsidR="003866F1" w:rsidRDefault="003866F1">
      <w:pPr>
        <w:spacing w:after="0" w:line="240" w:lineRule="auto"/>
      </w:pPr>
    </w:p>
    <w:p w14:paraId="404579C0" w14:textId="77777777" w:rsidR="003866F1" w:rsidRDefault="00A75F5C">
      <w:pPr>
        <w:spacing w:after="0" w:line="240" w:lineRule="auto"/>
      </w:pPr>
      <w:r>
        <w:rPr>
          <w:rFonts w:ascii="Courier New" w:eastAsia="Courier New" w:hAnsi="Courier New"/>
          <w:sz w:val="9"/>
        </w:rPr>
        <w:t xml:space="preserve">        print(f"    Accuracy : {results[name]['accuracy']}%")</w:t>
      </w:r>
    </w:p>
    <w:p w14:paraId="445C9078" w14:textId="77777777" w:rsidR="003866F1" w:rsidRDefault="00A75F5C">
      <w:pPr>
        <w:spacing w:after="0" w:line="240" w:lineRule="auto"/>
      </w:pPr>
      <w:r>
        <w:rPr>
          <w:rFonts w:ascii="Courier New" w:eastAsia="Courier New" w:hAnsi="Courier New"/>
          <w:sz w:val="9"/>
        </w:rPr>
        <w:t xml:space="preserve">        print(f"    Precision: {results[name]['precision']}%")</w:t>
      </w:r>
    </w:p>
    <w:p w14:paraId="2E1F34A5" w14:textId="77777777" w:rsidR="003866F1" w:rsidRDefault="00A75F5C">
      <w:pPr>
        <w:spacing w:after="0" w:line="240" w:lineRule="auto"/>
      </w:pPr>
      <w:r>
        <w:rPr>
          <w:rFonts w:ascii="Courier New" w:eastAsia="Courier New" w:hAnsi="Courier New"/>
          <w:sz w:val="9"/>
        </w:rPr>
        <w:t xml:space="preserve">        print(f"    F-Score  : {results[name]['f_score']}%")</w:t>
      </w:r>
    </w:p>
    <w:p w14:paraId="7E336ABD" w14:textId="77777777" w:rsidR="003866F1" w:rsidRDefault="00A75F5C">
      <w:pPr>
        <w:spacing w:after="0" w:line="240" w:lineRule="auto"/>
      </w:pPr>
      <w:r>
        <w:rPr>
          <w:rFonts w:ascii="Courier New" w:eastAsia="Courier New" w:hAnsi="Courier New"/>
          <w:sz w:val="9"/>
        </w:rPr>
        <w:t xml:space="preserve">        print(f"    RMSE     : ${results[name]['rmse']:,.2f}")</w:t>
      </w:r>
    </w:p>
    <w:p w14:paraId="1592DBD5" w14:textId="77777777" w:rsidR="003866F1" w:rsidRDefault="003866F1">
      <w:pPr>
        <w:spacing w:after="0" w:line="240" w:lineRule="auto"/>
      </w:pPr>
    </w:p>
    <w:p w14:paraId="3E0847EE" w14:textId="77777777" w:rsidR="003866F1" w:rsidRDefault="00A75F5C">
      <w:pPr>
        <w:spacing w:after="0" w:line="240" w:lineRule="auto"/>
      </w:pPr>
      <w:r>
        <w:rPr>
          <w:rFonts w:ascii="Courier New" w:eastAsia="Courier New" w:hAnsi="Courier New"/>
          <w:sz w:val="9"/>
        </w:rPr>
        <w:t xml:space="preserve">    return results, trained_models, scaler, X_test_scaled, y_test</w:t>
      </w:r>
    </w:p>
    <w:p w14:paraId="5EBC4F39" w14:textId="77777777" w:rsidR="003866F1" w:rsidRDefault="003866F1">
      <w:pPr>
        <w:spacing w:after="0" w:line="240" w:lineRule="auto"/>
      </w:pPr>
    </w:p>
    <w:p w14:paraId="79382EC5" w14:textId="77777777" w:rsidR="003866F1" w:rsidRDefault="003866F1">
      <w:pPr>
        <w:spacing w:after="0" w:line="240" w:lineRule="auto"/>
      </w:pPr>
    </w:p>
    <w:p w14:paraId="7B673F70" w14:textId="77777777" w:rsidR="003866F1" w:rsidRDefault="00A75F5C">
      <w:pPr>
        <w:spacing w:after="0" w:line="240" w:lineRule="auto"/>
      </w:pPr>
      <w:r>
        <w:rPr>
          <w:rFonts w:ascii="Courier New" w:eastAsia="Courier New" w:hAnsi="Courier New"/>
          <w:sz w:val="9"/>
        </w:rPr>
        <w:t># ── Best model ────────────────────────────────────────────────</w:t>
      </w:r>
    </w:p>
    <w:p w14:paraId="42F99FE7" w14:textId="77777777" w:rsidR="003866F1" w:rsidRDefault="00A75F5C">
      <w:pPr>
        <w:spacing w:after="0" w:line="240" w:lineRule="auto"/>
      </w:pPr>
      <w:r>
        <w:rPr>
          <w:rFonts w:ascii="Courier New" w:eastAsia="Courier New" w:hAnsi="Courier New"/>
          <w:sz w:val="9"/>
        </w:rPr>
        <w:t>def find_best_model(results: dict) -&gt; str:</w:t>
      </w:r>
    </w:p>
    <w:p w14:paraId="7D783043" w14:textId="77777777" w:rsidR="003866F1" w:rsidRDefault="00A75F5C">
      <w:pPr>
        <w:spacing w:after="0" w:line="240" w:lineRule="auto"/>
      </w:pPr>
      <w:r>
        <w:rPr>
          <w:rFonts w:ascii="Courier New" w:eastAsia="Courier New" w:hAnsi="Courier New"/>
          <w:sz w:val="9"/>
        </w:rPr>
        <w:t xml:space="preserve">    best = max(results, key=lambda x: results[x]["accuracy"])</w:t>
      </w:r>
    </w:p>
    <w:p w14:paraId="06E08842" w14:textId="77777777" w:rsidR="003866F1" w:rsidRDefault="00A75F5C">
      <w:pPr>
        <w:spacing w:after="0" w:line="240" w:lineRule="auto"/>
      </w:pPr>
      <w:r>
        <w:rPr>
          <w:rFonts w:ascii="Courier New" w:eastAsia="Courier New" w:hAnsi="Courier New"/>
          <w:sz w:val="9"/>
        </w:rPr>
        <w:t xml:space="preserve">    print(f"\n  </w:t>
      </w:r>
      <w:r>
        <w:rPr>
          <w:rFonts w:ascii="Courier New" w:eastAsia="Courier New" w:hAnsi="Courier New"/>
          <w:sz w:val="9"/>
        </w:rPr>
        <w:t>🏆</w:t>
      </w:r>
      <w:r>
        <w:rPr>
          <w:rFonts w:ascii="Courier New" w:eastAsia="Courier New" w:hAnsi="Courier New"/>
          <w:sz w:val="9"/>
        </w:rPr>
        <w:t xml:space="preserve"> Best Model: {best} ({results[best]['accuracy']}%)")</w:t>
      </w:r>
    </w:p>
    <w:p w14:paraId="6ED800A6" w14:textId="77777777" w:rsidR="003866F1" w:rsidRDefault="00A75F5C">
      <w:pPr>
        <w:spacing w:after="0" w:line="240" w:lineRule="auto"/>
      </w:pPr>
      <w:r>
        <w:rPr>
          <w:rFonts w:ascii="Courier New" w:eastAsia="Courier New" w:hAnsi="Courier New"/>
          <w:sz w:val="9"/>
        </w:rPr>
        <w:t xml:space="preserve">    return best</w:t>
      </w:r>
    </w:p>
    <w:p w14:paraId="6F9DD4BE" w14:textId="77777777" w:rsidR="003866F1" w:rsidRDefault="003866F1">
      <w:pPr>
        <w:spacing w:after="0" w:line="240" w:lineRule="auto"/>
      </w:pPr>
    </w:p>
    <w:p w14:paraId="14F7615B" w14:textId="77777777" w:rsidR="003866F1" w:rsidRDefault="003866F1">
      <w:pPr>
        <w:spacing w:after="0" w:line="240" w:lineRule="auto"/>
      </w:pPr>
    </w:p>
    <w:p w14:paraId="715E9BEC" w14:textId="77777777" w:rsidR="003866F1" w:rsidRDefault="00A75F5C">
      <w:pPr>
        <w:spacing w:after="0" w:line="240" w:lineRule="auto"/>
      </w:pPr>
      <w:r>
        <w:rPr>
          <w:rFonts w:ascii="Courier New" w:eastAsia="Courier New" w:hAnsi="Courier New"/>
          <w:sz w:val="9"/>
        </w:rPr>
        <w:t># ── Save artefacts ────────────────────────────────────────────</w:t>
      </w:r>
    </w:p>
    <w:p w14:paraId="5590B1F5" w14:textId="77777777" w:rsidR="003866F1" w:rsidRDefault="00A75F5C">
      <w:pPr>
        <w:spacing w:after="0" w:line="240" w:lineRule="auto"/>
      </w:pPr>
      <w:r>
        <w:rPr>
          <w:rFonts w:ascii="Courier New" w:eastAsia="Courier New" w:hAnsi="Courier New"/>
          <w:sz w:val="9"/>
        </w:rPr>
        <w:t>def save_models(trained_models, scaler, results, feature_columns):</w:t>
      </w:r>
    </w:p>
    <w:p w14:paraId="2B07DC59" w14:textId="77777777" w:rsidR="003866F1" w:rsidRDefault="00A75F5C">
      <w:pPr>
        <w:spacing w:after="0" w:line="240" w:lineRule="auto"/>
      </w:pPr>
      <w:r>
        <w:rPr>
          <w:rFonts w:ascii="Courier New" w:eastAsia="Courier New" w:hAnsi="Courier New"/>
          <w:sz w:val="9"/>
        </w:rPr>
        <w:t xml:space="preserve">    os.makedirs("saved_models", exist_ok=True)</w:t>
      </w:r>
    </w:p>
    <w:p w14:paraId="679CFBBA" w14:textId="77777777" w:rsidR="003866F1" w:rsidRDefault="003866F1">
      <w:pPr>
        <w:spacing w:after="0" w:line="240" w:lineRule="auto"/>
      </w:pPr>
    </w:p>
    <w:p w14:paraId="0C71EDA8" w14:textId="77777777" w:rsidR="003866F1" w:rsidRDefault="00A75F5C">
      <w:pPr>
        <w:spacing w:after="0" w:line="240" w:lineRule="auto"/>
      </w:pPr>
      <w:r>
        <w:rPr>
          <w:rFonts w:ascii="Courier New" w:eastAsia="Courier New" w:hAnsi="Courier New"/>
          <w:sz w:val="9"/>
        </w:rPr>
        <w:t xml:space="preserve">    for name, model in trained_models.items():</w:t>
      </w:r>
    </w:p>
    <w:p w14:paraId="09B70CC4" w14:textId="77777777" w:rsidR="003866F1" w:rsidRDefault="00A75F5C">
      <w:pPr>
        <w:spacing w:after="0" w:line="240" w:lineRule="auto"/>
      </w:pPr>
      <w:r>
        <w:rPr>
          <w:rFonts w:ascii="Courier New" w:eastAsia="Courier New" w:hAnsi="Courier New"/>
          <w:sz w:val="9"/>
        </w:rPr>
        <w:t xml:space="preserve">        fname = name.lower().replace(" ", "_") + ".pkl"</w:t>
      </w:r>
    </w:p>
    <w:p w14:paraId="4E7180A9" w14:textId="77777777" w:rsidR="003866F1" w:rsidRDefault="00A75F5C">
      <w:pPr>
        <w:spacing w:after="0" w:line="240" w:lineRule="auto"/>
      </w:pPr>
      <w:r>
        <w:rPr>
          <w:rFonts w:ascii="Courier New" w:eastAsia="Courier New" w:hAnsi="Courier New"/>
          <w:sz w:val="9"/>
        </w:rPr>
        <w:t xml:space="preserve">        with open(f"saved_models/{fname}", "wb") as f:</w:t>
      </w:r>
    </w:p>
    <w:p w14:paraId="7361BBD7" w14:textId="77777777" w:rsidR="003866F1" w:rsidRDefault="00A75F5C">
      <w:pPr>
        <w:spacing w:after="0" w:line="240" w:lineRule="auto"/>
      </w:pPr>
      <w:r>
        <w:rPr>
          <w:rFonts w:ascii="Courier New" w:eastAsia="Courier New" w:hAnsi="Courier New"/>
          <w:sz w:val="9"/>
        </w:rPr>
        <w:t xml:space="preserve">            pickle.dump(model, f)</w:t>
      </w:r>
    </w:p>
    <w:p w14:paraId="07702F41" w14:textId="77777777" w:rsidR="003866F1" w:rsidRDefault="00A75F5C">
      <w:pPr>
        <w:spacing w:after="0" w:line="240" w:lineRule="auto"/>
      </w:pPr>
      <w:r>
        <w:rPr>
          <w:rFonts w:ascii="Courier New" w:eastAsia="Courier New" w:hAnsi="Courier New"/>
          <w:sz w:val="9"/>
        </w:rPr>
        <w:t xml:space="preserve">        print(f"  Saved: {fname}")</w:t>
      </w:r>
    </w:p>
    <w:p w14:paraId="75D185BC" w14:textId="77777777" w:rsidR="003866F1" w:rsidRDefault="003866F1">
      <w:pPr>
        <w:spacing w:after="0" w:line="240" w:lineRule="auto"/>
      </w:pPr>
    </w:p>
    <w:p w14:paraId="02047530" w14:textId="77777777" w:rsidR="003866F1" w:rsidRDefault="00A75F5C">
      <w:pPr>
        <w:spacing w:after="0" w:line="240" w:lineRule="auto"/>
      </w:pPr>
      <w:r>
        <w:rPr>
          <w:rFonts w:ascii="Courier New" w:eastAsia="Courier New" w:hAnsi="Courier New"/>
          <w:sz w:val="9"/>
        </w:rPr>
        <w:t xml:space="preserve">    with open("saved_models/scaler.pkl", "wb") as f:</w:t>
      </w:r>
    </w:p>
    <w:p w14:paraId="00105788" w14:textId="77777777" w:rsidR="003866F1" w:rsidRDefault="00A75F5C">
      <w:pPr>
        <w:spacing w:after="0" w:line="240" w:lineRule="auto"/>
      </w:pPr>
      <w:r>
        <w:rPr>
          <w:rFonts w:ascii="Courier New" w:eastAsia="Courier New" w:hAnsi="Courier New"/>
          <w:sz w:val="9"/>
        </w:rPr>
        <w:t xml:space="preserve">        pickle.dump(scaler, f)</w:t>
      </w:r>
    </w:p>
    <w:p w14:paraId="0DFAAC84" w14:textId="77777777" w:rsidR="003866F1" w:rsidRDefault="003866F1">
      <w:pPr>
        <w:spacing w:after="0" w:line="240" w:lineRule="auto"/>
      </w:pPr>
    </w:p>
    <w:p w14:paraId="64B8FF97" w14:textId="77777777" w:rsidR="003866F1" w:rsidRDefault="00A75F5C">
      <w:pPr>
        <w:spacing w:after="0" w:line="240" w:lineRule="auto"/>
      </w:pPr>
      <w:r>
        <w:rPr>
          <w:rFonts w:ascii="Courier New" w:eastAsia="Courier New" w:hAnsi="Courier New"/>
          <w:sz w:val="9"/>
        </w:rPr>
        <w:t xml:space="preserve">    save_data = {</w:t>
      </w:r>
    </w:p>
    <w:p w14:paraId="28322334" w14:textId="77777777" w:rsidR="003866F1" w:rsidRDefault="00A75F5C">
      <w:pPr>
        <w:spacing w:after="0" w:line="240" w:lineRule="auto"/>
      </w:pPr>
      <w:r>
        <w:rPr>
          <w:rFonts w:ascii="Courier New" w:eastAsia="Courier New" w:hAnsi="Courier New"/>
          <w:sz w:val="9"/>
        </w:rPr>
        <w:t xml:space="preserve">        "results":         results,</w:t>
      </w:r>
    </w:p>
    <w:p w14:paraId="267D4DDF" w14:textId="77777777" w:rsidR="003866F1" w:rsidRDefault="00A75F5C">
      <w:pPr>
        <w:spacing w:after="0" w:line="240" w:lineRule="auto"/>
      </w:pPr>
      <w:r>
        <w:rPr>
          <w:rFonts w:ascii="Courier New" w:eastAsia="Courier New" w:hAnsi="Courier New"/>
          <w:sz w:val="9"/>
        </w:rPr>
        <w:t xml:space="preserve">        "best_model":      find_best_model(results),</w:t>
      </w:r>
    </w:p>
    <w:p w14:paraId="30211E88" w14:textId="77777777" w:rsidR="003866F1" w:rsidRDefault="00A75F5C">
      <w:pPr>
        <w:spacing w:after="0" w:line="240" w:lineRule="auto"/>
      </w:pPr>
      <w:r>
        <w:rPr>
          <w:rFonts w:ascii="Courier New" w:eastAsia="Courier New" w:hAnsi="Courier New"/>
          <w:sz w:val="9"/>
        </w:rPr>
        <w:t xml:space="preserve">        "feature_columns": feature_columns,</w:t>
      </w:r>
    </w:p>
    <w:p w14:paraId="019D1BEE" w14:textId="77777777" w:rsidR="003866F1" w:rsidRDefault="00A75F5C">
      <w:pPr>
        <w:spacing w:after="0" w:line="240" w:lineRule="auto"/>
      </w:pPr>
      <w:r>
        <w:rPr>
          <w:rFonts w:ascii="Courier New" w:eastAsia="Courier New" w:hAnsi="Courier New"/>
          <w:sz w:val="9"/>
        </w:rPr>
        <w:t xml:space="preserve">        "trained_at":      pd.Timestamp.now().isoformat(),</w:t>
      </w:r>
    </w:p>
    <w:p w14:paraId="034528BF" w14:textId="77777777" w:rsidR="003866F1" w:rsidRDefault="00A75F5C">
      <w:pPr>
        <w:spacing w:after="0" w:line="240" w:lineRule="auto"/>
      </w:pPr>
      <w:r>
        <w:rPr>
          <w:rFonts w:ascii="Courier New" w:eastAsia="Courier New" w:hAnsi="Courier New"/>
          <w:sz w:val="9"/>
        </w:rPr>
        <w:t xml:space="preserve">    }</w:t>
      </w:r>
    </w:p>
    <w:p w14:paraId="0F38CC1B" w14:textId="77777777" w:rsidR="003866F1" w:rsidRDefault="00A75F5C">
      <w:pPr>
        <w:spacing w:after="0" w:line="240" w:lineRule="auto"/>
      </w:pPr>
      <w:r>
        <w:rPr>
          <w:rFonts w:ascii="Courier New" w:eastAsia="Courier New" w:hAnsi="Courier New"/>
          <w:sz w:val="9"/>
        </w:rPr>
        <w:t xml:space="preserve">    with open("saved_models/model_results.json", "w") as f:</w:t>
      </w:r>
    </w:p>
    <w:p w14:paraId="10FAE6F0" w14:textId="77777777" w:rsidR="003866F1" w:rsidRDefault="00A75F5C">
      <w:pPr>
        <w:spacing w:after="0" w:line="240" w:lineRule="auto"/>
      </w:pPr>
      <w:r>
        <w:rPr>
          <w:rFonts w:ascii="Courier New" w:eastAsia="Courier New" w:hAnsi="Courier New"/>
          <w:sz w:val="9"/>
        </w:rPr>
        <w:t xml:space="preserve">        json.dump(save_data, f, indent=2)</w:t>
      </w:r>
    </w:p>
    <w:p w14:paraId="047A3615" w14:textId="77777777" w:rsidR="003866F1" w:rsidRDefault="003866F1">
      <w:pPr>
        <w:spacing w:after="0" w:line="240" w:lineRule="auto"/>
      </w:pPr>
    </w:p>
    <w:p w14:paraId="5F7977E4" w14:textId="77777777" w:rsidR="003866F1" w:rsidRDefault="00A75F5C">
      <w:pPr>
        <w:spacing w:after="0" w:line="240" w:lineRule="auto"/>
      </w:pPr>
      <w:r>
        <w:rPr>
          <w:rFonts w:ascii="Courier New" w:eastAsia="Courier New" w:hAnsi="Courier New"/>
          <w:sz w:val="9"/>
        </w:rPr>
        <w:t xml:space="preserve">    print("\n  ✅ All models + scaler + metadata saved to saved_models/")</w:t>
      </w:r>
    </w:p>
    <w:p w14:paraId="51F9471F" w14:textId="77777777" w:rsidR="003866F1" w:rsidRDefault="003866F1">
      <w:pPr>
        <w:spacing w:after="0" w:line="240" w:lineRule="auto"/>
      </w:pPr>
    </w:p>
    <w:p w14:paraId="632A57F6" w14:textId="77777777" w:rsidR="003866F1" w:rsidRDefault="003866F1">
      <w:pPr>
        <w:spacing w:after="0" w:line="240" w:lineRule="auto"/>
      </w:pPr>
    </w:p>
    <w:p w14:paraId="6A7D6131" w14:textId="77777777" w:rsidR="003866F1" w:rsidRDefault="00A75F5C">
      <w:pPr>
        <w:spacing w:after="0" w:line="240" w:lineRule="auto"/>
      </w:pPr>
      <w:r>
        <w:rPr>
          <w:rFonts w:ascii="Courier New" w:eastAsia="Courier New" w:hAnsi="Courier New"/>
          <w:sz w:val="9"/>
        </w:rPr>
        <w:t># ── Main ──────────────────────────────────────────────────────</w:t>
      </w:r>
    </w:p>
    <w:p w14:paraId="6706730F" w14:textId="77777777" w:rsidR="003866F1" w:rsidRDefault="00A75F5C">
      <w:pPr>
        <w:spacing w:after="0" w:line="240" w:lineRule="auto"/>
      </w:pPr>
      <w:r>
        <w:rPr>
          <w:rFonts w:ascii="Courier New" w:eastAsia="Courier New" w:hAnsi="Courier New"/>
          <w:sz w:val="9"/>
        </w:rPr>
        <w:t>def run_training(csv_only: bool = False):</w:t>
      </w:r>
    </w:p>
    <w:p w14:paraId="7D78F39E" w14:textId="77777777" w:rsidR="003866F1" w:rsidRDefault="00A75F5C">
      <w:pPr>
        <w:spacing w:after="0" w:line="240" w:lineRule="auto"/>
      </w:pPr>
      <w:r>
        <w:rPr>
          <w:rFonts w:ascii="Courier New" w:eastAsia="Courier New" w:hAnsi="Courier New"/>
          <w:sz w:val="9"/>
        </w:rPr>
        <w:t xml:space="preserve">    print("=" * 60)</w:t>
      </w:r>
    </w:p>
    <w:p w14:paraId="2426E731" w14:textId="77777777" w:rsidR="003866F1" w:rsidRDefault="00A75F5C">
      <w:pPr>
        <w:spacing w:after="0" w:line="240" w:lineRule="auto"/>
      </w:pPr>
      <w:r>
        <w:rPr>
          <w:rFonts w:ascii="Courier New" w:eastAsia="Courier New" w:hAnsi="Courier New"/>
          <w:sz w:val="9"/>
        </w:rPr>
        <w:t xml:space="preserve">    print("PriceNest — Training House Price Prediction Models")</w:t>
      </w:r>
    </w:p>
    <w:p w14:paraId="038000C5" w14:textId="77777777" w:rsidR="003866F1" w:rsidRDefault="00A75F5C">
      <w:pPr>
        <w:spacing w:after="0" w:line="240" w:lineRule="auto"/>
      </w:pPr>
      <w:r>
        <w:rPr>
          <w:rFonts w:ascii="Courier New" w:eastAsia="Courier New" w:hAnsi="Courier New"/>
          <w:sz w:val="9"/>
        </w:rPr>
        <w:t xml:space="preserve">    print("=" * 60)</w:t>
      </w:r>
    </w:p>
    <w:p w14:paraId="60AA415C" w14:textId="77777777" w:rsidR="003866F1" w:rsidRDefault="003866F1">
      <w:pPr>
        <w:spacing w:after="0" w:line="240" w:lineRule="auto"/>
      </w:pPr>
    </w:p>
    <w:p w14:paraId="7E9A3E4F" w14:textId="77777777" w:rsidR="003866F1" w:rsidRDefault="00A75F5C">
      <w:pPr>
        <w:spacing w:after="0" w:line="240" w:lineRule="auto"/>
      </w:pPr>
      <w:r>
        <w:rPr>
          <w:rFonts w:ascii="Courier New" w:eastAsia="Courier New" w:hAnsi="Courier New"/>
          <w:sz w:val="9"/>
        </w:rPr>
        <w:t xml:space="preserve">    # Ensure DB is seeded</w:t>
      </w:r>
    </w:p>
    <w:p w14:paraId="7E555F5F" w14:textId="77777777" w:rsidR="003866F1" w:rsidRDefault="00A75F5C">
      <w:pPr>
        <w:spacing w:after="0" w:line="240" w:lineRule="auto"/>
      </w:pPr>
      <w:r>
        <w:rPr>
          <w:rFonts w:ascii="Courier New" w:eastAsia="Courier New" w:hAnsi="Courier New"/>
          <w:sz w:val="9"/>
        </w:rPr>
        <w:t xml:space="preserve">    if DB_AVAILABLE and not csv_only:</w:t>
      </w:r>
    </w:p>
    <w:p w14:paraId="2C38B753" w14:textId="77777777" w:rsidR="003866F1" w:rsidRDefault="00A75F5C">
      <w:pPr>
        <w:spacing w:after="0" w:line="240" w:lineRule="auto"/>
      </w:pPr>
      <w:r>
        <w:rPr>
          <w:rFonts w:ascii="Courier New" w:eastAsia="Courier New" w:hAnsi="Courier New"/>
          <w:sz w:val="9"/>
        </w:rPr>
        <w:t xml:space="preserve">        try:</w:t>
      </w:r>
    </w:p>
    <w:p w14:paraId="16DDAFB7" w14:textId="77777777" w:rsidR="003866F1" w:rsidRDefault="00A75F5C">
      <w:pPr>
        <w:spacing w:after="0" w:line="240" w:lineRule="auto"/>
      </w:pPr>
      <w:r>
        <w:rPr>
          <w:rFonts w:ascii="Courier New" w:eastAsia="Courier New" w:hAnsi="Courier New"/>
          <w:sz w:val="9"/>
        </w:rPr>
        <w:t xml:space="preserve">            seed_from_csv(force=False)          # no-op if already seeded</w:t>
      </w:r>
    </w:p>
    <w:p w14:paraId="51AABAAC" w14:textId="77777777" w:rsidR="003866F1" w:rsidRDefault="00A75F5C">
      <w:pPr>
        <w:spacing w:after="0" w:line="240" w:lineRule="auto"/>
      </w:pPr>
      <w:r>
        <w:rPr>
          <w:rFonts w:ascii="Courier New" w:eastAsia="Courier New" w:hAnsi="Courier New"/>
          <w:sz w:val="9"/>
        </w:rPr>
        <w:t xml:space="preserve">        except Exception as e:</w:t>
      </w:r>
    </w:p>
    <w:p w14:paraId="1DC8455C" w14:textId="77777777" w:rsidR="003866F1" w:rsidRDefault="00A75F5C">
      <w:pPr>
        <w:spacing w:after="0" w:line="240" w:lineRule="auto"/>
      </w:pPr>
      <w:r>
        <w:rPr>
          <w:rFonts w:ascii="Courier New" w:eastAsia="Courier New" w:hAnsi="Courier New"/>
          <w:sz w:val="9"/>
        </w:rPr>
        <w:t xml:space="preserve">            print(f"⚠</w:t>
      </w:r>
      <w:r>
        <w:rPr>
          <w:rFonts w:ascii="Courier New" w:eastAsia="Courier New" w:hAnsi="Courier New"/>
          <w:sz w:val="9"/>
        </w:rPr>
        <w:t>️</w:t>
      </w:r>
      <w:r>
        <w:rPr>
          <w:rFonts w:ascii="Courier New" w:eastAsia="Courier New" w:hAnsi="Courier New"/>
          <w:sz w:val="9"/>
        </w:rPr>
        <w:t xml:space="preserve">  Seed skipped: {e}")</w:t>
      </w:r>
    </w:p>
    <w:p w14:paraId="27198AFA" w14:textId="77777777" w:rsidR="003866F1" w:rsidRDefault="003866F1">
      <w:pPr>
        <w:spacing w:after="0" w:line="240" w:lineRule="auto"/>
      </w:pPr>
    </w:p>
    <w:p w14:paraId="19F56746" w14:textId="77777777" w:rsidR="003866F1" w:rsidRDefault="00A75F5C">
      <w:pPr>
        <w:spacing w:after="0" w:line="240" w:lineRule="auto"/>
      </w:pPr>
      <w:r>
        <w:rPr>
          <w:rFonts w:ascii="Courier New" w:eastAsia="Courier New" w:hAnsi="Courier New"/>
          <w:sz w:val="9"/>
        </w:rPr>
        <w:t xml:space="preserve">    df = load_and_prepare_data(csv_only=csv_only)</w:t>
      </w:r>
    </w:p>
    <w:p w14:paraId="7687A2B9" w14:textId="77777777" w:rsidR="003866F1" w:rsidRDefault="00A75F5C">
      <w:pPr>
        <w:spacing w:after="0" w:line="240" w:lineRule="auto"/>
      </w:pPr>
      <w:r>
        <w:rPr>
          <w:rFonts w:ascii="Courier New" w:eastAsia="Courier New" w:hAnsi="Courier New"/>
          <w:sz w:val="9"/>
        </w:rPr>
        <w:t xml:space="preserve">    X, y, feature_columns = prepare_features(df)</w:t>
      </w:r>
    </w:p>
    <w:p w14:paraId="4C7A792F" w14:textId="77777777" w:rsidR="003866F1" w:rsidRDefault="003866F1">
      <w:pPr>
        <w:spacing w:after="0" w:line="240" w:lineRule="auto"/>
      </w:pPr>
    </w:p>
    <w:p w14:paraId="1187E229" w14:textId="77777777" w:rsidR="003866F1" w:rsidRDefault="00A75F5C">
      <w:pPr>
        <w:spacing w:after="0" w:line="240" w:lineRule="auto"/>
      </w:pPr>
      <w:r>
        <w:rPr>
          <w:rFonts w:ascii="Courier New" w:eastAsia="Courier New" w:hAnsi="Courier New"/>
          <w:sz w:val="9"/>
        </w:rPr>
        <w:t xml:space="preserve">    print(f"\n  Features : {feature_columns}")</w:t>
      </w:r>
    </w:p>
    <w:p w14:paraId="24FBE975" w14:textId="77777777" w:rsidR="003866F1" w:rsidRDefault="00A75F5C">
      <w:pPr>
        <w:spacing w:after="0" w:line="240" w:lineRule="auto"/>
      </w:pPr>
      <w:r>
        <w:rPr>
          <w:rFonts w:ascii="Courier New" w:eastAsia="Courier New" w:hAnsi="Courier New"/>
          <w:sz w:val="9"/>
        </w:rPr>
        <w:t xml:space="preserve">    print(f"  Samples  : {len(df)}")</w:t>
      </w:r>
    </w:p>
    <w:p w14:paraId="6F37E792" w14:textId="77777777" w:rsidR="003866F1" w:rsidRDefault="00A75F5C">
      <w:pPr>
        <w:spacing w:after="0" w:line="240" w:lineRule="auto"/>
      </w:pPr>
      <w:r>
        <w:rPr>
          <w:rFonts w:ascii="Courier New" w:eastAsia="Courier New" w:hAnsi="Courier New"/>
          <w:sz w:val="9"/>
        </w:rPr>
        <w:t xml:space="preserve">    print(f"  Price avg: ${y.mean():,.0f}   std: ${y.std():,.0f}")</w:t>
      </w:r>
    </w:p>
    <w:p w14:paraId="4EBBC379" w14:textId="77777777" w:rsidR="003866F1" w:rsidRDefault="003866F1">
      <w:pPr>
        <w:spacing w:after="0" w:line="240" w:lineRule="auto"/>
      </w:pPr>
    </w:p>
    <w:p w14:paraId="1446E77B" w14:textId="77777777" w:rsidR="003866F1" w:rsidRDefault="00A75F5C">
      <w:pPr>
        <w:spacing w:after="0" w:line="240" w:lineRule="auto"/>
      </w:pPr>
      <w:r>
        <w:rPr>
          <w:rFonts w:ascii="Courier New" w:eastAsia="Courier New" w:hAnsi="Courier New"/>
          <w:sz w:val="9"/>
        </w:rPr>
        <w:t xml:space="preserve">    results, trained_models, scaler, _, _ = train_all_models(X, y)</w:t>
      </w:r>
    </w:p>
    <w:p w14:paraId="7F2B0A15" w14:textId="77777777" w:rsidR="003866F1" w:rsidRDefault="00A75F5C">
      <w:pPr>
        <w:spacing w:after="0" w:line="240" w:lineRule="auto"/>
      </w:pPr>
      <w:r>
        <w:rPr>
          <w:rFonts w:ascii="Courier New" w:eastAsia="Courier New" w:hAnsi="Courier New"/>
          <w:sz w:val="9"/>
        </w:rPr>
        <w:t xml:space="preserve">    save_models(trained_models, scaler, results, feature_columns)</w:t>
      </w:r>
    </w:p>
    <w:p w14:paraId="312ED4DF" w14:textId="77777777" w:rsidR="003866F1" w:rsidRDefault="003866F1">
      <w:pPr>
        <w:spacing w:after="0" w:line="240" w:lineRule="auto"/>
      </w:pPr>
    </w:p>
    <w:p w14:paraId="6CA9319F" w14:textId="77777777" w:rsidR="003866F1" w:rsidRDefault="00A75F5C">
      <w:pPr>
        <w:spacing w:after="0" w:line="240" w:lineRule="auto"/>
      </w:pPr>
      <w:r>
        <w:rPr>
          <w:rFonts w:ascii="Courier New" w:eastAsia="Courier New" w:hAnsi="Courier New"/>
          <w:sz w:val="9"/>
        </w:rPr>
        <w:t xml:space="preserve">    # Log this training run to MongoDB</w:t>
      </w:r>
    </w:p>
    <w:p w14:paraId="31E18CF6" w14:textId="77777777" w:rsidR="003866F1" w:rsidRDefault="00A75F5C">
      <w:pPr>
        <w:spacing w:after="0" w:line="240" w:lineRule="auto"/>
      </w:pPr>
      <w:r>
        <w:rPr>
          <w:rFonts w:ascii="Courier New" w:eastAsia="Courier New" w:hAnsi="Courier New"/>
          <w:sz w:val="9"/>
        </w:rPr>
        <w:t xml:space="preserve">    if DB_AVAILABLE:</w:t>
      </w:r>
    </w:p>
    <w:p w14:paraId="34E977EF" w14:textId="77777777" w:rsidR="003866F1" w:rsidRDefault="00A75F5C">
      <w:pPr>
        <w:spacing w:after="0" w:line="240" w:lineRule="auto"/>
      </w:pPr>
      <w:r>
        <w:rPr>
          <w:rFonts w:ascii="Courier New" w:eastAsia="Courier New" w:hAnsi="Courier New"/>
          <w:sz w:val="9"/>
        </w:rPr>
        <w:t xml:space="preserve">        try:</w:t>
      </w:r>
    </w:p>
    <w:p w14:paraId="7BAAD8FF" w14:textId="77777777" w:rsidR="003866F1" w:rsidRDefault="00A75F5C">
      <w:pPr>
        <w:spacing w:after="0" w:line="240" w:lineRule="auto"/>
      </w:pPr>
      <w:r>
        <w:rPr>
          <w:rFonts w:ascii="Courier New" w:eastAsia="Courier New" w:hAnsi="Courier New"/>
          <w:sz w:val="9"/>
        </w:rPr>
        <w:t xml:space="preserve">            best = find_best_model(results)</w:t>
      </w:r>
    </w:p>
    <w:p w14:paraId="6453B249" w14:textId="77777777" w:rsidR="003866F1" w:rsidRDefault="00A75F5C">
      <w:pPr>
        <w:spacing w:after="0" w:line="240" w:lineRule="auto"/>
      </w:pPr>
      <w:r>
        <w:rPr>
          <w:rFonts w:ascii="Courier New" w:eastAsia="Courier New" w:hAnsi="Courier New"/>
          <w:sz w:val="9"/>
        </w:rPr>
        <w:t xml:space="preserve">            log_training_run(</w:t>
      </w:r>
    </w:p>
    <w:p w14:paraId="79EB79E6" w14:textId="77777777" w:rsidR="003866F1" w:rsidRDefault="00A75F5C">
      <w:pPr>
        <w:spacing w:after="0" w:line="240" w:lineRule="auto"/>
      </w:pPr>
      <w:r>
        <w:rPr>
          <w:rFonts w:ascii="Courier New" w:eastAsia="Courier New" w:hAnsi="Courier New"/>
          <w:sz w:val="9"/>
        </w:rPr>
        <w:t xml:space="preserve">                results=results,</w:t>
      </w:r>
    </w:p>
    <w:p w14:paraId="59B07586" w14:textId="77777777" w:rsidR="003866F1" w:rsidRDefault="00A75F5C">
      <w:pPr>
        <w:spacing w:after="0" w:line="240" w:lineRule="auto"/>
      </w:pPr>
      <w:r>
        <w:rPr>
          <w:rFonts w:ascii="Courier New" w:eastAsia="Courier New" w:hAnsi="Courier New"/>
          <w:sz w:val="9"/>
        </w:rPr>
        <w:t xml:space="preserve">                best_model=best,</w:t>
      </w:r>
    </w:p>
    <w:p w14:paraId="61997104" w14:textId="77777777" w:rsidR="003866F1" w:rsidRDefault="00A75F5C">
      <w:pPr>
        <w:spacing w:after="0" w:line="240" w:lineRule="auto"/>
      </w:pPr>
      <w:r>
        <w:rPr>
          <w:rFonts w:ascii="Courier New" w:eastAsia="Courier New" w:hAnsi="Courier New"/>
          <w:sz w:val="9"/>
        </w:rPr>
        <w:t xml:space="preserve">                num_rows=len(df),</w:t>
      </w:r>
    </w:p>
    <w:p w14:paraId="56919067" w14:textId="77777777" w:rsidR="003866F1" w:rsidRDefault="00A75F5C">
      <w:pPr>
        <w:spacing w:after="0" w:line="240" w:lineRule="auto"/>
      </w:pPr>
      <w:r>
        <w:rPr>
          <w:rFonts w:ascii="Courier New" w:eastAsia="Courier New" w:hAnsi="Courier New"/>
          <w:sz w:val="9"/>
        </w:rPr>
        <w:t xml:space="preserve">                source="csv-only" if csv_only else "db-merged",</w:t>
      </w:r>
    </w:p>
    <w:p w14:paraId="295D931D" w14:textId="77777777" w:rsidR="003866F1" w:rsidRDefault="00A75F5C">
      <w:pPr>
        <w:spacing w:after="0" w:line="240" w:lineRule="auto"/>
      </w:pPr>
      <w:r>
        <w:rPr>
          <w:rFonts w:ascii="Courier New" w:eastAsia="Courier New" w:hAnsi="Courier New"/>
          <w:sz w:val="9"/>
        </w:rPr>
        <w:t xml:space="preserve">            )</w:t>
      </w:r>
    </w:p>
    <w:p w14:paraId="05E19542" w14:textId="77777777" w:rsidR="003866F1" w:rsidRDefault="00A75F5C">
      <w:pPr>
        <w:spacing w:after="0" w:line="240" w:lineRule="auto"/>
      </w:pPr>
      <w:r>
        <w:rPr>
          <w:rFonts w:ascii="Courier New" w:eastAsia="Courier New" w:hAnsi="Courier New"/>
          <w:sz w:val="9"/>
        </w:rPr>
        <w:t xml:space="preserve">        except Exception:</w:t>
      </w:r>
    </w:p>
    <w:p w14:paraId="3A27B0A9" w14:textId="77777777" w:rsidR="003866F1" w:rsidRDefault="00A75F5C">
      <w:pPr>
        <w:spacing w:after="0" w:line="240" w:lineRule="auto"/>
      </w:pPr>
      <w:r>
        <w:rPr>
          <w:rFonts w:ascii="Courier New" w:eastAsia="Courier New" w:hAnsi="Courier New"/>
          <w:sz w:val="9"/>
        </w:rPr>
        <w:t xml:space="preserve">            pass</w:t>
      </w:r>
    </w:p>
    <w:p w14:paraId="1FB11944" w14:textId="77777777" w:rsidR="003866F1" w:rsidRDefault="003866F1">
      <w:pPr>
        <w:spacing w:after="0" w:line="240" w:lineRule="auto"/>
      </w:pPr>
    </w:p>
    <w:p w14:paraId="6822FF52" w14:textId="77777777" w:rsidR="003866F1" w:rsidRDefault="00A75F5C">
      <w:pPr>
        <w:spacing w:after="0" w:line="240" w:lineRule="auto"/>
      </w:pPr>
      <w:r>
        <w:rPr>
          <w:rFonts w:ascii="Courier New" w:eastAsia="Courier New" w:hAnsi="Courier New"/>
          <w:sz w:val="9"/>
        </w:rPr>
        <w:t xml:space="preserve">    print("\n" + "=" * 60)</w:t>
      </w:r>
    </w:p>
    <w:p w14:paraId="21A9E0C8" w14:textId="77777777" w:rsidR="003866F1" w:rsidRDefault="00A75F5C">
      <w:pPr>
        <w:spacing w:after="0" w:line="240" w:lineRule="auto"/>
      </w:pPr>
      <w:r>
        <w:rPr>
          <w:rFonts w:ascii="Courier New" w:eastAsia="Courier New" w:hAnsi="Courier New"/>
          <w:sz w:val="9"/>
        </w:rPr>
        <w:t xml:space="preserve">    print("FINAL RESULTS")</w:t>
      </w:r>
    </w:p>
    <w:p w14:paraId="0D211307" w14:textId="77777777" w:rsidR="003866F1" w:rsidRDefault="00A75F5C">
      <w:pPr>
        <w:spacing w:after="0" w:line="240" w:lineRule="auto"/>
      </w:pPr>
      <w:r>
        <w:rPr>
          <w:rFonts w:ascii="Courier New" w:eastAsia="Courier New" w:hAnsi="Courier New"/>
          <w:sz w:val="9"/>
        </w:rPr>
        <w:t xml:space="preserve">    print("=" * 60)</w:t>
      </w:r>
    </w:p>
    <w:p w14:paraId="48E3BA20" w14:textId="77777777" w:rsidR="003866F1" w:rsidRDefault="00A75F5C">
      <w:pPr>
        <w:spacing w:after="0" w:line="240" w:lineRule="auto"/>
      </w:pPr>
      <w:r>
        <w:rPr>
          <w:rFonts w:ascii="Courier New" w:eastAsia="Courier New" w:hAnsi="Courier New"/>
          <w:sz w:val="9"/>
        </w:rPr>
        <w:t xml:space="preserve">    for name, m in results.items():</w:t>
      </w:r>
    </w:p>
    <w:p w14:paraId="63683B82" w14:textId="77777777" w:rsidR="003866F1" w:rsidRDefault="00A75F5C">
      <w:pPr>
        <w:spacing w:after="0" w:line="240" w:lineRule="auto"/>
      </w:pPr>
      <w:r>
        <w:rPr>
          <w:rFonts w:ascii="Courier New" w:eastAsia="Courier New" w:hAnsi="Courier New"/>
          <w:sz w:val="9"/>
        </w:rPr>
        <w:t xml:space="preserve">        print(f"\n  {name}:")</w:t>
      </w:r>
    </w:p>
    <w:p w14:paraId="30BFDAEC" w14:textId="77777777" w:rsidR="003866F1" w:rsidRDefault="00A75F5C">
      <w:pPr>
        <w:spacing w:after="0" w:line="240" w:lineRule="auto"/>
      </w:pPr>
      <w:r>
        <w:rPr>
          <w:rFonts w:ascii="Courier New" w:eastAsia="Courier New" w:hAnsi="Courier New"/>
          <w:sz w:val="9"/>
        </w:rPr>
        <w:t xml:space="preserve">        print(f"    Accuracy : {m['accuracy']}%")</w:t>
      </w:r>
    </w:p>
    <w:p w14:paraId="4B3E4A67" w14:textId="77777777" w:rsidR="003866F1" w:rsidRDefault="00A75F5C">
      <w:pPr>
        <w:spacing w:after="0" w:line="240" w:lineRule="auto"/>
      </w:pPr>
      <w:r>
        <w:rPr>
          <w:rFonts w:ascii="Courier New" w:eastAsia="Courier New" w:hAnsi="Courier New"/>
          <w:sz w:val="9"/>
        </w:rPr>
        <w:t xml:space="preserve">        print(f"    Precision: {m['precision']}%")</w:t>
      </w:r>
    </w:p>
    <w:p w14:paraId="2FB933E0" w14:textId="77777777" w:rsidR="003866F1" w:rsidRDefault="00A75F5C">
      <w:pPr>
        <w:spacing w:after="0" w:line="240" w:lineRule="auto"/>
      </w:pPr>
      <w:r>
        <w:rPr>
          <w:rFonts w:ascii="Courier New" w:eastAsia="Courier New" w:hAnsi="Courier New"/>
          <w:sz w:val="9"/>
        </w:rPr>
        <w:t xml:space="preserve">        print(f"    F-Score  : {m['f_score']}%")</w:t>
      </w:r>
    </w:p>
    <w:p w14:paraId="6F07E5C6" w14:textId="77777777" w:rsidR="003866F1" w:rsidRDefault="00A75F5C">
      <w:pPr>
        <w:spacing w:after="0" w:line="240" w:lineRule="auto"/>
      </w:pPr>
      <w:r>
        <w:rPr>
          <w:rFonts w:ascii="Courier New" w:eastAsia="Courier New" w:hAnsi="Courier New"/>
          <w:sz w:val="9"/>
        </w:rPr>
        <w:t xml:space="preserve">        print(f"    RMSE     : ${m['rmse']:,.2f}")</w:t>
      </w:r>
    </w:p>
    <w:p w14:paraId="1D06CF1F" w14:textId="77777777" w:rsidR="003866F1" w:rsidRDefault="003866F1">
      <w:pPr>
        <w:spacing w:after="0" w:line="240" w:lineRule="auto"/>
      </w:pPr>
    </w:p>
    <w:p w14:paraId="2944AB36" w14:textId="77777777" w:rsidR="003866F1" w:rsidRDefault="00A75F5C">
      <w:pPr>
        <w:spacing w:after="0" w:line="240" w:lineRule="auto"/>
      </w:pPr>
      <w:r>
        <w:rPr>
          <w:rFonts w:ascii="Courier New" w:eastAsia="Courier New" w:hAnsi="Courier New"/>
          <w:sz w:val="9"/>
        </w:rPr>
        <w:t xml:space="preserve">    best = find_best_model(results)</w:t>
      </w:r>
    </w:p>
    <w:p w14:paraId="4A68ED04" w14:textId="77777777" w:rsidR="003866F1" w:rsidRDefault="00A75F5C">
      <w:pPr>
        <w:spacing w:after="0" w:line="240" w:lineRule="auto"/>
      </w:pPr>
      <w:r>
        <w:rPr>
          <w:rFonts w:ascii="Courier New" w:eastAsia="Courier New" w:hAnsi="Courier New"/>
          <w:sz w:val="9"/>
        </w:rPr>
        <w:t xml:space="preserve">    print(f"\n  ✅ BEST: {best}  (Accuracy: {results[best]['accuracy']}%)")</w:t>
      </w:r>
    </w:p>
    <w:p w14:paraId="36598759" w14:textId="77777777" w:rsidR="003866F1" w:rsidRDefault="00A75F5C">
      <w:pPr>
        <w:spacing w:after="0" w:line="240" w:lineRule="auto"/>
      </w:pPr>
      <w:r>
        <w:rPr>
          <w:rFonts w:ascii="Courier New" w:eastAsia="Courier New" w:hAnsi="Courier New"/>
          <w:sz w:val="9"/>
        </w:rPr>
        <w:t xml:space="preserve">    return results</w:t>
      </w:r>
    </w:p>
    <w:p w14:paraId="23AA3375" w14:textId="77777777" w:rsidR="003866F1" w:rsidRDefault="003866F1">
      <w:pPr>
        <w:spacing w:after="0" w:line="240" w:lineRule="auto"/>
      </w:pPr>
    </w:p>
    <w:p w14:paraId="5384C5FA" w14:textId="77777777" w:rsidR="003866F1" w:rsidRDefault="003866F1">
      <w:pPr>
        <w:spacing w:after="0" w:line="240" w:lineRule="auto"/>
      </w:pPr>
    </w:p>
    <w:p w14:paraId="27ABE3AF" w14:textId="77777777" w:rsidR="003866F1" w:rsidRDefault="00A75F5C">
      <w:pPr>
        <w:spacing w:after="0" w:line="240" w:lineRule="auto"/>
      </w:pPr>
      <w:r>
        <w:rPr>
          <w:rFonts w:ascii="Courier New" w:eastAsia="Courier New" w:hAnsi="Courier New"/>
          <w:sz w:val="9"/>
        </w:rPr>
        <w:t># ── Retrain-if-needed helper (called by app.py optionally) ────</w:t>
      </w:r>
    </w:p>
    <w:p w14:paraId="084A7E94" w14:textId="77777777" w:rsidR="003866F1" w:rsidRDefault="00A75F5C">
      <w:pPr>
        <w:spacing w:after="0" w:line="240" w:lineRule="auto"/>
      </w:pPr>
      <w:r>
        <w:rPr>
          <w:rFonts w:ascii="Courier New" w:eastAsia="Courier New" w:hAnsi="Courier New"/>
          <w:sz w:val="9"/>
        </w:rPr>
        <w:t>def retrain_if_new_samples(threshold: int = 50):</w:t>
      </w:r>
    </w:p>
    <w:p w14:paraId="2CE6AA9D" w14:textId="77777777" w:rsidR="003866F1" w:rsidRDefault="00A75F5C">
      <w:pPr>
        <w:spacing w:after="0" w:line="240" w:lineRule="auto"/>
      </w:pPr>
      <w:r>
        <w:rPr>
          <w:rFonts w:ascii="Courier New" w:eastAsia="Courier New" w:hAnsi="Courier New"/>
          <w:sz w:val="9"/>
        </w:rPr>
        <w:t xml:space="preserve">    """</w:t>
      </w:r>
    </w:p>
    <w:p w14:paraId="282C2161" w14:textId="77777777" w:rsidR="003866F1" w:rsidRDefault="00A75F5C">
      <w:pPr>
        <w:spacing w:after="0" w:line="240" w:lineRule="auto"/>
      </w:pPr>
      <w:r>
        <w:rPr>
          <w:rFonts w:ascii="Courier New" w:eastAsia="Courier New" w:hAnsi="Courier New"/>
          <w:sz w:val="9"/>
        </w:rPr>
        <w:t xml:space="preserve">    Retrain only when ≥ `threshold` new user samples have been</w:t>
      </w:r>
    </w:p>
    <w:p w14:paraId="40093FA2" w14:textId="77777777" w:rsidR="003866F1" w:rsidRDefault="00A75F5C">
      <w:pPr>
        <w:spacing w:after="0" w:line="240" w:lineRule="auto"/>
      </w:pPr>
      <w:r>
        <w:rPr>
          <w:rFonts w:ascii="Courier New" w:eastAsia="Courier New" w:hAnsi="Courier New"/>
          <w:sz w:val="9"/>
        </w:rPr>
        <w:t xml:space="preserve">    collected since the last training run.</w:t>
      </w:r>
    </w:p>
    <w:p w14:paraId="3DDB08F0" w14:textId="77777777" w:rsidR="003866F1" w:rsidRDefault="00A75F5C">
      <w:pPr>
        <w:spacing w:after="0" w:line="240" w:lineRule="auto"/>
      </w:pPr>
      <w:r>
        <w:rPr>
          <w:rFonts w:ascii="Courier New" w:eastAsia="Courier New" w:hAnsi="Courier New"/>
          <w:sz w:val="9"/>
        </w:rPr>
        <w:t xml:space="preserve">    """</w:t>
      </w:r>
    </w:p>
    <w:p w14:paraId="16F2A5EC" w14:textId="77777777" w:rsidR="003866F1" w:rsidRDefault="00A75F5C">
      <w:pPr>
        <w:spacing w:after="0" w:line="240" w:lineRule="auto"/>
      </w:pPr>
      <w:r>
        <w:rPr>
          <w:rFonts w:ascii="Courier New" w:eastAsia="Courier New" w:hAnsi="Courier New"/>
          <w:sz w:val="9"/>
        </w:rPr>
        <w:t xml:space="preserve">    if not DB_AVAILABLE:</w:t>
      </w:r>
    </w:p>
    <w:p w14:paraId="75D41431" w14:textId="77777777" w:rsidR="003866F1" w:rsidRDefault="00A75F5C">
      <w:pPr>
        <w:spacing w:after="0" w:line="240" w:lineRule="auto"/>
      </w:pPr>
      <w:r>
        <w:rPr>
          <w:rFonts w:ascii="Courier New" w:eastAsia="Courier New" w:hAnsi="Courier New"/>
          <w:sz w:val="9"/>
        </w:rPr>
        <w:t xml:space="preserve">        print("db_manager unavailable — skipping auto-retrain check")</w:t>
      </w:r>
    </w:p>
    <w:p w14:paraId="64178440" w14:textId="77777777" w:rsidR="003866F1" w:rsidRDefault="00A75F5C">
      <w:pPr>
        <w:spacing w:after="0" w:line="240" w:lineRule="auto"/>
      </w:pPr>
      <w:r>
        <w:rPr>
          <w:rFonts w:ascii="Courier New" w:eastAsia="Courier New" w:hAnsi="Courier New"/>
          <w:sz w:val="9"/>
        </w:rPr>
        <w:t xml:space="preserve">        return False</w:t>
      </w:r>
    </w:p>
    <w:p w14:paraId="75396D2E" w14:textId="77777777" w:rsidR="003866F1" w:rsidRDefault="00A75F5C">
      <w:pPr>
        <w:spacing w:after="0" w:line="240" w:lineRule="auto"/>
      </w:pPr>
      <w:r>
        <w:rPr>
          <w:rFonts w:ascii="Courier New" w:eastAsia="Courier New" w:hAnsi="Courier New"/>
          <w:sz w:val="9"/>
        </w:rPr>
        <w:t xml:space="preserve">    stats = get_data_stats()</w:t>
      </w:r>
    </w:p>
    <w:p w14:paraId="371E6710" w14:textId="77777777" w:rsidR="003866F1" w:rsidRDefault="00A75F5C">
      <w:pPr>
        <w:spacing w:after="0" w:line="240" w:lineRule="auto"/>
      </w:pPr>
      <w:r>
        <w:rPr>
          <w:rFonts w:ascii="Courier New" w:eastAsia="Courier New" w:hAnsi="Courier New"/>
          <w:sz w:val="9"/>
        </w:rPr>
        <w:t xml:space="preserve">    user_count = stats.get("user_sample_rows", 0)</w:t>
      </w:r>
    </w:p>
    <w:p w14:paraId="24649347" w14:textId="77777777" w:rsidR="003866F1" w:rsidRDefault="00A75F5C">
      <w:pPr>
        <w:spacing w:after="0" w:line="240" w:lineRule="auto"/>
      </w:pPr>
      <w:r>
        <w:rPr>
          <w:rFonts w:ascii="Courier New" w:eastAsia="Courier New" w:hAnsi="Courier New"/>
          <w:sz w:val="9"/>
        </w:rPr>
        <w:t xml:space="preserve">    print(f"  User samples: {user_count}  (threshold: {threshold})")</w:t>
      </w:r>
    </w:p>
    <w:p w14:paraId="4172C2B1" w14:textId="77777777" w:rsidR="003866F1" w:rsidRDefault="00A75F5C">
      <w:pPr>
        <w:spacing w:after="0" w:line="240" w:lineRule="auto"/>
      </w:pPr>
      <w:r>
        <w:rPr>
          <w:rFonts w:ascii="Courier New" w:eastAsia="Courier New" w:hAnsi="Courier New"/>
          <w:sz w:val="9"/>
        </w:rPr>
        <w:t xml:space="preserve">    if user_count &gt;= threshold:</w:t>
      </w:r>
    </w:p>
    <w:p w14:paraId="6AA3C71B" w14:textId="77777777" w:rsidR="003866F1" w:rsidRDefault="00A75F5C">
      <w:pPr>
        <w:spacing w:after="0" w:line="240" w:lineRule="auto"/>
      </w:pPr>
      <w:r>
        <w:rPr>
          <w:rFonts w:ascii="Courier New" w:eastAsia="Courier New" w:hAnsi="Courier New"/>
          <w:sz w:val="9"/>
        </w:rPr>
        <w:t xml:space="preserve">        print("  </w:t>
      </w:r>
      <w:r>
        <w:rPr>
          <w:rFonts w:ascii="Courier New" w:eastAsia="Courier New" w:hAnsi="Courier New"/>
          <w:sz w:val="9"/>
        </w:rPr>
        <w:t>🔄</w:t>
      </w:r>
      <w:r>
        <w:rPr>
          <w:rFonts w:ascii="Courier New" w:eastAsia="Courier New" w:hAnsi="Courier New"/>
          <w:sz w:val="9"/>
        </w:rPr>
        <w:t xml:space="preserve"> Threshold reached — retraining…")</w:t>
      </w:r>
    </w:p>
    <w:p w14:paraId="281A499A" w14:textId="77777777" w:rsidR="003866F1" w:rsidRDefault="00A75F5C">
      <w:pPr>
        <w:spacing w:after="0" w:line="240" w:lineRule="auto"/>
      </w:pPr>
      <w:r>
        <w:rPr>
          <w:rFonts w:ascii="Courier New" w:eastAsia="Courier New" w:hAnsi="Courier New"/>
          <w:sz w:val="9"/>
        </w:rPr>
        <w:t xml:space="preserve">        run_training()</w:t>
      </w:r>
    </w:p>
    <w:p w14:paraId="138656EA" w14:textId="77777777" w:rsidR="003866F1" w:rsidRDefault="00A75F5C">
      <w:pPr>
        <w:spacing w:after="0" w:line="240" w:lineRule="auto"/>
      </w:pPr>
      <w:r>
        <w:rPr>
          <w:rFonts w:ascii="Courier New" w:eastAsia="Courier New" w:hAnsi="Courier New"/>
          <w:sz w:val="9"/>
        </w:rPr>
        <w:t xml:space="preserve">        return True</w:t>
      </w:r>
    </w:p>
    <w:p w14:paraId="23C10ACD" w14:textId="77777777" w:rsidR="003866F1" w:rsidRDefault="00A75F5C">
      <w:pPr>
        <w:spacing w:after="0" w:line="240" w:lineRule="auto"/>
      </w:pPr>
      <w:r>
        <w:rPr>
          <w:rFonts w:ascii="Courier New" w:eastAsia="Courier New" w:hAnsi="Courier New"/>
          <w:sz w:val="9"/>
        </w:rPr>
        <w:t xml:space="preserve">    return False</w:t>
      </w:r>
    </w:p>
    <w:p w14:paraId="3FC8325D" w14:textId="77777777" w:rsidR="003866F1" w:rsidRDefault="003866F1">
      <w:pPr>
        <w:spacing w:after="0" w:line="240" w:lineRule="auto"/>
      </w:pPr>
    </w:p>
    <w:p w14:paraId="7E40F618" w14:textId="77777777" w:rsidR="003866F1" w:rsidRDefault="003866F1">
      <w:pPr>
        <w:spacing w:after="0" w:line="240" w:lineRule="auto"/>
      </w:pPr>
    </w:p>
    <w:p w14:paraId="1D2DEE88" w14:textId="77777777" w:rsidR="003866F1" w:rsidRDefault="00A75F5C">
      <w:pPr>
        <w:spacing w:after="0" w:line="240" w:lineRule="auto"/>
      </w:pPr>
      <w:r>
        <w:rPr>
          <w:rFonts w:ascii="Courier New" w:eastAsia="Courier New" w:hAnsi="Courier New"/>
          <w:sz w:val="9"/>
        </w:rPr>
        <w:t># ── CLI ───────────────────────────────────────────────────────</w:t>
      </w:r>
    </w:p>
    <w:p w14:paraId="06249BF8" w14:textId="77777777" w:rsidR="003866F1" w:rsidRDefault="00A75F5C">
      <w:pPr>
        <w:spacing w:after="0" w:line="240" w:lineRule="auto"/>
      </w:pPr>
      <w:r>
        <w:rPr>
          <w:rFonts w:ascii="Courier New" w:eastAsia="Courier New" w:hAnsi="Courier New"/>
          <w:sz w:val="9"/>
        </w:rPr>
        <w:t>if __name__ == "__main__":</w:t>
      </w:r>
    </w:p>
    <w:p w14:paraId="45803449" w14:textId="77777777" w:rsidR="003866F1" w:rsidRDefault="00A75F5C">
      <w:pPr>
        <w:spacing w:after="0" w:line="240" w:lineRule="auto"/>
      </w:pPr>
      <w:r>
        <w:rPr>
          <w:rFonts w:ascii="Courier New" w:eastAsia="Courier New" w:hAnsi="Courier New"/>
          <w:sz w:val="9"/>
        </w:rPr>
        <w:t xml:space="preserve">    parser = argparse.ArgumentParser(description="PriceNest ML Training")</w:t>
      </w:r>
    </w:p>
    <w:p w14:paraId="6262C163" w14:textId="77777777" w:rsidR="003866F1" w:rsidRDefault="00A75F5C">
      <w:pPr>
        <w:spacing w:after="0" w:line="240" w:lineRule="auto"/>
      </w:pPr>
      <w:r>
        <w:rPr>
          <w:rFonts w:ascii="Courier New" w:eastAsia="Courier New" w:hAnsi="Courier New"/>
          <w:sz w:val="9"/>
        </w:rPr>
        <w:t xml:space="preserve">    parser.add_argument(</w:t>
      </w:r>
    </w:p>
    <w:p w14:paraId="01A1F040" w14:textId="77777777" w:rsidR="003866F1" w:rsidRDefault="00A75F5C">
      <w:pPr>
        <w:spacing w:after="0" w:line="240" w:lineRule="auto"/>
      </w:pPr>
      <w:r>
        <w:rPr>
          <w:rFonts w:ascii="Courier New" w:eastAsia="Courier New" w:hAnsi="Courier New"/>
          <w:sz w:val="9"/>
        </w:rPr>
        <w:t xml:space="preserve">        "--csv-only", action="store_true",</w:t>
      </w:r>
    </w:p>
    <w:p w14:paraId="3C8A6F56" w14:textId="77777777" w:rsidR="003866F1" w:rsidRDefault="00A75F5C">
      <w:pPr>
        <w:spacing w:after="0" w:line="240" w:lineRule="auto"/>
      </w:pPr>
      <w:r>
        <w:rPr>
          <w:rFonts w:ascii="Courier New" w:eastAsia="Courier New" w:hAnsi="Courier New"/>
          <w:sz w:val="9"/>
        </w:rPr>
        <w:t xml:space="preserve">        help="Train on CSV data only (skip user samples from MongoDB)"</w:t>
      </w:r>
    </w:p>
    <w:p w14:paraId="25DE16E7" w14:textId="77777777" w:rsidR="003866F1" w:rsidRDefault="00A75F5C">
      <w:pPr>
        <w:spacing w:after="0" w:line="240" w:lineRule="auto"/>
      </w:pPr>
      <w:r>
        <w:rPr>
          <w:rFonts w:ascii="Courier New" w:eastAsia="Courier New" w:hAnsi="Courier New"/>
          <w:sz w:val="9"/>
        </w:rPr>
        <w:t xml:space="preserve">    )</w:t>
      </w:r>
    </w:p>
    <w:p w14:paraId="542166FF" w14:textId="77777777" w:rsidR="003866F1" w:rsidRDefault="00A75F5C">
      <w:pPr>
        <w:spacing w:after="0" w:line="240" w:lineRule="auto"/>
      </w:pPr>
      <w:r>
        <w:rPr>
          <w:rFonts w:ascii="Courier New" w:eastAsia="Courier New" w:hAnsi="Courier New"/>
          <w:sz w:val="9"/>
        </w:rPr>
        <w:t xml:space="preserve">    parser.add_argument(</w:t>
      </w:r>
    </w:p>
    <w:p w14:paraId="20791EA1" w14:textId="77777777" w:rsidR="003866F1" w:rsidRDefault="00A75F5C">
      <w:pPr>
        <w:spacing w:after="0" w:line="240" w:lineRule="auto"/>
      </w:pPr>
      <w:r>
        <w:rPr>
          <w:rFonts w:ascii="Courier New" w:eastAsia="Courier New" w:hAnsi="Courier New"/>
          <w:sz w:val="9"/>
        </w:rPr>
        <w:t xml:space="preserve">        "--retrain-if", type=int, default=None, metavar="N",</w:t>
      </w:r>
    </w:p>
    <w:p w14:paraId="6198BFBB" w14:textId="77777777" w:rsidR="003866F1" w:rsidRDefault="00A75F5C">
      <w:pPr>
        <w:spacing w:after="0" w:line="240" w:lineRule="auto"/>
      </w:pPr>
      <w:r>
        <w:rPr>
          <w:rFonts w:ascii="Courier New" w:eastAsia="Courier New" w:hAnsi="Courier New"/>
          <w:sz w:val="9"/>
        </w:rPr>
        <w:t xml:space="preserve">        help="Only retrain if ≥ N new user samples exist"</w:t>
      </w:r>
    </w:p>
    <w:p w14:paraId="3C006072" w14:textId="77777777" w:rsidR="003866F1" w:rsidRDefault="00A75F5C">
      <w:pPr>
        <w:spacing w:after="0" w:line="240" w:lineRule="auto"/>
      </w:pPr>
      <w:r>
        <w:rPr>
          <w:rFonts w:ascii="Courier New" w:eastAsia="Courier New" w:hAnsi="Courier New"/>
          <w:sz w:val="9"/>
        </w:rPr>
        <w:t xml:space="preserve">    )</w:t>
      </w:r>
    </w:p>
    <w:p w14:paraId="7580C463" w14:textId="77777777" w:rsidR="003866F1" w:rsidRDefault="00A75F5C">
      <w:pPr>
        <w:spacing w:after="0" w:line="240" w:lineRule="auto"/>
      </w:pPr>
      <w:r>
        <w:rPr>
          <w:rFonts w:ascii="Courier New" w:eastAsia="Courier New" w:hAnsi="Courier New"/>
          <w:sz w:val="9"/>
        </w:rPr>
        <w:t xml:space="preserve">    args = parser.parse_args()</w:t>
      </w:r>
    </w:p>
    <w:p w14:paraId="67FAF509" w14:textId="77777777" w:rsidR="003866F1" w:rsidRDefault="003866F1">
      <w:pPr>
        <w:spacing w:after="0" w:line="240" w:lineRule="auto"/>
      </w:pPr>
    </w:p>
    <w:p w14:paraId="219749D7" w14:textId="77777777" w:rsidR="003866F1" w:rsidRDefault="00A75F5C">
      <w:pPr>
        <w:spacing w:after="0" w:line="240" w:lineRule="auto"/>
      </w:pPr>
      <w:r>
        <w:rPr>
          <w:rFonts w:ascii="Courier New" w:eastAsia="Courier New" w:hAnsi="Courier New"/>
          <w:sz w:val="9"/>
        </w:rPr>
        <w:t xml:space="preserve">    if args.retrain_if is not None:</w:t>
      </w:r>
    </w:p>
    <w:p w14:paraId="43F88257" w14:textId="77777777" w:rsidR="003866F1" w:rsidRDefault="00A75F5C">
      <w:pPr>
        <w:spacing w:after="0" w:line="240" w:lineRule="auto"/>
      </w:pPr>
      <w:r>
        <w:rPr>
          <w:rFonts w:ascii="Courier New" w:eastAsia="Courier New" w:hAnsi="Courier New"/>
          <w:sz w:val="9"/>
        </w:rPr>
        <w:t xml:space="preserve">        retrain_if_new_samples(threshold=args.retrain_if)</w:t>
      </w:r>
    </w:p>
    <w:p w14:paraId="2FAD1727" w14:textId="77777777" w:rsidR="003866F1" w:rsidRDefault="00A75F5C">
      <w:pPr>
        <w:spacing w:after="0" w:line="240" w:lineRule="auto"/>
      </w:pPr>
      <w:r>
        <w:rPr>
          <w:rFonts w:ascii="Courier New" w:eastAsia="Courier New" w:hAnsi="Courier New"/>
          <w:sz w:val="9"/>
        </w:rPr>
        <w:t xml:space="preserve">    else:</w:t>
      </w:r>
    </w:p>
    <w:p w14:paraId="1E5DFAF4" w14:textId="77777777" w:rsidR="003866F1" w:rsidRDefault="00A75F5C">
      <w:pPr>
        <w:spacing w:after="0" w:line="240" w:lineRule="auto"/>
      </w:pPr>
      <w:r>
        <w:rPr>
          <w:rFonts w:ascii="Courier New" w:eastAsia="Courier New" w:hAnsi="Courier New"/>
          <w:sz w:val="9"/>
        </w:rPr>
        <w:t xml:space="preserve">        run_training(csv_only=args.csv_only)</w:t>
      </w:r>
    </w:p>
    <w:p w14:paraId="16711692" w14:textId="77777777" w:rsidR="003866F1" w:rsidRDefault="00A75F5C">
      <w:pPr>
        <w:pStyle w:val="Heading2"/>
        <w:spacing w:line="360" w:lineRule="auto"/>
      </w:pPr>
      <w:bookmarkStart w:id="25" w:name="_Toc229054452"/>
      <w:r>
        <w:rPr>
          <w:rFonts w:ascii="Times New Roman" w:eastAsia="Times New Roman" w:hAnsi="Times New Roman"/>
        </w:rPr>
        <w:t>frontend\css\auth.css</w:t>
      </w:r>
      <w:bookmarkEnd w:id="25"/>
    </w:p>
    <w:p w14:paraId="0B7B8DCC" w14:textId="77777777" w:rsidR="003866F1" w:rsidRDefault="00A75F5C">
      <w:pPr>
        <w:spacing w:after="120" w:line="360" w:lineRule="auto"/>
      </w:pPr>
      <w:r>
        <w:rPr>
          <w:i/>
          <w:sz w:val="20"/>
        </w:rPr>
        <w:t>File: frontend\css\auth.css | Lines: 193 | Size: 3675 bytes</w:t>
      </w:r>
    </w:p>
    <w:p w14:paraId="1DFB8BC6" w14:textId="77777777" w:rsidR="003866F1" w:rsidRDefault="00A75F5C">
      <w:pPr>
        <w:spacing w:after="0" w:line="240" w:lineRule="auto"/>
      </w:pPr>
      <w:r>
        <w:rPr>
          <w:rFonts w:ascii="Courier New" w:eastAsia="Courier New" w:hAnsi="Courier New"/>
          <w:sz w:val="9"/>
        </w:rPr>
        <w:t>/* ============================================================</w:t>
      </w:r>
    </w:p>
    <w:p w14:paraId="562DFB67" w14:textId="77777777" w:rsidR="003866F1" w:rsidRDefault="00A75F5C">
      <w:pPr>
        <w:spacing w:after="0" w:line="240" w:lineRule="auto"/>
      </w:pPr>
      <w:r>
        <w:rPr>
          <w:rFonts w:ascii="Courier New" w:eastAsia="Courier New" w:hAnsi="Courier New"/>
          <w:sz w:val="9"/>
        </w:rPr>
        <w:t xml:space="preserve">   PriceNest - Auth Page Styles (Login / Signup)</w:t>
      </w:r>
    </w:p>
    <w:p w14:paraId="3D127B68" w14:textId="77777777" w:rsidR="003866F1" w:rsidRDefault="00A75F5C">
      <w:pPr>
        <w:spacing w:after="0" w:line="240" w:lineRule="auto"/>
      </w:pPr>
      <w:r>
        <w:rPr>
          <w:rFonts w:ascii="Courier New" w:eastAsia="Courier New" w:hAnsi="Courier New"/>
          <w:sz w:val="9"/>
        </w:rPr>
        <w:t xml:space="preserve">   ============================================================ */</w:t>
      </w:r>
    </w:p>
    <w:p w14:paraId="09150838" w14:textId="77777777" w:rsidR="003866F1" w:rsidRDefault="003866F1">
      <w:pPr>
        <w:spacing w:after="0" w:line="240" w:lineRule="auto"/>
      </w:pPr>
    </w:p>
    <w:p w14:paraId="06E9121B" w14:textId="77777777" w:rsidR="003866F1" w:rsidRDefault="00A75F5C">
      <w:pPr>
        <w:spacing w:after="0" w:line="240" w:lineRule="auto"/>
      </w:pPr>
      <w:r>
        <w:rPr>
          <w:rFonts w:ascii="Courier New" w:eastAsia="Courier New" w:hAnsi="Courier New"/>
          <w:sz w:val="9"/>
        </w:rPr>
        <w:t>.auth-body {</w:t>
      </w:r>
    </w:p>
    <w:p w14:paraId="36684D68" w14:textId="77777777" w:rsidR="003866F1" w:rsidRDefault="00A75F5C">
      <w:pPr>
        <w:spacing w:after="0" w:line="240" w:lineRule="auto"/>
      </w:pPr>
      <w:r>
        <w:rPr>
          <w:rFonts w:ascii="Courier New" w:eastAsia="Courier New" w:hAnsi="Courier New"/>
          <w:sz w:val="9"/>
        </w:rPr>
        <w:t xml:space="preserve">  min-height: 100vh;</w:t>
      </w:r>
    </w:p>
    <w:p w14:paraId="5A6E6014" w14:textId="77777777" w:rsidR="003866F1" w:rsidRDefault="00A75F5C">
      <w:pPr>
        <w:spacing w:after="0" w:line="240" w:lineRule="auto"/>
      </w:pPr>
      <w:r>
        <w:rPr>
          <w:rFonts w:ascii="Courier New" w:eastAsia="Courier New" w:hAnsi="Courier New"/>
          <w:sz w:val="9"/>
        </w:rPr>
        <w:t xml:space="preserve">  display: flex;</w:t>
      </w:r>
    </w:p>
    <w:p w14:paraId="5768BC2D" w14:textId="77777777" w:rsidR="003866F1" w:rsidRDefault="00A75F5C">
      <w:pPr>
        <w:spacing w:after="0" w:line="240" w:lineRule="auto"/>
      </w:pPr>
      <w:r>
        <w:rPr>
          <w:rFonts w:ascii="Courier New" w:eastAsia="Courier New" w:hAnsi="Courier New"/>
          <w:sz w:val="9"/>
        </w:rPr>
        <w:t xml:space="preserve">  align-items: center;</w:t>
      </w:r>
    </w:p>
    <w:p w14:paraId="6807ED2D" w14:textId="77777777" w:rsidR="003866F1" w:rsidRDefault="00A75F5C">
      <w:pPr>
        <w:spacing w:after="0" w:line="240" w:lineRule="auto"/>
      </w:pPr>
      <w:r>
        <w:rPr>
          <w:rFonts w:ascii="Courier New" w:eastAsia="Courier New" w:hAnsi="Courier New"/>
          <w:sz w:val="9"/>
        </w:rPr>
        <w:t xml:space="preserve">  justify-content: center;</w:t>
      </w:r>
    </w:p>
    <w:p w14:paraId="1322C798" w14:textId="77777777" w:rsidR="003866F1" w:rsidRDefault="00A75F5C">
      <w:pPr>
        <w:spacing w:after="0" w:line="240" w:lineRule="auto"/>
      </w:pPr>
      <w:r>
        <w:rPr>
          <w:rFonts w:ascii="Courier New" w:eastAsia="Courier New" w:hAnsi="Courier New"/>
          <w:sz w:val="9"/>
        </w:rPr>
        <w:t xml:space="preserve">  background: linear-gradient(135deg, var(--lavender-100) 0%, var(--lavender-200) 100%);</w:t>
      </w:r>
    </w:p>
    <w:p w14:paraId="384FC971" w14:textId="77777777" w:rsidR="003866F1" w:rsidRDefault="00A75F5C">
      <w:pPr>
        <w:spacing w:after="0" w:line="240" w:lineRule="auto"/>
      </w:pPr>
      <w:r>
        <w:rPr>
          <w:rFonts w:ascii="Courier New" w:eastAsia="Courier New" w:hAnsi="Courier New"/>
          <w:sz w:val="9"/>
        </w:rPr>
        <w:t xml:space="preserve">  padding: 2rem;</w:t>
      </w:r>
    </w:p>
    <w:p w14:paraId="67EFC8DE" w14:textId="77777777" w:rsidR="003866F1" w:rsidRDefault="00A75F5C">
      <w:pPr>
        <w:spacing w:after="0" w:line="240" w:lineRule="auto"/>
      </w:pPr>
      <w:r>
        <w:rPr>
          <w:rFonts w:ascii="Courier New" w:eastAsia="Courier New" w:hAnsi="Courier New"/>
          <w:sz w:val="9"/>
        </w:rPr>
        <w:t>}</w:t>
      </w:r>
    </w:p>
    <w:p w14:paraId="74F9DE29" w14:textId="77777777" w:rsidR="003866F1" w:rsidRDefault="003866F1">
      <w:pPr>
        <w:spacing w:after="0" w:line="240" w:lineRule="auto"/>
      </w:pPr>
    </w:p>
    <w:p w14:paraId="30CCD237" w14:textId="77777777" w:rsidR="003866F1" w:rsidRDefault="00A75F5C">
      <w:pPr>
        <w:spacing w:after="0" w:line="240" w:lineRule="auto"/>
      </w:pPr>
      <w:r>
        <w:rPr>
          <w:rFonts w:ascii="Courier New" w:eastAsia="Courier New" w:hAnsi="Courier New"/>
          <w:sz w:val="9"/>
        </w:rPr>
        <w:t>/* Left hero panel */</w:t>
      </w:r>
    </w:p>
    <w:p w14:paraId="3CA9639E" w14:textId="77777777" w:rsidR="003866F1" w:rsidRDefault="00A75F5C">
      <w:pPr>
        <w:spacing w:after="0" w:line="240" w:lineRule="auto"/>
      </w:pPr>
      <w:r>
        <w:rPr>
          <w:rFonts w:ascii="Courier New" w:eastAsia="Courier New" w:hAnsi="Courier New"/>
          <w:sz w:val="9"/>
        </w:rPr>
        <w:t>.auth-hero {</w:t>
      </w:r>
    </w:p>
    <w:p w14:paraId="495F83DB" w14:textId="77777777" w:rsidR="003866F1" w:rsidRDefault="00A75F5C">
      <w:pPr>
        <w:spacing w:after="0" w:line="240" w:lineRule="auto"/>
      </w:pPr>
      <w:r>
        <w:rPr>
          <w:rFonts w:ascii="Courier New" w:eastAsia="Courier New" w:hAnsi="Courier New"/>
          <w:sz w:val="9"/>
        </w:rPr>
        <w:t xml:space="preserve">  background: linear-gradient(160deg, var(--lavender-500) 0%, var(--lavender-700) 100%);</w:t>
      </w:r>
    </w:p>
    <w:p w14:paraId="70525221" w14:textId="77777777" w:rsidR="003866F1" w:rsidRDefault="00A75F5C">
      <w:pPr>
        <w:spacing w:after="0" w:line="240" w:lineRule="auto"/>
      </w:pPr>
      <w:r>
        <w:rPr>
          <w:rFonts w:ascii="Courier New" w:eastAsia="Courier New" w:hAnsi="Courier New"/>
          <w:sz w:val="9"/>
        </w:rPr>
        <w:t xml:space="preserve">  color: white;</w:t>
      </w:r>
    </w:p>
    <w:p w14:paraId="2125B992" w14:textId="77777777" w:rsidR="003866F1" w:rsidRDefault="00A75F5C">
      <w:pPr>
        <w:spacing w:after="0" w:line="240" w:lineRule="auto"/>
      </w:pPr>
      <w:r>
        <w:rPr>
          <w:rFonts w:ascii="Courier New" w:eastAsia="Courier New" w:hAnsi="Courier New"/>
          <w:sz w:val="9"/>
        </w:rPr>
        <w:t xml:space="preserve">  border-radius: var(--radius-lg) 0 0 var(--radius-lg);</w:t>
      </w:r>
    </w:p>
    <w:p w14:paraId="3F4CDA00" w14:textId="77777777" w:rsidR="003866F1" w:rsidRDefault="00A75F5C">
      <w:pPr>
        <w:spacing w:after="0" w:line="240" w:lineRule="auto"/>
      </w:pPr>
      <w:r>
        <w:rPr>
          <w:rFonts w:ascii="Courier New" w:eastAsia="Courier New" w:hAnsi="Courier New"/>
          <w:sz w:val="9"/>
        </w:rPr>
        <w:t xml:space="preserve">  padding: 3rem;</w:t>
      </w:r>
    </w:p>
    <w:p w14:paraId="0254022D" w14:textId="77777777" w:rsidR="003866F1" w:rsidRDefault="00A75F5C">
      <w:pPr>
        <w:spacing w:after="0" w:line="240" w:lineRule="auto"/>
      </w:pPr>
      <w:r>
        <w:rPr>
          <w:rFonts w:ascii="Courier New" w:eastAsia="Courier New" w:hAnsi="Courier New"/>
          <w:sz w:val="9"/>
        </w:rPr>
        <w:t xml:space="preserve">  display: flex;</w:t>
      </w:r>
    </w:p>
    <w:p w14:paraId="6BE43975" w14:textId="77777777" w:rsidR="003866F1" w:rsidRDefault="00A75F5C">
      <w:pPr>
        <w:spacing w:after="0" w:line="240" w:lineRule="auto"/>
      </w:pPr>
      <w:r>
        <w:rPr>
          <w:rFonts w:ascii="Courier New" w:eastAsia="Courier New" w:hAnsi="Courier New"/>
          <w:sz w:val="9"/>
        </w:rPr>
        <w:t xml:space="preserve">  flex-direction: column;</w:t>
      </w:r>
    </w:p>
    <w:p w14:paraId="2D7D37CA" w14:textId="77777777" w:rsidR="003866F1" w:rsidRDefault="00A75F5C">
      <w:pPr>
        <w:spacing w:after="0" w:line="240" w:lineRule="auto"/>
      </w:pPr>
      <w:r>
        <w:rPr>
          <w:rFonts w:ascii="Courier New" w:eastAsia="Courier New" w:hAnsi="Courier New"/>
          <w:sz w:val="9"/>
        </w:rPr>
        <w:t xml:space="preserve">  justify-content: center;</w:t>
      </w:r>
    </w:p>
    <w:p w14:paraId="37D21BB9" w14:textId="77777777" w:rsidR="003866F1" w:rsidRDefault="00A75F5C">
      <w:pPr>
        <w:spacing w:after="0" w:line="240" w:lineRule="auto"/>
      </w:pPr>
      <w:r>
        <w:rPr>
          <w:rFonts w:ascii="Courier New" w:eastAsia="Courier New" w:hAnsi="Courier New"/>
          <w:sz w:val="9"/>
        </w:rPr>
        <w:t xml:space="preserve">  min-height: 560px;</w:t>
      </w:r>
    </w:p>
    <w:p w14:paraId="127E4BCC" w14:textId="77777777" w:rsidR="003866F1" w:rsidRDefault="00A75F5C">
      <w:pPr>
        <w:spacing w:after="0" w:line="240" w:lineRule="auto"/>
      </w:pPr>
      <w:r>
        <w:rPr>
          <w:rFonts w:ascii="Courier New" w:eastAsia="Courier New" w:hAnsi="Courier New"/>
          <w:sz w:val="9"/>
        </w:rPr>
        <w:t>}</w:t>
      </w:r>
    </w:p>
    <w:p w14:paraId="122E7E72" w14:textId="77777777" w:rsidR="003866F1" w:rsidRDefault="003866F1">
      <w:pPr>
        <w:spacing w:after="0" w:line="240" w:lineRule="auto"/>
      </w:pPr>
    </w:p>
    <w:p w14:paraId="1CB58AC5" w14:textId="77777777" w:rsidR="003866F1" w:rsidRDefault="00A75F5C">
      <w:pPr>
        <w:spacing w:after="0" w:line="240" w:lineRule="auto"/>
      </w:pPr>
      <w:r>
        <w:rPr>
          <w:rFonts w:ascii="Courier New" w:eastAsia="Courier New" w:hAnsi="Courier New"/>
          <w:sz w:val="9"/>
        </w:rPr>
        <w:t>.auth-hero .brand {</w:t>
      </w:r>
    </w:p>
    <w:p w14:paraId="7B99799C" w14:textId="77777777" w:rsidR="003866F1" w:rsidRDefault="00A75F5C">
      <w:pPr>
        <w:spacing w:after="0" w:line="240" w:lineRule="auto"/>
      </w:pPr>
      <w:r>
        <w:rPr>
          <w:rFonts w:ascii="Courier New" w:eastAsia="Courier New" w:hAnsi="Courier New"/>
          <w:sz w:val="9"/>
        </w:rPr>
        <w:t xml:space="preserve">  font-size: 30px;</w:t>
      </w:r>
    </w:p>
    <w:p w14:paraId="49DB51E7" w14:textId="77777777" w:rsidR="003866F1" w:rsidRDefault="00A75F5C">
      <w:pPr>
        <w:spacing w:after="0" w:line="240" w:lineRule="auto"/>
      </w:pPr>
      <w:r>
        <w:rPr>
          <w:rFonts w:ascii="Courier New" w:eastAsia="Courier New" w:hAnsi="Courier New"/>
          <w:sz w:val="9"/>
        </w:rPr>
        <w:t xml:space="preserve">  font-weight: 700;</w:t>
      </w:r>
    </w:p>
    <w:p w14:paraId="7DE1EB0C" w14:textId="77777777" w:rsidR="003866F1" w:rsidRDefault="00A75F5C">
      <w:pPr>
        <w:spacing w:after="0" w:line="240" w:lineRule="auto"/>
      </w:pPr>
      <w:r>
        <w:rPr>
          <w:rFonts w:ascii="Courier New" w:eastAsia="Courier New" w:hAnsi="Courier New"/>
          <w:sz w:val="9"/>
        </w:rPr>
        <w:t xml:space="preserve">  margin-bottom: 4px;</w:t>
      </w:r>
    </w:p>
    <w:p w14:paraId="5F032D49" w14:textId="77777777" w:rsidR="003866F1" w:rsidRDefault="00A75F5C">
      <w:pPr>
        <w:spacing w:after="0" w:line="240" w:lineRule="auto"/>
      </w:pPr>
      <w:r>
        <w:rPr>
          <w:rFonts w:ascii="Courier New" w:eastAsia="Courier New" w:hAnsi="Courier New"/>
          <w:sz w:val="9"/>
        </w:rPr>
        <w:t>}</w:t>
      </w:r>
    </w:p>
    <w:p w14:paraId="17ED222A" w14:textId="77777777" w:rsidR="003866F1" w:rsidRDefault="003866F1">
      <w:pPr>
        <w:spacing w:after="0" w:line="240" w:lineRule="auto"/>
      </w:pPr>
    </w:p>
    <w:p w14:paraId="7F445429" w14:textId="77777777" w:rsidR="003866F1" w:rsidRDefault="00A75F5C">
      <w:pPr>
        <w:spacing w:after="0" w:line="240" w:lineRule="auto"/>
      </w:pPr>
      <w:r>
        <w:rPr>
          <w:rFonts w:ascii="Courier New" w:eastAsia="Courier New" w:hAnsi="Courier New"/>
          <w:sz w:val="9"/>
        </w:rPr>
        <w:t>.auth-hero .tagline {</w:t>
      </w:r>
    </w:p>
    <w:p w14:paraId="7B5D9DDB" w14:textId="77777777" w:rsidR="003866F1" w:rsidRDefault="00A75F5C">
      <w:pPr>
        <w:spacing w:after="0" w:line="240" w:lineRule="auto"/>
      </w:pPr>
      <w:r>
        <w:rPr>
          <w:rFonts w:ascii="Courier New" w:eastAsia="Courier New" w:hAnsi="Courier New"/>
          <w:sz w:val="9"/>
        </w:rPr>
        <w:t xml:space="preserve">  font-size: 14px;</w:t>
      </w:r>
    </w:p>
    <w:p w14:paraId="517DC93A" w14:textId="77777777" w:rsidR="003866F1" w:rsidRDefault="00A75F5C">
      <w:pPr>
        <w:spacing w:after="0" w:line="240" w:lineRule="auto"/>
      </w:pPr>
      <w:r>
        <w:rPr>
          <w:rFonts w:ascii="Courier New" w:eastAsia="Courier New" w:hAnsi="Courier New"/>
          <w:sz w:val="9"/>
        </w:rPr>
        <w:t xml:space="preserve">  opacity: 0.8;</w:t>
      </w:r>
    </w:p>
    <w:p w14:paraId="619D9AD9" w14:textId="77777777" w:rsidR="003866F1" w:rsidRDefault="00A75F5C">
      <w:pPr>
        <w:spacing w:after="0" w:line="240" w:lineRule="auto"/>
      </w:pPr>
      <w:r>
        <w:rPr>
          <w:rFonts w:ascii="Courier New" w:eastAsia="Courier New" w:hAnsi="Courier New"/>
          <w:sz w:val="9"/>
        </w:rPr>
        <w:t xml:space="preserve">  margin-bottom: 2.5rem;</w:t>
      </w:r>
    </w:p>
    <w:p w14:paraId="764A5C6F" w14:textId="77777777" w:rsidR="003866F1" w:rsidRDefault="00A75F5C">
      <w:pPr>
        <w:spacing w:after="0" w:line="240" w:lineRule="auto"/>
      </w:pPr>
      <w:r>
        <w:rPr>
          <w:rFonts w:ascii="Courier New" w:eastAsia="Courier New" w:hAnsi="Courier New"/>
          <w:sz w:val="9"/>
        </w:rPr>
        <w:t>}</w:t>
      </w:r>
    </w:p>
    <w:p w14:paraId="1DC8F3DB" w14:textId="77777777" w:rsidR="003866F1" w:rsidRDefault="003866F1">
      <w:pPr>
        <w:spacing w:after="0" w:line="240" w:lineRule="auto"/>
      </w:pPr>
    </w:p>
    <w:p w14:paraId="413FD0D4" w14:textId="77777777" w:rsidR="003866F1" w:rsidRDefault="00A75F5C">
      <w:pPr>
        <w:spacing w:after="0" w:line="240" w:lineRule="auto"/>
      </w:pPr>
      <w:r>
        <w:rPr>
          <w:rFonts w:ascii="Courier New" w:eastAsia="Courier New" w:hAnsi="Courier New"/>
          <w:sz w:val="9"/>
        </w:rPr>
        <w:t>.auth-hero h2 {</w:t>
      </w:r>
    </w:p>
    <w:p w14:paraId="483B3EAA" w14:textId="77777777" w:rsidR="003866F1" w:rsidRDefault="00A75F5C">
      <w:pPr>
        <w:spacing w:after="0" w:line="240" w:lineRule="auto"/>
      </w:pPr>
      <w:r>
        <w:rPr>
          <w:rFonts w:ascii="Courier New" w:eastAsia="Courier New" w:hAnsi="Courier New"/>
          <w:sz w:val="9"/>
        </w:rPr>
        <w:t xml:space="preserve">  font-size: 22px;</w:t>
      </w:r>
    </w:p>
    <w:p w14:paraId="23DFDDF2" w14:textId="77777777" w:rsidR="003866F1" w:rsidRDefault="00A75F5C">
      <w:pPr>
        <w:spacing w:after="0" w:line="240" w:lineRule="auto"/>
      </w:pPr>
      <w:r>
        <w:rPr>
          <w:rFonts w:ascii="Courier New" w:eastAsia="Courier New" w:hAnsi="Courier New"/>
          <w:sz w:val="9"/>
        </w:rPr>
        <w:t xml:space="preserve">  font-weight: 600;</w:t>
      </w:r>
    </w:p>
    <w:p w14:paraId="5E524CC0" w14:textId="77777777" w:rsidR="003866F1" w:rsidRDefault="00A75F5C">
      <w:pPr>
        <w:spacing w:after="0" w:line="240" w:lineRule="auto"/>
      </w:pPr>
      <w:r>
        <w:rPr>
          <w:rFonts w:ascii="Courier New" w:eastAsia="Courier New" w:hAnsi="Courier New"/>
          <w:sz w:val="9"/>
        </w:rPr>
        <w:t xml:space="preserve">  margin-bottom: 12px;</w:t>
      </w:r>
    </w:p>
    <w:p w14:paraId="165758AA" w14:textId="77777777" w:rsidR="003866F1" w:rsidRDefault="00A75F5C">
      <w:pPr>
        <w:spacing w:after="0" w:line="240" w:lineRule="auto"/>
      </w:pPr>
      <w:r>
        <w:rPr>
          <w:rFonts w:ascii="Courier New" w:eastAsia="Courier New" w:hAnsi="Courier New"/>
          <w:sz w:val="9"/>
        </w:rPr>
        <w:t>}</w:t>
      </w:r>
    </w:p>
    <w:p w14:paraId="2FF12F5A" w14:textId="77777777" w:rsidR="003866F1" w:rsidRDefault="003866F1">
      <w:pPr>
        <w:spacing w:after="0" w:line="240" w:lineRule="auto"/>
      </w:pPr>
    </w:p>
    <w:p w14:paraId="52B24F02" w14:textId="77777777" w:rsidR="003866F1" w:rsidRDefault="00A75F5C">
      <w:pPr>
        <w:spacing w:after="0" w:line="240" w:lineRule="auto"/>
      </w:pPr>
      <w:r>
        <w:rPr>
          <w:rFonts w:ascii="Courier New" w:eastAsia="Courier New" w:hAnsi="Courier New"/>
          <w:sz w:val="9"/>
        </w:rPr>
        <w:t>.auth-hero p {</w:t>
      </w:r>
    </w:p>
    <w:p w14:paraId="1D8DEC3A" w14:textId="77777777" w:rsidR="003866F1" w:rsidRDefault="00A75F5C">
      <w:pPr>
        <w:spacing w:after="0" w:line="240" w:lineRule="auto"/>
      </w:pPr>
      <w:r>
        <w:rPr>
          <w:rFonts w:ascii="Courier New" w:eastAsia="Courier New" w:hAnsi="Courier New"/>
          <w:sz w:val="9"/>
        </w:rPr>
        <w:t xml:space="preserve">  font-size: 14px;</w:t>
      </w:r>
    </w:p>
    <w:p w14:paraId="68AC2125" w14:textId="77777777" w:rsidR="003866F1" w:rsidRDefault="00A75F5C">
      <w:pPr>
        <w:spacing w:after="0" w:line="240" w:lineRule="auto"/>
      </w:pPr>
      <w:r>
        <w:rPr>
          <w:rFonts w:ascii="Courier New" w:eastAsia="Courier New" w:hAnsi="Courier New"/>
          <w:sz w:val="9"/>
        </w:rPr>
        <w:t xml:space="preserve">  opacity: 0.85;</w:t>
      </w:r>
    </w:p>
    <w:p w14:paraId="2E806B7F" w14:textId="77777777" w:rsidR="003866F1" w:rsidRDefault="00A75F5C">
      <w:pPr>
        <w:spacing w:after="0" w:line="240" w:lineRule="auto"/>
      </w:pPr>
      <w:r>
        <w:rPr>
          <w:rFonts w:ascii="Courier New" w:eastAsia="Courier New" w:hAnsi="Courier New"/>
          <w:sz w:val="9"/>
        </w:rPr>
        <w:t xml:space="preserve">  line-height: 1.7;</w:t>
      </w:r>
    </w:p>
    <w:p w14:paraId="0FA8C5ED" w14:textId="77777777" w:rsidR="003866F1" w:rsidRDefault="00A75F5C">
      <w:pPr>
        <w:spacing w:after="0" w:line="240" w:lineRule="auto"/>
      </w:pPr>
      <w:r>
        <w:rPr>
          <w:rFonts w:ascii="Courier New" w:eastAsia="Courier New" w:hAnsi="Courier New"/>
          <w:sz w:val="9"/>
        </w:rPr>
        <w:t>}</w:t>
      </w:r>
    </w:p>
    <w:p w14:paraId="58BDBFF5" w14:textId="77777777" w:rsidR="003866F1" w:rsidRDefault="003866F1">
      <w:pPr>
        <w:spacing w:after="0" w:line="240" w:lineRule="auto"/>
      </w:pPr>
    </w:p>
    <w:p w14:paraId="0279EFF3" w14:textId="77777777" w:rsidR="003866F1" w:rsidRDefault="00A75F5C">
      <w:pPr>
        <w:spacing w:after="0" w:line="240" w:lineRule="auto"/>
      </w:pPr>
      <w:r>
        <w:rPr>
          <w:rFonts w:ascii="Courier New" w:eastAsia="Courier New" w:hAnsi="Courier New"/>
          <w:sz w:val="9"/>
        </w:rPr>
        <w:t>.auth-hero .feature-list {</w:t>
      </w:r>
    </w:p>
    <w:p w14:paraId="1AF6FDDE" w14:textId="77777777" w:rsidR="003866F1" w:rsidRDefault="00A75F5C">
      <w:pPr>
        <w:spacing w:after="0" w:line="240" w:lineRule="auto"/>
      </w:pPr>
      <w:r>
        <w:rPr>
          <w:rFonts w:ascii="Courier New" w:eastAsia="Courier New" w:hAnsi="Courier New"/>
          <w:sz w:val="9"/>
        </w:rPr>
        <w:t xml:space="preserve">  list-style: none;</w:t>
      </w:r>
    </w:p>
    <w:p w14:paraId="1075F729" w14:textId="77777777" w:rsidR="003866F1" w:rsidRDefault="00A75F5C">
      <w:pPr>
        <w:spacing w:after="0" w:line="240" w:lineRule="auto"/>
      </w:pPr>
      <w:r>
        <w:rPr>
          <w:rFonts w:ascii="Courier New" w:eastAsia="Courier New" w:hAnsi="Courier New"/>
          <w:sz w:val="9"/>
        </w:rPr>
        <w:t xml:space="preserve">  margin-top: 2rem;</w:t>
      </w:r>
    </w:p>
    <w:p w14:paraId="18978B48" w14:textId="77777777" w:rsidR="003866F1" w:rsidRDefault="00A75F5C">
      <w:pPr>
        <w:spacing w:after="0" w:line="240" w:lineRule="auto"/>
      </w:pPr>
      <w:r>
        <w:rPr>
          <w:rFonts w:ascii="Courier New" w:eastAsia="Courier New" w:hAnsi="Courier New"/>
          <w:sz w:val="9"/>
        </w:rPr>
        <w:t xml:space="preserve">  display: flex;</w:t>
      </w:r>
    </w:p>
    <w:p w14:paraId="08C70328" w14:textId="77777777" w:rsidR="003866F1" w:rsidRDefault="00A75F5C">
      <w:pPr>
        <w:spacing w:after="0" w:line="240" w:lineRule="auto"/>
      </w:pPr>
      <w:r>
        <w:rPr>
          <w:rFonts w:ascii="Courier New" w:eastAsia="Courier New" w:hAnsi="Courier New"/>
          <w:sz w:val="9"/>
        </w:rPr>
        <w:t xml:space="preserve">  flex-direction: column;</w:t>
      </w:r>
    </w:p>
    <w:p w14:paraId="55D0B945" w14:textId="77777777" w:rsidR="003866F1" w:rsidRDefault="00A75F5C">
      <w:pPr>
        <w:spacing w:after="0" w:line="240" w:lineRule="auto"/>
      </w:pPr>
      <w:r>
        <w:rPr>
          <w:rFonts w:ascii="Courier New" w:eastAsia="Courier New" w:hAnsi="Courier New"/>
          <w:sz w:val="9"/>
        </w:rPr>
        <w:t xml:space="preserve">  gap: 12px;</w:t>
      </w:r>
    </w:p>
    <w:p w14:paraId="43607E8F" w14:textId="77777777" w:rsidR="003866F1" w:rsidRDefault="00A75F5C">
      <w:pPr>
        <w:spacing w:after="0" w:line="240" w:lineRule="auto"/>
      </w:pPr>
      <w:r>
        <w:rPr>
          <w:rFonts w:ascii="Courier New" w:eastAsia="Courier New" w:hAnsi="Courier New"/>
          <w:sz w:val="9"/>
        </w:rPr>
        <w:t>}</w:t>
      </w:r>
    </w:p>
    <w:p w14:paraId="67E3FC67" w14:textId="77777777" w:rsidR="003866F1" w:rsidRDefault="003866F1">
      <w:pPr>
        <w:spacing w:after="0" w:line="240" w:lineRule="auto"/>
      </w:pPr>
    </w:p>
    <w:p w14:paraId="3056EE0F" w14:textId="77777777" w:rsidR="003866F1" w:rsidRDefault="00A75F5C">
      <w:pPr>
        <w:spacing w:after="0" w:line="240" w:lineRule="auto"/>
      </w:pPr>
      <w:r>
        <w:rPr>
          <w:rFonts w:ascii="Courier New" w:eastAsia="Courier New" w:hAnsi="Courier New"/>
          <w:sz w:val="9"/>
        </w:rPr>
        <w:t>.auth-hero .feature-list li {</w:t>
      </w:r>
    </w:p>
    <w:p w14:paraId="11F78BD8" w14:textId="77777777" w:rsidR="003866F1" w:rsidRDefault="00A75F5C">
      <w:pPr>
        <w:spacing w:after="0" w:line="240" w:lineRule="auto"/>
      </w:pPr>
      <w:r>
        <w:rPr>
          <w:rFonts w:ascii="Courier New" w:eastAsia="Courier New" w:hAnsi="Courier New"/>
          <w:sz w:val="9"/>
        </w:rPr>
        <w:t xml:space="preserve">  display: flex;</w:t>
      </w:r>
    </w:p>
    <w:p w14:paraId="60BCA181" w14:textId="77777777" w:rsidR="003866F1" w:rsidRDefault="00A75F5C">
      <w:pPr>
        <w:spacing w:after="0" w:line="240" w:lineRule="auto"/>
      </w:pPr>
      <w:r>
        <w:rPr>
          <w:rFonts w:ascii="Courier New" w:eastAsia="Courier New" w:hAnsi="Courier New"/>
          <w:sz w:val="9"/>
        </w:rPr>
        <w:t xml:space="preserve">  align-items: center;</w:t>
      </w:r>
    </w:p>
    <w:p w14:paraId="3F8CA901" w14:textId="77777777" w:rsidR="003866F1" w:rsidRDefault="00A75F5C">
      <w:pPr>
        <w:spacing w:after="0" w:line="240" w:lineRule="auto"/>
      </w:pPr>
      <w:r>
        <w:rPr>
          <w:rFonts w:ascii="Courier New" w:eastAsia="Courier New" w:hAnsi="Courier New"/>
          <w:sz w:val="9"/>
        </w:rPr>
        <w:t xml:space="preserve">  gap: 10px;</w:t>
      </w:r>
    </w:p>
    <w:p w14:paraId="123C6EB9" w14:textId="77777777" w:rsidR="003866F1" w:rsidRDefault="00A75F5C">
      <w:pPr>
        <w:spacing w:after="0" w:line="240" w:lineRule="auto"/>
      </w:pPr>
      <w:r>
        <w:rPr>
          <w:rFonts w:ascii="Courier New" w:eastAsia="Courier New" w:hAnsi="Courier New"/>
          <w:sz w:val="9"/>
        </w:rPr>
        <w:t xml:space="preserve">  font-size: 14px;</w:t>
      </w:r>
    </w:p>
    <w:p w14:paraId="33705D24" w14:textId="77777777" w:rsidR="003866F1" w:rsidRDefault="00A75F5C">
      <w:pPr>
        <w:spacing w:after="0" w:line="240" w:lineRule="auto"/>
      </w:pPr>
      <w:r>
        <w:rPr>
          <w:rFonts w:ascii="Courier New" w:eastAsia="Courier New" w:hAnsi="Courier New"/>
          <w:sz w:val="9"/>
        </w:rPr>
        <w:t xml:space="preserve">  opacity: 0.9;</w:t>
      </w:r>
    </w:p>
    <w:p w14:paraId="78B1EED0" w14:textId="77777777" w:rsidR="003866F1" w:rsidRDefault="00A75F5C">
      <w:pPr>
        <w:spacing w:after="0" w:line="240" w:lineRule="auto"/>
      </w:pPr>
      <w:r>
        <w:rPr>
          <w:rFonts w:ascii="Courier New" w:eastAsia="Courier New" w:hAnsi="Courier New"/>
          <w:sz w:val="9"/>
        </w:rPr>
        <w:t>}</w:t>
      </w:r>
    </w:p>
    <w:p w14:paraId="5D239F5E" w14:textId="77777777" w:rsidR="003866F1" w:rsidRDefault="003866F1">
      <w:pPr>
        <w:spacing w:after="0" w:line="240" w:lineRule="auto"/>
      </w:pPr>
    </w:p>
    <w:p w14:paraId="3AA5B217" w14:textId="77777777" w:rsidR="003866F1" w:rsidRDefault="00A75F5C">
      <w:pPr>
        <w:spacing w:after="0" w:line="240" w:lineRule="auto"/>
      </w:pPr>
      <w:r>
        <w:rPr>
          <w:rFonts w:ascii="Courier New" w:eastAsia="Courier New" w:hAnsi="Courier New"/>
          <w:sz w:val="9"/>
        </w:rPr>
        <w:t>.auth-hero .feature-list li span.icon {</w:t>
      </w:r>
    </w:p>
    <w:p w14:paraId="01ADE723" w14:textId="77777777" w:rsidR="003866F1" w:rsidRDefault="00A75F5C">
      <w:pPr>
        <w:spacing w:after="0" w:line="240" w:lineRule="auto"/>
      </w:pPr>
      <w:r>
        <w:rPr>
          <w:rFonts w:ascii="Courier New" w:eastAsia="Courier New" w:hAnsi="Courier New"/>
          <w:sz w:val="9"/>
        </w:rPr>
        <w:t xml:space="preserve">  font-size: 18px;</w:t>
      </w:r>
    </w:p>
    <w:p w14:paraId="0788E7D6" w14:textId="77777777" w:rsidR="003866F1" w:rsidRDefault="00A75F5C">
      <w:pPr>
        <w:spacing w:after="0" w:line="240" w:lineRule="auto"/>
      </w:pPr>
      <w:r>
        <w:rPr>
          <w:rFonts w:ascii="Courier New" w:eastAsia="Courier New" w:hAnsi="Courier New"/>
          <w:sz w:val="9"/>
        </w:rPr>
        <w:t>}</w:t>
      </w:r>
    </w:p>
    <w:p w14:paraId="2A32A01D" w14:textId="77777777" w:rsidR="003866F1" w:rsidRDefault="003866F1">
      <w:pPr>
        <w:spacing w:after="0" w:line="240" w:lineRule="auto"/>
      </w:pPr>
    </w:p>
    <w:p w14:paraId="733538D0" w14:textId="77777777" w:rsidR="003866F1" w:rsidRDefault="00A75F5C">
      <w:pPr>
        <w:spacing w:after="0" w:line="240" w:lineRule="auto"/>
      </w:pPr>
      <w:r>
        <w:rPr>
          <w:rFonts w:ascii="Courier New" w:eastAsia="Courier New" w:hAnsi="Courier New"/>
          <w:sz w:val="9"/>
        </w:rPr>
        <w:t>/* Auth wrapper */</w:t>
      </w:r>
    </w:p>
    <w:p w14:paraId="5BD16EAC" w14:textId="77777777" w:rsidR="003866F1" w:rsidRDefault="00A75F5C">
      <w:pPr>
        <w:spacing w:after="0" w:line="240" w:lineRule="auto"/>
      </w:pPr>
      <w:r>
        <w:rPr>
          <w:rFonts w:ascii="Courier New" w:eastAsia="Courier New" w:hAnsi="Courier New"/>
          <w:sz w:val="9"/>
        </w:rPr>
        <w:t>.auth-wrapper {</w:t>
      </w:r>
    </w:p>
    <w:p w14:paraId="0C8F9C52" w14:textId="77777777" w:rsidR="003866F1" w:rsidRDefault="00A75F5C">
      <w:pPr>
        <w:spacing w:after="0" w:line="240" w:lineRule="auto"/>
      </w:pPr>
      <w:r>
        <w:rPr>
          <w:rFonts w:ascii="Courier New" w:eastAsia="Courier New" w:hAnsi="Courier New"/>
          <w:sz w:val="9"/>
        </w:rPr>
        <w:t xml:space="preserve">  background: white;</w:t>
      </w:r>
    </w:p>
    <w:p w14:paraId="7C6CB57A" w14:textId="77777777" w:rsidR="003866F1" w:rsidRDefault="00A75F5C">
      <w:pPr>
        <w:spacing w:after="0" w:line="240" w:lineRule="auto"/>
      </w:pPr>
      <w:r>
        <w:rPr>
          <w:rFonts w:ascii="Courier New" w:eastAsia="Courier New" w:hAnsi="Courier New"/>
          <w:sz w:val="9"/>
        </w:rPr>
        <w:t xml:space="preserve">  border-radius: var(--radius-lg);</w:t>
      </w:r>
    </w:p>
    <w:p w14:paraId="717AF24B" w14:textId="77777777" w:rsidR="003866F1" w:rsidRDefault="00A75F5C">
      <w:pPr>
        <w:spacing w:after="0" w:line="240" w:lineRule="auto"/>
      </w:pPr>
      <w:r>
        <w:rPr>
          <w:rFonts w:ascii="Courier New" w:eastAsia="Courier New" w:hAnsi="Courier New"/>
          <w:sz w:val="9"/>
        </w:rPr>
        <w:t xml:space="preserve">  display: grid;</w:t>
      </w:r>
    </w:p>
    <w:p w14:paraId="14AE1385" w14:textId="77777777" w:rsidR="003866F1" w:rsidRDefault="00A75F5C">
      <w:pPr>
        <w:spacing w:after="0" w:line="240" w:lineRule="auto"/>
      </w:pPr>
      <w:r>
        <w:rPr>
          <w:rFonts w:ascii="Courier New" w:eastAsia="Courier New" w:hAnsi="Courier New"/>
          <w:sz w:val="9"/>
        </w:rPr>
        <w:t xml:space="preserve">  grid-template-columns: 1fr 1fr;</w:t>
      </w:r>
    </w:p>
    <w:p w14:paraId="752F9AEC" w14:textId="77777777" w:rsidR="003866F1" w:rsidRDefault="00A75F5C">
      <w:pPr>
        <w:spacing w:after="0" w:line="240" w:lineRule="auto"/>
      </w:pPr>
      <w:r>
        <w:rPr>
          <w:rFonts w:ascii="Courier New" w:eastAsia="Courier New" w:hAnsi="Courier New"/>
          <w:sz w:val="9"/>
        </w:rPr>
        <w:t xml:space="preserve">  max-width: 900px;</w:t>
      </w:r>
    </w:p>
    <w:p w14:paraId="3E57461F" w14:textId="77777777" w:rsidR="003866F1" w:rsidRDefault="00A75F5C">
      <w:pPr>
        <w:spacing w:after="0" w:line="240" w:lineRule="auto"/>
      </w:pPr>
      <w:r>
        <w:rPr>
          <w:rFonts w:ascii="Courier New" w:eastAsia="Courier New" w:hAnsi="Courier New"/>
          <w:sz w:val="9"/>
        </w:rPr>
        <w:t xml:space="preserve">  width: 100%;</w:t>
      </w:r>
    </w:p>
    <w:p w14:paraId="3529ECCD" w14:textId="77777777" w:rsidR="003866F1" w:rsidRDefault="00A75F5C">
      <w:pPr>
        <w:spacing w:after="0" w:line="240" w:lineRule="auto"/>
      </w:pPr>
      <w:r>
        <w:rPr>
          <w:rFonts w:ascii="Courier New" w:eastAsia="Courier New" w:hAnsi="Courier New"/>
          <w:sz w:val="9"/>
        </w:rPr>
        <w:t xml:space="preserve">  box-shadow: var(--shadow-lg);</w:t>
      </w:r>
    </w:p>
    <w:p w14:paraId="246E50A3" w14:textId="77777777" w:rsidR="003866F1" w:rsidRDefault="00A75F5C">
      <w:pPr>
        <w:spacing w:after="0" w:line="240" w:lineRule="auto"/>
      </w:pPr>
      <w:r>
        <w:rPr>
          <w:rFonts w:ascii="Courier New" w:eastAsia="Courier New" w:hAnsi="Courier New"/>
          <w:sz w:val="9"/>
        </w:rPr>
        <w:t xml:space="preserve">  overflow: hidden;</w:t>
      </w:r>
    </w:p>
    <w:p w14:paraId="371840BA" w14:textId="77777777" w:rsidR="003866F1" w:rsidRDefault="00A75F5C">
      <w:pPr>
        <w:spacing w:after="0" w:line="240" w:lineRule="auto"/>
      </w:pPr>
      <w:r>
        <w:rPr>
          <w:rFonts w:ascii="Courier New" w:eastAsia="Courier New" w:hAnsi="Courier New"/>
          <w:sz w:val="9"/>
        </w:rPr>
        <w:t>}</w:t>
      </w:r>
    </w:p>
    <w:p w14:paraId="3877EC4C" w14:textId="77777777" w:rsidR="003866F1" w:rsidRDefault="003866F1">
      <w:pPr>
        <w:spacing w:after="0" w:line="240" w:lineRule="auto"/>
      </w:pPr>
    </w:p>
    <w:p w14:paraId="6BB0F972" w14:textId="77777777" w:rsidR="003866F1" w:rsidRDefault="00A75F5C">
      <w:pPr>
        <w:spacing w:after="0" w:line="240" w:lineRule="auto"/>
      </w:pPr>
      <w:r>
        <w:rPr>
          <w:rFonts w:ascii="Courier New" w:eastAsia="Courier New" w:hAnsi="Courier New"/>
          <w:sz w:val="9"/>
        </w:rPr>
        <w:t>/* Auth form panel */</w:t>
      </w:r>
    </w:p>
    <w:p w14:paraId="7F5E8272" w14:textId="77777777" w:rsidR="003866F1" w:rsidRDefault="00A75F5C">
      <w:pPr>
        <w:spacing w:after="0" w:line="240" w:lineRule="auto"/>
      </w:pPr>
      <w:r>
        <w:rPr>
          <w:rFonts w:ascii="Courier New" w:eastAsia="Courier New" w:hAnsi="Courier New"/>
          <w:sz w:val="9"/>
        </w:rPr>
        <w:t>.auth-form-panel {</w:t>
      </w:r>
    </w:p>
    <w:p w14:paraId="67BF4F51" w14:textId="77777777" w:rsidR="003866F1" w:rsidRDefault="00A75F5C">
      <w:pPr>
        <w:spacing w:after="0" w:line="240" w:lineRule="auto"/>
      </w:pPr>
      <w:r>
        <w:rPr>
          <w:rFonts w:ascii="Courier New" w:eastAsia="Courier New" w:hAnsi="Courier New"/>
          <w:sz w:val="9"/>
        </w:rPr>
        <w:t xml:space="preserve">  padding: 3rem;</w:t>
      </w:r>
    </w:p>
    <w:p w14:paraId="3152B2AA" w14:textId="77777777" w:rsidR="003866F1" w:rsidRDefault="00A75F5C">
      <w:pPr>
        <w:spacing w:after="0" w:line="240" w:lineRule="auto"/>
      </w:pPr>
      <w:r>
        <w:rPr>
          <w:rFonts w:ascii="Courier New" w:eastAsia="Courier New" w:hAnsi="Courier New"/>
          <w:sz w:val="9"/>
        </w:rPr>
        <w:t>}</w:t>
      </w:r>
    </w:p>
    <w:p w14:paraId="4C9CEE3C" w14:textId="77777777" w:rsidR="003866F1" w:rsidRDefault="003866F1">
      <w:pPr>
        <w:spacing w:after="0" w:line="240" w:lineRule="auto"/>
      </w:pPr>
    </w:p>
    <w:p w14:paraId="3B6C62C4" w14:textId="77777777" w:rsidR="003866F1" w:rsidRDefault="00A75F5C">
      <w:pPr>
        <w:spacing w:after="0" w:line="240" w:lineRule="auto"/>
      </w:pPr>
      <w:r>
        <w:rPr>
          <w:rFonts w:ascii="Courier New" w:eastAsia="Courier New" w:hAnsi="Courier New"/>
          <w:sz w:val="9"/>
        </w:rPr>
        <w:t>.auth-form-panel .form-title {</w:t>
      </w:r>
    </w:p>
    <w:p w14:paraId="4815D36B" w14:textId="77777777" w:rsidR="003866F1" w:rsidRDefault="00A75F5C">
      <w:pPr>
        <w:spacing w:after="0" w:line="240" w:lineRule="auto"/>
      </w:pPr>
      <w:r>
        <w:rPr>
          <w:rFonts w:ascii="Courier New" w:eastAsia="Courier New" w:hAnsi="Courier New"/>
          <w:sz w:val="9"/>
        </w:rPr>
        <w:t xml:space="preserve">  font-size: 22px;</w:t>
      </w:r>
    </w:p>
    <w:p w14:paraId="085C7E06" w14:textId="77777777" w:rsidR="003866F1" w:rsidRDefault="00A75F5C">
      <w:pPr>
        <w:spacing w:after="0" w:line="240" w:lineRule="auto"/>
      </w:pPr>
      <w:r>
        <w:rPr>
          <w:rFonts w:ascii="Courier New" w:eastAsia="Courier New" w:hAnsi="Courier New"/>
          <w:sz w:val="9"/>
        </w:rPr>
        <w:t xml:space="preserve">  font-weight: 700;</w:t>
      </w:r>
    </w:p>
    <w:p w14:paraId="5F5B70F6" w14:textId="77777777" w:rsidR="003866F1" w:rsidRDefault="00A75F5C">
      <w:pPr>
        <w:spacing w:after="0" w:line="240" w:lineRule="auto"/>
      </w:pPr>
      <w:r>
        <w:rPr>
          <w:rFonts w:ascii="Courier New" w:eastAsia="Courier New" w:hAnsi="Courier New"/>
          <w:sz w:val="9"/>
        </w:rPr>
        <w:t xml:space="preserve">  color: var(--lavender-700);</w:t>
      </w:r>
    </w:p>
    <w:p w14:paraId="520983D4" w14:textId="77777777" w:rsidR="003866F1" w:rsidRDefault="00A75F5C">
      <w:pPr>
        <w:spacing w:after="0" w:line="240" w:lineRule="auto"/>
      </w:pPr>
      <w:r>
        <w:rPr>
          <w:rFonts w:ascii="Courier New" w:eastAsia="Courier New" w:hAnsi="Courier New"/>
          <w:sz w:val="9"/>
        </w:rPr>
        <w:t xml:space="preserve">  margin-bottom: 4px;</w:t>
      </w:r>
    </w:p>
    <w:p w14:paraId="52133C86" w14:textId="77777777" w:rsidR="003866F1" w:rsidRDefault="00A75F5C">
      <w:pPr>
        <w:spacing w:after="0" w:line="240" w:lineRule="auto"/>
      </w:pPr>
      <w:r>
        <w:rPr>
          <w:rFonts w:ascii="Courier New" w:eastAsia="Courier New" w:hAnsi="Courier New"/>
          <w:sz w:val="9"/>
        </w:rPr>
        <w:t>}</w:t>
      </w:r>
    </w:p>
    <w:p w14:paraId="4705B8B8" w14:textId="77777777" w:rsidR="003866F1" w:rsidRDefault="003866F1">
      <w:pPr>
        <w:spacing w:after="0" w:line="240" w:lineRule="auto"/>
      </w:pPr>
    </w:p>
    <w:p w14:paraId="418C5518" w14:textId="77777777" w:rsidR="003866F1" w:rsidRDefault="00A75F5C">
      <w:pPr>
        <w:spacing w:after="0" w:line="240" w:lineRule="auto"/>
      </w:pPr>
      <w:r>
        <w:rPr>
          <w:rFonts w:ascii="Courier New" w:eastAsia="Courier New" w:hAnsi="Courier New"/>
          <w:sz w:val="9"/>
        </w:rPr>
        <w:t>.auth-form-panel .form-subtitle {</w:t>
      </w:r>
    </w:p>
    <w:p w14:paraId="3FA942ED" w14:textId="77777777" w:rsidR="003866F1" w:rsidRDefault="00A75F5C">
      <w:pPr>
        <w:spacing w:after="0" w:line="240" w:lineRule="auto"/>
      </w:pPr>
      <w:r>
        <w:rPr>
          <w:rFonts w:ascii="Courier New" w:eastAsia="Courier New" w:hAnsi="Courier New"/>
          <w:sz w:val="9"/>
        </w:rPr>
        <w:t xml:space="preserve">  font-size: 13px;</w:t>
      </w:r>
    </w:p>
    <w:p w14:paraId="5B794354" w14:textId="77777777" w:rsidR="003866F1" w:rsidRDefault="00A75F5C">
      <w:pPr>
        <w:spacing w:after="0" w:line="240" w:lineRule="auto"/>
      </w:pPr>
      <w:r>
        <w:rPr>
          <w:rFonts w:ascii="Courier New" w:eastAsia="Courier New" w:hAnsi="Courier New"/>
          <w:sz w:val="9"/>
        </w:rPr>
        <w:t xml:space="preserve">  color: var(--gray-500);</w:t>
      </w:r>
    </w:p>
    <w:p w14:paraId="5618E76C" w14:textId="77777777" w:rsidR="003866F1" w:rsidRDefault="00A75F5C">
      <w:pPr>
        <w:spacing w:after="0" w:line="240" w:lineRule="auto"/>
      </w:pPr>
      <w:r>
        <w:rPr>
          <w:rFonts w:ascii="Courier New" w:eastAsia="Courier New" w:hAnsi="Courier New"/>
          <w:sz w:val="9"/>
        </w:rPr>
        <w:t xml:space="preserve">  margin-bottom: 2rem;</w:t>
      </w:r>
    </w:p>
    <w:p w14:paraId="14730862" w14:textId="77777777" w:rsidR="003866F1" w:rsidRDefault="00A75F5C">
      <w:pPr>
        <w:spacing w:after="0" w:line="240" w:lineRule="auto"/>
      </w:pPr>
      <w:r>
        <w:rPr>
          <w:rFonts w:ascii="Courier New" w:eastAsia="Courier New" w:hAnsi="Courier New"/>
          <w:sz w:val="9"/>
        </w:rPr>
        <w:t>}</w:t>
      </w:r>
    </w:p>
    <w:p w14:paraId="1C154B88" w14:textId="77777777" w:rsidR="003866F1" w:rsidRDefault="003866F1">
      <w:pPr>
        <w:spacing w:after="0" w:line="240" w:lineRule="auto"/>
      </w:pPr>
    </w:p>
    <w:p w14:paraId="77FF4F29" w14:textId="77777777" w:rsidR="003866F1" w:rsidRDefault="00A75F5C">
      <w:pPr>
        <w:spacing w:after="0" w:line="240" w:lineRule="auto"/>
      </w:pPr>
      <w:r>
        <w:rPr>
          <w:rFonts w:ascii="Courier New" w:eastAsia="Courier New" w:hAnsi="Courier New"/>
          <w:sz w:val="9"/>
        </w:rPr>
        <w:t>/* Role selector */</w:t>
      </w:r>
    </w:p>
    <w:p w14:paraId="188CBEEC" w14:textId="77777777" w:rsidR="003866F1" w:rsidRDefault="00A75F5C">
      <w:pPr>
        <w:spacing w:after="0" w:line="240" w:lineRule="auto"/>
      </w:pPr>
      <w:r>
        <w:rPr>
          <w:rFonts w:ascii="Courier New" w:eastAsia="Courier New" w:hAnsi="Courier New"/>
          <w:sz w:val="9"/>
        </w:rPr>
        <w:t>.role-selector {</w:t>
      </w:r>
    </w:p>
    <w:p w14:paraId="6A853448" w14:textId="77777777" w:rsidR="003866F1" w:rsidRDefault="00A75F5C">
      <w:pPr>
        <w:spacing w:after="0" w:line="240" w:lineRule="auto"/>
      </w:pPr>
      <w:r>
        <w:rPr>
          <w:rFonts w:ascii="Courier New" w:eastAsia="Courier New" w:hAnsi="Courier New"/>
          <w:sz w:val="9"/>
        </w:rPr>
        <w:t xml:space="preserve">  display: grid;</w:t>
      </w:r>
    </w:p>
    <w:p w14:paraId="1333921D" w14:textId="77777777" w:rsidR="003866F1" w:rsidRDefault="00A75F5C">
      <w:pPr>
        <w:spacing w:after="0" w:line="240" w:lineRule="auto"/>
      </w:pPr>
      <w:r>
        <w:rPr>
          <w:rFonts w:ascii="Courier New" w:eastAsia="Courier New" w:hAnsi="Courier New"/>
          <w:sz w:val="9"/>
        </w:rPr>
        <w:t xml:space="preserve">  grid-template-columns: 1fr 1fr;</w:t>
      </w:r>
    </w:p>
    <w:p w14:paraId="3C7921DA" w14:textId="77777777" w:rsidR="003866F1" w:rsidRDefault="00A75F5C">
      <w:pPr>
        <w:spacing w:after="0" w:line="240" w:lineRule="auto"/>
      </w:pPr>
      <w:r>
        <w:rPr>
          <w:rFonts w:ascii="Courier New" w:eastAsia="Courier New" w:hAnsi="Courier New"/>
          <w:sz w:val="9"/>
        </w:rPr>
        <w:t xml:space="preserve">  gap: 10px;</w:t>
      </w:r>
    </w:p>
    <w:p w14:paraId="0E146E55" w14:textId="77777777" w:rsidR="003866F1" w:rsidRDefault="00A75F5C">
      <w:pPr>
        <w:spacing w:after="0" w:line="240" w:lineRule="auto"/>
      </w:pPr>
      <w:r>
        <w:rPr>
          <w:rFonts w:ascii="Courier New" w:eastAsia="Courier New" w:hAnsi="Courier New"/>
          <w:sz w:val="9"/>
        </w:rPr>
        <w:t xml:space="preserve">  margin-bottom: 20px;</w:t>
      </w:r>
    </w:p>
    <w:p w14:paraId="40D966F4" w14:textId="77777777" w:rsidR="003866F1" w:rsidRDefault="00A75F5C">
      <w:pPr>
        <w:spacing w:after="0" w:line="240" w:lineRule="auto"/>
      </w:pPr>
      <w:r>
        <w:rPr>
          <w:rFonts w:ascii="Courier New" w:eastAsia="Courier New" w:hAnsi="Courier New"/>
          <w:sz w:val="9"/>
        </w:rPr>
        <w:t>}</w:t>
      </w:r>
    </w:p>
    <w:p w14:paraId="6F4F81B1" w14:textId="77777777" w:rsidR="003866F1" w:rsidRDefault="003866F1">
      <w:pPr>
        <w:spacing w:after="0" w:line="240" w:lineRule="auto"/>
      </w:pPr>
    </w:p>
    <w:p w14:paraId="582F6872" w14:textId="77777777" w:rsidR="003866F1" w:rsidRDefault="00A75F5C">
      <w:pPr>
        <w:spacing w:after="0" w:line="240" w:lineRule="auto"/>
      </w:pPr>
      <w:r>
        <w:rPr>
          <w:rFonts w:ascii="Courier New" w:eastAsia="Courier New" w:hAnsi="Courier New"/>
          <w:sz w:val="9"/>
        </w:rPr>
        <w:t>.role-btn {</w:t>
      </w:r>
    </w:p>
    <w:p w14:paraId="2DC6D513" w14:textId="77777777" w:rsidR="003866F1" w:rsidRDefault="00A75F5C">
      <w:pPr>
        <w:spacing w:after="0" w:line="240" w:lineRule="auto"/>
      </w:pPr>
      <w:r>
        <w:rPr>
          <w:rFonts w:ascii="Courier New" w:eastAsia="Courier New" w:hAnsi="Courier New"/>
          <w:sz w:val="9"/>
        </w:rPr>
        <w:t xml:space="preserve">  padding: 12px;</w:t>
      </w:r>
    </w:p>
    <w:p w14:paraId="3FE916D0" w14:textId="77777777" w:rsidR="003866F1" w:rsidRDefault="00A75F5C">
      <w:pPr>
        <w:spacing w:after="0" w:line="240" w:lineRule="auto"/>
      </w:pPr>
      <w:r>
        <w:rPr>
          <w:rFonts w:ascii="Courier New" w:eastAsia="Courier New" w:hAnsi="Courier New"/>
          <w:sz w:val="9"/>
        </w:rPr>
        <w:t xml:space="preserve">  border: 2px solid var(--lavender-200);</w:t>
      </w:r>
    </w:p>
    <w:p w14:paraId="6C1D0C64" w14:textId="77777777" w:rsidR="003866F1" w:rsidRDefault="00A75F5C">
      <w:pPr>
        <w:spacing w:after="0" w:line="240" w:lineRule="auto"/>
      </w:pPr>
      <w:r>
        <w:rPr>
          <w:rFonts w:ascii="Courier New" w:eastAsia="Courier New" w:hAnsi="Courier New"/>
          <w:sz w:val="9"/>
        </w:rPr>
        <w:t xml:space="preserve">  border-radius: var(--radius-sm);</w:t>
      </w:r>
    </w:p>
    <w:p w14:paraId="31714892" w14:textId="77777777" w:rsidR="003866F1" w:rsidRDefault="00A75F5C">
      <w:pPr>
        <w:spacing w:after="0" w:line="240" w:lineRule="auto"/>
      </w:pPr>
      <w:r>
        <w:rPr>
          <w:rFonts w:ascii="Courier New" w:eastAsia="Courier New" w:hAnsi="Courier New"/>
          <w:sz w:val="9"/>
        </w:rPr>
        <w:t xml:space="preserve">  background: var(--gray-50);</w:t>
      </w:r>
    </w:p>
    <w:p w14:paraId="61F9E6C6" w14:textId="77777777" w:rsidR="003866F1" w:rsidRDefault="00A75F5C">
      <w:pPr>
        <w:spacing w:after="0" w:line="240" w:lineRule="auto"/>
      </w:pPr>
      <w:r>
        <w:rPr>
          <w:rFonts w:ascii="Courier New" w:eastAsia="Courier New" w:hAnsi="Courier New"/>
          <w:sz w:val="9"/>
        </w:rPr>
        <w:t xml:space="preserve">  cursor: pointer;</w:t>
      </w:r>
    </w:p>
    <w:p w14:paraId="4B171CAF" w14:textId="77777777" w:rsidR="003866F1" w:rsidRDefault="00A75F5C">
      <w:pPr>
        <w:spacing w:after="0" w:line="240" w:lineRule="auto"/>
      </w:pPr>
      <w:r>
        <w:rPr>
          <w:rFonts w:ascii="Courier New" w:eastAsia="Courier New" w:hAnsi="Courier New"/>
          <w:sz w:val="9"/>
        </w:rPr>
        <w:t xml:space="preserve">  text-align: center;</w:t>
      </w:r>
    </w:p>
    <w:p w14:paraId="50B44ED9" w14:textId="77777777" w:rsidR="003866F1" w:rsidRDefault="00A75F5C">
      <w:pPr>
        <w:spacing w:after="0" w:line="240" w:lineRule="auto"/>
      </w:pPr>
      <w:r>
        <w:rPr>
          <w:rFonts w:ascii="Courier New" w:eastAsia="Courier New" w:hAnsi="Courier New"/>
          <w:sz w:val="9"/>
        </w:rPr>
        <w:t xml:space="preserve">  transition: all 0.2s;</w:t>
      </w:r>
    </w:p>
    <w:p w14:paraId="3041BC8A" w14:textId="77777777" w:rsidR="003866F1" w:rsidRDefault="00A75F5C">
      <w:pPr>
        <w:spacing w:after="0" w:line="240" w:lineRule="auto"/>
      </w:pPr>
      <w:r>
        <w:rPr>
          <w:rFonts w:ascii="Courier New" w:eastAsia="Courier New" w:hAnsi="Courier New"/>
          <w:sz w:val="9"/>
        </w:rPr>
        <w:t xml:space="preserve">  font-family: 'Poppins', sans-serif;</w:t>
      </w:r>
    </w:p>
    <w:p w14:paraId="64EACE93" w14:textId="77777777" w:rsidR="003866F1" w:rsidRDefault="00A75F5C">
      <w:pPr>
        <w:spacing w:after="0" w:line="240" w:lineRule="auto"/>
      </w:pPr>
      <w:r>
        <w:rPr>
          <w:rFonts w:ascii="Courier New" w:eastAsia="Courier New" w:hAnsi="Courier New"/>
          <w:sz w:val="9"/>
        </w:rPr>
        <w:t>}</w:t>
      </w:r>
    </w:p>
    <w:p w14:paraId="1F03D271" w14:textId="77777777" w:rsidR="003866F1" w:rsidRDefault="003866F1">
      <w:pPr>
        <w:spacing w:after="0" w:line="240" w:lineRule="auto"/>
      </w:pPr>
    </w:p>
    <w:p w14:paraId="70AD083F" w14:textId="77777777" w:rsidR="003866F1" w:rsidRDefault="00A75F5C">
      <w:pPr>
        <w:spacing w:after="0" w:line="240" w:lineRule="auto"/>
      </w:pPr>
      <w:r>
        <w:rPr>
          <w:rFonts w:ascii="Courier New" w:eastAsia="Courier New" w:hAnsi="Courier New"/>
          <w:sz w:val="9"/>
        </w:rPr>
        <w:t>.role-btn .role-icon {</w:t>
      </w:r>
    </w:p>
    <w:p w14:paraId="392258DD" w14:textId="77777777" w:rsidR="003866F1" w:rsidRDefault="00A75F5C">
      <w:pPr>
        <w:spacing w:after="0" w:line="240" w:lineRule="auto"/>
      </w:pPr>
      <w:r>
        <w:rPr>
          <w:rFonts w:ascii="Courier New" w:eastAsia="Courier New" w:hAnsi="Courier New"/>
          <w:sz w:val="9"/>
        </w:rPr>
        <w:t xml:space="preserve">  font-size: 22px;</w:t>
      </w:r>
    </w:p>
    <w:p w14:paraId="75B7F96A" w14:textId="77777777" w:rsidR="003866F1" w:rsidRDefault="00A75F5C">
      <w:pPr>
        <w:spacing w:after="0" w:line="240" w:lineRule="auto"/>
      </w:pPr>
      <w:r>
        <w:rPr>
          <w:rFonts w:ascii="Courier New" w:eastAsia="Courier New" w:hAnsi="Courier New"/>
          <w:sz w:val="9"/>
        </w:rPr>
        <w:t xml:space="preserve">  display: block;</w:t>
      </w:r>
    </w:p>
    <w:p w14:paraId="2DE83D43" w14:textId="77777777" w:rsidR="003866F1" w:rsidRDefault="00A75F5C">
      <w:pPr>
        <w:spacing w:after="0" w:line="240" w:lineRule="auto"/>
      </w:pPr>
      <w:r>
        <w:rPr>
          <w:rFonts w:ascii="Courier New" w:eastAsia="Courier New" w:hAnsi="Courier New"/>
          <w:sz w:val="9"/>
        </w:rPr>
        <w:t xml:space="preserve">  margin-bottom: 4px;</w:t>
      </w:r>
    </w:p>
    <w:p w14:paraId="41830097" w14:textId="77777777" w:rsidR="003866F1" w:rsidRDefault="00A75F5C">
      <w:pPr>
        <w:spacing w:after="0" w:line="240" w:lineRule="auto"/>
      </w:pPr>
      <w:r>
        <w:rPr>
          <w:rFonts w:ascii="Courier New" w:eastAsia="Courier New" w:hAnsi="Courier New"/>
          <w:sz w:val="9"/>
        </w:rPr>
        <w:t>}</w:t>
      </w:r>
    </w:p>
    <w:p w14:paraId="59BA851C" w14:textId="77777777" w:rsidR="003866F1" w:rsidRDefault="003866F1">
      <w:pPr>
        <w:spacing w:after="0" w:line="240" w:lineRule="auto"/>
      </w:pPr>
    </w:p>
    <w:p w14:paraId="63915E5C" w14:textId="77777777" w:rsidR="003866F1" w:rsidRDefault="00A75F5C">
      <w:pPr>
        <w:spacing w:after="0" w:line="240" w:lineRule="auto"/>
      </w:pPr>
      <w:r>
        <w:rPr>
          <w:rFonts w:ascii="Courier New" w:eastAsia="Courier New" w:hAnsi="Courier New"/>
          <w:sz w:val="9"/>
        </w:rPr>
        <w:t>.role-btn .role-label {</w:t>
      </w:r>
    </w:p>
    <w:p w14:paraId="5ADDCB6F" w14:textId="77777777" w:rsidR="003866F1" w:rsidRDefault="00A75F5C">
      <w:pPr>
        <w:spacing w:after="0" w:line="240" w:lineRule="auto"/>
      </w:pPr>
      <w:r>
        <w:rPr>
          <w:rFonts w:ascii="Courier New" w:eastAsia="Courier New" w:hAnsi="Courier New"/>
          <w:sz w:val="9"/>
        </w:rPr>
        <w:t xml:space="preserve">  font-size: 13px;</w:t>
      </w:r>
    </w:p>
    <w:p w14:paraId="09D23D44" w14:textId="77777777" w:rsidR="003866F1" w:rsidRDefault="00A75F5C">
      <w:pPr>
        <w:spacing w:after="0" w:line="240" w:lineRule="auto"/>
      </w:pPr>
      <w:r>
        <w:rPr>
          <w:rFonts w:ascii="Courier New" w:eastAsia="Courier New" w:hAnsi="Courier New"/>
          <w:sz w:val="9"/>
        </w:rPr>
        <w:t xml:space="preserve">  font-weight: 600;</w:t>
      </w:r>
    </w:p>
    <w:p w14:paraId="6185084F" w14:textId="77777777" w:rsidR="003866F1" w:rsidRDefault="00A75F5C">
      <w:pPr>
        <w:spacing w:after="0" w:line="240" w:lineRule="auto"/>
      </w:pPr>
      <w:r>
        <w:rPr>
          <w:rFonts w:ascii="Courier New" w:eastAsia="Courier New" w:hAnsi="Courier New"/>
          <w:sz w:val="9"/>
        </w:rPr>
        <w:t xml:space="preserve">  color: var(--gray-700);</w:t>
      </w:r>
    </w:p>
    <w:p w14:paraId="479C97CA" w14:textId="77777777" w:rsidR="003866F1" w:rsidRDefault="00A75F5C">
      <w:pPr>
        <w:spacing w:after="0" w:line="240" w:lineRule="auto"/>
      </w:pPr>
      <w:r>
        <w:rPr>
          <w:rFonts w:ascii="Courier New" w:eastAsia="Courier New" w:hAnsi="Courier New"/>
          <w:sz w:val="9"/>
        </w:rPr>
        <w:t xml:space="preserve">  display: block;</w:t>
      </w:r>
    </w:p>
    <w:p w14:paraId="5D77F919" w14:textId="77777777" w:rsidR="003866F1" w:rsidRDefault="00A75F5C">
      <w:pPr>
        <w:spacing w:after="0" w:line="240" w:lineRule="auto"/>
      </w:pPr>
      <w:r>
        <w:rPr>
          <w:rFonts w:ascii="Courier New" w:eastAsia="Courier New" w:hAnsi="Courier New"/>
          <w:sz w:val="9"/>
        </w:rPr>
        <w:t>}</w:t>
      </w:r>
    </w:p>
    <w:p w14:paraId="5E9C1051" w14:textId="77777777" w:rsidR="003866F1" w:rsidRDefault="003866F1">
      <w:pPr>
        <w:spacing w:after="0" w:line="240" w:lineRule="auto"/>
      </w:pPr>
    </w:p>
    <w:p w14:paraId="242AE445" w14:textId="77777777" w:rsidR="003866F1" w:rsidRDefault="00A75F5C">
      <w:pPr>
        <w:spacing w:after="0" w:line="240" w:lineRule="auto"/>
      </w:pPr>
      <w:r>
        <w:rPr>
          <w:rFonts w:ascii="Courier New" w:eastAsia="Courier New" w:hAnsi="Courier New"/>
          <w:sz w:val="9"/>
        </w:rPr>
        <w:t>.role-btn.selected {</w:t>
      </w:r>
    </w:p>
    <w:p w14:paraId="1C83F3AD" w14:textId="77777777" w:rsidR="003866F1" w:rsidRDefault="00A75F5C">
      <w:pPr>
        <w:spacing w:after="0" w:line="240" w:lineRule="auto"/>
      </w:pPr>
      <w:r>
        <w:rPr>
          <w:rFonts w:ascii="Courier New" w:eastAsia="Courier New" w:hAnsi="Courier New"/>
          <w:sz w:val="9"/>
        </w:rPr>
        <w:t xml:space="preserve">  border-color: var(--lavender-500);</w:t>
      </w:r>
    </w:p>
    <w:p w14:paraId="0D27E7B4" w14:textId="77777777" w:rsidR="003866F1" w:rsidRDefault="00A75F5C">
      <w:pPr>
        <w:spacing w:after="0" w:line="240" w:lineRule="auto"/>
      </w:pPr>
      <w:r>
        <w:rPr>
          <w:rFonts w:ascii="Courier New" w:eastAsia="Courier New" w:hAnsi="Courier New"/>
          <w:sz w:val="9"/>
        </w:rPr>
        <w:t xml:space="preserve">  background: var(--lavender-100);</w:t>
      </w:r>
    </w:p>
    <w:p w14:paraId="4EF08C2D" w14:textId="77777777" w:rsidR="003866F1" w:rsidRDefault="00A75F5C">
      <w:pPr>
        <w:spacing w:after="0" w:line="240" w:lineRule="auto"/>
      </w:pPr>
      <w:r>
        <w:rPr>
          <w:rFonts w:ascii="Courier New" w:eastAsia="Courier New" w:hAnsi="Courier New"/>
          <w:sz w:val="9"/>
        </w:rPr>
        <w:t>}</w:t>
      </w:r>
    </w:p>
    <w:p w14:paraId="7D3E857E" w14:textId="77777777" w:rsidR="003866F1" w:rsidRDefault="003866F1">
      <w:pPr>
        <w:spacing w:after="0" w:line="240" w:lineRule="auto"/>
      </w:pPr>
    </w:p>
    <w:p w14:paraId="6294293C" w14:textId="77777777" w:rsidR="003866F1" w:rsidRDefault="00A75F5C">
      <w:pPr>
        <w:spacing w:after="0" w:line="240" w:lineRule="auto"/>
      </w:pPr>
      <w:r>
        <w:rPr>
          <w:rFonts w:ascii="Courier New" w:eastAsia="Courier New" w:hAnsi="Courier New"/>
          <w:sz w:val="9"/>
        </w:rPr>
        <w:t>.role-btn.selected .role-label {</w:t>
      </w:r>
    </w:p>
    <w:p w14:paraId="68FEC361" w14:textId="77777777" w:rsidR="003866F1" w:rsidRDefault="00A75F5C">
      <w:pPr>
        <w:spacing w:after="0" w:line="240" w:lineRule="auto"/>
      </w:pPr>
      <w:r>
        <w:rPr>
          <w:rFonts w:ascii="Courier New" w:eastAsia="Courier New" w:hAnsi="Courier New"/>
          <w:sz w:val="9"/>
        </w:rPr>
        <w:t xml:space="preserve">  color: var(--lavender-700);</w:t>
      </w:r>
    </w:p>
    <w:p w14:paraId="109A3F40" w14:textId="77777777" w:rsidR="003866F1" w:rsidRDefault="00A75F5C">
      <w:pPr>
        <w:spacing w:after="0" w:line="240" w:lineRule="auto"/>
      </w:pPr>
      <w:r>
        <w:rPr>
          <w:rFonts w:ascii="Courier New" w:eastAsia="Courier New" w:hAnsi="Courier New"/>
          <w:sz w:val="9"/>
        </w:rPr>
        <w:t>}</w:t>
      </w:r>
    </w:p>
    <w:p w14:paraId="08793A05" w14:textId="77777777" w:rsidR="003866F1" w:rsidRDefault="003866F1">
      <w:pPr>
        <w:spacing w:after="0" w:line="240" w:lineRule="auto"/>
      </w:pPr>
    </w:p>
    <w:p w14:paraId="2DB37509" w14:textId="77777777" w:rsidR="003866F1" w:rsidRDefault="00A75F5C">
      <w:pPr>
        <w:spacing w:after="0" w:line="240" w:lineRule="auto"/>
      </w:pPr>
      <w:r>
        <w:rPr>
          <w:rFonts w:ascii="Courier New" w:eastAsia="Courier New" w:hAnsi="Courier New"/>
          <w:sz w:val="9"/>
        </w:rPr>
        <w:t>/* Auth tabs */</w:t>
      </w:r>
    </w:p>
    <w:p w14:paraId="589D9BFB" w14:textId="77777777" w:rsidR="003866F1" w:rsidRDefault="00A75F5C">
      <w:pPr>
        <w:spacing w:after="0" w:line="240" w:lineRule="auto"/>
      </w:pPr>
      <w:r>
        <w:rPr>
          <w:rFonts w:ascii="Courier New" w:eastAsia="Courier New" w:hAnsi="Courier New"/>
          <w:sz w:val="9"/>
        </w:rPr>
        <w:t>.auth-tabs {</w:t>
      </w:r>
    </w:p>
    <w:p w14:paraId="3175D17D" w14:textId="77777777" w:rsidR="003866F1" w:rsidRDefault="00A75F5C">
      <w:pPr>
        <w:spacing w:after="0" w:line="240" w:lineRule="auto"/>
      </w:pPr>
      <w:r>
        <w:rPr>
          <w:rFonts w:ascii="Courier New" w:eastAsia="Courier New" w:hAnsi="Courier New"/>
          <w:sz w:val="9"/>
        </w:rPr>
        <w:t xml:space="preserve">  display: flex;</w:t>
      </w:r>
    </w:p>
    <w:p w14:paraId="0FF27211" w14:textId="77777777" w:rsidR="003866F1" w:rsidRDefault="00A75F5C">
      <w:pPr>
        <w:spacing w:after="0" w:line="240" w:lineRule="auto"/>
      </w:pPr>
      <w:r>
        <w:rPr>
          <w:rFonts w:ascii="Courier New" w:eastAsia="Courier New" w:hAnsi="Courier New"/>
          <w:sz w:val="9"/>
        </w:rPr>
        <w:t xml:space="preserve">  gap: 0;</w:t>
      </w:r>
    </w:p>
    <w:p w14:paraId="630EBEDB" w14:textId="77777777" w:rsidR="003866F1" w:rsidRDefault="00A75F5C">
      <w:pPr>
        <w:spacing w:after="0" w:line="240" w:lineRule="auto"/>
      </w:pPr>
      <w:r>
        <w:rPr>
          <w:rFonts w:ascii="Courier New" w:eastAsia="Courier New" w:hAnsi="Courier New"/>
          <w:sz w:val="9"/>
        </w:rPr>
        <w:t xml:space="preserve">  border-bottom: 2px solid var(--lavender-200);</w:t>
      </w:r>
    </w:p>
    <w:p w14:paraId="47BCB8BE" w14:textId="77777777" w:rsidR="003866F1" w:rsidRDefault="00A75F5C">
      <w:pPr>
        <w:spacing w:after="0" w:line="240" w:lineRule="auto"/>
      </w:pPr>
      <w:r>
        <w:rPr>
          <w:rFonts w:ascii="Courier New" w:eastAsia="Courier New" w:hAnsi="Courier New"/>
          <w:sz w:val="9"/>
        </w:rPr>
        <w:t xml:space="preserve">  margin-bottom: 1.5rem;</w:t>
      </w:r>
    </w:p>
    <w:p w14:paraId="2E081B0E" w14:textId="77777777" w:rsidR="003866F1" w:rsidRDefault="00A75F5C">
      <w:pPr>
        <w:spacing w:after="0" w:line="240" w:lineRule="auto"/>
      </w:pPr>
      <w:r>
        <w:rPr>
          <w:rFonts w:ascii="Courier New" w:eastAsia="Courier New" w:hAnsi="Courier New"/>
          <w:sz w:val="9"/>
        </w:rPr>
        <w:t>}</w:t>
      </w:r>
    </w:p>
    <w:p w14:paraId="0802AD40" w14:textId="77777777" w:rsidR="003866F1" w:rsidRDefault="003866F1">
      <w:pPr>
        <w:spacing w:after="0" w:line="240" w:lineRule="auto"/>
      </w:pPr>
    </w:p>
    <w:p w14:paraId="69BD1676" w14:textId="77777777" w:rsidR="003866F1" w:rsidRDefault="00A75F5C">
      <w:pPr>
        <w:spacing w:after="0" w:line="240" w:lineRule="auto"/>
      </w:pPr>
      <w:r>
        <w:rPr>
          <w:rFonts w:ascii="Courier New" w:eastAsia="Courier New" w:hAnsi="Courier New"/>
          <w:sz w:val="9"/>
        </w:rPr>
        <w:t>.auth-tab {</w:t>
      </w:r>
    </w:p>
    <w:p w14:paraId="16139F23" w14:textId="77777777" w:rsidR="003866F1" w:rsidRDefault="00A75F5C">
      <w:pPr>
        <w:spacing w:after="0" w:line="240" w:lineRule="auto"/>
      </w:pPr>
      <w:r>
        <w:rPr>
          <w:rFonts w:ascii="Courier New" w:eastAsia="Courier New" w:hAnsi="Courier New"/>
          <w:sz w:val="9"/>
        </w:rPr>
        <w:t xml:space="preserve">  padding: 10px 20px;</w:t>
      </w:r>
    </w:p>
    <w:p w14:paraId="09CCB545" w14:textId="77777777" w:rsidR="003866F1" w:rsidRDefault="00A75F5C">
      <w:pPr>
        <w:spacing w:after="0" w:line="240" w:lineRule="auto"/>
      </w:pPr>
      <w:r>
        <w:rPr>
          <w:rFonts w:ascii="Courier New" w:eastAsia="Courier New" w:hAnsi="Courier New"/>
          <w:sz w:val="9"/>
        </w:rPr>
        <w:t xml:space="preserve">  font-size: 14px;</w:t>
      </w:r>
    </w:p>
    <w:p w14:paraId="0D52CA59" w14:textId="77777777" w:rsidR="003866F1" w:rsidRDefault="00A75F5C">
      <w:pPr>
        <w:spacing w:after="0" w:line="240" w:lineRule="auto"/>
      </w:pPr>
      <w:r>
        <w:rPr>
          <w:rFonts w:ascii="Courier New" w:eastAsia="Courier New" w:hAnsi="Courier New"/>
          <w:sz w:val="9"/>
        </w:rPr>
        <w:t xml:space="preserve">  font-weight: 500;</w:t>
      </w:r>
    </w:p>
    <w:p w14:paraId="3C29673D" w14:textId="77777777" w:rsidR="003866F1" w:rsidRDefault="00A75F5C">
      <w:pPr>
        <w:spacing w:after="0" w:line="240" w:lineRule="auto"/>
      </w:pPr>
      <w:r>
        <w:rPr>
          <w:rFonts w:ascii="Courier New" w:eastAsia="Courier New" w:hAnsi="Courier New"/>
          <w:sz w:val="9"/>
        </w:rPr>
        <w:t xml:space="preserve">  cursor: pointer;</w:t>
      </w:r>
    </w:p>
    <w:p w14:paraId="1B6A5DC3" w14:textId="77777777" w:rsidR="003866F1" w:rsidRDefault="00A75F5C">
      <w:pPr>
        <w:spacing w:after="0" w:line="240" w:lineRule="auto"/>
      </w:pPr>
      <w:r>
        <w:rPr>
          <w:rFonts w:ascii="Courier New" w:eastAsia="Courier New" w:hAnsi="Courier New"/>
          <w:sz w:val="9"/>
        </w:rPr>
        <w:t xml:space="preserve">  border: none;</w:t>
      </w:r>
    </w:p>
    <w:p w14:paraId="5A9BCA12" w14:textId="77777777" w:rsidR="003866F1" w:rsidRDefault="00A75F5C">
      <w:pPr>
        <w:spacing w:after="0" w:line="240" w:lineRule="auto"/>
      </w:pPr>
      <w:r>
        <w:rPr>
          <w:rFonts w:ascii="Courier New" w:eastAsia="Courier New" w:hAnsi="Courier New"/>
          <w:sz w:val="9"/>
        </w:rPr>
        <w:t xml:space="preserve">  background: none;</w:t>
      </w:r>
    </w:p>
    <w:p w14:paraId="25A3F247" w14:textId="77777777" w:rsidR="003866F1" w:rsidRDefault="00A75F5C">
      <w:pPr>
        <w:spacing w:after="0" w:line="240" w:lineRule="auto"/>
      </w:pPr>
      <w:r>
        <w:rPr>
          <w:rFonts w:ascii="Courier New" w:eastAsia="Courier New" w:hAnsi="Courier New"/>
          <w:sz w:val="9"/>
        </w:rPr>
        <w:t xml:space="preserve">  color: var(--gray-500);</w:t>
      </w:r>
    </w:p>
    <w:p w14:paraId="1D924A30" w14:textId="77777777" w:rsidR="003866F1" w:rsidRDefault="00A75F5C">
      <w:pPr>
        <w:spacing w:after="0" w:line="240" w:lineRule="auto"/>
      </w:pPr>
      <w:r>
        <w:rPr>
          <w:rFonts w:ascii="Courier New" w:eastAsia="Courier New" w:hAnsi="Courier New"/>
          <w:sz w:val="9"/>
        </w:rPr>
        <w:t xml:space="preserve">  font-family: 'Poppins', sans-serif;</w:t>
      </w:r>
    </w:p>
    <w:p w14:paraId="1034D65A" w14:textId="77777777" w:rsidR="003866F1" w:rsidRDefault="00A75F5C">
      <w:pPr>
        <w:spacing w:after="0" w:line="240" w:lineRule="auto"/>
      </w:pPr>
      <w:r>
        <w:rPr>
          <w:rFonts w:ascii="Courier New" w:eastAsia="Courier New" w:hAnsi="Courier New"/>
          <w:sz w:val="9"/>
        </w:rPr>
        <w:t xml:space="preserve">  border-bottom: 2px solid transparent;</w:t>
      </w:r>
    </w:p>
    <w:p w14:paraId="560FF60A" w14:textId="77777777" w:rsidR="003866F1" w:rsidRDefault="00A75F5C">
      <w:pPr>
        <w:spacing w:after="0" w:line="240" w:lineRule="auto"/>
      </w:pPr>
      <w:r>
        <w:rPr>
          <w:rFonts w:ascii="Courier New" w:eastAsia="Courier New" w:hAnsi="Courier New"/>
          <w:sz w:val="9"/>
        </w:rPr>
        <w:t xml:space="preserve">  margin-bottom: -2px;</w:t>
      </w:r>
    </w:p>
    <w:p w14:paraId="3D5EB214" w14:textId="77777777" w:rsidR="003866F1" w:rsidRDefault="00A75F5C">
      <w:pPr>
        <w:spacing w:after="0" w:line="240" w:lineRule="auto"/>
      </w:pPr>
      <w:r>
        <w:rPr>
          <w:rFonts w:ascii="Courier New" w:eastAsia="Courier New" w:hAnsi="Courier New"/>
          <w:sz w:val="9"/>
        </w:rPr>
        <w:t xml:space="preserve">  transition: all 0.2s;</w:t>
      </w:r>
    </w:p>
    <w:p w14:paraId="74E277F0" w14:textId="77777777" w:rsidR="003866F1" w:rsidRDefault="00A75F5C">
      <w:pPr>
        <w:spacing w:after="0" w:line="240" w:lineRule="auto"/>
      </w:pPr>
      <w:r>
        <w:rPr>
          <w:rFonts w:ascii="Courier New" w:eastAsia="Courier New" w:hAnsi="Courier New"/>
          <w:sz w:val="9"/>
        </w:rPr>
        <w:t>}</w:t>
      </w:r>
    </w:p>
    <w:p w14:paraId="2F2027C0" w14:textId="77777777" w:rsidR="003866F1" w:rsidRDefault="003866F1">
      <w:pPr>
        <w:spacing w:after="0" w:line="240" w:lineRule="auto"/>
      </w:pPr>
    </w:p>
    <w:p w14:paraId="7FA1CA70" w14:textId="77777777" w:rsidR="003866F1" w:rsidRDefault="00A75F5C">
      <w:pPr>
        <w:spacing w:after="0" w:line="240" w:lineRule="auto"/>
      </w:pPr>
      <w:r>
        <w:rPr>
          <w:rFonts w:ascii="Courier New" w:eastAsia="Courier New" w:hAnsi="Courier New"/>
          <w:sz w:val="9"/>
        </w:rPr>
        <w:t>.auth-tab.active {</w:t>
      </w:r>
    </w:p>
    <w:p w14:paraId="7CE014C8" w14:textId="77777777" w:rsidR="003866F1" w:rsidRDefault="00A75F5C">
      <w:pPr>
        <w:spacing w:after="0" w:line="240" w:lineRule="auto"/>
      </w:pPr>
      <w:r>
        <w:rPr>
          <w:rFonts w:ascii="Courier New" w:eastAsia="Courier New" w:hAnsi="Courier New"/>
          <w:sz w:val="9"/>
        </w:rPr>
        <w:t xml:space="preserve">  color: var(--lavender-600);</w:t>
      </w:r>
    </w:p>
    <w:p w14:paraId="3B8A44A7" w14:textId="77777777" w:rsidR="003866F1" w:rsidRDefault="00A75F5C">
      <w:pPr>
        <w:spacing w:after="0" w:line="240" w:lineRule="auto"/>
      </w:pPr>
      <w:r>
        <w:rPr>
          <w:rFonts w:ascii="Courier New" w:eastAsia="Courier New" w:hAnsi="Courier New"/>
          <w:sz w:val="9"/>
        </w:rPr>
        <w:t xml:space="preserve">  border-bottom-color: var(--lavender-500);</w:t>
      </w:r>
    </w:p>
    <w:p w14:paraId="42788838" w14:textId="77777777" w:rsidR="003866F1" w:rsidRDefault="00A75F5C">
      <w:pPr>
        <w:spacing w:after="0" w:line="240" w:lineRule="auto"/>
      </w:pPr>
      <w:r>
        <w:rPr>
          <w:rFonts w:ascii="Courier New" w:eastAsia="Courier New" w:hAnsi="Courier New"/>
          <w:sz w:val="9"/>
        </w:rPr>
        <w:t>}</w:t>
      </w:r>
    </w:p>
    <w:p w14:paraId="250EA61C" w14:textId="77777777" w:rsidR="003866F1" w:rsidRDefault="003866F1">
      <w:pPr>
        <w:spacing w:after="0" w:line="240" w:lineRule="auto"/>
      </w:pPr>
    </w:p>
    <w:p w14:paraId="3E074AE0" w14:textId="77777777" w:rsidR="003866F1" w:rsidRDefault="00A75F5C">
      <w:pPr>
        <w:spacing w:after="0" w:line="240" w:lineRule="auto"/>
      </w:pPr>
      <w:r>
        <w:rPr>
          <w:rFonts w:ascii="Courier New" w:eastAsia="Courier New" w:hAnsi="Courier New"/>
          <w:sz w:val="9"/>
        </w:rPr>
        <w:t>.auth-divider {</w:t>
      </w:r>
    </w:p>
    <w:p w14:paraId="38D050E3" w14:textId="77777777" w:rsidR="003866F1" w:rsidRDefault="00A75F5C">
      <w:pPr>
        <w:spacing w:after="0" w:line="240" w:lineRule="auto"/>
      </w:pPr>
      <w:r>
        <w:rPr>
          <w:rFonts w:ascii="Courier New" w:eastAsia="Courier New" w:hAnsi="Courier New"/>
          <w:sz w:val="9"/>
        </w:rPr>
        <w:t xml:space="preserve">  text-align: center;</w:t>
      </w:r>
    </w:p>
    <w:p w14:paraId="2ABBE251" w14:textId="77777777" w:rsidR="003866F1" w:rsidRDefault="00A75F5C">
      <w:pPr>
        <w:spacing w:after="0" w:line="240" w:lineRule="auto"/>
      </w:pPr>
      <w:r>
        <w:rPr>
          <w:rFonts w:ascii="Courier New" w:eastAsia="Courier New" w:hAnsi="Courier New"/>
          <w:sz w:val="9"/>
        </w:rPr>
        <w:t xml:space="preserve">  font-size: 13px;</w:t>
      </w:r>
    </w:p>
    <w:p w14:paraId="04E60CB4" w14:textId="77777777" w:rsidR="003866F1" w:rsidRDefault="00A75F5C">
      <w:pPr>
        <w:spacing w:after="0" w:line="240" w:lineRule="auto"/>
      </w:pPr>
      <w:r>
        <w:rPr>
          <w:rFonts w:ascii="Courier New" w:eastAsia="Courier New" w:hAnsi="Courier New"/>
          <w:sz w:val="9"/>
        </w:rPr>
        <w:t xml:space="preserve">  color: var(--gray-400);</w:t>
      </w:r>
    </w:p>
    <w:p w14:paraId="08820F9D" w14:textId="77777777" w:rsidR="003866F1" w:rsidRDefault="00A75F5C">
      <w:pPr>
        <w:spacing w:after="0" w:line="240" w:lineRule="auto"/>
      </w:pPr>
      <w:r>
        <w:rPr>
          <w:rFonts w:ascii="Courier New" w:eastAsia="Courier New" w:hAnsi="Courier New"/>
          <w:sz w:val="9"/>
        </w:rPr>
        <w:t xml:space="preserve">  margin: 14px 0;</w:t>
      </w:r>
    </w:p>
    <w:p w14:paraId="009DB2AF" w14:textId="77777777" w:rsidR="003866F1" w:rsidRDefault="00A75F5C">
      <w:pPr>
        <w:spacing w:after="0" w:line="240" w:lineRule="auto"/>
      </w:pPr>
      <w:r>
        <w:rPr>
          <w:rFonts w:ascii="Courier New" w:eastAsia="Courier New" w:hAnsi="Courier New"/>
          <w:sz w:val="9"/>
        </w:rPr>
        <w:t xml:space="preserve">  position: relative;</w:t>
      </w:r>
    </w:p>
    <w:p w14:paraId="3CDCA357" w14:textId="77777777" w:rsidR="003866F1" w:rsidRDefault="00A75F5C">
      <w:pPr>
        <w:spacing w:after="0" w:line="240" w:lineRule="auto"/>
      </w:pPr>
      <w:r>
        <w:rPr>
          <w:rFonts w:ascii="Courier New" w:eastAsia="Courier New" w:hAnsi="Courier New"/>
          <w:sz w:val="9"/>
        </w:rPr>
        <w:t>}</w:t>
      </w:r>
    </w:p>
    <w:p w14:paraId="77730A2F" w14:textId="77777777" w:rsidR="003866F1" w:rsidRDefault="003866F1">
      <w:pPr>
        <w:spacing w:after="0" w:line="240" w:lineRule="auto"/>
      </w:pPr>
    </w:p>
    <w:p w14:paraId="135AA09E" w14:textId="77777777" w:rsidR="003866F1" w:rsidRDefault="00A75F5C">
      <w:pPr>
        <w:spacing w:after="0" w:line="240" w:lineRule="auto"/>
      </w:pPr>
      <w:r>
        <w:rPr>
          <w:rFonts w:ascii="Courier New" w:eastAsia="Courier New" w:hAnsi="Courier New"/>
          <w:sz w:val="9"/>
        </w:rPr>
        <w:t>.auth-divider::before,</w:t>
      </w:r>
    </w:p>
    <w:p w14:paraId="16D08479" w14:textId="77777777" w:rsidR="003866F1" w:rsidRDefault="00A75F5C">
      <w:pPr>
        <w:spacing w:after="0" w:line="240" w:lineRule="auto"/>
      </w:pPr>
      <w:r>
        <w:rPr>
          <w:rFonts w:ascii="Courier New" w:eastAsia="Courier New" w:hAnsi="Courier New"/>
          <w:sz w:val="9"/>
        </w:rPr>
        <w:t>.auth-divider::after {</w:t>
      </w:r>
    </w:p>
    <w:p w14:paraId="5876DCD7" w14:textId="77777777" w:rsidR="003866F1" w:rsidRDefault="00A75F5C">
      <w:pPr>
        <w:spacing w:after="0" w:line="240" w:lineRule="auto"/>
      </w:pPr>
      <w:r>
        <w:rPr>
          <w:rFonts w:ascii="Courier New" w:eastAsia="Courier New" w:hAnsi="Courier New"/>
          <w:sz w:val="9"/>
        </w:rPr>
        <w:t xml:space="preserve">  content: '';</w:t>
      </w:r>
    </w:p>
    <w:p w14:paraId="6302F780" w14:textId="77777777" w:rsidR="003866F1" w:rsidRDefault="00A75F5C">
      <w:pPr>
        <w:spacing w:after="0" w:line="240" w:lineRule="auto"/>
      </w:pPr>
      <w:r>
        <w:rPr>
          <w:rFonts w:ascii="Courier New" w:eastAsia="Courier New" w:hAnsi="Courier New"/>
          <w:sz w:val="9"/>
        </w:rPr>
        <w:t xml:space="preserve">  position: absolute;</w:t>
      </w:r>
    </w:p>
    <w:p w14:paraId="03DDC9B6" w14:textId="77777777" w:rsidR="003866F1" w:rsidRDefault="00A75F5C">
      <w:pPr>
        <w:spacing w:after="0" w:line="240" w:lineRule="auto"/>
      </w:pPr>
      <w:r>
        <w:rPr>
          <w:rFonts w:ascii="Courier New" w:eastAsia="Courier New" w:hAnsi="Courier New"/>
          <w:sz w:val="9"/>
        </w:rPr>
        <w:t xml:space="preserve">  top: 50%;</w:t>
      </w:r>
    </w:p>
    <w:p w14:paraId="6E900748" w14:textId="77777777" w:rsidR="003866F1" w:rsidRDefault="00A75F5C">
      <w:pPr>
        <w:spacing w:after="0" w:line="240" w:lineRule="auto"/>
      </w:pPr>
      <w:r>
        <w:rPr>
          <w:rFonts w:ascii="Courier New" w:eastAsia="Courier New" w:hAnsi="Courier New"/>
          <w:sz w:val="9"/>
        </w:rPr>
        <w:t xml:space="preserve">  width: 40%;</w:t>
      </w:r>
    </w:p>
    <w:p w14:paraId="26744FE4" w14:textId="77777777" w:rsidR="003866F1" w:rsidRDefault="00A75F5C">
      <w:pPr>
        <w:spacing w:after="0" w:line="240" w:lineRule="auto"/>
      </w:pPr>
      <w:r>
        <w:rPr>
          <w:rFonts w:ascii="Courier New" w:eastAsia="Courier New" w:hAnsi="Courier New"/>
          <w:sz w:val="9"/>
        </w:rPr>
        <w:t xml:space="preserve">  height: 1px;</w:t>
      </w:r>
    </w:p>
    <w:p w14:paraId="5729A5AF" w14:textId="77777777" w:rsidR="003866F1" w:rsidRDefault="00A75F5C">
      <w:pPr>
        <w:spacing w:after="0" w:line="240" w:lineRule="auto"/>
      </w:pPr>
      <w:r>
        <w:rPr>
          <w:rFonts w:ascii="Courier New" w:eastAsia="Courier New" w:hAnsi="Courier New"/>
          <w:sz w:val="9"/>
        </w:rPr>
        <w:t xml:space="preserve">  background: var(--lavender-200);</w:t>
      </w:r>
    </w:p>
    <w:p w14:paraId="73C60BD4" w14:textId="77777777" w:rsidR="003866F1" w:rsidRDefault="00A75F5C">
      <w:pPr>
        <w:spacing w:after="0" w:line="240" w:lineRule="auto"/>
      </w:pPr>
      <w:r>
        <w:rPr>
          <w:rFonts w:ascii="Courier New" w:eastAsia="Courier New" w:hAnsi="Courier New"/>
          <w:sz w:val="9"/>
        </w:rPr>
        <w:t>}</w:t>
      </w:r>
    </w:p>
    <w:p w14:paraId="0FC0BB61" w14:textId="77777777" w:rsidR="003866F1" w:rsidRDefault="003866F1">
      <w:pPr>
        <w:spacing w:after="0" w:line="240" w:lineRule="auto"/>
      </w:pPr>
    </w:p>
    <w:p w14:paraId="6FE13959" w14:textId="77777777" w:rsidR="003866F1" w:rsidRDefault="00A75F5C">
      <w:pPr>
        <w:spacing w:after="0" w:line="240" w:lineRule="auto"/>
      </w:pPr>
      <w:r>
        <w:rPr>
          <w:rFonts w:ascii="Courier New" w:eastAsia="Courier New" w:hAnsi="Courier New"/>
          <w:sz w:val="9"/>
        </w:rPr>
        <w:t>.auth-divider::before { left: 0; }</w:t>
      </w:r>
    </w:p>
    <w:p w14:paraId="2E62059E" w14:textId="77777777" w:rsidR="003866F1" w:rsidRDefault="00A75F5C">
      <w:pPr>
        <w:spacing w:after="0" w:line="240" w:lineRule="auto"/>
      </w:pPr>
      <w:r>
        <w:rPr>
          <w:rFonts w:ascii="Courier New" w:eastAsia="Courier New" w:hAnsi="Courier New"/>
          <w:sz w:val="9"/>
        </w:rPr>
        <w:t>.auth-divider::after { right: 0; }</w:t>
      </w:r>
    </w:p>
    <w:p w14:paraId="017E42AA" w14:textId="77777777" w:rsidR="003866F1" w:rsidRDefault="003866F1">
      <w:pPr>
        <w:spacing w:after="0" w:line="240" w:lineRule="auto"/>
      </w:pPr>
    </w:p>
    <w:p w14:paraId="63D01313" w14:textId="77777777" w:rsidR="003866F1" w:rsidRDefault="00A75F5C">
      <w:pPr>
        <w:spacing w:after="0" w:line="240" w:lineRule="auto"/>
      </w:pPr>
      <w:r>
        <w:rPr>
          <w:rFonts w:ascii="Courier New" w:eastAsia="Courier New" w:hAnsi="Courier New"/>
          <w:sz w:val="9"/>
        </w:rPr>
        <w:t>@media (max-width: 700px) {</w:t>
      </w:r>
    </w:p>
    <w:p w14:paraId="4078BD42" w14:textId="77777777" w:rsidR="003866F1" w:rsidRDefault="00A75F5C">
      <w:pPr>
        <w:spacing w:after="0" w:line="240" w:lineRule="auto"/>
      </w:pPr>
      <w:r>
        <w:rPr>
          <w:rFonts w:ascii="Courier New" w:eastAsia="Courier New" w:hAnsi="Courier New"/>
          <w:sz w:val="9"/>
        </w:rPr>
        <w:t xml:space="preserve">  .auth-wrapper { grid-template-columns: 1fr; }</w:t>
      </w:r>
    </w:p>
    <w:p w14:paraId="73016DDB" w14:textId="77777777" w:rsidR="003866F1" w:rsidRDefault="00A75F5C">
      <w:pPr>
        <w:spacing w:after="0" w:line="240" w:lineRule="auto"/>
      </w:pPr>
      <w:r>
        <w:rPr>
          <w:rFonts w:ascii="Courier New" w:eastAsia="Courier New" w:hAnsi="Courier New"/>
          <w:sz w:val="9"/>
        </w:rPr>
        <w:t xml:space="preserve">  .auth-hero { border-radius: var(--radius-lg) var(--radius-lg) 0 0; min-height: auto; padding:</w:t>
      </w:r>
    </w:p>
    <w:p w14:paraId="18E06572" w14:textId="77777777" w:rsidR="003866F1" w:rsidRDefault="00A75F5C">
      <w:pPr>
        <w:spacing w:after="0" w:line="240" w:lineRule="auto"/>
      </w:pPr>
      <w:r>
        <w:rPr>
          <w:rFonts w:ascii="Courier New" w:eastAsia="Courier New" w:hAnsi="Courier New"/>
          <w:sz w:val="9"/>
        </w:rPr>
        <w:t xml:space="preserve">   2rem; }</w:t>
      </w:r>
    </w:p>
    <w:p w14:paraId="73A075B1" w14:textId="77777777" w:rsidR="003866F1" w:rsidRDefault="00A75F5C">
      <w:pPr>
        <w:spacing w:after="0" w:line="240" w:lineRule="auto"/>
      </w:pPr>
      <w:r>
        <w:rPr>
          <w:rFonts w:ascii="Courier New" w:eastAsia="Courier New" w:hAnsi="Courier New"/>
          <w:sz w:val="9"/>
        </w:rPr>
        <w:t xml:space="preserve">  .auth-form-panel { padding: 2rem 1.5rem; }</w:t>
      </w:r>
    </w:p>
    <w:p w14:paraId="6DCFF8BD" w14:textId="77777777" w:rsidR="003866F1" w:rsidRDefault="00A75F5C">
      <w:pPr>
        <w:spacing w:after="0" w:line="240" w:lineRule="auto"/>
      </w:pPr>
      <w:r>
        <w:rPr>
          <w:rFonts w:ascii="Courier New" w:eastAsia="Courier New" w:hAnsi="Courier New"/>
          <w:sz w:val="9"/>
        </w:rPr>
        <w:t>}</w:t>
      </w:r>
    </w:p>
    <w:p w14:paraId="5E866B29" w14:textId="77777777" w:rsidR="003866F1" w:rsidRDefault="00A75F5C">
      <w:pPr>
        <w:pStyle w:val="Heading2"/>
        <w:spacing w:line="360" w:lineRule="auto"/>
      </w:pPr>
      <w:bookmarkStart w:id="26" w:name="_Toc229054453"/>
      <w:r>
        <w:rPr>
          <w:rFonts w:ascii="Times New Roman" w:eastAsia="Times New Roman" w:hAnsi="Times New Roman"/>
        </w:rPr>
        <w:t>frontend\css\home.css</w:t>
      </w:r>
      <w:bookmarkEnd w:id="26"/>
    </w:p>
    <w:p w14:paraId="65C9F183" w14:textId="77777777" w:rsidR="003866F1" w:rsidRDefault="00A75F5C">
      <w:pPr>
        <w:spacing w:after="120" w:line="360" w:lineRule="auto"/>
      </w:pPr>
      <w:r>
        <w:rPr>
          <w:i/>
          <w:sz w:val="20"/>
        </w:rPr>
        <w:t>File: frontend\css\home.css | Lines: 216 | Size: 3968 bytes</w:t>
      </w:r>
    </w:p>
    <w:p w14:paraId="0F4324D4" w14:textId="77777777" w:rsidR="003866F1" w:rsidRDefault="00A75F5C">
      <w:pPr>
        <w:spacing w:after="0" w:line="240" w:lineRule="auto"/>
      </w:pPr>
      <w:r>
        <w:rPr>
          <w:rFonts w:ascii="Courier New" w:eastAsia="Courier New" w:hAnsi="Courier New"/>
          <w:sz w:val="9"/>
        </w:rPr>
        <w:t>/* ============================================================</w:t>
      </w:r>
    </w:p>
    <w:p w14:paraId="1DE8A49F" w14:textId="77777777" w:rsidR="003866F1" w:rsidRDefault="00A75F5C">
      <w:pPr>
        <w:spacing w:after="0" w:line="240" w:lineRule="auto"/>
      </w:pPr>
      <w:r>
        <w:rPr>
          <w:rFonts w:ascii="Courier New" w:eastAsia="Courier New" w:hAnsi="Courier New"/>
          <w:sz w:val="9"/>
        </w:rPr>
        <w:t xml:space="preserve">   PriceNest - Home Page Styles</w:t>
      </w:r>
    </w:p>
    <w:p w14:paraId="010025CE" w14:textId="77777777" w:rsidR="003866F1" w:rsidRDefault="00A75F5C">
      <w:pPr>
        <w:spacing w:after="0" w:line="240" w:lineRule="auto"/>
      </w:pPr>
      <w:r>
        <w:rPr>
          <w:rFonts w:ascii="Courier New" w:eastAsia="Courier New" w:hAnsi="Courier New"/>
          <w:sz w:val="9"/>
        </w:rPr>
        <w:t xml:space="preserve">   ============================================================ */</w:t>
      </w:r>
    </w:p>
    <w:p w14:paraId="7DB71298" w14:textId="77777777" w:rsidR="003866F1" w:rsidRDefault="003866F1">
      <w:pPr>
        <w:spacing w:after="0" w:line="240" w:lineRule="auto"/>
      </w:pPr>
    </w:p>
    <w:p w14:paraId="73514B5A" w14:textId="77777777" w:rsidR="003866F1" w:rsidRDefault="00A75F5C">
      <w:pPr>
        <w:spacing w:after="0" w:line="240" w:lineRule="auto"/>
      </w:pPr>
      <w:r>
        <w:rPr>
          <w:rFonts w:ascii="Courier New" w:eastAsia="Courier New" w:hAnsi="Courier New"/>
          <w:sz w:val="9"/>
        </w:rPr>
        <w:t>/* Hero Section */</w:t>
      </w:r>
    </w:p>
    <w:p w14:paraId="10C4A3EC" w14:textId="77777777" w:rsidR="003866F1" w:rsidRDefault="00A75F5C">
      <w:pPr>
        <w:spacing w:after="0" w:line="240" w:lineRule="auto"/>
      </w:pPr>
      <w:r>
        <w:rPr>
          <w:rFonts w:ascii="Courier New" w:eastAsia="Courier New" w:hAnsi="Courier New"/>
          <w:sz w:val="9"/>
        </w:rPr>
        <w:t>.hero {</w:t>
      </w:r>
    </w:p>
    <w:p w14:paraId="62D161AF" w14:textId="77777777" w:rsidR="003866F1" w:rsidRDefault="00A75F5C">
      <w:pPr>
        <w:spacing w:after="0" w:line="240" w:lineRule="auto"/>
      </w:pPr>
      <w:r>
        <w:rPr>
          <w:rFonts w:ascii="Courier New" w:eastAsia="Courier New" w:hAnsi="Courier New"/>
          <w:sz w:val="9"/>
        </w:rPr>
        <w:t xml:space="preserve">  min-height: 85vh;</w:t>
      </w:r>
    </w:p>
    <w:p w14:paraId="159D6552" w14:textId="77777777" w:rsidR="003866F1" w:rsidRDefault="00A75F5C">
      <w:pPr>
        <w:spacing w:after="0" w:line="240" w:lineRule="auto"/>
      </w:pPr>
      <w:r>
        <w:rPr>
          <w:rFonts w:ascii="Courier New" w:eastAsia="Courier New" w:hAnsi="Courier New"/>
          <w:sz w:val="9"/>
        </w:rPr>
        <w:t xml:space="preserve">  display: flex;</w:t>
      </w:r>
    </w:p>
    <w:p w14:paraId="5244C019" w14:textId="77777777" w:rsidR="003866F1" w:rsidRDefault="00A75F5C">
      <w:pPr>
        <w:spacing w:after="0" w:line="240" w:lineRule="auto"/>
      </w:pPr>
      <w:r>
        <w:rPr>
          <w:rFonts w:ascii="Courier New" w:eastAsia="Courier New" w:hAnsi="Courier New"/>
          <w:sz w:val="9"/>
        </w:rPr>
        <w:t xml:space="preserve">  align-items: center;</w:t>
      </w:r>
    </w:p>
    <w:p w14:paraId="328A5999" w14:textId="77777777" w:rsidR="003866F1" w:rsidRDefault="00A75F5C">
      <w:pPr>
        <w:spacing w:after="0" w:line="240" w:lineRule="auto"/>
      </w:pPr>
      <w:r>
        <w:rPr>
          <w:rFonts w:ascii="Courier New" w:eastAsia="Courier New" w:hAnsi="Courier New"/>
          <w:sz w:val="9"/>
        </w:rPr>
        <w:t xml:space="preserve">  background: linear-gradient(135deg, var(--lavender-100) 0%, #fff 60%, var(--lavender-200) 100</w:t>
      </w:r>
    </w:p>
    <w:p w14:paraId="009C063F" w14:textId="77777777" w:rsidR="003866F1" w:rsidRDefault="00A75F5C">
      <w:pPr>
        <w:spacing w:after="0" w:line="240" w:lineRule="auto"/>
      </w:pPr>
      <w:r>
        <w:rPr>
          <w:rFonts w:ascii="Courier New" w:eastAsia="Courier New" w:hAnsi="Courier New"/>
          <w:sz w:val="9"/>
        </w:rPr>
        <w:t xml:space="preserve">  %);</w:t>
      </w:r>
    </w:p>
    <w:p w14:paraId="7CA8532F" w14:textId="77777777" w:rsidR="003866F1" w:rsidRDefault="00A75F5C">
      <w:pPr>
        <w:spacing w:after="0" w:line="240" w:lineRule="auto"/>
      </w:pPr>
      <w:r>
        <w:rPr>
          <w:rFonts w:ascii="Courier New" w:eastAsia="Courier New" w:hAnsi="Courier New"/>
          <w:sz w:val="9"/>
        </w:rPr>
        <w:t xml:space="preserve">  padding: 4rem 4rem 4rem 5%;</w:t>
      </w:r>
    </w:p>
    <w:p w14:paraId="608C2A09" w14:textId="77777777" w:rsidR="003866F1" w:rsidRDefault="00A75F5C">
      <w:pPr>
        <w:spacing w:after="0" w:line="240" w:lineRule="auto"/>
      </w:pPr>
      <w:r>
        <w:rPr>
          <w:rFonts w:ascii="Courier New" w:eastAsia="Courier New" w:hAnsi="Courier New"/>
          <w:sz w:val="9"/>
        </w:rPr>
        <w:t xml:space="preserve">  gap: 3rem;</w:t>
      </w:r>
    </w:p>
    <w:p w14:paraId="7C35794D" w14:textId="77777777" w:rsidR="003866F1" w:rsidRDefault="00A75F5C">
      <w:pPr>
        <w:spacing w:after="0" w:line="240" w:lineRule="auto"/>
      </w:pPr>
      <w:r>
        <w:rPr>
          <w:rFonts w:ascii="Courier New" w:eastAsia="Courier New" w:hAnsi="Courier New"/>
          <w:sz w:val="9"/>
        </w:rPr>
        <w:t xml:space="preserve">  overflow: hidden;</w:t>
      </w:r>
    </w:p>
    <w:p w14:paraId="2A7B7D9A" w14:textId="77777777" w:rsidR="003866F1" w:rsidRDefault="00A75F5C">
      <w:pPr>
        <w:spacing w:after="0" w:line="240" w:lineRule="auto"/>
      </w:pPr>
      <w:r>
        <w:rPr>
          <w:rFonts w:ascii="Courier New" w:eastAsia="Courier New" w:hAnsi="Courier New"/>
          <w:sz w:val="9"/>
        </w:rPr>
        <w:t xml:space="preserve">  position: relative;</w:t>
      </w:r>
    </w:p>
    <w:p w14:paraId="5E8E55E2" w14:textId="77777777" w:rsidR="003866F1" w:rsidRDefault="00A75F5C">
      <w:pPr>
        <w:spacing w:after="0" w:line="240" w:lineRule="auto"/>
      </w:pPr>
      <w:r>
        <w:rPr>
          <w:rFonts w:ascii="Courier New" w:eastAsia="Courier New" w:hAnsi="Courier New"/>
          <w:sz w:val="9"/>
        </w:rPr>
        <w:t>}</w:t>
      </w:r>
    </w:p>
    <w:p w14:paraId="1581B03F" w14:textId="77777777" w:rsidR="003866F1" w:rsidRDefault="003866F1">
      <w:pPr>
        <w:spacing w:after="0" w:line="240" w:lineRule="auto"/>
      </w:pPr>
    </w:p>
    <w:p w14:paraId="2B531F01" w14:textId="77777777" w:rsidR="003866F1" w:rsidRDefault="00A75F5C">
      <w:pPr>
        <w:spacing w:after="0" w:line="240" w:lineRule="auto"/>
      </w:pPr>
      <w:r>
        <w:rPr>
          <w:rFonts w:ascii="Courier New" w:eastAsia="Courier New" w:hAnsi="Courier New"/>
          <w:sz w:val="9"/>
        </w:rPr>
        <w:t>.hero::before {</w:t>
      </w:r>
    </w:p>
    <w:p w14:paraId="2ED93318" w14:textId="77777777" w:rsidR="003866F1" w:rsidRDefault="00A75F5C">
      <w:pPr>
        <w:spacing w:after="0" w:line="240" w:lineRule="auto"/>
      </w:pPr>
      <w:r>
        <w:rPr>
          <w:rFonts w:ascii="Courier New" w:eastAsia="Courier New" w:hAnsi="Courier New"/>
          <w:sz w:val="9"/>
        </w:rPr>
        <w:t xml:space="preserve">  content: '';</w:t>
      </w:r>
    </w:p>
    <w:p w14:paraId="5D89EF5E" w14:textId="77777777" w:rsidR="003866F1" w:rsidRDefault="00A75F5C">
      <w:pPr>
        <w:spacing w:after="0" w:line="240" w:lineRule="auto"/>
      </w:pPr>
      <w:r>
        <w:rPr>
          <w:rFonts w:ascii="Courier New" w:eastAsia="Courier New" w:hAnsi="Courier New"/>
          <w:sz w:val="9"/>
        </w:rPr>
        <w:t xml:space="preserve">  position: absolute;</w:t>
      </w:r>
    </w:p>
    <w:p w14:paraId="0FB0C636" w14:textId="77777777" w:rsidR="003866F1" w:rsidRDefault="00A75F5C">
      <w:pPr>
        <w:spacing w:after="0" w:line="240" w:lineRule="auto"/>
      </w:pPr>
      <w:r>
        <w:rPr>
          <w:rFonts w:ascii="Courier New" w:eastAsia="Courier New" w:hAnsi="Courier New"/>
          <w:sz w:val="9"/>
        </w:rPr>
        <w:t xml:space="preserve">  top: -100px;</w:t>
      </w:r>
    </w:p>
    <w:p w14:paraId="0BB0D006" w14:textId="77777777" w:rsidR="003866F1" w:rsidRDefault="00A75F5C">
      <w:pPr>
        <w:spacing w:after="0" w:line="240" w:lineRule="auto"/>
      </w:pPr>
      <w:r>
        <w:rPr>
          <w:rFonts w:ascii="Courier New" w:eastAsia="Courier New" w:hAnsi="Courier New"/>
          <w:sz w:val="9"/>
        </w:rPr>
        <w:t xml:space="preserve">  right: -100px;</w:t>
      </w:r>
    </w:p>
    <w:p w14:paraId="192937D2" w14:textId="77777777" w:rsidR="003866F1" w:rsidRDefault="00A75F5C">
      <w:pPr>
        <w:spacing w:after="0" w:line="240" w:lineRule="auto"/>
      </w:pPr>
      <w:r>
        <w:rPr>
          <w:rFonts w:ascii="Courier New" w:eastAsia="Courier New" w:hAnsi="Courier New"/>
          <w:sz w:val="9"/>
        </w:rPr>
        <w:t xml:space="preserve">  width: 400px;</w:t>
      </w:r>
    </w:p>
    <w:p w14:paraId="5D4F2B42" w14:textId="77777777" w:rsidR="003866F1" w:rsidRDefault="00A75F5C">
      <w:pPr>
        <w:spacing w:after="0" w:line="240" w:lineRule="auto"/>
      </w:pPr>
      <w:r>
        <w:rPr>
          <w:rFonts w:ascii="Courier New" w:eastAsia="Courier New" w:hAnsi="Courier New"/>
          <w:sz w:val="9"/>
        </w:rPr>
        <w:t xml:space="preserve">  height: 400px;</w:t>
      </w:r>
    </w:p>
    <w:p w14:paraId="413B771E" w14:textId="77777777" w:rsidR="003866F1" w:rsidRDefault="00A75F5C">
      <w:pPr>
        <w:spacing w:after="0" w:line="240" w:lineRule="auto"/>
      </w:pPr>
      <w:r>
        <w:rPr>
          <w:rFonts w:ascii="Courier New" w:eastAsia="Courier New" w:hAnsi="Courier New"/>
          <w:sz w:val="9"/>
        </w:rPr>
        <w:t xml:space="preserve">  border-radius: 50%;</w:t>
      </w:r>
    </w:p>
    <w:p w14:paraId="21558235" w14:textId="77777777" w:rsidR="003866F1" w:rsidRDefault="00A75F5C">
      <w:pPr>
        <w:spacing w:after="0" w:line="240" w:lineRule="auto"/>
      </w:pPr>
      <w:r>
        <w:rPr>
          <w:rFonts w:ascii="Courier New" w:eastAsia="Courier New" w:hAnsi="Courier New"/>
          <w:sz w:val="9"/>
        </w:rPr>
        <w:t xml:space="preserve">  background: radial-gradient(circle, rgba(167,139,250,0.15) 0%, transparent 70%);</w:t>
      </w:r>
    </w:p>
    <w:p w14:paraId="6870E998" w14:textId="77777777" w:rsidR="003866F1" w:rsidRDefault="00A75F5C">
      <w:pPr>
        <w:spacing w:after="0" w:line="240" w:lineRule="auto"/>
      </w:pPr>
      <w:r>
        <w:rPr>
          <w:rFonts w:ascii="Courier New" w:eastAsia="Courier New" w:hAnsi="Courier New"/>
          <w:sz w:val="9"/>
        </w:rPr>
        <w:t xml:space="preserve">  pointer-events: none;</w:t>
      </w:r>
    </w:p>
    <w:p w14:paraId="4EBE4ADA" w14:textId="77777777" w:rsidR="003866F1" w:rsidRDefault="00A75F5C">
      <w:pPr>
        <w:spacing w:after="0" w:line="240" w:lineRule="auto"/>
      </w:pPr>
      <w:r>
        <w:rPr>
          <w:rFonts w:ascii="Courier New" w:eastAsia="Courier New" w:hAnsi="Courier New"/>
          <w:sz w:val="9"/>
        </w:rPr>
        <w:t>}</w:t>
      </w:r>
    </w:p>
    <w:p w14:paraId="754A76D7" w14:textId="77777777" w:rsidR="003866F1" w:rsidRDefault="003866F1">
      <w:pPr>
        <w:spacing w:after="0" w:line="240" w:lineRule="auto"/>
      </w:pPr>
    </w:p>
    <w:p w14:paraId="44BE1AA7" w14:textId="77777777" w:rsidR="003866F1" w:rsidRDefault="00A75F5C">
      <w:pPr>
        <w:spacing w:after="0" w:line="240" w:lineRule="auto"/>
      </w:pPr>
      <w:r>
        <w:rPr>
          <w:rFonts w:ascii="Courier New" w:eastAsia="Courier New" w:hAnsi="Courier New"/>
          <w:sz w:val="9"/>
        </w:rPr>
        <w:t>.hero-content {</w:t>
      </w:r>
    </w:p>
    <w:p w14:paraId="4C115EF2" w14:textId="77777777" w:rsidR="003866F1" w:rsidRDefault="00A75F5C">
      <w:pPr>
        <w:spacing w:after="0" w:line="240" w:lineRule="auto"/>
      </w:pPr>
      <w:r>
        <w:rPr>
          <w:rFonts w:ascii="Courier New" w:eastAsia="Courier New" w:hAnsi="Courier New"/>
          <w:sz w:val="9"/>
        </w:rPr>
        <w:t xml:space="preserve">  max-width: 560px;</w:t>
      </w:r>
    </w:p>
    <w:p w14:paraId="5174416E" w14:textId="77777777" w:rsidR="003866F1" w:rsidRDefault="00A75F5C">
      <w:pPr>
        <w:spacing w:after="0" w:line="240" w:lineRule="auto"/>
      </w:pPr>
      <w:r>
        <w:rPr>
          <w:rFonts w:ascii="Courier New" w:eastAsia="Courier New" w:hAnsi="Courier New"/>
          <w:sz w:val="9"/>
        </w:rPr>
        <w:t>}</w:t>
      </w:r>
    </w:p>
    <w:p w14:paraId="73FEF8CB" w14:textId="77777777" w:rsidR="003866F1" w:rsidRDefault="003866F1">
      <w:pPr>
        <w:spacing w:after="0" w:line="240" w:lineRule="auto"/>
      </w:pPr>
    </w:p>
    <w:p w14:paraId="179B69CD" w14:textId="77777777" w:rsidR="003866F1" w:rsidRDefault="00A75F5C">
      <w:pPr>
        <w:spacing w:after="0" w:line="240" w:lineRule="auto"/>
      </w:pPr>
      <w:r>
        <w:rPr>
          <w:rFonts w:ascii="Courier New" w:eastAsia="Courier New" w:hAnsi="Courier New"/>
          <w:sz w:val="9"/>
        </w:rPr>
        <w:t>.hero-badge {</w:t>
      </w:r>
    </w:p>
    <w:p w14:paraId="4036A03C" w14:textId="77777777" w:rsidR="003866F1" w:rsidRDefault="00A75F5C">
      <w:pPr>
        <w:spacing w:after="0" w:line="240" w:lineRule="auto"/>
      </w:pPr>
      <w:r>
        <w:rPr>
          <w:rFonts w:ascii="Courier New" w:eastAsia="Courier New" w:hAnsi="Courier New"/>
          <w:sz w:val="9"/>
        </w:rPr>
        <w:t xml:space="preserve">  display: inline-block;</w:t>
      </w:r>
    </w:p>
    <w:p w14:paraId="0AADF192" w14:textId="77777777" w:rsidR="003866F1" w:rsidRDefault="00A75F5C">
      <w:pPr>
        <w:spacing w:after="0" w:line="240" w:lineRule="auto"/>
      </w:pPr>
      <w:r>
        <w:rPr>
          <w:rFonts w:ascii="Courier New" w:eastAsia="Courier New" w:hAnsi="Courier New"/>
          <w:sz w:val="9"/>
        </w:rPr>
        <w:t xml:space="preserve">  background: var(--lavender-100);</w:t>
      </w:r>
    </w:p>
    <w:p w14:paraId="4E19245D" w14:textId="77777777" w:rsidR="003866F1" w:rsidRDefault="00A75F5C">
      <w:pPr>
        <w:spacing w:after="0" w:line="240" w:lineRule="auto"/>
      </w:pPr>
      <w:r>
        <w:rPr>
          <w:rFonts w:ascii="Courier New" w:eastAsia="Courier New" w:hAnsi="Courier New"/>
          <w:sz w:val="9"/>
        </w:rPr>
        <w:t xml:space="preserve">  color: var(--lavender-700);</w:t>
      </w:r>
    </w:p>
    <w:p w14:paraId="3594D1B6" w14:textId="77777777" w:rsidR="003866F1" w:rsidRDefault="00A75F5C">
      <w:pPr>
        <w:spacing w:after="0" w:line="240" w:lineRule="auto"/>
      </w:pPr>
      <w:r>
        <w:rPr>
          <w:rFonts w:ascii="Courier New" w:eastAsia="Courier New" w:hAnsi="Courier New"/>
          <w:sz w:val="9"/>
        </w:rPr>
        <w:t xml:space="preserve">  padding: 6px 16px;</w:t>
      </w:r>
    </w:p>
    <w:p w14:paraId="293E095D" w14:textId="77777777" w:rsidR="003866F1" w:rsidRDefault="00A75F5C">
      <w:pPr>
        <w:spacing w:after="0" w:line="240" w:lineRule="auto"/>
      </w:pPr>
      <w:r>
        <w:rPr>
          <w:rFonts w:ascii="Courier New" w:eastAsia="Courier New" w:hAnsi="Courier New"/>
          <w:sz w:val="9"/>
        </w:rPr>
        <w:t xml:space="preserve">  border-radius: 20px;</w:t>
      </w:r>
    </w:p>
    <w:p w14:paraId="4BF9EAE2" w14:textId="77777777" w:rsidR="003866F1" w:rsidRDefault="00A75F5C">
      <w:pPr>
        <w:spacing w:after="0" w:line="240" w:lineRule="auto"/>
      </w:pPr>
      <w:r>
        <w:rPr>
          <w:rFonts w:ascii="Courier New" w:eastAsia="Courier New" w:hAnsi="Courier New"/>
          <w:sz w:val="9"/>
        </w:rPr>
        <w:t xml:space="preserve">  font-size: 13px;</w:t>
      </w:r>
    </w:p>
    <w:p w14:paraId="4DB4BF7C" w14:textId="77777777" w:rsidR="003866F1" w:rsidRDefault="00A75F5C">
      <w:pPr>
        <w:spacing w:after="0" w:line="240" w:lineRule="auto"/>
      </w:pPr>
      <w:r>
        <w:rPr>
          <w:rFonts w:ascii="Courier New" w:eastAsia="Courier New" w:hAnsi="Courier New"/>
          <w:sz w:val="9"/>
        </w:rPr>
        <w:t xml:space="preserve">  font-weight: 600;</w:t>
      </w:r>
    </w:p>
    <w:p w14:paraId="2A22DAA7" w14:textId="77777777" w:rsidR="003866F1" w:rsidRDefault="00A75F5C">
      <w:pPr>
        <w:spacing w:after="0" w:line="240" w:lineRule="auto"/>
      </w:pPr>
      <w:r>
        <w:rPr>
          <w:rFonts w:ascii="Courier New" w:eastAsia="Courier New" w:hAnsi="Courier New"/>
          <w:sz w:val="9"/>
        </w:rPr>
        <w:t xml:space="preserve">  margin-bottom: 1.2rem;</w:t>
      </w:r>
    </w:p>
    <w:p w14:paraId="162B1402" w14:textId="77777777" w:rsidR="003866F1" w:rsidRDefault="00A75F5C">
      <w:pPr>
        <w:spacing w:after="0" w:line="240" w:lineRule="auto"/>
      </w:pPr>
      <w:r>
        <w:rPr>
          <w:rFonts w:ascii="Courier New" w:eastAsia="Courier New" w:hAnsi="Courier New"/>
          <w:sz w:val="9"/>
        </w:rPr>
        <w:t xml:space="preserve">  border: 1px solid var(--lavender-300);</w:t>
      </w:r>
    </w:p>
    <w:p w14:paraId="0DAB5451" w14:textId="77777777" w:rsidR="003866F1" w:rsidRDefault="00A75F5C">
      <w:pPr>
        <w:spacing w:after="0" w:line="240" w:lineRule="auto"/>
      </w:pPr>
      <w:r>
        <w:rPr>
          <w:rFonts w:ascii="Courier New" w:eastAsia="Courier New" w:hAnsi="Courier New"/>
          <w:sz w:val="9"/>
        </w:rPr>
        <w:t>}</w:t>
      </w:r>
    </w:p>
    <w:p w14:paraId="00CE54C3" w14:textId="77777777" w:rsidR="003866F1" w:rsidRDefault="003866F1">
      <w:pPr>
        <w:spacing w:after="0" w:line="240" w:lineRule="auto"/>
      </w:pPr>
    </w:p>
    <w:p w14:paraId="06966C33" w14:textId="77777777" w:rsidR="003866F1" w:rsidRDefault="00A75F5C">
      <w:pPr>
        <w:spacing w:after="0" w:line="240" w:lineRule="auto"/>
      </w:pPr>
      <w:r>
        <w:rPr>
          <w:rFonts w:ascii="Courier New" w:eastAsia="Courier New" w:hAnsi="Courier New"/>
          <w:sz w:val="9"/>
        </w:rPr>
        <w:t>.hero-content h1 {</w:t>
      </w:r>
    </w:p>
    <w:p w14:paraId="53C18C36" w14:textId="77777777" w:rsidR="003866F1" w:rsidRDefault="00A75F5C">
      <w:pPr>
        <w:spacing w:after="0" w:line="240" w:lineRule="auto"/>
      </w:pPr>
      <w:r>
        <w:rPr>
          <w:rFonts w:ascii="Courier New" w:eastAsia="Courier New" w:hAnsi="Courier New"/>
          <w:sz w:val="9"/>
        </w:rPr>
        <w:t xml:space="preserve">  font-size: 48px;</w:t>
      </w:r>
    </w:p>
    <w:p w14:paraId="432CD4FB" w14:textId="77777777" w:rsidR="003866F1" w:rsidRDefault="00A75F5C">
      <w:pPr>
        <w:spacing w:after="0" w:line="240" w:lineRule="auto"/>
      </w:pPr>
      <w:r>
        <w:rPr>
          <w:rFonts w:ascii="Courier New" w:eastAsia="Courier New" w:hAnsi="Courier New"/>
          <w:sz w:val="9"/>
        </w:rPr>
        <w:t xml:space="preserve">  font-weight: 800;</w:t>
      </w:r>
    </w:p>
    <w:p w14:paraId="29F38836" w14:textId="77777777" w:rsidR="003866F1" w:rsidRDefault="00A75F5C">
      <w:pPr>
        <w:spacing w:after="0" w:line="240" w:lineRule="auto"/>
      </w:pPr>
      <w:r>
        <w:rPr>
          <w:rFonts w:ascii="Courier New" w:eastAsia="Courier New" w:hAnsi="Courier New"/>
          <w:sz w:val="9"/>
        </w:rPr>
        <w:t xml:space="preserve">  color: var(--gray-900);</w:t>
      </w:r>
    </w:p>
    <w:p w14:paraId="7EBD5016" w14:textId="77777777" w:rsidR="003866F1" w:rsidRDefault="00A75F5C">
      <w:pPr>
        <w:spacing w:after="0" w:line="240" w:lineRule="auto"/>
      </w:pPr>
      <w:r>
        <w:rPr>
          <w:rFonts w:ascii="Courier New" w:eastAsia="Courier New" w:hAnsi="Courier New"/>
          <w:sz w:val="9"/>
        </w:rPr>
        <w:t xml:space="preserve">  line-height: 1.15;</w:t>
      </w:r>
    </w:p>
    <w:p w14:paraId="3FB65F58" w14:textId="77777777" w:rsidR="003866F1" w:rsidRDefault="00A75F5C">
      <w:pPr>
        <w:spacing w:after="0" w:line="240" w:lineRule="auto"/>
      </w:pPr>
      <w:r>
        <w:rPr>
          <w:rFonts w:ascii="Courier New" w:eastAsia="Courier New" w:hAnsi="Courier New"/>
          <w:sz w:val="9"/>
        </w:rPr>
        <w:t xml:space="preserve">  margin-bottom: 8px;</w:t>
      </w:r>
    </w:p>
    <w:p w14:paraId="5274767A" w14:textId="77777777" w:rsidR="003866F1" w:rsidRDefault="00A75F5C">
      <w:pPr>
        <w:spacing w:after="0" w:line="240" w:lineRule="auto"/>
      </w:pPr>
      <w:r>
        <w:rPr>
          <w:rFonts w:ascii="Courier New" w:eastAsia="Courier New" w:hAnsi="Courier New"/>
          <w:sz w:val="9"/>
        </w:rPr>
        <w:t>}</w:t>
      </w:r>
    </w:p>
    <w:p w14:paraId="58F21969" w14:textId="77777777" w:rsidR="003866F1" w:rsidRDefault="003866F1">
      <w:pPr>
        <w:spacing w:after="0" w:line="240" w:lineRule="auto"/>
      </w:pPr>
    </w:p>
    <w:p w14:paraId="5AC5AAFB" w14:textId="77777777" w:rsidR="003866F1" w:rsidRDefault="00A75F5C">
      <w:pPr>
        <w:spacing w:after="0" w:line="240" w:lineRule="auto"/>
      </w:pPr>
      <w:r>
        <w:rPr>
          <w:rFonts w:ascii="Courier New" w:eastAsia="Courier New" w:hAnsi="Courier New"/>
          <w:sz w:val="9"/>
        </w:rPr>
        <w:t>.hero-content h1 span {</w:t>
      </w:r>
    </w:p>
    <w:p w14:paraId="6C3D5737" w14:textId="77777777" w:rsidR="003866F1" w:rsidRDefault="00A75F5C">
      <w:pPr>
        <w:spacing w:after="0" w:line="240" w:lineRule="auto"/>
      </w:pPr>
      <w:r>
        <w:rPr>
          <w:rFonts w:ascii="Courier New" w:eastAsia="Courier New" w:hAnsi="Courier New"/>
          <w:sz w:val="9"/>
        </w:rPr>
        <w:t xml:space="preserve">  color: var(--lavender-600);</w:t>
      </w:r>
    </w:p>
    <w:p w14:paraId="0847D8BD" w14:textId="77777777" w:rsidR="003866F1" w:rsidRDefault="00A75F5C">
      <w:pPr>
        <w:spacing w:after="0" w:line="240" w:lineRule="auto"/>
      </w:pPr>
      <w:r>
        <w:rPr>
          <w:rFonts w:ascii="Courier New" w:eastAsia="Courier New" w:hAnsi="Courier New"/>
          <w:sz w:val="9"/>
        </w:rPr>
        <w:t>}</w:t>
      </w:r>
    </w:p>
    <w:p w14:paraId="47527299" w14:textId="77777777" w:rsidR="003866F1" w:rsidRDefault="003866F1">
      <w:pPr>
        <w:spacing w:after="0" w:line="240" w:lineRule="auto"/>
      </w:pPr>
    </w:p>
    <w:p w14:paraId="41032A4E" w14:textId="77777777" w:rsidR="003866F1" w:rsidRDefault="00A75F5C">
      <w:pPr>
        <w:spacing w:after="0" w:line="240" w:lineRule="auto"/>
      </w:pPr>
      <w:r>
        <w:rPr>
          <w:rFonts w:ascii="Courier New" w:eastAsia="Courier New" w:hAnsi="Courier New"/>
          <w:sz w:val="9"/>
        </w:rPr>
        <w:t>.hero-tagline {</w:t>
      </w:r>
    </w:p>
    <w:p w14:paraId="317ABA32" w14:textId="77777777" w:rsidR="003866F1" w:rsidRDefault="00A75F5C">
      <w:pPr>
        <w:spacing w:after="0" w:line="240" w:lineRule="auto"/>
      </w:pPr>
      <w:r>
        <w:rPr>
          <w:rFonts w:ascii="Courier New" w:eastAsia="Courier New" w:hAnsi="Courier New"/>
          <w:sz w:val="9"/>
        </w:rPr>
        <w:t xml:space="preserve">  font-size: 18px;</w:t>
      </w:r>
    </w:p>
    <w:p w14:paraId="4C45CB0F" w14:textId="77777777" w:rsidR="003866F1" w:rsidRDefault="00A75F5C">
      <w:pPr>
        <w:spacing w:after="0" w:line="240" w:lineRule="auto"/>
      </w:pPr>
      <w:r>
        <w:rPr>
          <w:rFonts w:ascii="Courier New" w:eastAsia="Courier New" w:hAnsi="Courier New"/>
          <w:sz w:val="9"/>
        </w:rPr>
        <w:t xml:space="preserve">  color: var(--lavender-500);</w:t>
      </w:r>
    </w:p>
    <w:p w14:paraId="2C8BCF73" w14:textId="77777777" w:rsidR="003866F1" w:rsidRDefault="00A75F5C">
      <w:pPr>
        <w:spacing w:after="0" w:line="240" w:lineRule="auto"/>
      </w:pPr>
      <w:r>
        <w:rPr>
          <w:rFonts w:ascii="Courier New" w:eastAsia="Courier New" w:hAnsi="Courier New"/>
          <w:sz w:val="9"/>
        </w:rPr>
        <w:t xml:space="preserve">  font-style: italic;</w:t>
      </w:r>
    </w:p>
    <w:p w14:paraId="0AA22FD2" w14:textId="77777777" w:rsidR="003866F1" w:rsidRDefault="00A75F5C">
      <w:pPr>
        <w:spacing w:after="0" w:line="240" w:lineRule="auto"/>
      </w:pPr>
      <w:r>
        <w:rPr>
          <w:rFonts w:ascii="Courier New" w:eastAsia="Courier New" w:hAnsi="Courier New"/>
          <w:sz w:val="9"/>
        </w:rPr>
        <w:t xml:space="preserve">  margin-bottom: 16px;</w:t>
      </w:r>
    </w:p>
    <w:p w14:paraId="0B1131E1" w14:textId="77777777" w:rsidR="003866F1" w:rsidRDefault="00A75F5C">
      <w:pPr>
        <w:spacing w:after="0" w:line="240" w:lineRule="auto"/>
      </w:pPr>
      <w:r>
        <w:rPr>
          <w:rFonts w:ascii="Courier New" w:eastAsia="Courier New" w:hAnsi="Courier New"/>
          <w:sz w:val="9"/>
        </w:rPr>
        <w:t>}</w:t>
      </w:r>
    </w:p>
    <w:p w14:paraId="2DB34D1F" w14:textId="77777777" w:rsidR="003866F1" w:rsidRDefault="003866F1">
      <w:pPr>
        <w:spacing w:after="0" w:line="240" w:lineRule="auto"/>
      </w:pPr>
    </w:p>
    <w:p w14:paraId="52A26392" w14:textId="77777777" w:rsidR="003866F1" w:rsidRDefault="00A75F5C">
      <w:pPr>
        <w:spacing w:after="0" w:line="240" w:lineRule="auto"/>
      </w:pPr>
      <w:r>
        <w:rPr>
          <w:rFonts w:ascii="Courier New" w:eastAsia="Courier New" w:hAnsi="Courier New"/>
          <w:sz w:val="9"/>
        </w:rPr>
        <w:t>.hero-desc {</w:t>
      </w:r>
    </w:p>
    <w:p w14:paraId="3AD2B28E" w14:textId="77777777" w:rsidR="003866F1" w:rsidRDefault="00A75F5C">
      <w:pPr>
        <w:spacing w:after="0" w:line="240" w:lineRule="auto"/>
      </w:pPr>
      <w:r>
        <w:rPr>
          <w:rFonts w:ascii="Courier New" w:eastAsia="Courier New" w:hAnsi="Courier New"/>
          <w:sz w:val="9"/>
        </w:rPr>
        <w:t xml:space="preserve">  font-size: 16px;</w:t>
      </w:r>
    </w:p>
    <w:p w14:paraId="4018B53F" w14:textId="77777777" w:rsidR="003866F1" w:rsidRDefault="00A75F5C">
      <w:pPr>
        <w:spacing w:after="0" w:line="240" w:lineRule="auto"/>
      </w:pPr>
      <w:r>
        <w:rPr>
          <w:rFonts w:ascii="Courier New" w:eastAsia="Courier New" w:hAnsi="Courier New"/>
          <w:sz w:val="9"/>
        </w:rPr>
        <w:t xml:space="preserve">  color: var(--gray-500);</w:t>
      </w:r>
    </w:p>
    <w:p w14:paraId="0EEE0C8E" w14:textId="77777777" w:rsidR="003866F1" w:rsidRDefault="00A75F5C">
      <w:pPr>
        <w:spacing w:after="0" w:line="240" w:lineRule="auto"/>
      </w:pPr>
      <w:r>
        <w:rPr>
          <w:rFonts w:ascii="Courier New" w:eastAsia="Courier New" w:hAnsi="Courier New"/>
          <w:sz w:val="9"/>
        </w:rPr>
        <w:t xml:space="preserve">  line-height: 1.8;</w:t>
      </w:r>
    </w:p>
    <w:p w14:paraId="5D644ED1" w14:textId="77777777" w:rsidR="003866F1" w:rsidRDefault="00A75F5C">
      <w:pPr>
        <w:spacing w:after="0" w:line="240" w:lineRule="auto"/>
      </w:pPr>
      <w:r>
        <w:rPr>
          <w:rFonts w:ascii="Courier New" w:eastAsia="Courier New" w:hAnsi="Courier New"/>
          <w:sz w:val="9"/>
        </w:rPr>
        <w:t xml:space="preserve">  margin-bottom: 2.5rem;</w:t>
      </w:r>
    </w:p>
    <w:p w14:paraId="6C30A0B5" w14:textId="77777777" w:rsidR="003866F1" w:rsidRDefault="00A75F5C">
      <w:pPr>
        <w:spacing w:after="0" w:line="240" w:lineRule="auto"/>
      </w:pPr>
      <w:r>
        <w:rPr>
          <w:rFonts w:ascii="Courier New" w:eastAsia="Courier New" w:hAnsi="Courier New"/>
          <w:sz w:val="9"/>
        </w:rPr>
        <w:t>}</w:t>
      </w:r>
    </w:p>
    <w:p w14:paraId="20923877" w14:textId="77777777" w:rsidR="003866F1" w:rsidRDefault="003866F1">
      <w:pPr>
        <w:spacing w:after="0" w:line="240" w:lineRule="auto"/>
      </w:pPr>
    </w:p>
    <w:p w14:paraId="248CF8AF" w14:textId="77777777" w:rsidR="003866F1" w:rsidRDefault="00A75F5C">
      <w:pPr>
        <w:spacing w:after="0" w:line="240" w:lineRule="auto"/>
      </w:pPr>
      <w:r>
        <w:rPr>
          <w:rFonts w:ascii="Courier New" w:eastAsia="Courier New" w:hAnsi="Courier New"/>
          <w:sz w:val="9"/>
        </w:rPr>
        <w:t>.hero-btns {</w:t>
      </w:r>
    </w:p>
    <w:p w14:paraId="4F2D280A" w14:textId="77777777" w:rsidR="003866F1" w:rsidRDefault="00A75F5C">
      <w:pPr>
        <w:spacing w:after="0" w:line="240" w:lineRule="auto"/>
      </w:pPr>
      <w:r>
        <w:rPr>
          <w:rFonts w:ascii="Courier New" w:eastAsia="Courier New" w:hAnsi="Courier New"/>
          <w:sz w:val="9"/>
        </w:rPr>
        <w:t xml:space="preserve">  display: flex;</w:t>
      </w:r>
    </w:p>
    <w:p w14:paraId="1265F901" w14:textId="77777777" w:rsidR="003866F1" w:rsidRDefault="00A75F5C">
      <w:pPr>
        <w:spacing w:after="0" w:line="240" w:lineRule="auto"/>
      </w:pPr>
      <w:r>
        <w:rPr>
          <w:rFonts w:ascii="Courier New" w:eastAsia="Courier New" w:hAnsi="Courier New"/>
          <w:sz w:val="9"/>
        </w:rPr>
        <w:lastRenderedPageBreak/>
        <w:t xml:space="preserve">  gap: 14px;</w:t>
      </w:r>
    </w:p>
    <w:p w14:paraId="6D0E4805" w14:textId="77777777" w:rsidR="003866F1" w:rsidRDefault="00A75F5C">
      <w:pPr>
        <w:spacing w:after="0" w:line="240" w:lineRule="auto"/>
      </w:pPr>
      <w:r>
        <w:rPr>
          <w:rFonts w:ascii="Courier New" w:eastAsia="Courier New" w:hAnsi="Courier New"/>
          <w:sz w:val="9"/>
        </w:rPr>
        <w:t xml:space="preserve">  flex-wrap: wrap;</w:t>
      </w:r>
    </w:p>
    <w:p w14:paraId="57EDCB8B" w14:textId="77777777" w:rsidR="003866F1" w:rsidRDefault="00A75F5C">
      <w:pPr>
        <w:spacing w:after="0" w:line="240" w:lineRule="auto"/>
      </w:pPr>
      <w:r>
        <w:rPr>
          <w:rFonts w:ascii="Courier New" w:eastAsia="Courier New" w:hAnsi="Courier New"/>
          <w:sz w:val="9"/>
        </w:rPr>
        <w:t>}</w:t>
      </w:r>
    </w:p>
    <w:p w14:paraId="58A68AB5" w14:textId="77777777" w:rsidR="003866F1" w:rsidRDefault="003866F1">
      <w:pPr>
        <w:spacing w:after="0" w:line="240" w:lineRule="auto"/>
      </w:pPr>
    </w:p>
    <w:p w14:paraId="08241B39" w14:textId="77777777" w:rsidR="003866F1" w:rsidRDefault="00A75F5C">
      <w:pPr>
        <w:spacing w:after="0" w:line="240" w:lineRule="auto"/>
      </w:pPr>
      <w:r>
        <w:rPr>
          <w:rFonts w:ascii="Courier New" w:eastAsia="Courier New" w:hAnsi="Courier New"/>
          <w:sz w:val="9"/>
        </w:rPr>
        <w:t>/* Hero Visual */</w:t>
      </w:r>
    </w:p>
    <w:p w14:paraId="6C350889" w14:textId="77777777" w:rsidR="003866F1" w:rsidRDefault="00A75F5C">
      <w:pPr>
        <w:spacing w:after="0" w:line="240" w:lineRule="auto"/>
      </w:pPr>
      <w:r>
        <w:rPr>
          <w:rFonts w:ascii="Courier New" w:eastAsia="Courier New" w:hAnsi="Courier New"/>
          <w:sz w:val="9"/>
        </w:rPr>
        <w:t>.hero-visual {</w:t>
      </w:r>
    </w:p>
    <w:p w14:paraId="49955DC4" w14:textId="77777777" w:rsidR="003866F1" w:rsidRDefault="00A75F5C">
      <w:pPr>
        <w:spacing w:after="0" w:line="240" w:lineRule="auto"/>
      </w:pPr>
      <w:r>
        <w:rPr>
          <w:rFonts w:ascii="Courier New" w:eastAsia="Courier New" w:hAnsi="Courier New"/>
          <w:sz w:val="9"/>
        </w:rPr>
        <w:t xml:space="preserve">  flex: 1;</w:t>
      </w:r>
    </w:p>
    <w:p w14:paraId="023AF48F" w14:textId="77777777" w:rsidR="003866F1" w:rsidRDefault="00A75F5C">
      <w:pPr>
        <w:spacing w:after="0" w:line="240" w:lineRule="auto"/>
      </w:pPr>
      <w:r>
        <w:rPr>
          <w:rFonts w:ascii="Courier New" w:eastAsia="Courier New" w:hAnsi="Courier New"/>
          <w:sz w:val="9"/>
        </w:rPr>
        <w:t xml:space="preserve">  display: flex;</w:t>
      </w:r>
    </w:p>
    <w:p w14:paraId="2AC4C8F3" w14:textId="77777777" w:rsidR="003866F1" w:rsidRDefault="00A75F5C">
      <w:pPr>
        <w:spacing w:after="0" w:line="240" w:lineRule="auto"/>
      </w:pPr>
      <w:r>
        <w:rPr>
          <w:rFonts w:ascii="Courier New" w:eastAsia="Courier New" w:hAnsi="Courier New"/>
          <w:sz w:val="9"/>
        </w:rPr>
        <w:t xml:space="preserve">  justify-content: center;</w:t>
      </w:r>
    </w:p>
    <w:p w14:paraId="5A5DD231" w14:textId="77777777" w:rsidR="003866F1" w:rsidRDefault="00A75F5C">
      <w:pPr>
        <w:spacing w:after="0" w:line="240" w:lineRule="auto"/>
      </w:pPr>
      <w:r>
        <w:rPr>
          <w:rFonts w:ascii="Courier New" w:eastAsia="Courier New" w:hAnsi="Courier New"/>
          <w:sz w:val="9"/>
        </w:rPr>
        <w:t>}</w:t>
      </w:r>
    </w:p>
    <w:p w14:paraId="5C559052" w14:textId="77777777" w:rsidR="003866F1" w:rsidRDefault="003866F1">
      <w:pPr>
        <w:spacing w:after="0" w:line="240" w:lineRule="auto"/>
      </w:pPr>
    </w:p>
    <w:p w14:paraId="598E708E" w14:textId="77777777" w:rsidR="003866F1" w:rsidRDefault="00A75F5C">
      <w:pPr>
        <w:spacing w:after="0" w:line="240" w:lineRule="auto"/>
      </w:pPr>
      <w:r>
        <w:rPr>
          <w:rFonts w:ascii="Courier New" w:eastAsia="Courier New" w:hAnsi="Courier New"/>
          <w:sz w:val="9"/>
        </w:rPr>
        <w:t>.hero-card-float {</w:t>
      </w:r>
    </w:p>
    <w:p w14:paraId="4880DE76" w14:textId="77777777" w:rsidR="003866F1" w:rsidRDefault="00A75F5C">
      <w:pPr>
        <w:spacing w:after="0" w:line="240" w:lineRule="auto"/>
      </w:pPr>
      <w:r>
        <w:rPr>
          <w:rFonts w:ascii="Courier New" w:eastAsia="Courier New" w:hAnsi="Courier New"/>
          <w:sz w:val="9"/>
        </w:rPr>
        <w:t xml:space="preserve">  display: grid;</w:t>
      </w:r>
    </w:p>
    <w:p w14:paraId="12E33DC5" w14:textId="77777777" w:rsidR="003866F1" w:rsidRDefault="00A75F5C">
      <w:pPr>
        <w:spacing w:after="0" w:line="240" w:lineRule="auto"/>
      </w:pPr>
      <w:r>
        <w:rPr>
          <w:rFonts w:ascii="Courier New" w:eastAsia="Courier New" w:hAnsi="Courier New"/>
          <w:sz w:val="9"/>
        </w:rPr>
        <w:t xml:space="preserve">  grid-template-columns: 1fr 1fr;</w:t>
      </w:r>
    </w:p>
    <w:p w14:paraId="32C56D6F" w14:textId="77777777" w:rsidR="003866F1" w:rsidRDefault="00A75F5C">
      <w:pPr>
        <w:spacing w:after="0" w:line="240" w:lineRule="auto"/>
      </w:pPr>
      <w:r>
        <w:rPr>
          <w:rFonts w:ascii="Courier New" w:eastAsia="Courier New" w:hAnsi="Courier New"/>
          <w:sz w:val="9"/>
        </w:rPr>
        <w:t xml:space="preserve">  gap: 16px;</w:t>
      </w:r>
    </w:p>
    <w:p w14:paraId="5B03FE02" w14:textId="77777777" w:rsidR="003866F1" w:rsidRDefault="00A75F5C">
      <w:pPr>
        <w:spacing w:after="0" w:line="240" w:lineRule="auto"/>
      </w:pPr>
      <w:r>
        <w:rPr>
          <w:rFonts w:ascii="Courier New" w:eastAsia="Courier New" w:hAnsi="Courier New"/>
          <w:sz w:val="9"/>
        </w:rPr>
        <w:t xml:space="preserve">  max-width: 280px;</w:t>
      </w:r>
    </w:p>
    <w:p w14:paraId="433485E4" w14:textId="77777777" w:rsidR="003866F1" w:rsidRDefault="00A75F5C">
      <w:pPr>
        <w:spacing w:after="0" w:line="240" w:lineRule="auto"/>
      </w:pPr>
      <w:r>
        <w:rPr>
          <w:rFonts w:ascii="Courier New" w:eastAsia="Courier New" w:hAnsi="Courier New"/>
          <w:sz w:val="9"/>
        </w:rPr>
        <w:t>}</w:t>
      </w:r>
    </w:p>
    <w:p w14:paraId="51015CA2" w14:textId="77777777" w:rsidR="003866F1" w:rsidRDefault="003866F1">
      <w:pPr>
        <w:spacing w:after="0" w:line="240" w:lineRule="auto"/>
      </w:pPr>
    </w:p>
    <w:p w14:paraId="3C4BA6C4" w14:textId="77777777" w:rsidR="003866F1" w:rsidRDefault="00A75F5C">
      <w:pPr>
        <w:spacing w:after="0" w:line="240" w:lineRule="auto"/>
      </w:pPr>
      <w:r>
        <w:rPr>
          <w:rFonts w:ascii="Courier New" w:eastAsia="Courier New" w:hAnsi="Courier New"/>
          <w:sz w:val="9"/>
        </w:rPr>
        <w:t>.float-item {</w:t>
      </w:r>
    </w:p>
    <w:p w14:paraId="3D4986F8" w14:textId="77777777" w:rsidR="003866F1" w:rsidRDefault="00A75F5C">
      <w:pPr>
        <w:spacing w:after="0" w:line="240" w:lineRule="auto"/>
      </w:pPr>
      <w:r>
        <w:rPr>
          <w:rFonts w:ascii="Courier New" w:eastAsia="Courier New" w:hAnsi="Courier New"/>
          <w:sz w:val="9"/>
        </w:rPr>
        <w:t xml:space="preserve">  background: white;</w:t>
      </w:r>
    </w:p>
    <w:p w14:paraId="48CBA2CC" w14:textId="77777777" w:rsidR="003866F1" w:rsidRDefault="00A75F5C">
      <w:pPr>
        <w:spacing w:after="0" w:line="240" w:lineRule="auto"/>
      </w:pPr>
      <w:r>
        <w:rPr>
          <w:rFonts w:ascii="Courier New" w:eastAsia="Courier New" w:hAnsi="Courier New"/>
          <w:sz w:val="9"/>
        </w:rPr>
        <w:t xml:space="preserve">  border-radius: var(--radius);</w:t>
      </w:r>
    </w:p>
    <w:p w14:paraId="4731499F" w14:textId="77777777" w:rsidR="003866F1" w:rsidRDefault="00A75F5C">
      <w:pPr>
        <w:spacing w:after="0" w:line="240" w:lineRule="auto"/>
      </w:pPr>
      <w:r>
        <w:rPr>
          <w:rFonts w:ascii="Courier New" w:eastAsia="Courier New" w:hAnsi="Courier New"/>
          <w:sz w:val="9"/>
        </w:rPr>
        <w:t xml:space="preserve">  padding: 22px 16px;</w:t>
      </w:r>
    </w:p>
    <w:p w14:paraId="48E2269D" w14:textId="77777777" w:rsidR="003866F1" w:rsidRDefault="00A75F5C">
      <w:pPr>
        <w:spacing w:after="0" w:line="240" w:lineRule="auto"/>
      </w:pPr>
      <w:r>
        <w:rPr>
          <w:rFonts w:ascii="Courier New" w:eastAsia="Courier New" w:hAnsi="Courier New"/>
          <w:sz w:val="9"/>
        </w:rPr>
        <w:t xml:space="preserve">  text-align: center;</w:t>
      </w:r>
    </w:p>
    <w:p w14:paraId="26F02450" w14:textId="77777777" w:rsidR="003866F1" w:rsidRDefault="00A75F5C">
      <w:pPr>
        <w:spacing w:after="0" w:line="240" w:lineRule="auto"/>
      </w:pPr>
      <w:r>
        <w:rPr>
          <w:rFonts w:ascii="Courier New" w:eastAsia="Courier New" w:hAnsi="Courier New"/>
          <w:sz w:val="9"/>
        </w:rPr>
        <w:t xml:space="preserve">  box-shadow: var(--shadow-md);</w:t>
      </w:r>
    </w:p>
    <w:p w14:paraId="65ADCB48" w14:textId="77777777" w:rsidR="003866F1" w:rsidRDefault="00A75F5C">
      <w:pPr>
        <w:spacing w:after="0" w:line="240" w:lineRule="auto"/>
      </w:pPr>
      <w:r>
        <w:rPr>
          <w:rFonts w:ascii="Courier New" w:eastAsia="Courier New" w:hAnsi="Courier New"/>
          <w:sz w:val="9"/>
        </w:rPr>
        <w:t xml:space="preserve">  border: 1px solid var(--lavender-200);</w:t>
      </w:r>
    </w:p>
    <w:p w14:paraId="575C682A" w14:textId="77777777" w:rsidR="003866F1" w:rsidRDefault="00A75F5C">
      <w:pPr>
        <w:spacing w:after="0" w:line="240" w:lineRule="auto"/>
      </w:pPr>
      <w:r>
        <w:rPr>
          <w:rFonts w:ascii="Courier New" w:eastAsia="Courier New" w:hAnsi="Courier New"/>
          <w:sz w:val="9"/>
        </w:rPr>
        <w:t xml:space="preserve">  animation: float 3s ease-in-out infinite;</w:t>
      </w:r>
    </w:p>
    <w:p w14:paraId="0F14F963" w14:textId="77777777" w:rsidR="003866F1" w:rsidRDefault="00A75F5C">
      <w:pPr>
        <w:spacing w:after="0" w:line="240" w:lineRule="auto"/>
      </w:pPr>
      <w:r>
        <w:rPr>
          <w:rFonts w:ascii="Courier New" w:eastAsia="Courier New" w:hAnsi="Courier New"/>
          <w:sz w:val="9"/>
        </w:rPr>
        <w:t>}</w:t>
      </w:r>
    </w:p>
    <w:p w14:paraId="32B0148C" w14:textId="77777777" w:rsidR="003866F1" w:rsidRDefault="003866F1">
      <w:pPr>
        <w:spacing w:after="0" w:line="240" w:lineRule="auto"/>
      </w:pPr>
    </w:p>
    <w:p w14:paraId="28110093" w14:textId="77777777" w:rsidR="003866F1" w:rsidRDefault="00A75F5C">
      <w:pPr>
        <w:spacing w:after="0" w:line="240" w:lineRule="auto"/>
      </w:pPr>
      <w:r>
        <w:rPr>
          <w:rFonts w:ascii="Courier New" w:eastAsia="Courier New" w:hAnsi="Courier New"/>
          <w:sz w:val="9"/>
        </w:rPr>
        <w:t>.float-item:nth-child(2) { animation-delay: 0.5s; }</w:t>
      </w:r>
    </w:p>
    <w:p w14:paraId="2F4FC658" w14:textId="77777777" w:rsidR="003866F1" w:rsidRDefault="00A75F5C">
      <w:pPr>
        <w:spacing w:after="0" w:line="240" w:lineRule="auto"/>
      </w:pPr>
      <w:r>
        <w:rPr>
          <w:rFonts w:ascii="Courier New" w:eastAsia="Courier New" w:hAnsi="Courier New"/>
          <w:sz w:val="9"/>
        </w:rPr>
        <w:t>.float-item:nth-child(3) { animation-delay: 1s; }</w:t>
      </w:r>
    </w:p>
    <w:p w14:paraId="2278E7A0" w14:textId="77777777" w:rsidR="003866F1" w:rsidRDefault="00A75F5C">
      <w:pPr>
        <w:spacing w:after="0" w:line="240" w:lineRule="auto"/>
      </w:pPr>
      <w:r>
        <w:rPr>
          <w:rFonts w:ascii="Courier New" w:eastAsia="Courier New" w:hAnsi="Courier New"/>
          <w:sz w:val="9"/>
        </w:rPr>
        <w:t>.float-item:nth-child(4) { animation-delay: 1.5s; }</w:t>
      </w:r>
    </w:p>
    <w:p w14:paraId="135AADCF" w14:textId="77777777" w:rsidR="003866F1" w:rsidRDefault="003866F1">
      <w:pPr>
        <w:spacing w:after="0" w:line="240" w:lineRule="auto"/>
      </w:pPr>
    </w:p>
    <w:p w14:paraId="18CA9905" w14:textId="77777777" w:rsidR="003866F1" w:rsidRDefault="00A75F5C">
      <w:pPr>
        <w:spacing w:after="0" w:line="240" w:lineRule="auto"/>
      </w:pPr>
      <w:r>
        <w:rPr>
          <w:rFonts w:ascii="Courier New" w:eastAsia="Courier New" w:hAnsi="Courier New"/>
          <w:sz w:val="9"/>
        </w:rPr>
        <w:t>.float-item span {</w:t>
      </w:r>
    </w:p>
    <w:p w14:paraId="2F5D1ED9" w14:textId="77777777" w:rsidR="003866F1" w:rsidRDefault="00A75F5C">
      <w:pPr>
        <w:spacing w:after="0" w:line="240" w:lineRule="auto"/>
      </w:pPr>
      <w:r>
        <w:rPr>
          <w:rFonts w:ascii="Courier New" w:eastAsia="Courier New" w:hAnsi="Courier New"/>
          <w:sz w:val="9"/>
        </w:rPr>
        <w:t xml:space="preserve">  font-size: 30px;</w:t>
      </w:r>
    </w:p>
    <w:p w14:paraId="22752FFE" w14:textId="77777777" w:rsidR="003866F1" w:rsidRDefault="00A75F5C">
      <w:pPr>
        <w:spacing w:after="0" w:line="240" w:lineRule="auto"/>
      </w:pPr>
      <w:r>
        <w:rPr>
          <w:rFonts w:ascii="Courier New" w:eastAsia="Courier New" w:hAnsi="Courier New"/>
          <w:sz w:val="9"/>
        </w:rPr>
        <w:t xml:space="preserve">  display: block;</w:t>
      </w:r>
    </w:p>
    <w:p w14:paraId="04BEEFDB" w14:textId="77777777" w:rsidR="003866F1" w:rsidRDefault="00A75F5C">
      <w:pPr>
        <w:spacing w:after="0" w:line="240" w:lineRule="auto"/>
      </w:pPr>
      <w:r>
        <w:rPr>
          <w:rFonts w:ascii="Courier New" w:eastAsia="Courier New" w:hAnsi="Courier New"/>
          <w:sz w:val="9"/>
        </w:rPr>
        <w:t xml:space="preserve">  margin-bottom: 8px;</w:t>
      </w:r>
    </w:p>
    <w:p w14:paraId="2C044A19" w14:textId="77777777" w:rsidR="003866F1" w:rsidRDefault="00A75F5C">
      <w:pPr>
        <w:spacing w:after="0" w:line="240" w:lineRule="auto"/>
      </w:pPr>
      <w:r>
        <w:rPr>
          <w:rFonts w:ascii="Courier New" w:eastAsia="Courier New" w:hAnsi="Courier New"/>
          <w:sz w:val="9"/>
        </w:rPr>
        <w:t>}</w:t>
      </w:r>
    </w:p>
    <w:p w14:paraId="3B9B7AFF" w14:textId="77777777" w:rsidR="003866F1" w:rsidRDefault="003866F1">
      <w:pPr>
        <w:spacing w:after="0" w:line="240" w:lineRule="auto"/>
      </w:pPr>
    </w:p>
    <w:p w14:paraId="56CA6147" w14:textId="77777777" w:rsidR="003866F1" w:rsidRDefault="00A75F5C">
      <w:pPr>
        <w:spacing w:after="0" w:line="240" w:lineRule="auto"/>
      </w:pPr>
      <w:r>
        <w:rPr>
          <w:rFonts w:ascii="Courier New" w:eastAsia="Courier New" w:hAnsi="Courier New"/>
          <w:sz w:val="9"/>
        </w:rPr>
        <w:t>.float-item p {</w:t>
      </w:r>
    </w:p>
    <w:p w14:paraId="2D02B610" w14:textId="77777777" w:rsidR="003866F1" w:rsidRDefault="00A75F5C">
      <w:pPr>
        <w:spacing w:after="0" w:line="240" w:lineRule="auto"/>
      </w:pPr>
      <w:r>
        <w:rPr>
          <w:rFonts w:ascii="Courier New" w:eastAsia="Courier New" w:hAnsi="Courier New"/>
          <w:sz w:val="9"/>
        </w:rPr>
        <w:t xml:space="preserve">  font-size: 13px;</w:t>
      </w:r>
    </w:p>
    <w:p w14:paraId="5C0F5269" w14:textId="77777777" w:rsidR="003866F1" w:rsidRDefault="00A75F5C">
      <w:pPr>
        <w:spacing w:after="0" w:line="240" w:lineRule="auto"/>
      </w:pPr>
      <w:r>
        <w:rPr>
          <w:rFonts w:ascii="Courier New" w:eastAsia="Courier New" w:hAnsi="Courier New"/>
          <w:sz w:val="9"/>
        </w:rPr>
        <w:t xml:space="preserve">  font-weight: 600;</w:t>
      </w:r>
    </w:p>
    <w:p w14:paraId="52D974BD" w14:textId="77777777" w:rsidR="003866F1" w:rsidRDefault="00A75F5C">
      <w:pPr>
        <w:spacing w:after="0" w:line="240" w:lineRule="auto"/>
      </w:pPr>
      <w:r>
        <w:rPr>
          <w:rFonts w:ascii="Courier New" w:eastAsia="Courier New" w:hAnsi="Courier New"/>
          <w:sz w:val="9"/>
        </w:rPr>
        <w:t xml:space="preserve">  color: var(--lavender-700);</w:t>
      </w:r>
    </w:p>
    <w:p w14:paraId="7B605464" w14:textId="77777777" w:rsidR="003866F1" w:rsidRDefault="00A75F5C">
      <w:pPr>
        <w:spacing w:after="0" w:line="240" w:lineRule="auto"/>
      </w:pPr>
      <w:r>
        <w:rPr>
          <w:rFonts w:ascii="Courier New" w:eastAsia="Courier New" w:hAnsi="Courier New"/>
          <w:sz w:val="9"/>
        </w:rPr>
        <w:t>}</w:t>
      </w:r>
    </w:p>
    <w:p w14:paraId="39928973" w14:textId="77777777" w:rsidR="003866F1" w:rsidRDefault="003866F1">
      <w:pPr>
        <w:spacing w:after="0" w:line="240" w:lineRule="auto"/>
      </w:pPr>
    </w:p>
    <w:p w14:paraId="45AFC3D7" w14:textId="77777777" w:rsidR="003866F1" w:rsidRDefault="00A75F5C">
      <w:pPr>
        <w:spacing w:after="0" w:line="240" w:lineRule="auto"/>
      </w:pPr>
      <w:r>
        <w:rPr>
          <w:rFonts w:ascii="Courier New" w:eastAsia="Courier New" w:hAnsi="Courier New"/>
          <w:sz w:val="9"/>
        </w:rPr>
        <w:t>@keyframes float {</w:t>
      </w:r>
    </w:p>
    <w:p w14:paraId="02F8D864" w14:textId="77777777" w:rsidR="003866F1" w:rsidRDefault="00A75F5C">
      <w:pPr>
        <w:spacing w:after="0" w:line="240" w:lineRule="auto"/>
      </w:pPr>
      <w:r>
        <w:rPr>
          <w:rFonts w:ascii="Courier New" w:eastAsia="Courier New" w:hAnsi="Courier New"/>
          <w:sz w:val="9"/>
        </w:rPr>
        <w:t xml:space="preserve">  0%, 100% { transform: translateY(0); }</w:t>
      </w:r>
    </w:p>
    <w:p w14:paraId="1F921A2B" w14:textId="77777777" w:rsidR="003866F1" w:rsidRDefault="00A75F5C">
      <w:pPr>
        <w:spacing w:after="0" w:line="240" w:lineRule="auto"/>
      </w:pPr>
      <w:r>
        <w:rPr>
          <w:rFonts w:ascii="Courier New" w:eastAsia="Courier New" w:hAnsi="Courier New"/>
          <w:sz w:val="9"/>
        </w:rPr>
        <w:t xml:space="preserve">  50% { transform: translateY(-6px); }</w:t>
      </w:r>
    </w:p>
    <w:p w14:paraId="4302B30C" w14:textId="77777777" w:rsidR="003866F1" w:rsidRDefault="00A75F5C">
      <w:pPr>
        <w:spacing w:after="0" w:line="240" w:lineRule="auto"/>
      </w:pPr>
      <w:r>
        <w:rPr>
          <w:rFonts w:ascii="Courier New" w:eastAsia="Courier New" w:hAnsi="Courier New"/>
          <w:sz w:val="9"/>
        </w:rPr>
        <w:t>}</w:t>
      </w:r>
    </w:p>
    <w:p w14:paraId="599BB284" w14:textId="77777777" w:rsidR="003866F1" w:rsidRDefault="003866F1">
      <w:pPr>
        <w:spacing w:after="0" w:line="240" w:lineRule="auto"/>
      </w:pPr>
    </w:p>
    <w:p w14:paraId="451C6604" w14:textId="77777777" w:rsidR="003866F1" w:rsidRDefault="00A75F5C">
      <w:pPr>
        <w:spacing w:after="0" w:line="240" w:lineRule="auto"/>
      </w:pPr>
      <w:r>
        <w:rPr>
          <w:rFonts w:ascii="Courier New" w:eastAsia="Courier New" w:hAnsi="Courier New"/>
          <w:sz w:val="9"/>
        </w:rPr>
        <w:t>/* Features Section */</w:t>
      </w:r>
    </w:p>
    <w:p w14:paraId="6D828F27" w14:textId="77777777" w:rsidR="003866F1" w:rsidRDefault="00A75F5C">
      <w:pPr>
        <w:spacing w:after="0" w:line="240" w:lineRule="auto"/>
      </w:pPr>
      <w:r>
        <w:rPr>
          <w:rFonts w:ascii="Courier New" w:eastAsia="Courier New" w:hAnsi="Courier New"/>
          <w:sz w:val="9"/>
        </w:rPr>
        <w:t>.section-features {</w:t>
      </w:r>
    </w:p>
    <w:p w14:paraId="44BAB3FE" w14:textId="77777777" w:rsidR="003866F1" w:rsidRDefault="00A75F5C">
      <w:pPr>
        <w:spacing w:after="0" w:line="240" w:lineRule="auto"/>
      </w:pPr>
      <w:r>
        <w:rPr>
          <w:rFonts w:ascii="Courier New" w:eastAsia="Courier New" w:hAnsi="Courier New"/>
          <w:sz w:val="9"/>
        </w:rPr>
        <w:t xml:space="preserve">  padding: 5rem 0;</w:t>
      </w:r>
    </w:p>
    <w:p w14:paraId="4997F59C" w14:textId="77777777" w:rsidR="003866F1" w:rsidRDefault="00A75F5C">
      <w:pPr>
        <w:spacing w:after="0" w:line="240" w:lineRule="auto"/>
      </w:pPr>
      <w:r>
        <w:rPr>
          <w:rFonts w:ascii="Courier New" w:eastAsia="Courier New" w:hAnsi="Courier New"/>
          <w:sz w:val="9"/>
        </w:rPr>
        <w:t xml:space="preserve">  background: var(--white);</w:t>
      </w:r>
    </w:p>
    <w:p w14:paraId="65B62F72" w14:textId="77777777" w:rsidR="003866F1" w:rsidRDefault="00A75F5C">
      <w:pPr>
        <w:spacing w:after="0" w:line="240" w:lineRule="auto"/>
      </w:pPr>
      <w:r>
        <w:rPr>
          <w:rFonts w:ascii="Courier New" w:eastAsia="Courier New" w:hAnsi="Courier New"/>
          <w:sz w:val="9"/>
        </w:rPr>
        <w:t>}</w:t>
      </w:r>
    </w:p>
    <w:p w14:paraId="19471716" w14:textId="77777777" w:rsidR="003866F1" w:rsidRDefault="003866F1">
      <w:pPr>
        <w:spacing w:after="0" w:line="240" w:lineRule="auto"/>
      </w:pPr>
    </w:p>
    <w:p w14:paraId="574D6555" w14:textId="77777777" w:rsidR="003866F1" w:rsidRDefault="00A75F5C">
      <w:pPr>
        <w:spacing w:after="0" w:line="240" w:lineRule="auto"/>
      </w:pPr>
      <w:r>
        <w:rPr>
          <w:rFonts w:ascii="Courier New" w:eastAsia="Courier New" w:hAnsi="Courier New"/>
          <w:sz w:val="9"/>
        </w:rPr>
        <w:t>.section-title {</w:t>
      </w:r>
    </w:p>
    <w:p w14:paraId="4F354C83" w14:textId="77777777" w:rsidR="003866F1" w:rsidRDefault="00A75F5C">
      <w:pPr>
        <w:spacing w:after="0" w:line="240" w:lineRule="auto"/>
      </w:pPr>
      <w:r>
        <w:rPr>
          <w:rFonts w:ascii="Courier New" w:eastAsia="Courier New" w:hAnsi="Courier New"/>
          <w:sz w:val="9"/>
        </w:rPr>
        <w:t xml:space="preserve">  text-align: center;</w:t>
      </w:r>
    </w:p>
    <w:p w14:paraId="4AC5273D" w14:textId="77777777" w:rsidR="003866F1" w:rsidRDefault="00A75F5C">
      <w:pPr>
        <w:spacing w:after="0" w:line="240" w:lineRule="auto"/>
      </w:pPr>
      <w:r>
        <w:rPr>
          <w:rFonts w:ascii="Courier New" w:eastAsia="Courier New" w:hAnsi="Courier New"/>
          <w:sz w:val="9"/>
        </w:rPr>
        <w:t xml:space="preserve">  margin-bottom: 3rem;</w:t>
      </w:r>
    </w:p>
    <w:p w14:paraId="087F2D59" w14:textId="77777777" w:rsidR="003866F1" w:rsidRDefault="00A75F5C">
      <w:pPr>
        <w:spacing w:after="0" w:line="240" w:lineRule="auto"/>
      </w:pPr>
      <w:r>
        <w:rPr>
          <w:rFonts w:ascii="Courier New" w:eastAsia="Courier New" w:hAnsi="Courier New"/>
          <w:sz w:val="9"/>
        </w:rPr>
        <w:t>}</w:t>
      </w:r>
    </w:p>
    <w:p w14:paraId="11FB6F2D" w14:textId="77777777" w:rsidR="003866F1" w:rsidRDefault="003866F1">
      <w:pPr>
        <w:spacing w:after="0" w:line="240" w:lineRule="auto"/>
      </w:pPr>
    </w:p>
    <w:p w14:paraId="75E4BB88" w14:textId="77777777" w:rsidR="003866F1" w:rsidRDefault="00A75F5C">
      <w:pPr>
        <w:spacing w:after="0" w:line="240" w:lineRule="auto"/>
      </w:pPr>
      <w:r>
        <w:rPr>
          <w:rFonts w:ascii="Courier New" w:eastAsia="Courier New" w:hAnsi="Courier New"/>
          <w:sz w:val="9"/>
        </w:rPr>
        <w:t>.section-title h2 {</w:t>
      </w:r>
    </w:p>
    <w:p w14:paraId="62FB345C" w14:textId="77777777" w:rsidR="003866F1" w:rsidRDefault="00A75F5C">
      <w:pPr>
        <w:spacing w:after="0" w:line="240" w:lineRule="auto"/>
      </w:pPr>
      <w:r>
        <w:rPr>
          <w:rFonts w:ascii="Courier New" w:eastAsia="Courier New" w:hAnsi="Courier New"/>
          <w:sz w:val="9"/>
        </w:rPr>
        <w:t xml:space="preserve">  font-size: 30px;</w:t>
      </w:r>
    </w:p>
    <w:p w14:paraId="5A149340" w14:textId="77777777" w:rsidR="003866F1" w:rsidRDefault="00A75F5C">
      <w:pPr>
        <w:spacing w:after="0" w:line="240" w:lineRule="auto"/>
      </w:pPr>
      <w:r>
        <w:rPr>
          <w:rFonts w:ascii="Courier New" w:eastAsia="Courier New" w:hAnsi="Courier New"/>
          <w:sz w:val="9"/>
        </w:rPr>
        <w:t xml:space="preserve">  font-weight: 700;</w:t>
      </w:r>
    </w:p>
    <w:p w14:paraId="6261D251" w14:textId="77777777" w:rsidR="003866F1" w:rsidRDefault="00A75F5C">
      <w:pPr>
        <w:spacing w:after="0" w:line="240" w:lineRule="auto"/>
      </w:pPr>
      <w:r>
        <w:rPr>
          <w:rFonts w:ascii="Courier New" w:eastAsia="Courier New" w:hAnsi="Courier New"/>
          <w:sz w:val="9"/>
        </w:rPr>
        <w:t xml:space="preserve">  color: var(--lavender-700);</w:t>
      </w:r>
    </w:p>
    <w:p w14:paraId="5DCE65FC" w14:textId="77777777" w:rsidR="003866F1" w:rsidRDefault="00A75F5C">
      <w:pPr>
        <w:spacing w:after="0" w:line="240" w:lineRule="auto"/>
      </w:pPr>
      <w:r>
        <w:rPr>
          <w:rFonts w:ascii="Courier New" w:eastAsia="Courier New" w:hAnsi="Courier New"/>
          <w:sz w:val="9"/>
        </w:rPr>
        <w:t xml:space="preserve">  margin-bottom: 8px;</w:t>
      </w:r>
    </w:p>
    <w:p w14:paraId="522B585A" w14:textId="77777777" w:rsidR="003866F1" w:rsidRDefault="00A75F5C">
      <w:pPr>
        <w:spacing w:after="0" w:line="240" w:lineRule="auto"/>
      </w:pPr>
      <w:r>
        <w:rPr>
          <w:rFonts w:ascii="Courier New" w:eastAsia="Courier New" w:hAnsi="Courier New"/>
          <w:sz w:val="9"/>
        </w:rPr>
        <w:t>}</w:t>
      </w:r>
    </w:p>
    <w:p w14:paraId="63E94C6F" w14:textId="77777777" w:rsidR="003866F1" w:rsidRDefault="003866F1">
      <w:pPr>
        <w:spacing w:after="0" w:line="240" w:lineRule="auto"/>
      </w:pPr>
    </w:p>
    <w:p w14:paraId="08263311" w14:textId="77777777" w:rsidR="003866F1" w:rsidRDefault="00A75F5C">
      <w:pPr>
        <w:spacing w:after="0" w:line="240" w:lineRule="auto"/>
      </w:pPr>
      <w:r>
        <w:rPr>
          <w:rFonts w:ascii="Courier New" w:eastAsia="Courier New" w:hAnsi="Courier New"/>
          <w:sz w:val="9"/>
        </w:rPr>
        <w:t>.section-title p {</w:t>
      </w:r>
    </w:p>
    <w:p w14:paraId="3C81C681" w14:textId="77777777" w:rsidR="003866F1" w:rsidRDefault="00A75F5C">
      <w:pPr>
        <w:spacing w:after="0" w:line="240" w:lineRule="auto"/>
      </w:pPr>
      <w:r>
        <w:rPr>
          <w:rFonts w:ascii="Courier New" w:eastAsia="Courier New" w:hAnsi="Courier New"/>
          <w:sz w:val="9"/>
        </w:rPr>
        <w:t xml:space="preserve">  color: var(--gray-500);</w:t>
      </w:r>
    </w:p>
    <w:p w14:paraId="59A90699" w14:textId="77777777" w:rsidR="003866F1" w:rsidRDefault="00A75F5C">
      <w:pPr>
        <w:spacing w:after="0" w:line="240" w:lineRule="auto"/>
      </w:pPr>
      <w:r>
        <w:rPr>
          <w:rFonts w:ascii="Courier New" w:eastAsia="Courier New" w:hAnsi="Courier New"/>
          <w:sz w:val="9"/>
        </w:rPr>
        <w:t xml:space="preserve">  font-size: 16px;</w:t>
      </w:r>
    </w:p>
    <w:p w14:paraId="446EFD37" w14:textId="77777777" w:rsidR="003866F1" w:rsidRDefault="00A75F5C">
      <w:pPr>
        <w:spacing w:after="0" w:line="240" w:lineRule="auto"/>
      </w:pPr>
      <w:r>
        <w:rPr>
          <w:rFonts w:ascii="Courier New" w:eastAsia="Courier New" w:hAnsi="Courier New"/>
          <w:sz w:val="9"/>
        </w:rPr>
        <w:t>}</w:t>
      </w:r>
    </w:p>
    <w:p w14:paraId="70F4F474" w14:textId="77777777" w:rsidR="003866F1" w:rsidRDefault="003866F1">
      <w:pPr>
        <w:spacing w:after="0" w:line="240" w:lineRule="auto"/>
      </w:pPr>
    </w:p>
    <w:p w14:paraId="0052FF4E" w14:textId="77777777" w:rsidR="003866F1" w:rsidRDefault="00A75F5C">
      <w:pPr>
        <w:spacing w:after="0" w:line="240" w:lineRule="auto"/>
      </w:pPr>
      <w:r>
        <w:rPr>
          <w:rFonts w:ascii="Courier New" w:eastAsia="Courier New" w:hAnsi="Courier New"/>
          <w:sz w:val="9"/>
        </w:rPr>
        <w:t>.feature-card {</w:t>
      </w:r>
    </w:p>
    <w:p w14:paraId="0B18FBE0" w14:textId="77777777" w:rsidR="003866F1" w:rsidRDefault="00A75F5C">
      <w:pPr>
        <w:spacing w:after="0" w:line="240" w:lineRule="auto"/>
      </w:pPr>
      <w:r>
        <w:rPr>
          <w:rFonts w:ascii="Courier New" w:eastAsia="Courier New" w:hAnsi="Courier New"/>
          <w:sz w:val="9"/>
        </w:rPr>
        <w:t xml:space="preserve">  background: var(--lavender-100);</w:t>
      </w:r>
    </w:p>
    <w:p w14:paraId="58837E1E" w14:textId="77777777" w:rsidR="003866F1" w:rsidRDefault="00A75F5C">
      <w:pPr>
        <w:spacing w:after="0" w:line="240" w:lineRule="auto"/>
      </w:pPr>
      <w:r>
        <w:rPr>
          <w:rFonts w:ascii="Courier New" w:eastAsia="Courier New" w:hAnsi="Courier New"/>
          <w:sz w:val="9"/>
        </w:rPr>
        <w:t xml:space="preserve">  border-radius: var(--radius);</w:t>
      </w:r>
    </w:p>
    <w:p w14:paraId="478A2087" w14:textId="77777777" w:rsidR="003866F1" w:rsidRDefault="00A75F5C">
      <w:pPr>
        <w:spacing w:after="0" w:line="240" w:lineRule="auto"/>
      </w:pPr>
      <w:r>
        <w:rPr>
          <w:rFonts w:ascii="Courier New" w:eastAsia="Courier New" w:hAnsi="Courier New"/>
          <w:sz w:val="9"/>
        </w:rPr>
        <w:t xml:space="preserve">  padding: 28px 24px;</w:t>
      </w:r>
    </w:p>
    <w:p w14:paraId="190EAB38" w14:textId="77777777" w:rsidR="003866F1" w:rsidRDefault="00A75F5C">
      <w:pPr>
        <w:spacing w:after="0" w:line="240" w:lineRule="auto"/>
      </w:pPr>
      <w:r>
        <w:rPr>
          <w:rFonts w:ascii="Courier New" w:eastAsia="Courier New" w:hAnsi="Courier New"/>
          <w:sz w:val="9"/>
        </w:rPr>
        <w:t xml:space="preserve">  border: 1px solid var(--lavender-200);</w:t>
      </w:r>
    </w:p>
    <w:p w14:paraId="62CB4474" w14:textId="77777777" w:rsidR="003866F1" w:rsidRDefault="00A75F5C">
      <w:pPr>
        <w:spacing w:after="0" w:line="240" w:lineRule="auto"/>
      </w:pPr>
      <w:r>
        <w:rPr>
          <w:rFonts w:ascii="Courier New" w:eastAsia="Courier New" w:hAnsi="Courier New"/>
          <w:sz w:val="9"/>
        </w:rPr>
        <w:t xml:space="preserve">  transition: transform 0.2s, box-shadow 0.2s;</w:t>
      </w:r>
    </w:p>
    <w:p w14:paraId="2B0E106D" w14:textId="77777777" w:rsidR="003866F1" w:rsidRDefault="00A75F5C">
      <w:pPr>
        <w:spacing w:after="0" w:line="240" w:lineRule="auto"/>
      </w:pPr>
      <w:r>
        <w:rPr>
          <w:rFonts w:ascii="Courier New" w:eastAsia="Courier New" w:hAnsi="Courier New"/>
          <w:sz w:val="9"/>
        </w:rPr>
        <w:t xml:space="preserve">  text-align: center;</w:t>
      </w:r>
    </w:p>
    <w:p w14:paraId="5598E9DB" w14:textId="77777777" w:rsidR="003866F1" w:rsidRDefault="00A75F5C">
      <w:pPr>
        <w:spacing w:after="0" w:line="240" w:lineRule="auto"/>
      </w:pPr>
      <w:r>
        <w:rPr>
          <w:rFonts w:ascii="Courier New" w:eastAsia="Courier New" w:hAnsi="Courier New"/>
          <w:sz w:val="9"/>
        </w:rPr>
        <w:t>}</w:t>
      </w:r>
    </w:p>
    <w:p w14:paraId="6650629A" w14:textId="77777777" w:rsidR="003866F1" w:rsidRDefault="003866F1">
      <w:pPr>
        <w:spacing w:after="0" w:line="240" w:lineRule="auto"/>
      </w:pPr>
    </w:p>
    <w:p w14:paraId="34E3AB4D" w14:textId="77777777" w:rsidR="003866F1" w:rsidRDefault="00A75F5C">
      <w:pPr>
        <w:spacing w:after="0" w:line="240" w:lineRule="auto"/>
      </w:pPr>
      <w:r>
        <w:rPr>
          <w:rFonts w:ascii="Courier New" w:eastAsia="Courier New" w:hAnsi="Courier New"/>
          <w:sz w:val="9"/>
        </w:rPr>
        <w:t>.feature-card:hover {</w:t>
      </w:r>
    </w:p>
    <w:p w14:paraId="1D2F7E65" w14:textId="77777777" w:rsidR="003866F1" w:rsidRDefault="00A75F5C">
      <w:pPr>
        <w:spacing w:after="0" w:line="240" w:lineRule="auto"/>
      </w:pPr>
      <w:r>
        <w:rPr>
          <w:rFonts w:ascii="Courier New" w:eastAsia="Courier New" w:hAnsi="Courier New"/>
          <w:sz w:val="9"/>
        </w:rPr>
        <w:t xml:space="preserve">  transform: translateY(-4px);</w:t>
      </w:r>
    </w:p>
    <w:p w14:paraId="42109EDD" w14:textId="77777777" w:rsidR="003866F1" w:rsidRDefault="00A75F5C">
      <w:pPr>
        <w:spacing w:after="0" w:line="240" w:lineRule="auto"/>
      </w:pPr>
      <w:r>
        <w:rPr>
          <w:rFonts w:ascii="Courier New" w:eastAsia="Courier New" w:hAnsi="Courier New"/>
          <w:sz w:val="9"/>
        </w:rPr>
        <w:t xml:space="preserve">  box-shadow: var(--shadow-md);</w:t>
      </w:r>
    </w:p>
    <w:p w14:paraId="12AB6AA4" w14:textId="77777777" w:rsidR="003866F1" w:rsidRDefault="00A75F5C">
      <w:pPr>
        <w:spacing w:after="0" w:line="240" w:lineRule="auto"/>
      </w:pPr>
      <w:r>
        <w:rPr>
          <w:rFonts w:ascii="Courier New" w:eastAsia="Courier New" w:hAnsi="Courier New"/>
          <w:sz w:val="9"/>
        </w:rPr>
        <w:t>}</w:t>
      </w:r>
    </w:p>
    <w:p w14:paraId="5526CDB3" w14:textId="77777777" w:rsidR="003866F1" w:rsidRDefault="003866F1">
      <w:pPr>
        <w:spacing w:after="0" w:line="240" w:lineRule="auto"/>
      </w:pPr>
    </w:p>
    <w:p w14:paraId="4CAE27BD" w14:textId="77777777" w:rsidR="003866F1" w:rsidRDefault="00A75F5C">
      <w:pPr>
        <w:spacing w:after="0" w:line="240" w:lineRule="auto"/>
      </w:pPr>
      <w:r>
        <w:rPr>
          <w:rFonts w:ascii="Courier New" w:eastAsia="Courier New" w:hAnsi="Courier New"/>
          <w:sz w:val="9"/>
        </w:rPr>
        <w:t>.feature-icon {</w:t>
      </w:r>
    </w:p>
    <w:p w14:paraId="50376416" w14:textId="77777777" w:rsidR="003866F1" w:rsidRDefault="00A75F5C">
      <w:pPr>
        <w:spacing w:after="0" w:line="240" w:lineRule="auto"/>
      </w:pPr>
      <w:r>
        <w:rPr>
          <w:rFonts w:ascii="Courier New" w:eastAsia="Courier New" w:hAnsi="Courier New"/>
          <w:sz w:val="9"/>
        </w:rPr>
        <w:t xml:space="preserve">  font-size: 36px;</w:t>
      </w:r>
    </w:p>
    <w:p w14:paraId="78078571" w14:textId="77777777" w:rsidR="003866F1" w:rsidRDefault="00A75F5C">
      <w:pPr>
        <w:spacing w:after="0" w:line="240" w:lineRule="auto"/>
      </w:pPr>
      <w:r>
        <w:rPr>
          <w:rFonts w:ascii="Courier New" w:eastAsia="Courier New" w:hAnsi="Courier New"/>
          <w:sz w:val="9"/>
        </w:rPr>
        <w:t xml:space="preserve">  margin-bottom: 12px;</w:t>
      </w:r>
    </w:p>
    <w:p w14:paraId="53973E01" w14:textId="77777777" w:rsidR="003866F1" w:rsidRDefault="00A75F5C">
      <w:pPr>
        <w:spacing w:after="0" w:line="240" w:lineRule="auto"/>
      </w:pPr>
      <w:r>
        <w:rPr>
          <w:rFonts w:ascii="Courier New" w:eastAsia="Courier New" w:hAnsi="Courier New"/>
          <w:sz w:val="9"/>
        </w:rPr>
        <w:t>}</w:t>
      </w:r>
    </w:p>
    <w:p w14:paraId="6C32933D" w14:textId="77777777" w:rsidR="003866F1" w:rsidRDefault="003866F1">
      <w:pPr>
        <w:spacing w:after="0" w:line="240" w:lineRule="auto"/>
      </w:pPr>
    </w:p>
    <w:p w14:paraId="6B47740F" w14:textId="77777777" w:rsidR="003866F1" w:rsidRDefault="00A75F5C">
      <w:pPr>
        <w:spacing w:after="0" w:line="240" w:lineRule="auto"/>
      </w:pPr>
      <w:r>
        <w:rPr>
          <w:rFonts w:ascii="Courier New" w:eastAsia="Courier New" w:hAnsi="Courier New"/>
          <w:sz w:val="9"/>
        </w:rPr>
        <w:t>.feature-card h3 {</w:t>
      </w:r>
    </w:p>
    <w:p w14:paraId="2F3C48AE" w14:textId="77777777" w:rsidR="003866F1" w:rsidRDefault="00A75F5C">
      <w:pPr>
        <w:spacing w:after="0" w:line="240" w:lineRule="auto"/>
      </w:pPr>
      <w:r>
        <w:rPr>
          <w:rFonts w:ascii="Courier New" w:eastAsia="Courier New" w:hAnsi="Courier New"/>
          <w:sz w:val="9"/>
        </w:rPr>
        <w:t xml:space="preserve">  font-size: 16px;</w:t>
      </w:r>
    </w:p>
    <w:p w14:paraId="36BCFDF9" w14:textId="77777777" w:rsidR="003866F1" w:rsidRDefault="00A75F5C">
      <w:pPr>
        <w:spacing w:after="0" w:line="240" w:lineRule="auto"/>
      </w:pPr>
      <w:r>
        <w:rPr>
          <w:rFonts w:ascii="Courier New" w:eastAsia="Courier New" w:hAnsi="Courier New"/>
          <w:sz w:val="9"/>
        </w:rPr>
        <w:t xml:space="preserve">  font-weight: 600;</w:t>
      </w:r>
    </w:p>
    <w:p w14:paraId="0B680D3B" w14:textId="77777777" w:rsidR="003866F1" w:rsidRDefault="00A75F5C">
      <w:pPr>
        <w:spacing w:after="0" w:line="240" w:lineRule="auto"/>
      </w:pPr>
      <w:r>
        <w:rPr>
          <w:rFonts w:ascii="Courier New" w:eastAsia="Courier New" w:hAnsi="Courier New"/>
          <w:sz w:val="9"/>
        </w:rPr>
        <w:t xml:space="preserve">  color: var(--lavender-700);</w:t>
      </w:r>
    </w:p>
    <w:p w14:paraId="31D046C2" w14:textId="77777777" w:rsidR="003866F1" w:rsidRDefault="00A75F5C">
      <w:pPr>
        <w:spacing w:after="0" w:line="240" w:lineRule="auto"/>
      </w:pPr>
      <w:r>
        <w:rPr>
          <w:rFonts w:ascii="Courier New" w:eastAsia="Courier New" w:hAnsi="Courier New"/>
          <w:sz w:val="9"/>
        </w:rPr>
        <w:t xml:space="preserve">  margin-bottom: 8px;</w:t>
      </w:r>
    </w:p>
    <w:p w14:paraId="1E374E68" w14:textId="77777777" w:rsidR="003866F1" w:rsidRDefault="00A75F5C">
      <w:pPr>
        <w:spacing w:after="0" w:line="240" w:lineRule="auto"/>
      </w:pPr>
      <w:r>
        <w:rPr>
          <w:rFonts w:ascii="Courier New" w:eastAsia="Courier New" w:hAnsi="Courier New"/>
          <w:sz w:val="9"/>
        </w:rPr>
        <w:t>}</w:t>
      </w:r>
    </w:p>
    <w:p w14:paraId="4AC79BA9" w14:textId="77777777" w:rsidR="003866F1" w:rsidRDefault="003866F1">
      <w:pPr>
        <w:spacing w:after="0" w:line="240" w:lineRule="auto"/>
      </w:pPr>
    </w:p>
    <w:p w14:paraId="66AB7EDB" w14:textId="77777777" w:rsidR="003866F1" w:rsidRDefault="00A75F5C">
      <w:pPr>
        <w:spacing w:after="0" w:line="240" w:lineRule="auto"/>
      </w:pPr>
      <w:r>
        <w:rPr>
          <w:rFonts w:ascii="Courier New" w:eastAsia="Courier New" w:hAnsi="Courier New"/>
          <w:sz w:val="9"/>
        </w:rPr>
        <w:t>.feature-card p {</w:t>
      </w:r>
    </w:p>
    <w:p w14:paraId="5C2E76F1" w14:textId="77777777" w:rsidR="003866F1" w:rsidRDefault="00A75F5C">
      <w:pPr>
        <w:spacing w:after="0" w:line="240" w:lineRule="auto"/>
      </w:pPr>
      <w:r>
        <w:rPr>
          <w:rFonts w:ascii="Courier New" w:eastAsia="Courier New" w:hAnsi="Courier New"/>
          <w:sz w:val="9"/>
        </w:rPr>
        <w:t xml:space="preserve">  font-size: 14px;</w:t>
      </w:r>
    </w:p>
    <w:p w14:paraId="7D95DE27" w14:textId="77777777" w:rsidR="003866F1" w:rsidRDefault="00A75F5C">
      <w:pPr>
        <w:spacing w:after="0" w:line="240" w:lineRule="auto"/>
      </w:pPr>
      <w:r>
        <w:rPr>
          <w:rFonts w:ascii="Courier New" w:eastAsia="Courier New" w:hAnsi="Courier New"/>
          <w:sz w:val="9"/>
        </w:rPr>
        <w:t xml:space="preserve">  color: var(--gray-500);</w:t>
      </w:r>
    </w:p>
    <w:p w14:paraId="79787FDE" w14:textId="77777777" w:rsidR="003866F1" w:rsidRDefault="00A75F5C">
      <w:pPr>
        <w:spacing w:after="0" w:line="240" w:lineRule="auto"/>
      </w:pPr>
      <w:r>
        <w:rPr>
          <w:rFonts w:ascii="Courier New" w:eastAsia="Courier New" w:hAnsi="Courier New"/>
          <w:sz w:val="9"/>
        </w:rPr>
        <w:t xml:space="preserve">  line-height: 1.7;</w:t>
      </w:r>
    </w:p>
    <w:p w14:paraId="1ECE51AD" w14:textId="77777777" w:rsidR="003866F1" w:rsidRDefault="00A75F5C">
      <w:pPr>
        <w:spacing w:after="0" w:line="240" w:lineRule="auto"/>
      </w:pPr>
      <w:r>
        <w:rPr>
          <w:rFonts w:ascii="Courier New" w:eastAsia="Courier New" w:hAnsi="Courier New"/>
          <w:sz w:val="9"/>
        </w:rPr>
        <w:t>}</w:t>
      </w:r>
    </w:p>
    <w:p w14:paraId="6C200E38" w14:textId="77777777" w:rsidR="003866F1" w:rsidRDefault="003866F1">
      <w:pPr>
        <w:spacing w:after="0" w:line="240" w:lineRule="auto"/>
      </w:pPr>
    </w:p>
    <w:p w14:paraId="24CE7946" w14:textId="77777777" w:rsidR="003866F1" w:rsidRDefault="00A75F5C">
      <w:pPr>
        <w:spacing w:after="0" w:line="240" w:lineRule="auto"/>
      </w:pPr>
      <w:r>
        <w:rPr>
          <w:rFonts w:ascii="Courier New" w:eastAsia="Courier New" w:hAnsi="Courier New"/>
          <w:sz w:val="9"/>
        </w:rPr>
        <w:t>/* CTA Section */</w:t>
      </w:r>
    </w:p>
    <w:p w14:paraId="200F40E2" w14:textId="77777777" w:rsidR="003866F1" w:rsidRDefault="00A75F5C">
      <w:pPr>
        <w:spacing w:after="0" w:line="240" w:lineRule="auto"/>
      </w:pPr>
      <w:r>
        <w:rPr>
          <w:rFonts w:ascii="Courier New" w:eastAsia="Courier New" w:hAnsi="Courier New"/>
          <w:sz w:val="9"/>
        </w:rPr>
        <w:t>.section-cta {</w:t>
      </w:r>
    </w:p>
    <w:p w14:paraId="0438D866" w14:textId="77777777" w:rsidR="003866F1" w:rsidRDefault="00A75F5C">
      <w:pPr>
        <w:spacing w:after="0" w:line="240" w:lineRule="auto"/>
      </w:pPr>
      <w:r>
        <w:rPr>
          <w:rFonts w:ascii="Courier New" w:eastAsia="Courier New" w:hAnsi="Courier New"/>
          <w:sz w:val="9"/>
        </w:rPr>
        <w:t xml:space="preserve">  background: linear-gradient(135deg, var(--lavender-500) 0%, var(--lavender-700) 100%);</w:t>
      </w:r>
    </w:p>
    <w:p w14:paraId="13D280AC" w14:textId="77777777" w:rsidR="003866F1" w:rsidRDefault="00A75F5C">
      <w:pPr>
        <w:spacing w:after="0" w:line="240" w:lineRule="auto"/>
      </w:pPr>
      <w:r>
        <w:rPr>
          <w:rFonts w:ascii="Courier New" w:eastAsia="Courier New" w:hAnsi="Courier New"/>
          <w:sz w:val="9"/>
        </w:rPr>
        <w:t xml:space="preserve">  padding: 5rem 2rem;</w:t>
      </w:r>
    </w:p>
    <w:p w14:paraId="0D9F0221" w14:textId="77777777" w:rsidR="003866F1" w:rsidRDefault="00A75F5C">
      <w:pPr>
        <w:spacing w:after="0" w:line="240" w:lineRule="auto"/>
      </w:pPr>
      <w:r>
        <w:rPr>
          <w:rFonts w:ascii="Courier New" w:eastAsia="Courier New" w:hAnsi="Courier New"/>
          <w:sz w:val="9"/>
        </w:rPr>
        <w:t xml:space="preserve">  text-align: center;</w:t>
      </w:r>
    </w:p>
    <w:p w14:paraId="282175F2" w14:textId="77777777" w:rsidR="003866F1" w:rsidRDefault="00A75F5C">
      <w:pPr>
        <w:spacing w:after="0" w:line="240" w:lineRule="auto"/>
      </w:pPr>
      <w:r>
        <w:rPr>
          <w:rFonts w:ascii="Courier New" w:eastAsia="Courier New" w:hAnsi="Courier New"/>
          <w:sz w:val="9"/>
        </w:rPr>
        <w:t>}</w:t>
      </w:r>
    </w:p>
    <w:p w14:paraId="26B6831B" w14:textId="77777777" w:rsidR="003866F1" w:rsidRDefault="003866F1">
      <w:pPr>
        <w:spacing w:after="0" w:line="240" w:lineRule="auto"/>
      </w:pPr>
    </w:p>
    <w:p w14:paraId="42D07382" w14:textId="77777777" w:rsidR="003866F1" w:rsidRDefault="00A75F5C">
      <w:pPr>
        <w:spacing w:after="0" w:line="240" w:lineRule="auto"/>
      </w:pPr>
      <w:r>
        <w:rPr>
          <w:rFonts w:ascii="Courier New" w:eastAsia="Courier New" w:hAnsi="Courier New"/>
          <w:sz w:val="9"/>
        </w:rPr>
        <w:t>.cta-content h2 {</w:t>
      </w:r>
    </w:p>
    <w:p w14:paraId="51EC0DC1" w14:textId="77777777" w:rsidR="003866F1" w:rsidRDefault="00A75F5C">
      <w:pPr>
        <w:spacing w:after="0" w:line="240" w:lineRule="auto"/>
      </w:pPr>
      <w:r>
        <w:rPr>
          <w:rFonts w:ascii="Courier New" w:eastAsia="Courier New" w:hAnsi="Courier New"/>
          <w:sz w:val="9"/>
        </w:rPr>
        <w:t xml:space="preserve">  font-size: 32px;</w:t>
      </w:r>
    </w:p>
    <w:p w14:paraId="67D8828C" w14:textId="77777777" w:rsidR="003866F1" w:rsidRDefault="00A75F5C">
      <w:pPr>
        <w:spacing w:after="0" w:line="240" w:lineRule="auto"/>
      </w:pPr>
      <w:r>
        <w:rPr>
          <w:rFonts w:ascii="Courier New" w:eastAsia="Courier New" w:hAnsi="Courier New"/>
          <w:sz w:val="9"/>
        </w:rPr>
        <w:t xml:space="preserve">  font-weight: 700;</w:t>
      </w:r>
    </w:p>
    <w:p w14:paraId="7815221A" w14:textId="77777777" w:rsidR="003866F1" w:rsidRDefault="00A75F5C">
      <w:pPr>
        <w:spacing w:after="0" w:line="240" w:lineRule="auto"/>
      </w:pPr>
      <w:r>
        <w:rPr>
          <w:rFonts w:ascii="Courier New" w:eastAsia="Courier New" w:hAnsi="Courier New"/>
          <w:sz w:val="9"/>
        </w:rPr>
        <w:t xml:space="preserve">  color: white;</w:t>
      </w:r>
    </w:p>
    <w:p w14:paraId="5DCA3934" w14:textId="77777777" w:rsidR="003866F1" w:rsidRDefault="00A75F5C">
      <w:pPr>
        <w:spacing w:after="0" w:line="240" w:lineRule="auto"/>
      </w:pPr>
      <w:r>
        <w:rPr>
          <w:rFonts w:ascii="Courier New" w:eastAsia="Courier New" w:hAnsi="Courier New"/>
          <w:sz w:val="9"/>
        </w:rPr>
        <w:t xml:space="preserve">  margin-bottom: 16px;</w:t>
      </w:r>
    </w:p>
    <w:p w14:paraId="3201602D" w14:textId="77777777" w:rsidR="003866F1" w:rsidRDefault="00A75F5C">
      <w:pPr>
        <w:spacing w:after="0" w:line="240" w:lineRule="auto"/>
      </w:pPr>
      <w:r>
        <w:rPr>
          <w:rFonts w:ascii="Courier New" w:eastAsia="Courier New" w:hAnsi="Courier New"/>
          <w:sz w:val="9"/>
        </w:rPr>
        <w:t>}</w:t>
      </w:r>
    </w:p>
    <w:p w14:paraId="79D3617B" w14:textId="77777777" w:rsidR="003866F1" w:rsidRDefault="003866F1">
      <w:pPr>
        <w:spacing w:after="0" w:line="240" w:lineRule="auto"/>
      </w:pPr>
    </w:p>
    <w:p w14:paraId="3D4FA24C" w14:textId="77777777" w:rsidR="003866F1" w:rsidRDefault="00A75F5C">
      <w:pPr>
        <w:spacing w:after="0" w:line="240" w:lineRule="auto"/>
      </w:pPr>
      <w:r>
        <w:rPr>
          <w:rFonts w:ascii="Courier New" w:eastAsia="Courier New" w:hAnsi="Courier New"/>
          <w:sz w:val="9"/>
        </w:rPr>
        <w:t>.cta-content p {</w:t>
      </w:r>
    </w:p>
    <w:p w14:paraId="331205C4" w14:textId="77777777" w:rsidR="003866F1" w:rsidRDefault="00A75F5C">
      <w:pPr>
        <w:spacing w:after="0" w:line="240" w:lineRule="auto"/>
      </w:pPr>
      <w:r>
        <w:rPr>
          <w:rFonts w:ascii="Courier New" w:eastAsia="Courier New" w:hAnsi="Courier New"/>
          <w:sz w:val="9"/>
        </w:rPr>
        <w:t xml:space="preserve">  color: rgba(255,255,255,0.85);</w:t>
      </w:r>
    </w:p>
    <w:p w14:paraId="557406F8" w14:textId="77777777" w:rsidR="003866F1" w:rsidRDefault="00A75F5C">
      <w:pPr>
        <w:spacing w:after="0" w:line="240" w:lineRule="auto"/>
      </w:pPr>
      <w:r>
        <w:rPr>
          <w:rFonts w:ascii="Courier New" w:eastAsia="Courier New" w:hAnsi="Courier New"/>
          <w:sz w:val="9"/>
        </w:rPr>
        <w:t xml:space="preserve">  max-width: 600px;</w:t>
      </w:r>
    </w:p>
    <w:p w14:paraId="5F3C3EF8" w14:textId="77777777" w:rsidR="003866F1" w:rsidRDefault="00A75F5C">
      <w:pPr>
        <w:spacing w:after="0" w:line="240" w:lineRule="auto"/>
      </w:pPr>
      <w:r>
        <w:rPr>
          <w:rFonts w:ascii="Courier New" w:eastAsia="Courier New" w:hAnsi="Courier New"/>
          <w:sz w:val="9"/>
        </w:rPr>
        <w:t xml:space="preserve">  margin: 0 auto 2.5rem;</w:t>
      </w:r>
    </w:p>
    <w:p w14:paraId="254898FF" w14:textId="77777777" w:rsidR="003866F1" w:rsidRDefault="00A75F5C">
      <w:pPr>
        <w:spacing w:after="0" w:line="240" w:lineRule="auto"/>
      </w:pPr>
      <w:r>
        <w:rPr>
          <w:rFonts w:ascii="Courier New" w:eastAsia="Courier New" w:hAnsi="Courier New"/>
          <w:sz w:val="9"/>
        </w:rPr>
        <w:t xml:space="preserve">  font-size: 16px;</w:t>
      </w:r>
    </w:p>
    <w:p w14:paraId="6D222D80" w14:textId="77777777" w:rsidR="003866F1" w:rsidRDefault="00A75F5C">
      <w:pPr>
        <w:spacing w:after="0" w:line="240" w:lineRule="auto"/>
      </w:pPr>
      <w:r>
        <w:rPr>
          <w:rFonts w:ascii="Courier New" w:eastAsia="Courier New" w:hAnsi="Courier New"/>
          <w:sz w:val="9"/>
        </w:rPr>
        <w:t xml:space="preserve">  line-height: 1.8;</w:t>
      </w:r>
    </w:p>
    <w:p w14:paraId="5338708C" w14:textId="77777777" w:rsidR="003866F1" w:rsidRDefault="00A75F5C">
      <w:pPr>
        <w:spacing w:after="0" w:line="240" w:lineRule="auto"/>
      </w:pPr>
      <w:r>
        <w:rPr>
          <w:rFonts w:ascii="Courier New" w:eastAsia="Courier New" w:hAnsi="Courier New"/>
          <w:sz w:val="9"/>
        </w:rPr>
        <w:t>}</w:t>
      </w:r>
    </w:p>
    <w:p w14:paraId="37429E2D" w14:textId="77777777" w:rsidR="003866F1" w:rsidRDefault="003866F1">
      <w:pPr>
        <w:spacing w:after="0" w:line="240" w:lineRule="auto"/>
      </w:pPr>
    </w:p>
    <w:p w14:paraId="11BAECBB" w14:textId="77777777" w:rsidR="003866F1" w:rsidRDefault="00A75F5C">
      <w:pPr>
        <w:spacing w:after="0" w:line="240" w:lineRule="auto"/>
      </w:pPr>
      <w:r>
        <w:rPr>
          <w:rFonts w:ascii="Courier New" w:eastAsia="Courier New" w:hAnsi="Courier New"/>
          <w:sz w:val="9"/>
        </w:rPr>
        <w:t>#ctaBtns {</w:t>
      </w:r>
    </w:p>
    <w:p w14:paraId="4B18873E" w14:textId="77777777" w:rsidR="003866F1" w:rsidRDefault="00A75F5C">
      <w:pPr>
        <w:spacing w:after="0" w:line="240" w:lineRule="auto"/>
      </w:pPr>
      <w:r>
        <w:rPr>
          <w:rFonts w:ascii="Courier New" w:eastAsia="Courier New" w:hAnsi="Courier New"/>
          <w:sz w:val="9"/>
        </w:rPr>
        <w:t xml:space="preserve">  display: flex;</w:t>
      </w:r>
    </w:p>
    <w:p w14:paraId="0709300A" w14:textId="77777777" w:rsidR="003866F1" w:rsidRDefault="00A75F5C">
      <w:pPr>
        <w:spacing w:after="0" w:line="240" w:lineRule="auto"/>
      </w:pPr>
      <w:r>
        <w:rPr>
          <w:rFonts w:ascii="Courier New" w:eastAsia="Courier New" w:hAnsi="Courier New"/>
          <w:sz w:val="9"/>
        </w:rPr>
        <w:t xml:space="preserve">  justify-content: center;</w:t>
      </w:r>
    </w:p>
    <w:p w14:paraId="0684B34C" w14:textId="77777777" w:rsidR="003866F1" w:rsidRDefault="00A75F5C">
      <w:pPr>
        <w:spacing w:after="0" w:line="240" w:lineRule="auto"/>
      </w:pPr>
      <w:r>
        <w:rPr>
          <w:rFonts w:ascii="Courier New" w:eastAsia="Courier New" w:hAnsi="Courier New"/>
          <w:sz w:val="9"/>
        </w:rPr>
        <w:t xml:space="preserve">  gap: 14px;</w:t>
      </w:r>
    </w:p>
    <w:p w14:paraId="2BDF1EE9" w14:textId="77777777" w:rsidR="003866F1" w:rsidRDefault="00A75F5C">
      <w:pPr>
        <w:spacing w:after="0" w:line="240" w:lineRule="auto"/>
      </w:pPr>
      <w:r>
        <w:rPr>
          <w:rFonts w:ascii="Courier New" w:eastAsia="Courier New" w:hAnsi="Courier New"/>
          <w:sz w:val="9"/>
        </w:rPr>
        <w:t xml:space="preserve">  flex-wrap: wrap;</w:t>
      </w:r>
    </w:p>
    <w:p w14:paraId="29B1A23E" w14:textId="77777777" w:rsidR="003866F1" w:rsidRDefault="00A75F5C">
      <w:pPr>
        <w:spacing w:after="0" w:line="240" w:lineRule="auto"/>
      </w:pPr>
      <w:r>
        <w:rPr>
          <w:rFonts w:ascii="Courier New" w:eastAsia="Courier New" w:hAnsi="Courier New"/>
          <w:sz w:val="9"/>
        </w:rPr>
        <w:t>}</w:t>
      </w:r>
    </w:p>
    <w:p w14:paraId="1EA9F6F2" w14:textId="77777777" w:rsidR="003866F1" w:rsidRDefault="003866F1">
      <w:pPr>
        <w:spacing w:after="0" w:line="240" w:lineRule="auto"/>
      </w:pPr>
    </w:p>
    <w:p w14:paraId="79737442" w14:textId="77777777" w:rsidR="003866F1" w:rsidRDefault="00A75F5C">
      <w:pPr>
        <w:spacing w:after="0" w:line="240" w:lineRule="auto"/>
      </w:pPr>
      <w:r>
        <w:rPr>
          <w:rFonts w:ascii="Courier New" w:eastAsia="Courier New" w:hAnsi="Courier New"/>
          <w:sz w:val="9"/>
        </w:rPr>
        <w:t>@media (max-width: 900px) {</w:t>
      </w:r>
    </w:p>
    <w:p w14:paraId="5D3FF9B7" w14:textId="77777777" w:rsidR="003866F1" w:rsidRDefault="00A75F5C">
      <w:pPr>
        <w:spacing w:after="0" w:line="240" w:lineRule="auto"/>
      </w:pPr>
      <w:r>
        <w:rPr>
          <w:rFonts w:ascii="Courier New" w:eastAsia="Courier New" w:hAnsi="Courier New"/>
          <w:sz w:val="9"/>
        </w:rPr>
        <w:t xml:space="preserve">  .hero {</w:t>
      </w:r>
    </w:p>
    <w:p w14:paraId="7A5BD77D" w14:textId="77777777" w:rsidR="003866F1" w:rsidRDefault="00A75F5C">
      <w:pPr>
        <w:spacing w:after="0" w:line="240" w:lineRule="auto"/>
      </w:pPr>
      <w:r>
        <w:rPr>
          <w:rFonts w:ascii="Courier New" w:eastAsia="Courier New" w:hAnsi="Courier New"/>
          <w:sz w:val="9"/>
        </w:rPr>
        <w:t xml:space="preserve">    flex-direction: column;</w:t>
      </w:r>
    </w:p>
    <w:p w14:paraId="3066D9D6" w14:textId="77777777" w:rsidR="003866F1" w:rsidRDefault="00A75F5C">
      <w:pPr>
        <w:spacing w:after="0" w:line="240" w:lineRule="auto"/>
      </w:pPr>
      <w:r>
        <w:rPr>
          <w:rFonts w:ascii="Courier New" w:eastAsia="Courier New" w:hAnsi="Courier New"/>
          <w:sz w:val="9"/>
        </w:rPr>
        <w:t xml:space="preserve">    padding: 3rem 1.5rem;</w:t>
      </w:r>
    </w:p>
    <w:p w14:paraId="74BFB14B" w14:textId="77777777" w:rsidR="003866F1" w:rsidRDefault="00A75F5C">
      <w:pPr>
        <w:spacing w:after="0" w:line="240" w:lineRule="auto"/>
      </w:pPr>
      <w:r>
        <w:rPr>
          <w:rFonts w:ascii="Courier New" w:eastAsia="Courier New" w:hAnsi="Courier New"/>
          <w:sz w:val="9"/>
        </w:rPr>
        <w:t xml:space="preserve">    text-align: center;</w:t>
      </w:r>
    </w:p>
    <w:p w14:paraId="7901802E" w14:textId="77777777" w:rsidR="003866F1" w:rsidRDefault="00A75F5C">
      <w:pPr>
        <w:spacing w:after="0" w:line="240" w:lineRule="auto"/>
      </w:pPr>
      <w:r>
        <w:rPr>
          <w:rFonts w:ascii="Courier New" w:eastAsia="Courier New" w:hAnsi="Courier New"/>
          <w:sz w:val="9"/>
        </w:rPr>
        <w:t xml:space="preserve">    min-height: auto;</w:t>
      </w:r>
    </w:p>
    <w:p w14:paraId="499F6151" w14:textId="77777777" w:rsidR="003866F1" w:rsidRDefault="00A75F5C">
      <w:pPr>
        <w:spacing w:after="0" w:line="240" w:lineRule="auto"/>
      </w:pPr>
      <w:r>
        <w:rPr>
          <w:rFonts w:ascii="Courier New" w:eastAsia="Courier New" w:hAnsi="Courier New"/>
          <w:sz w:val="9"/>
        </w:rPr>
        <w:t xml:space="preserve">  }</w:t>
      </w:r>
    </w:p>
    <w:p w14:paraId="02653CF7" w14:textId="77777777" w:rsidR="003866F1" w:rsidRDefault="00A75F5C">
      <w:pPr>
        <w:spacing w:after="0" w:line="240" w:lineRule="auto"/>
      </w:pPr>
      <w:r>
        <w:rPr>
          <w:rFonts w:ascii="Courier New" w:eastAsia="Courier New" w:hAnsi="Courier New"/>
          <w:sz w:val="9"/>
        </w:rPr>
        <w:t xml:space="preserve">  .hero-content h1 { font-size: 34px; }</w:t>
      </w:r>
    </w:p>
    <w:p w14:paraId="00E08FB9" w14:textId="77777777" w:rsidR="003866F1" w:rsidRDefault="00A75F5C">
      <w:pPr>
        <w:spacing w:after="0" w:line="240" w:lineRule="auto"/>
      </w:pPr>
      <w:r>
        <w:rPr>
          <w:rFonts w:ascii="Courier New" w:eastAsia="Courier New" w:hAnsi="Courier New"/>
          <w:sz w:val="9"/>
        </w:rPr>
        <w:t xml:space="preserve">  .hero-btns { justify-content: center; }</w:t>
      </w:r>
    </w:p>
    <w:p w14:paraId="41F66455" w14:textId="77777777" w:rsidR="003866F1" w:rsidRDefault="00A75F5C">
      <w:pPr>
        <w:spacing w:after="0" w:line="240" w:lineRule="auto"/>
      </w:pPr>
      <w:r>
        <w:rPr>
          <w:rFonts w:ascii="Courier New" w:eastAsia="Courier New" w:hAnsi="Courier New"/>
          <w:sz w:val="9"/>
        </w:rPr>
        <w:t xml:space="preserve">  .hero-visual { display: none; }</w:t>
      </w:r>
    </w:p>
    <w:p w14:paraId="2473DD3A" w14:textId="77777777" w:rsidR="003866F1" w:rsidRDefault="00A75F5C">
      <w:pPr>
        <w:spacing w:after="0" w:line="240" w:lineRule="auto"/>
      </w:pPr>
      <w:r>
        <w:rPr>
          <w:rFonts w:ascii="Courier New" w:eastAsia="Courier New" w:hAnsi="Courier New"/>
          <w:sz w:val="9"/>
        </w:rPr>
        <w:t>}</w:t>
      </w:r>
    </w:p>
    <w:p w14:paraId="0BFAC454" w14:textId="77777777" w:rsidR="003866F1" w:rsidRDefault="00A75F5C">
      <w:pPr>
        <w:pStyle w:val="Heading2"/>
        <w:spacing w:line="360" w:lineRule="auto"/>
      </w:pPr>
      <w:bookmarkStart w:id="27" w:name="_Toc229054454"/>
      <w:r>
        <w:rPr>
          <w:rFonts w:ascii="Times New Roman" w:eastAsia="Times New Roman" w:hAnsi="Times New Roman"/>
        </w:rPr>
        <w:t>frontend\css\predict.css</w:t>
      </w:r>
      <w:bookmarkEnd w:id="27"/>
    </w:p>
    <w:p w14:paraId="2E4A7E38" w14:textId="77777777" w:rsidR="003866F1" w:rsidRDefault="00A75F5C">
      <w:pPr>
        <w:spacing w:after="120" w:line="360" w:lineRule="auto"/>
      </w:pPr>
      <w:r>
        <w:rPr>
          <w:i/>
          <w:sz w:val="20"/>
        </w:rPr>
        <w:t>File: frontend\css\predict.css | Lines: 454 | Size: 8759 bytes</w:t>
      </w:r>
    </w:p>
    <w:p w14:paraId="7AD8EA8E" w14:textId="77777777" w:rsidR="003866F1" w:rsidRDefault="00A75F5C">
      <w:pPr>
        <w:spacing w:after="0" w:line="240" w:lineRule="auto"/>
      </w:pPr>
      <w:r>
        <w:rPr>
          <w:rFonts w:ascii="Courier New" w:eastAsia="Courier New" w:hAnsi="Courier New"/>
          <w:sz w:val="9"/>
        </w:rPr>
        <w:t>/* ============================================================</w:t>
      </w:r>
    </w:p>
    <w:p w14:paraId="6EAB3CF9" w14:textId="77777777" w:rsidR="003866F1" w:rsidRDefault="00A75F5C">
      <w:pPr>
        <w:spacing w:after="0" w:line="240" w:lineRule="auto"/>
      </w:pPr>
      <w:r>
        <w:rPr>
          <w:rFonts w:ascii="Courier New" w:eastAsia="Courier New" w:hAnsi="Courier New"/>
          <w:sz w:val="9"/>
        </w:rPr>
        <w:t xml:space="preserve">   PriceNest - Prediction Page Styles</w:t>
      </w:r>
    </w:p>
    <w:p w14:paraId="3A4F122C" w14:textId="77777777" w:rsidR="003866F1" w:rsidRDefault="00A75F5C">
      <w:pPr>
        <w:spacing w:after="0" w:line="240" w:lineRule="auto"/>
      </w:pPr>
      <w:r>
        <w:rPr>
          <w:rFonts w:ascii="Courier New" w:eastAsia="Courier New" w:hAnsi="Courier New"/>
          <w:sz w:val="9"/>
        </w:rPr>
        <w:t xml:space="preserve">   ============================================================ */</w:t>
      </w:r>
    </w:p>
    <w:p w14:paraId="0678E340" w14:textId="77777777" w:rsidR="003866F1" w:rsidRDefault="003866F1">
      <w:pPr>
        <w:spacing w:after="0" w:line="240" w:lineRule="auto"/>
      </w:pPr>
    </w:p>
    <w:p w14:paraId="66B2C9BE" w14:textId="77777777" w:rsidR="003866F1" w:rsidRDefault="00A75F5C">
      <w:pPr>
        <w:spacing w:after="0" w:line="240" w:lineRule="auto"/>
      </w:pPr>
      <w:r>
        <w:rPr>
          <w:rFonts w:ascii="Courier New" w:eastAsia="Courier New" w:hAnsi="Courier New"/>
          <w:sz w:val="9"/>
        </w:rPr>
        <w:t>.predict-layout {</w:t>
      </w:r>
    </w:p>
    <w:p w14:paraId="73F26067" w14:textId="77777777" w:rsidR="003866F1" w:rsidRDefault="00A75F5C">
      <w:pPr>
        <w:spacing w:after="0" w:line="240" w:lineRule="auto"/>
      </w:pPr>
      <w:r>
        <w:rPr>
          <w:rFonts w:ascii="Courier New" w:eastAsia="Courier New" w:hAnsi="Courier New"/>
          <w:sz w:val="9"/>
        </w:rPr>
        <w:t xml:space="preserve">  display: grid;</w:t>
      </w:r>
    </w:p>
    <w:p w14:paraId="34693C37" w14:textId="77777777" w:rsidR="003866F1" w:rsidRDefault="00A75F5C">
      <w:pPr>
        <w:spacing w:after="0" w:line="240" w:lineRule="auto"/>
      </w:pPr>
      <w:r>
        <w:rPr>
          <w:rFonts w:ascii="Courier New" w:eastAsia="Courier New" w:hAnsi="Courier New"/>
          <w:sz w:val="9"/>
        </w:rPr>
        <w:t xml:space="preserve">  grid-template-columns: 380px 1fr;</w:t>
      </w:r>
    </w:p>
    <w:p w14:paraId="4437D9EE" w14:textId="77777777" w:rsidR="003866F1" w:rsidRDefault="00A75F5C">
      <w:pPr>
        <w:spacing w:after="0" w:line="240" w:lineRule="auto"/>
      </w:pPr>
      <w:r>
        <w:rPr>
          <w:rFonts w:ascii="Courier New" w:eastAsia="Courier New" w:hAnsi="Courier New"/>
          <w:sz w:val="9"/>
        </w:rPr>
        <w:t xml:space="preserve">  gap: 24px;</w:t>
      </w:r>
    </w:p>
    <w:p w14:paraId="2DB05209" w14:textId="77777777" w:rsidR="003866F1" w:rsidRDefault="00A75F5C">
      <w:pPr>
        <w:spacing w:after="0" w:line="240" w:lineRule="auto"/>
      </w:pPr>
      <w:r>
        <w:rPr>
          <w:rFonts w:ascii="Courier New" w:eastAsia="Courier New" w:hAnsi="Courier New"/>
          <w:sz w:val="9"/>
        </w:rPr>
        <w:t xml:space="preserve">  align-items: start;</w:t>
      </w:r>
    </w:p>
    <w:p w14:paraId="6047DD30" w14:textId="77777777" w:rsidR="003866F1" w:rsidRDefault="00A75F5C">
      <w:pPr>
        <w:spacing w:after="0" w:line="240" w:lineRule="auto"/>
      </w:pPr>
      <w:r>
        <w:rPr>
          <w:rFonts w:ascii="Courier New" w:eastAsia="Courier New" w:hAnsi="Courier New"/>
          <w:sz w:val="9"/>
        </w:rPr>
        <w:t>}</w:t>
      </w:r>
    </w:p>
    <w:p w14:paraId="3FFD63F0" w14:textId="77777777" w:rsidR="003866F1" w:rsidRDefault="003866F1">
      <w:pPr>
        <w:spacing w:after="0" w:line="240" w:lineRule="auto"/>
      </w:pPr>
    </w:p>
    <w:p w14:paraId="76EFBE6F" w14:textId="77777777" w:rsidR="003866F1" w:rsidRDefault="00A75F5C">
      <w:pPr>
        <w:spacing w:after="0" w:line="240" w:lineRule="auto"/>
      </w:pPr>
      <w:r>
        <w:rPr>
          <w:rFonts w:ascii="Courier New" w:eastAsia="Courier New" w:hAnsi="Courier New"/>
          <w:sz w:val="9"/>
        </w:rPr>
        <w:t>.predict-form-card {</w:t>
      </w:r>
    </w:p>
    <w:p w14:paraId="666996C4" w14:textId="77777777" w:rsidR="003866F1" w:rsidRDefault="00A75F5C">
      <w:pPr>
        <w:spacing w:after="0" w:line="240" w:lineRule="auto"/>
      </w:pPr>
      <w:r>
        <w:rPr>
          <w:rFonts w:ascii="Courier New" w:eastAsia="Courier New" w:hAnsi="Courier New"/>
          <w:sz w:val="9"/>
        </w:rPr>
        <w:t xml:space="preserve">  position: sticky;</w:t>
      </w:r>
    </w:p>
    <w:p w14:paraId="7BC9D383" w14:textId="77777777" w:rsidR="003866F1" w:rsidRDefault="00A75F5C">
      <w:pPr>
        <w:spacing w:after="0" w:line="240" w:lineRule="auto"/>
      </w:pPr>
      <w:r>
        <w:rPr>
          <w:rFonts w:ascii="Courier New" w:eastAsia="Courier New" w:hAnsi="Courier New"/>
          <w:sz w:val="9"/>
        </w:rPr>
        <w:t xml:space="preserve">  top: 88px;</w:t>
      </w:r>
    </w:p>
    <w:p w14:paraId="08C44187" w14:textId="77777777" w:rsidR="003866F1" w:rsidRDefault="00A75F5C">
      <w:pPr>
        <w:spacing w:after="0" w:line="240" w:lineRule="auto"/>
      </w:pPr>
      <w:r>
        <w:rPr>
          <w:rFonts w:ascii="Courier New" w:eastAsia="Courier New" w:hAnsi="Courier New"/>
          <w:sz w:val="9"/>
        </w:rPr>
        <w:t>}</w:t>
      </w:r>
    </w:p>
    <w:p w14:paraId="6C12921C" w14:textId="77777777" w:rsidR="003866F1" w:rsidRDefault="003866F1">
      <w:pPr>
        <w:spacing w:after="0" w:line="240" w:lineRule="auto"/>
      </w:pPr>
    </w:p>
    <w:p w14:paraId="1F7C339C" w14:textId="77777777" w:rsidR="003866F1" w:rsidRDefault="00A75F5C">
      <w:pPr>
        <w:spacing w:after="0" w:line="240" w:lineRule="auto"/>
      </w:pPr>
      <w:r>
        <w:rPr>
          <w:rFonts w:ascii="Courier New" w:eastAsia="Courier New" w:hAnsi="Courier New"/>
          <w:sz w:val="9"/>
        </w:rPr>
        <w:t>/* Best Result Card */</w:t>
      </w:r>
    </w:p>
    <w:p w14:paraId="7AD4AFD3" w14:textId="77777777" w:rsidR="003866F1" w:rsidRDefault="00A75F5C">
      <w:pPr>
        <w:spacing w:after="0" w:line="240" w:lineRule="auto"/>
      </w:pPr>
      <w:r>
        <w:rPr>
          <w:rFonts w:ascii="Courier New" w:eastAsia="Courier New" w:hAnsi="Courier New"/>
          <w:sz w:val="9"/>
        </w:rPr>
        <w:t>.best-result-card {</w:t>
      </w:r>
    </w:p>
    <w:p w14:paraId="4C6A2EC8" w14:textId="77777777" w:rsidR="003866F1" w:rsidRDefault="00A75F5C">
      <w:pPr>
        <w:spacing w:after="0" w:line="240" w:lineRule="auto"/>
      </w:pPr>
      <w:r>
        <w:rPr>
          <w:rFonts w:ascii="Courier New" w:eastAsia="Courier New" w:hAnsi="Courier New"/>
          <w:sz w:val="9"/>
        </w:rPr>
        <w:t xml:space="preserve">  background: linear-gradient(135deg, var(--lavender-500) 0%, var(--lavender-700) 100%);</w:t>
      </w:r>
    </w:p>
    <w:p w14:paraId="209195AF" w14:textId="77777777" w:rsidR="003866F1" w:rsidRDefault="00A75F5C">
      <w:pPr>
        <w:spacing w:after="0" w:line="240" w:lineRule="auto"/>
      </w:pPr>
      <w:r>
        <w:rPr>
          <w:rFonts w:ascii="Courier New" w:eastAsia="Courier New" w:hAnsi="Courier New"/>
          <w:sz w:val="9"/>
        </w:rPr>
        <w:t xml:space="preserve">  border-radius: var(--radius-lg);</w:t>
      </w:r>
    </w:p>
    <w:p w14:paraId="0C282B0D" w14:textId="77777777" w:rsidR="003866F1" w:rsidRDefault="00A75F5C">
      <w:pPr>
        <w:spacing w:after="0" w:line="240" w:lineRule="auto"/>
      </w:pPr>
      <w:r>
        <w:rPr>
          <w:rFonts w:ascii="Courier New" w:eastAsia="Courier New" w:hAnsi="Courier New"/>
          <w:sz w:val="9"/>
        </w:rPr>
        <w:t xml:space="preserve">  padding: 2rem;</w:t>
      </w:r>
    </w:p>
    <w:p w14:paraId="7C084858" w14:textId="77777777" w:rsidR="003866F1" w:rsidRDefault="00A75F5C">
      <w:pPr>
        <w:spacing w:after="0" w:line="240" w:lineRule="auto"/>
      </w:pPr>
      <w:r>
        <w:rPr>
          <w:rFonts w:ascii="Courier New" w:eastAsia="Courier New" w:hAnsi="Courier New"/>
          <w:sz w:val="9"/>
        </w:rPr>
        <w:t xml:space="preserve">  text-align: center;</w:t>
      </w:r>
    </w:p>
    <w:p w14:paraId="64CC41C4" w14:textId="77777777" w:rsidR="003866F1" w:rsidRDefault="00A75F5C">
      <w:pPr>
        <w:spacing w:after="0" w:line="240" w:lineRule="auto"/>
      </w:pPr>
      <w:r>
        <w:rPr>
          <w:rFonts w:ascii="Courier New" w:eastAsia="Courier New" w:hAnsi="Courier New"/>
          <w:sz w:val="9"/>
        </w:rPr>
        <w:t xml:space="preserve">  color: white;</w:t>
      </w:r>
    </w:p>
    <w:p w14:paraId="0B03E854" w14:textId="77777777" w:rsidR="003866F1" w:rsidRDefault="00A75F5C">
      <w:pPr>
        <w:spacing w:after="0" w:line="240" w:lineRule="auto"/>
      </w:pPr>
      <w:r>
        <w:rPr>
          <w:rFonts w:ascii="Courier New" w:eastAsia="Courier New" w:hAnsi="Courier New"/>
          <w:sz w:val="9"/>
        </w:rPr>
        <w:t xml:space="preserve">  box-shadow: var(--shadow-lg);</w:t>
      </w:r>
    </w:p>
    <w:p w14:paraId="2FF4961D" w14:textId="77777777" w:rsidR="003866F1" w:rsidRDefault="00A75F5C">
      <w:pPr>
        <w:spacing w:after="0" w:line="240" w:lineRule="auto"/>
      </w:pPr>
      <w:r>
        <w:rPr>
          <w:rFonts w:ascii="Courier New" w:eastAsia="Courier New" w:hAnsi="Courier New"/>
          <w:sz w:val="9"/>
        </w:rPr>
        <w:lastRenderedPageBreak/>
        <w:t>}</w:t>
      </w:r>
    </w:p>
    <w:p w14:paraId="552FA7D5" w14:textId="77777777" w:rsidR="003866F1" w:rsidRDefault="003866F1">
      <w:pPr>
        <w:spacing w:after="0" w:line="240" w:lineRule="auto"/>
      </w:pPr>
    </w:p>
    <w:p w14:paraId="2046734B" w14:textId="77777777" w:rsidR="003866F1" w:rsidRDefault="00A75F5C">
      <w:pPr>
        <w:spacing w:after="0" w:line="240" w:lineRule="auto"/>
      </w:pPr>
      <w:r>
        <w:rPr>
          <w:rFonts w:ascii="Courier New" w:eastAsia="Courier New" w:hAnsi="Courier New"/>
          <w:sz w:val="9"/>
        </w:rPr>
        <w:t>.best-label {</w:t>
      </w:r>
    </w:p>
    <w:p w14:paraId="49C1C0B7" w14:textId="77777777" w:rsidR="003866F1" w:rsidRDefault="00A75F5C">
      <w:pPr>
        <w:spacing w:after="0" w:line="240" w:lineRule="auto"/>
      </w:pPr>
      <w:r>
        <w:rPr>
          <w:rFonts w:ascii="Courier New" w:eastAsia="Courier New" w:hAnsi="Courier New"/>
          <w:sz w:val="9"/>
        </w:rPr>
        <w:t xml:space="preserve">  font-size: 14px;</w:t>
      </w:r>
    </w:p>
    <w:p w14:paraId="290AF65D" w14:textId="77777777" w:rsidR="003866F1" w:rsidRDefault="00A75F5C">
      <w:pPr>
        <w:spacing w:after="0" w:line="240" w:lineRule="auto"/>
      </w:pPr>
      <w:r>
        <w:rPr>
          <w:rFonts w:ascii="Courier New" w:eastAsia="Courier New" w:hAnsi="Courier New"/>
          <w:sz w:val="9"/>
        </w:rPr>
        <w:t xml:space="preserve">  font-weight: 600;</w:t>
      </w:r>
    </w:p>
    <w:p w14:paraId="249A0502" w14:textId="77777777" w:rsidR="003866F1" w:rsidRDefault="00A75F5C">
      <w:pPr>
        <w:spacing w:after="0" w:line="240" w:lineRule="auto"/>
      </w:pPr>
      <w:r>
        <w:rPr>
          <w:rFonts w:ascii="Courier New" w:eastAsia="Courier New" w:hAnsi="Courier New"/>
          <w:sz w:val="9"/>
        </w:rPr>
        <w:t xml:space="preserve">  opacity: 0.85;</w:t>
      </w:r>
    </w:p>
    <w:p w14:paraId="43BEF28C" w14:textId="77777777" w:rsidR="003866F1" w:rsidRDefault="00A75F5C">
      <w:pPr>
        <w:spacing w:after="0" w:line="240" w:lineRule="auto"/>
      </w:pPr>
      <w:r>
        <w:rPr>
          <w:rFonts w:ascii="Courier New" w:eastAsia="Courier New" w:hAnsi="Courier New"/>
          <w:sz w:val="9"/>
        </w:rPr>
        <w:t xml:space="preserve">  margin-bottom: 8px;</w:t>
      </w:r>
    </w:p>
    <w:p w14:paraId="0F6BB004" w14:textId="77777777" w:rsidR="003866F1" w:rsidRDefault="00A75F5C">
      <w:pPr>
        <w:spacing w:after="0" w:line="240" w:lineRule="auto"/>
      </w:pPr>
      <w:r>
        <w:rPr>
          <w:rFonts w:ascii="Courier New" w:eastAsia="Courier New" w:hAnsi="Courier New"/>
          <w:sz w:val="9"/>
        </w:rPr>
        <w:t xml:space="preserve">  text-transform: uppercase;</w:t>
      </w:r>
    </w:p>
    <w:p w14:paraId="314C440C" w14:textId="77777777" w:rsidR="003866F1" w:rsidRDefault="00A75F5C">
      <w:pPr>
        <w:spacing w:after="0" w:line="240" w:lineRule="auto"/>
      </w:pPr>
      <w:r>
        <w:rPr>
          <w:rFonts w:ascii="Courier New" w:eastAsia="Courier New" w:hAnsi="Courier New"/>
          <w:sz w:val="9"/>
        </w:rPr>
        <w:t xml:space="preserve">  letter-spacing: 1px;</w:t>
      </w:r>
    </w:p>
    <w:p w14:paraId="55DB5BD9" w14:textId="77777777" w:rsidR="003866F1" w:rsidRDefault="00A75F5C">
      <w:pPr>
        <w:spacing w:after="0" w:line="240" w:lineRule="auto"/>
      </w:pPr>
      <w:r>
        <w:rPr>
          <w:rFonts w:ascii="Courier New" w:eastAsia="Courier New" w:hAnsi="Courier New"/>
          <w:sz w:val="9"/>
        </w:rPr>
        <w:t>}</w:t>
      </w:r>
    </w:p>
    <w:p w14:paraId="5B5F655A" w14:textId="77777777" w:rsidR="003866F1" w:rsidRDefault="003866F1">
      <w:pPr>
        <w:spacing w:after="0" w:line="240" w:lineRule="auto"/>
      </w:pPr>
    </w:p>
    <w:p w14:paraId="75C01F82" w14:textId="77777777" w:rsidR="003866F1" w:rsidRDefault="00A75F5C">
      <w:pPr>
        <w:spacing w:after="0" w:line="240" w:lineRule="auto"/>
      </w:pPr>
      <w:r>
        <w:rPr>
          <w:rFonts w:ascii="Courier New" w:eastAsia="Courier New" w:hAnsi="Courier New"/>
          <w:sz w:val="9"/>
        </w:rPr>
        <w:t>.best-price {</w:t>
      </w:r>
    </w:p>
    <w:p w14:paraId="6685BB0E" w14:textId="77777777" w:rsidR="003866F1" w:rsidRDefault="00A75F5C">
      <w:pPr>
        <w:spacing w:after="0" w:line="240" w:lineRule="auto"/>
      </w:pPr>
      <w:r>
        <w:rPr>
          <w:rFonts w:ascii="Courier New" w:eastAsia="Courier New" w:hAnsi="Courier New"/>
          <w:sz w:val="9"/>
        </w:rPr>
        <w:t xml:space="preserve">  font-size: 42px;</w:t>
      </w:r>
    </w:p>
    <w:p w14:paraId="3365F99A" w14:textId="77777777" w:rsidR="003866F1" w:rsidRDefault="00A75F5C">
      <w:pPr>
        <w:spacing w:after="0" w:line="240" w:lineRule="auto"/>
      </w:pPr>
      <w:r>
        <w:rPr>
          <w:rFonts w:ascii="Courier New" w:eastAsia="Courier New" w:hAnsi="Courier New"/>
          <w:sz w:val="9"/>
        </w:rPr>
        <w:t xml:space="preserve">  font-weight: 800;</w:t>
      </w:r>
    </w:p>
    <w:p w14:paraId="6A2569E6" w14:textId="77777777" w:rsidR="003866F1" w:rsidRDefault="00A75F5C">
      <w:pPr>
        <w:spacing w:after="0" w:line="240" w:lineRule="auto"/>
      </w:pPr>
      <w:r>
        <w:rPr>
          <w:rFonts w:ascii="Courier New" w:eastAsia="Courier New" w:hAnsi="Courier New"/>
          <w:sz w:val="9"/>
        </w:rPr>
        <w:t xml:space="preserve">  margin-bottom: 6px;</w:t>
      </w:r>
    </w:p>
    <w:p w14:paraId="385C9E68" w14:textId="77777777" w:rsidR="003866F1" w:rsidRDefault="00A75F5C">
      <w:pPr>
        <w:spacing w:after="0" w:line="240" w:lineRule="auto"/>
      </w:pPr>
      <w:r>
        <w:rPr>
          <w:rFonts w:ascii="Courier New" w:eastAsia="Courier New" w:hAnsi="Courier New"/>
          <w:sz w:val="9"/>
        </w:rPr>
        <w:t xml:space="preserve">  letter-spacing: -1px;</w:t>
      </w:r>
    </w:p>
    <w:p w14:paraId="5435CD4D" w14:textId="77777777" w:rsidR="003866F1" w:rsidRDefault="00A75F5C">
      <w:pPr>
        <w:spacing w:after="0" w:line="240" w:lineRule="auto"/>
      </w:pPr>
      <w:r>
        <w:rPr>
          <w:rFonts w:ascii="Courier New" w:eastAsia="Courier New" w:hAnsi="Courier New"/>
          <w:sz w:val="9"/>
        </w:rPr>
        <w:t>}</w:t>
      </w:r>
    </w:p>
    <w:p w14:paraId="2F11F4CA" w14:textId="77777777" w:rsidR="003866F1" w:rsidRDefault="003866F1">
      <w:pPr>
        <w:spacing w:after="0" w:line="240" w:lineRule="auto"/>
      </w:pPr>
    </w:p>
    <w:p w14:paraId="5EE8BFD9" w14:textId="77777777" w:rsidR="003866F1" w:rsidRDefault="00A75F5C">
      <w:pPr>
        <w:spacing w:after="0" w:line="240" w:lineRule="auto"/>
      </w:pPr>
      <w:r>
        <w:rPr>
          <w:rFonts w:ascii="Courier New" w:eastAsia="Courier New" w:hAnsi="Courier New"/>
          <w:sz w:val="9"/>
        </w:rPr>
        <w:t>.best-model {</w:t>
      </w:r>
    </w:p>
    <w:p w14:paraId="2214D933" w14:textId="77777777" w:rsidR="003866F1" w:rsidRDefault="00A75F5C">
      <w:pPr>
        <w:spacing w:after="0" w:line="240" w:lineRule="auto"/>
      </w:pPr>
      <w:r>
        <w:rPr>
          <w:rFonts w:ascii="Courier New" w:eastAsia="Courier New" w:hAnsi="Courier New"/>
          <w:sz w:val="9"/>
        </w:rPr>
        <w:t xml:space="preserve">  font-size: 16px;</w:t>
      </w:r>
    </w:p>
    <w:p w14:paraId="14DD4C8D" w14:textId="77777777" w:rsidR="003866F1" w:rsidRDefault="00A75F5C">
      <w:pPr>
        <w:spacing w:after="0" w:line="240" w:lineRule="auto"/>
      </w:pPr>
      <w:r>
        <w:rPr>
          <w:rFonts w:ascii="Courier New" w:eastAsia="Courier New" w:hAnsi="Courier New"/>
          <w:sz w:val="9"/>
        </w:rPr>
        <w:t xml:space="preserve">  font-weight: 600;</w:t>
      </w:r>
    </w:p>
    <w:p w14:paraId="08CE7A98" w14:textId="77777777" w:rsidR="003866F1" w:rsidRDefault="00A75F5C">
      <w:pPr>
        <w:spacing w:after="0" w:line="240" w:lineRule="auto"/>
      </w:pPr>
      <w:r>
        <w:rPr>
          <w:rFonts w:ascii="Courier New" w:eastAsia="Courier New" w:hAnsi="Courier New"/>
          <w:sz w:val="9"/>
        </w:rPr>
        <w:t xml:space="preserve">  opacity: 0.9;</w:t>
      </w:r>
    </w:p>
    <w:p w14:paraId="7441C3A0" w14:textId="77777777" w:rsidR="003866F1" w:rsidRDefault="00A75F5C">
      <w:pPr>
        <w:spacing w:after="0" w:line="240" w:lineRule="auto"/>
      </w:pPr>
      <w:r>
        <w:rPr>
          <w:rFonts w:ascii="Courier New" w:eastAsia="Courier New" w:hAnsi="Courier New"/>
          <w:sz w:val="9"/>
        </w:rPr>
        <w:t xml:space="preserve">  margin-bottom: 12px;</w:t>
      </w:r>
    </w:p>
    <w:p w14:paraId="19FAC9FD" w14:textId="77777777" w:rsidR="003866F1" w:rsidRDefault="00A75F5C">
      <w:pPr>
        <w:spacing w:after="0" w:line="240" w:lineRule="auto"/>
      </w:pPr>
      <w:r>
        <w:rPr>
          <w:rFonts w:ascii="Courier New" w:eastAsia="Courier New" w:hAnsi="Courier New"/>
          <w:sz w:val="9"/>
        </w:rPr>
        <w:t>}</w:t>
      </w:r>
    </w:p>
    <w:p w14:paraId="4523A1F0" w14:textId="77777777" w:rsidR="003866F1" w:rsidRDefault="003866F1">
      <w:pPr>
        <w:spacing w:after="0" w:line="240" w:lineRule="auto"/>
      </w:pPr>
    </w:p>
    <w:p w14:paraId="0308426B" w14:textId="77777777" w:rsidR="003866F1" w:rsidRDefault="00A75F5C">
      <w:pPr>
        <w:spacing w:after="0" w:line="240" w:lineRule="auto"/>
      </w:pPr>
      <w:r>
        <w:rPr>
          <w:rFonts w:ascii="Courier New" w:eastAsia="Courier New" w:hAnsi="Courier New"/>
          <w:sz w:val="9"/>
        </w:rPr>
        <w:t>.best-reason {</w:t>
      </w:r>
    </w:p>
    <w:p w14:paraId="6EE8A842" w14:textId="77777777" w:rsidR="003866F1" w:rsidRDefault="00A75F5C">
      <w:pPr>
        <w:spacing w:after="0" w:line="240" w:lineRule="auto"/>
      </w:pPr>
      <w:r>
        <w:rPr>
          <w:rFonts w:ascii="Courier New" w:eastAsia="Courier New" w:hAnsi="Courier New"/>
          <w:sz w:val="9"/>
        </w:rPr>
        <w:t xml:space="preserve">  font-size: 13px;</w:t>
      </w:r>
    </w:p>
    <w:p w14:paraId="6E8BDE51" w14:textId="77777777" w:rsidR="003866F1" w:rsidRDefault="00A75F5C">
      <w:pPr>
        <w:spacing w:after="0" w:line="240" w:lineRule="auto"/>
      </w:pPr>
      <w:r>
        <w:rPr>
          <w:rFonts w:ascii="Courier New" w:eastAsia="Courier New" w:hAnsi="Courier New"/>
          <w:sz w:val="9"/>
        </w:rPr>
        <w:t xml:space="preserve">  opacity: 0.8;</w:t>
      </w:r>
    </w:p>
    <w:p w14:paraId="06DCC164" w14:textId="77777777" w:rsidR="003866F1" w:rsidRDefault="00A75F5C">
      <w:pPr>
        <w:spacing w:after="0" w:line="240" w:lineRule="auto"/>
      </w:pPr>
      <w:r>
        <w:rPr>
          <w:rFonts w:ascii="Courier New" w:eastAsia="Courier New" w:hAnsi="Courier New"/>
          <w:sz w:val="9"/>
        </w:rPr>
        <w:t xml:space="preserve">  line-height: 1.6;</w:t>
      </w:r>
    </w:p>
    <w:p w14:paraId="5DF3C576" w14:textId="77777777" w:rsidR="003866F1" w:rsidRDefault="00A75F5C">
      <w:pPr>
        <w:spacing w:after="0" w:line="240" w:lineRule="auto"/>
      </w:pPr>
      <w:r>
        <w:rPr>
          <w:rFonts w:ascii="Courier New" w:eastAsia="Courier New" w:hAnsi="Courier New"/>
          <w:sz w:val="9"/>
        </w:rPr>
        <w:t xml:space="preserve">  max-width: 420px;</w:t>
      </w:r>
    </w:p>
    <w:p w14:paraId="6BEB192E" w14:textId="77777777" w:rsidR="003866F1" w:rsidRDefault="00A75F5C">
      <w:pPr>
        <w:spacing w:after="0" w:line="240" w:lineRule="auto"/>
      </w:pPr>
      <w:r>
        <w:rPr>
          <w:rFonts w:ascii="Courier New" w:eastAsia="Courier New" w:hAnsi="Courier New"/>
          <w:sz w:val="9"/>
        </w:rPr>
        <w:t xml:space="preserve">  margin: 0 auto;</w:t>
      </w:r>
    </w:p>
    <w:p w14:paraId="3531E755" w14:textId="77777777" w:rsidR="003866F1" w:rsidRDefault="00A75F5C">
      <w:pPr>
        <w:spacing w:after="0" w:line="240" w:lineRule="auto"/>
      </w:pPr>
      <w:r>
        <w:rPr>
          <w:rFonts w:ascii="Courier New" w:eastAsia="Courier New" w:hAnsi="Courier New"/>
          <w:sz w:val="9"/>
        </w:rPr>
        <w:t>}</w:t>
      </w:r>
    </w:p>
    <w:p w14:paraId="568477D4" w14:textId="77777777" w:rsidR="003866F1" w:rsidRDefault="003866F1">
      <w:pPr>
        <w:spacing w:after="0" w:line="240" w:lineRule="auto"/>
      </w:pPr>
    </w:p>
    <w:p w14:paraId="32F5D296" w14:textId="77777777" w:rsidR="003866F1" w:rsidRDefault="00A75F5C">
      <w:pPr>
        <w:spacing w:after="0" w:line="240" w:lineRule="auto"/>
      </w:pPr>
      <w:r>
        <w:rPr>
          <w:rFonts w:ascii="Courier New" w:eastAsia="Courier New" w:hAnsi="Courier New"/>
          <w:sz w:val="9"/>
        </w:rPr>
        <w:t>/* Model Cards Grid */</w:t>
      </w:r>
    </w:p>
    <w:p w14:paraId="1B9CA4C7" w14:textId="77777777" w:rsidR="003866F1" w:rsidRDefault="00A75F5C">
      <w:pPr>
        <w:spacing w:after="0" w:line="240" w:lineRule="auto"/>
      </w:pPr>
      <w:r>
        <w:rPr>
          <w:rFonts w:ascii="Courier New" w:eastAsia="Courier New" w:hAnsi="Courier New"/>
          <w:sz w:val="9"/>
        </w:rPr>
        <w:t>.model-cards-grid {</w:t>
      </w:r>
    </w:p>
    <w:p w14:paraId="636A296D" w14:textId="77777777" w:rsidR="003866F1" w:rsidRDefault="00A75F5C">
      <w:pPr>
        <w:spacing w:after="0" w:line="240" w:lineRule="auto"/>
      </w:pPr>
      <w:r>
        <w:rPr>
          <w:rFonts w:ascii="Courier New" w:eastAsia="Courier New" w:hAnsi="Courier New"/>
          <w:sz w:val="9"/>
        </w:rPr>
        <w:t xml:space="preserve">  display: grid;</w:t>
      </w:r>
    </w:p>
    <w:p w14:paraId="7AC43135" w14:textId="77777777" w:rsidR="003866F1" w:rsidRDefault="00A75F5C">
      <w:pPr>
        <w:spacing w:after="0" w:line="240" w:lineRule="auto"/>
      </w:pPr>
      <w:r>
        <w:rPr>
          <w:rFonts w:ascii="Courier New" w:eastAsia="Courier New" w:hAnsi="Courier New"/>
          <w:sz w:val="9"/>
        </w:rPr>
        <w:t xml:space="preserve">  grid-template-columns: 1fr 1fr;</w:t>
      </w:r>
    </w:p>
    <w:p w14:paraId="53A0ACB3" w14:textId="77777777" w:rsidR="003866F1" w:rsidRDefault="00A75F5C">
      <w:pPr>
        <w:spacing w:after="0" w:line="240" w:lineRule="auto"/>
      </w:pPr>
      <w:r>
        <w:rPr>
          <w:rFonts w:ascii="Courier New" w:eastAsia="Courier New" w:hAnsi="Courier New"/>
          <w:sz w:val="9"/>
        </w:rPr>
        <w:t xml:space="preserve">  gap: 14px;</w:t>
      </w:r>
    </w:p>
    <w:p w14:paraId="560E1EFA" w14:textId="77777777" w:rsidR="003866F1" w:rsidRDefault="00A75F5C">
      <w:pPr>
        <w:spacing w:after="0" w:line="240" w:lineRule="auto"/>
      </w:pPr>
      <w:r>
        <w:rPr>
          <w:rFonts w:ascii="Courier New" w:eastAsia="Courier New" w:hAnsi="Courier New"/>
          <w:sz w:val="9"/>
        </w:rPr>
        <w:t xml:space="preserve">  margin-top: 4px;</w:t>
      </w:r>
    </w:p>
    <w:p w14:paraId="76C72F63" w14:textId="77777777" w:rsidR="003866F1" w:rsidRDefault="00A75F5C">
      <w:pPr>
        <w:spacing w:after="0" w:line="240" w:lineRule="auto"/>
      </w:pPr>
      <w:r>
        <w:rPr>
          <w:rFonts w:ascii="Courier New" w:eastAsia="Courier New" w:hAnsi="Courier New"/>
          <w:sz w:val="9"/>
        </w:rPr>
        <w:t>}</w:t>
      </w:r>
    </w:p>
    <w:p w14:paraId="5271EF9C" w14:textId="77777777" w:rsidR="003866F1" w:rsidRDefault="003866F1">
      <w:pPr>
        <w:spacing w:after="0" w:line="240" w:lineRule="auto"/>
      </w:pPr>
    </w:p>
    <w:p w14:paraId="78021D3E" w14:textId="77777777" w:rsidR="003866F1" w:rsidRDefault="00A75F5C">
      <w:pPr>
        <w:spacing w:after="0" w:line="240" w:lineRule="auto"/>
      </w:pPr>
      <w:r>
        <w:rPr>
          <w:rFonts w:ascii="Courier New" w:eastAsia="Courier New" w:hAnsi="Courier New"/>
          <w:sz w:val="9"/>
        </w:rPr>
        <w:t>.model-card {</w:t>
      </w:r>
    </w:p>
    <w:p w14:paraId="0428D11B" w14:textId="77777777" w:rsidR="003866F1" w:rsidRDefault="00A75F5C">
      <w:pPr>
        <w:spacing w:after="0" w:line="240" w:lineRule="auto"/>
      </w:pPr>
      <w:r>
        <w:rPr>
          <w:rFonts w:ascii="Courier New" w:eastAsia="Courier New" w:hAnsi="Courier New"/>
          <w:sz w:val="9"/>
        </w:rPr>
        <w:t xml:space="preserve">  border: 1.5px solid var(--lavender-200);</w:t>
      </w:r>
    </w:p>
    <w:p w14:paraId="2CEABCC5" w14:textId="77777777" w:rsidR="003866F1" w:rsidRDefault="00A75F5C">
      <w:pPr>
        <w:spacing w:after="0" w:line="240" w:lineRule="auto"/>
      </w:pPr>
      <w:r>
        <w:rPr>
          <w:rFonts w:ascii="Courier New" w:eastAsia="Courier New" w:hAnsi="Courier New"/>
          <w:sz w:val="9"/>
        </w:rPr>
        <w:t xml:space="preserve">  border-radius: var(--radius);</w:t>
      </w:r>
    </w:p>
    <w:p w14:paraId="4458A1BD" w14:textId="77777777" w:rsidR="003866F1" w:rsidRDefault="00A75F5C">
      <w:pPr>
        <w:spacing w:after="0" w:line="240" w:lineRule="auto"/>
      </w:pPr>
      <w:r>
        <w:rPr>
          <w:rFonts w:ascii="Courier New" w:eastAsia="Courier New" w:hAnsi="Courier New"/>
          <w:sz w:val="9"/>
        </w:rPr>
        <w:t xml:space="preserve">  padding: 16px;</w:t>
      </w:r>
    </w:p>
    <w:p w14:paraId="1741B724" w14:textId="77777777" w:rsidR="003866F1" w:rsidRDefault="00A75F5C">
      <w:pPr>
        <w:spacing w:after="0" w:line="240" w:lineRule="auto"/>
      </w:pPr>
      <w:r>
        <w:rPr>
          <w:rFonts w:ascii="Courier New" w:eastAsia="Courier New" w:hAnsi="Courier New"/>
          <w:sz w:val="9"/>
        </w:rPr>
        <w:t xml:space="preserve">  transition: border-color 0.2s, box-shadow 0.2s;</w:t>
      </w:r>
    </w:p>
    <w:p w14:paraId="4F1B8DA2" w14:textId="77777777" w:rsidR="003866F1" w:rsidRDefault="00A75F5C">
      <w:pPr>
        <w:spacing w:after="0" w:line="240" w:lineRule="auto"/>
      </w:pPr>
      <w:r>
        <w:rPr>
          <w:rFonts w:ascii="Courier New" w:eastAsia="Courier New" w:hAnsi="Courier New"/>
          <w:sz w:val="9"/>
        </w:rPr>
        <w:t>}</w:t>
      </w:r>
    </w:p>
    <w:p w14:paraId="6F156A79" w14:textId="77777777" w:rsidR="003866F1" w:rsidRDefault="003866F1">
      <w:pPr>
        <w:spacing w:after="0" w:line="240" w:lineRule="auto"/>
      </w:pPr>
    </w:p>
    <w:p w14:paraId="23A29001" w14:textId="77777777" w:rsidR="003866F1" w:rsidRDefault="00A75F5C">
      <w:pPr>
        <w:spacing w:after="0" w:line="240" w:lineRule="auto"/>
      </w:pPr>
      <w:r>
        <w:rPr>
          <w:rFonts w:ascii="Courier New" w:eastAsia="Courier New" w:hAnsi="Courier New"/>
          <w:sz w:val="9"/>
        </w:rPr>
        <w:t>.model-card.is-best {</w:t>
      </w:r>
    </w:p>
    <w:p w14:paraId="2E7B4D82" w14:textId="77777777" w:rsidR="003866F1" w:rsidRDefault="00A75F5C">
      <w:pPr>
        <w:spacing w:after="0" w:line="240" w:lineRule="auto"/>
      </w:pPr>
      <w:r>
        <w:rPr>
          <w:rFonts w:ascii="Courier New" w:eastAsia="Courier New" w:hAnsi="Courier New"/>
          <w:sz w:val="9"/>
        </w:rPr>
        <w:t xml:space="preserve">  border-color: var(--lavender-500);</w:t>
      </w:r>
    </w:p>
    <w:p w14:paraId="4B593138" w14:textId="77777777" w:rsidR="003866F1" w:rsidRDefault="00A75F5C">
      <w:pPr>
        <w:spacing w:after="0" w:line="240" w:lineRule="auto"/>
      </w:pPr>
      <w:r>
        <w:rPr>
          <w:rFonts w:ascii="Courier New" w:eastAsia="Courier New" w:hAnsi="Courier New"/>
          <w:sz w:val="9"/>
        </w:rPr>
        <w:t xml:space="preserve">  background: var(--lavender-100);</w:t>
      </w:r>
    </w:p>
    <w:p w14:paraId="37C205A4" w14:textId="77777777" w:rsidR="003866F1" w:rsidRDefault="00A75F5C">
      <w:pPr>
        <w:spacing w:after="0" w:line="240" w:lineRule="auto"/>
      </w:pPr>
      <w:r>
        <w:rPr>
          <w:rFonts w:ascii="Courier New" w:eastAsia="Courier New" w:hAnsi="Courier New"/>
          <w:sz w:val="9"/>
        </w:rPr>
        <w:t xml:space="preserve">  box-shadow: var(--shadow-sm);</w:t>
      </w:r>
    </w:p>
    <w:p w14:paraId="295F2551" w14:textId="77777777" w:rsidR="003866F1" w:rsidRDefault="00A75F5C">
      <w:pPr>
        <w:spacing w:after="0" w:line="240" w:lineRule="auto"/>
      </w:pPr>
      <w:r>
        <w:rPr>
          <w:rFonts w:ascii="Courier New" w:eastAsia="Courier New" w:hAnsi="Courier New"/>
          <w:sz w:val="9"/>
        </w:rPr>
        <w:t>}</w:t>
      </w:r>
    </w:p>
    <w:p w14:paraId="42276BDE" w14:textId="77777777" w:rsidR="003866F1" w:rsidRDefault="003866F1">
      <w:pPr>
        <w:spacing w:after="0" w:line="240" w:lineRule="auto"/>
      </w:pPr>
    </w:p>
    <w:p w14:paraId="7D61FC83" w14:textId="77777777" w:rsidR="003866F1" w:rsidRDefault="00A75F5C">
      <w:pPr>
        <w:spacing w:after="0" w:line="240" w:lineRule="auto"/>
      </w:pPr>
      <w:r>
        <w:rPr>
          <w:rFonts w:ascii="Courier New" w:eastAsia="Courier New" w:hAnsi="Courier New"/>
          <w:sz w:val="9"/>
        </w:rPr>
        <w:t>.model-card .model-name {</w:t>
      </w:r>
    </w:p>
    <w:p w14:paraId="332117C4" w14:textId="77777777" w:rsidR="003866F1" w:rsidRDefault="00A75F5C">
      <w:pPr>
        <w:spacing w:after="0" w:line="240" w:lineRule="auto"/>
      </w:pPr>
      <w:r>
        <w:rPr>
          <w:rFonts w:ascii="Courier New" w:eastAsia="Courier New" w:hAnsi="Courier New"/>
          <w:sz w:val="9"/>
        </w:rPr>
        <w:t xml:space="preserve">  font-size: 13px;</w:t>
      </w:r>
    </w:p>
    <w:p w14:paraId="17997C84" w14:textId="77777777" w:rsidR="003866F1" w:rsidRDefault="00A75F5C">
      <w:pPr>
        <w:spacing w:after="0" w:line="240" w:lineRule="auto"/>
      </w:pPr>
      <w:r>
        <w:rPr>
          <w:rFonts w:ascii="Courier New" w:eastAsia="Courier New" w:hAnsi="Courier New"/>
          <w:sz w:val="9"/>
        </w:rPr>
        <w:t xml:space="preserve">  font-weight: 600;</w:t>
      </w:r>
    </w:p>
    <w:p w14:paraId="764AA446" w14:textId="77777777" w:rsidR="003866F1" w:rsidRDefault="00A75F5C">
      <w:pPr>
        <w:spacing w:after="0" w:line="240" w:lineRule="auto"/>
      </w:pPr>
      <w:r>
        <w:rPr>
          <w:rFonts w:ascii="Courier New" w:eastAsia="Courier New" w:hAnsi="Courier New"/>
          <w:sz w:val="9"/>
        </w:rPr>
        <w:t xml:space="preserve">  color: var(--lavender-700);</w:t>
      </w:r>
    </w:p>
    <w:p w14:paraId="288D06D8" w14:textId="77777777" w:rsidR="003866F1" w:rsidRDefault="00A75F5C">
      <w:pPr>
        <w:spacing w:after="0" w:line="240" w:lineRule="auto"/>
      </w:pPr>
      <w:r>
        <w:rPr>
          <w:rFonts w:ascii="Courier New" w:eastAsia="Courier New" w:hAnsi="Courier New"/>
          <w:sz w:val="9"/>
        </w:rPr>
        <w:t xml:space="preserve">  margin-bottom: 8px;</w:t>
      </w:r>
    </w:p>
    <w:p w14:paraId="454C5839" w14:textId="77777777" w:rsidR="003866F1" w:rsidRDefault="00A75F5C">
      <w:pPr>
        <w:spacing w:after="0" w:line="240" w:lineRule="auto"/>
      </w:pPr>
      <w:r>
        <w:rPr>
          <w:rFonts w:ascii="Courier New" w:eastAsia="Courier New" w:hAnsi="Courier New"/>
          <w:sz w:val="9"/>
        </w:rPr>
        <w:t xml:space="preserve">  display: flex;</w:t>
      </w:r>
    </w:p>
    <w:p w14:paraId="1CE14EB0" w14:textId="77777777" w:rsidR="003866F1" w:rsidRDefault="00A75F5C">
      <w:pPr>
        <w:spacing w:after="0" w:line="240" w:lineRule="auto"/>
      </w:pPr>
      <w:r>
        <w:rPr>
          <w:rFonts w:ascii="Courier New" w:eastAsia="Courier New" w:hAnsi="Courier New"/>
          <w:sz w:val="9"/>
        </w:rPr>
        <w:t xml:space="preserve">  align-items: center;</w:t>
      </w:r>
    </w:p>
    <w:p w14:paraId="0A947076" w14:textId="77777777" w:rsidR="003866F1" w:rsidRDefault="00A75F5C">
      <w:pPr>
        <w:spacing w:after="0" w:line="240" w:lineRule="auto"/>
      </w:pPr>
      <w:r>
        <w:rPr>
          <w:rFonts w:ascii="Courier New" w:eastAsia="Courier New" w:hAnsi="Courier New"/>
          <w:sz w:val="9"/>
        </w:rPr>
        <w:t xml:space="preserve">  justify-content: space-between;</w:t>
      </w:r>
    </w:p>
    <w:p w14:paraId="7BAB0D05" w14:textId="77777777" w:rsidR="003866F1" w:rsidRDefault="00A75F5C">
      <w:pPr>
        <w:spacing w:after="0" w:line="240" w:lineRule="auto"/>
      </w:pPr>
      <w:r>
        <w:rPr>
          <w:rFonts w:ascii="Courier New" w:eastAsia="Courier New" w:hAnsi="Courier New"/>
          <w:sz w:val="9"/>
        </w:rPr>
        <w:t>}</w:t>
      </w:r>
    </w:p>
    <w:p w14:paraId="6C1F74D2" w14:textId="77777777" w:rsidR="003866F1" w:rsidRDefault="003866F1">
      <w:pPr>
        <w:spacing w:after="0" w:line="240" w:lineRule="auto"/>
      </w:pPr>
    </w:p>
    <w:p w14:paraId="0DD18DCF" w14:textId="77777777" w:rsidR="003866F1" w:rsidRDefault="00A75F5C">
      <w:pPr>
        <w:spacing w:after="0" w:line="240" w:lineRule="auto"/>
      </w:pPr>
      <w:r>
        <w:rPr>
          <w:rFonts w:ascii="Courier New" w:eastAsia="Courier New" w:hAnsi="Courier New"/>
          <w:sz w:val="9"/>
        </w:rPr>
        <w:t>.model-card .model-price {</w:t>
      </w:r>
    </w:p>
    <w:p w14:paraId="3B39F8DE" w14:textId="77777777" w:rsidR="003866F1" w:rsidRDefault="00A75F5C">
      <w:pPr>
        <w:spacing w:after="0" w:line="240" w:lineRule="auto"/>
      </w:pPr>
      <w:r>
        <w:rPr>
          <w:rFonts w:ascii="Courier New" w:eastAsia="Courier New" w:hAnsi="Courier New"/>
          <w:sz w:val="9"/>
        </w:rPr>
        <w:t xml:space="preserve">  font-size: 20px;</w:t>
      </w:r>
    </w:p>
    <w:p w14:paraId="3A0D3F1B" w14:textId="77777777" w:rsidR="003866F1" w:rsidRDefault="00A75F5C">
      <w:pPr>
        <w:spacing w:after="0" w:line="240" w:lineRule="auto"/>
      </w:pPr>
      <w:r>
        <w:rPr>
          <w:rFonts w:ascii="Courier New" w:eastAsia="Courier New" w:hAnsi="Courier New"/>
          <w:sz w:val="9"/>
        </w:rPr>
        <w:t xml:space="preserve">  font-weight: 700;</w:t>
      </w:r>
    </w:p>
    <w:p w14:paraId="293ABC36" w14:textId="77777777" w:rsidR="003866F1" w:rsidRDefault="00A75F5C">
      <w:pPr>
        <w:spacing w:after="0" w:line="240" w:lineRule="auto"/>
      </w:pPr>
      <w:r>
        <w:rPr>
          <w:rFonts w:ascii="Courier New" w:eastAsia="Courier New" w:hAnsi="Courier New"/>
          <w:sz w:val="9"/>
        </w:rPr>
        <w:t xml:space="preserve">  color: var(--gray-900);</w:t>
      </w:r>
    </w:p>
    <w:p w14:paraId="4D532F72" w14:textId="77777777" w:rsidR="003866F1" w:rsidRDefault="00A75F5C">
      <w:pPr>
        <w:spacing w:after="0" w:line="240" w:lineRule="auto"/>
      </w:pPr>
      <w:r>
        <w:rPr>
          <w:rFonts w:ascii="Courier New" w:eastAsia="Courier New" w:hAnsi="Courier New"/>
          <w:sz w:val="9"/>
        </w:rPr>
        <w:t xml:space="preserve">  margin-bottom: 10px;</w:t>
      </w:r>
    </w:p>
    <w:p w14:paraId="0B4FFB5D" w14:textId="77777777" w:rsidR="003866F1" w:rsidRDefault="00A75F5C">
      <w:pPr>
        <w:spacing w:after="0" w:line="240" w:lineRule="auto"/>
      </w:pPr>
      <w:r>
        <w:rPr>
          <w:rFonts w:ascii="Courier New" w:eastAsia="Courier New" w:hAnsi="Courier New"/>
          <w:sz w:val="9"/>
        </w:rPr>
        <w:t>}</w:t>
      </w:r>
    </w:p>
    <w:p w14:paraId="166AD530" w14:textId="77777777" w:rsidR="003866F1" w:rsidRDefault="003866F1">
      <w:pPr>
        <w:spacing w:after="0" w:line="240" w:lineRule="auto"/>
      </w:pPr>
    </w:p>
    <w:p w14:paraId="1B8140F8" w14:textId="77777777" w:rsidR="003866F1" w:rsidRDefault="00A75F5C">
      <w:pPr>
        <w:spacing w:after="0" w:line="240" w:lineRule="auto"/>
      </w:pPr>
      <w:r>
        <w:rPr>
          <w:rFonts w:ascii="Courier New" w:eastAsia="Courier New" w:hAnsi="Courier New"/>
          <w:sz w:val="9"/>
        </w:rPr>
        <w:t>.model-metric {</w:t>
      </w:r>
    </w:p>
    <w:p w14:paraId="48A63C37" w14:textId="77777777" w:rsidR="003866F1" w:rsidRDefault="00A75F5C">
      <w:pPr>
        <w:spacing w:after="0" w:line="240" w:lineRule="auto"/>
      </w:pPr>
      <w:r>
        <w:rPr>
          <w:rFonts w:ascii="Courier New" w:eastAsia="Courier New" w:hAnsi="Courier New"/>
          <w:sz w:val="9"/>
        </w:rPr>
        <w:t xml:space="preserve">  display: flex;</w:t>
      </w:r>
    </w:p>
    <w:p w14:paraId="2C60E6D1" w14:textId="77777777" w:rsidR="003866F1" w:rsidRDefault="00A75F5C">
      <w:pPr>
        <w:spacing w:after="0" w:line="240" w:lineRule="auto"/>
      </w:pPr>
      <w:r>
        <w:rPr>
          <w:rFonts w:ascii="Courier New" w:eastAsia="Courier New" w:hAnsi="Courier New"/>
          <w:sz w:val="9"/>
        </w:rPr>
        <w:t xml:space="preserve">  justify-content: space-between;</w:t>
      </w:r>
    </w:p>
    <w:p w14:paraId="1C83BBCA" w14:textId="77777777" w:rsidR="003866F1" w:rsidRDefault="00A75F5C">
      <w:pPr>
        <w:spacing w:after="0" w:line="240" w:lineRule="auto"/>
      </w:pPr>
      <w:r>
        <w:rPr>
          <w:rFonts w:ascii="Courier New" w:eastAsia="Courier New" w:hAnsi="Courier New"/>
          <w:sz w:val="9"/>
        </w:rPr>
        <w:t xml:space="preserve">  font-size: 12px;</w:t>
      </w:r>
    </w:p>
    <w:p w14:paraId="04C80263" w14:textId="77777777" w:rsidR="003866F1" w:rsidRDefault="00A75F5C">
      <w:pPr>
        <w:spacing w:after="0" w:line="240" w:lineRule="auto"/>
      </w:pPr>
      <w:r>
        <w:rPr>
          <w:rFonts w:ascii="Courier New" w:eastAsia="Courier New" w:hAnsi="Courier New"/>
          <w:sz w:val="9"/>
        </w:rPr>
        <w:t xml:space="preserve">  padding: 4px 0;</w:t>
      </w:r>
    </w:p>
    <w:p w14:paraId="081046D1" w14:textId="77777777" w:rsidR="003866F1" w:rsidRDefault="00A75F5C">
      <w:pPr>
        <w:spacing w:after="0" w:line="240" w:lineRule="auto"/>
      </w:pPr>
      <w:r>
        <w:rPr>
          <w:rFonts w:ascii="Courier New" w:eastAsia="Courier New" w:hAnsi="Courier New"/>
          <w:sz w:val="9"/>
        </w:rPr>
        <w:t xml:space="preserve">  border-top: 1px solid var(--lavender-200);</w:t>
      </w:r>
    </w:p>
    <w:p w14:paraId="737971E6" w14:textId="77777777" w:rsidR="003866F1" w:rsidRDefault="00A75F5C">
      <w:pPr>
        <w:spacing w:after="0" w:line="240" w:lineRule="auto"/>
      </w:pPr>
      <w:r>
        <w:rPr>
          <w:rFonts w:ascii="Courier New" w:eastAsia="Courier New" w:hAnsi="Courier New"/>
          <w:sz w:val="9"/>
        </w:rPr>
        <w:t>}</w:t>
      </w:r>
    </w:p>
    <w:p w14:paraId="15138AAE" w14:textId="77777777" w:rsidR="003866F1" w:rsidRDefault="003866F1">
      <w:pPr>
        <w:spacing w:after="0" w:line="240" w:lineRule="auto"/>
      </w:pPr>
    </w:p>
    <w:p w14:paraId="29BBEE15" w14:textId="77777777" w:rsidR="003866F1" w:rsidRDefault="00A75F5C">
      <w:pPr>
        <w:spacing w:after="0" w:line="240" w:lineRule="auto"/>
      </w:pPr>
      <w:r>
        <w:rPr>
          <w:rFonts w:ascii="Courier New" w:eastAsia="Courier New" w:hAnsi="Courier New"/>
          <w:sz w:val="9"/>
        </w:rPr>
        <w:t>.model-metric .metric-label {</w:t>
      </w:r>
    </w:p>
    <w:p w14:paraId="29A9704D" w14:textId="77777777" w:rsidR="003866F1" w:rsidRDefault="00A75F5C">
      <w:pPr>
        <w:spacing w:after="0" w:line="240" w:lineRule="auto"/>
      </w:pPr>
      <w:r>
        <w:rPr>
          <w:rFonts w:ascii="Courier New" w:eastAsia="Courier New" w:hAnsi="Courier New"/>
          <w:sz w:val="9"/>
        </w:rPr>
        <w:t xml:space="preserve">  color: var(--gray-500);</w:t>
      </w:r>
    </w:p>
    <w:p w14:paraId="6445F730" w14:textId="77777777" w:rsidR="003866F1" w:rsidRDefault="00A75F5C">
      <w:pPr>
        <w:spacing w:after="0" w:line="240" w:lineRule="auto"/>
      </w:pPr>
      <w:r>
        <w:rPr>
          <w:rFonts w:ascii="Courier New" w:eastAsia="Courier New" w:hAnsi="Courier New"/>
          <w:sz w:val="9"/>
        </w:rPr>
        <w:t>}</w:t>
      </w:r>
    </w:p>
    <w:p w14:paraId="6B28D5A2" w14:textId="77777777" w:rsidR="003866F1" w:rsidRDefault="003866F1">
      <w:pPr>
        <w:spacing w:after="0" w:line="240" w:lineRule="auto"/>
      </w:pPr>
    </w:p>
    <w:p w14:paraId="1898A8F5" w14:textId="77777777" w:rsidR="003866F1" w:rsidRDefault="00A75F5C">
      <w:pPr>
        <w:spacing w:after="0" w:line="240" w:lineRule="auto"/>
      </w:pPr>
      <w:r>
        <w:rPr>
          <w:rFonts w:ascii="Courier New" w:eastAsia="Courier New" w:hAnsi="Courier New"/>
          <w:sz w:val="9"/>
        </w:rPr>
        <w:t>.model-metric .metric-value {</w:t>
      </w:r>
    </w:p>
    <w:p w14:paraId="33967148" w14:textId="77777777" w:rsidR="003866F1" w:rsidRDefault="00A75F5C">
      <w:pPr>
        <w:spacing w:after="0" w:line="240" w:lineRule="auto"/>
      </w:pPr>
      <w:r>
        <w:rPr>
          <w:rFonts w:ascii="Courier New" w:eastAsia="Courier New" w:hAnsi="Courier New"/>
          <w:sz w:val="9"/>
        </w:rPr>
        <w:t xml:space="preserve">  font-weight: 600;</w:t>
      </w:r>
    </w:p>
    <w:p w14:paraId="2D84AC6D" w14:textId="77777777" w:rsidR="003866F1" w:rsidRDefault="00A75F5C">
      <w:pPr>
        <w:spacing w:after="0" w:line="240" w:lineRule="auto"/>
      </w:pPr>
      <w:r>
        <w:rPr>
          <w:rFonts w:ascii="Courier New" w:eastAsia="Courier New" w:hAnsi="Courier New"/>
          <w:sz w:val="9"/>
        </w:rPr>
        <w:t xml:space="preserve">  color: var(--lavender-700);</w:t>
      </w:r>
    </w:p>
    <w:p w14:paraId="55D7A032" w14:textId="77777777" w:rsidR="003866F1" w:rsidRDefault="00A75F5C">
      <w:pPr>
        <w:spacing w:after="0" w:line="240" w:lineRule="auto"/>
      </w:pPr>
      <w:r>
        <w:rPr>
          <w:rFonts w:ascii="Courier New" w:eastAsia="Courier New" w:hAnsi="Courier New"/>
          <w:sz w:val="9"/>
        </w:rPr>
        <w:t>}</w:t>
      </w:r>
    </w:p>
    <w:p w14:paraId="4C298CC2" w14:textId="77777777" w:rsidR="003866F1" w:rsidRDefault="003866F1">
      <w:pPr>
        <w:spacing w:after="0" w:line="240" w:lineRule="auto"/>
      </w:pPr>
    </w:p>
    <w:p w14:paraId="7109CC36" w14:textId="77777777" w:rsidR="003866F1" w:rsidRDefault="00A75F5C">
      <w:pPr>
        <w:spacing w:after="0" w:line="240" w:lineRule="auto"/>
      </w:pPr>
      <w:r>
        <w:rPr>
          <w:rFonts w:ascii="Courier New" w:eastAsia="Courier New" w:hAnsi="Courier New"/>
          <w:sz w:val="9"/>
        </w:rPr>
        <w:t>/* Accuracy Bar */</w:t>
      </w:r>
    </w:p>
    <w:p w14:paraId="1FEC1660" w14:textId="77777777" w:rsidR="003866F1" w:rsidRDefault="00A75F5C">
      <w:pPr>
        <w:spacing w:after="0" w:line="240" w:lineRule="auto"/>
      </w:pPr>
      <w:r>
        <w:rPr>
          <w:rFonts w:ascii="Courier New" w:eastAsia="Courier New" w:hAnsi="Courier New"/>
          <w:sz w:val="9"/>
        </w:rPr>
        <w:t>.acc-bar-wrap {</w:t>
      </w:r>
    </w:p>
    <w:p w14:paraId="3F2323F0" w14:textId="77777777" w:rsidR="003866F1" w:rsidRDefault="00A75F5C">
      <w:pPr>
        <w:spacing w:after="0" w:line="240" w:lineRule="auto"/>
      </w:pPr>
      <w:r>
        <w:rPr>
          <w:rFonts w:ascii="Courier New" w:eastAsia="Courier New" w:hAnsi="Courier New"/>
          <w:sz w:val="9"/>
        </w:rPr>
        <w:t xml:space="preserve">  margin-top: 8px;</w:t>
      </w:r>
    </w:p>
    <w:p w14:paraId="42267778" w14:textId="77777777" w:rsidR="003866F1" w:rsidRDefault="00A75F5C">
      <w:pPr>
        <w:spacing w:after="0" w:line="240" w:lineRule="auto"/>
      </w:pPr>
      <w:r>
        <w:rPr>
          <w:rFonts w:ascii="Courier New" w:eastAsia="Courier New" w:hAnsi="Courier New"/>
          <w:sz w:val="9"/>
        </w:rPr>
        <w:t>}</w:t>
      </w:r>
    </w:p>
    <w:p w14:paraId="58C202CB" w14:textId="77777777" w:rsidR="003866F1" w:rsidRDefault="003866F1">
      <w:pPr>
        <w:spacing w:after="0" w:line="240" w:lineRule="auto"/>
      </w:pPr>
    </w:p>
    <w:p w14:paraId="25F21B89" w14:textId="77777777" w:rsidR="003866F1" w:rsidRDefault="00A75F5C">
      <w:pPr>
        <w:spacing w:after="0" w:line="240" w:lineRule="auto"/>
      </w:pPr>
      <w:r>
        <w:rPr>
          <w:rFonts w:ascii="Courier New" w:eastAsia="Courier New" w:hAnsi="Courier New"/>
          <w:sz w:val="9"/>
        </w:rPr>
        <w:t>.acc-bar-label {</w:t>
      </w:r>
    </w:p>
    <w:p w14:paraId="54171EED" w14:textId="77777777" w:rsidR="003866F1" w:rsidRDefault="00A75F5C">
      <w:pPr>
        <w:spacing w:after="0" w:line="240" w:lineRule="auto"/>
      </w:pPr>
      <w:r>
        <w:rPr>
          <w:rFonts w:ascii="Courier New" w:eastAsia="Courier New" w:hAnsi="Courier New"/>
          <w:sz w:val="9"/>
        </w:rPr>
        <w:t xml:space="preserve">  display: flex;</w:t>
      </w:r>
    </w:p>
    <w:p w14:paraId="160A40DE" w14:textId="77777777" w:rsidR="003866F1" w:rsidRDefault="00A75F5C">
      <w:pPr>
        <w:spacing w:after="0" w:line="240" w:lineRule="auto"/>
      </w:pPr>
      <w:r>
        <w:rPr>
          <w:rFonts w:ascii="Courier New" w:eastAsia="Courier New" w:hAnsi="Courier New"/>
          <w:sz w:val="9"/>
        </w:rPr>
        <w:t xml:space="preserve">  justify-content: space-between;</w:t>
      </w:r>
    </w:p>
    <w:p w14:paraId="2267452A" w14:textId="77777777" w:rsidR="003866F1" w:rsidRDefault="00A75F5C">
      <w:pPr>
        <w:spacing w:after="0" w:line="240" w:lineRule="auto"/>
      </w:pPr>
      <w:r>
        <w:rPr>
          <w:rFonts w:ascii="Courier New" w:eastAsia="Courier New" w:hAnsi="Courier New"/>
          <w:sz w:val="9"/>
        </w:rPr>
        <w:t xml:space="preserve">  font-size: 11px;</w:t>
      </w:r>
    </w:p>
    <w:p w14:paraId="6ED51ECB" w14:textId="77777777" w:rsidR="003866F1" w:rsidRDefault="00A75F5C">
      <w:pPr>
        <w:spacing w:after="0" w:line="240" w:lineRule="auto"/>
      </w:pPr>
      <w:r>
        <w:rPr>
          <w:rFonts w:ascii="Courier New" w:eastAsia="Courier New" w:hAnsi="Courier New"/>
          <w:sz w:val="9"/>
        </w:rPr>
        <w:t xml:space="preserve">  color: var(--gray-500);</w:t>
      </w:r>
    </w:p>
    <w:p w14:paraId="010B36FA" w14:textId="77777777" w:rsidR="003866F1" w:rsidRDefault="00A75F5C">
      <w:pPr>
        <w:spacing w:after="0" w:line="240" w:lineRule="auto"/>
      </w:pPr>
      <w:r>
        <w:rPr>
          <w:rFonts w:ascii="Courier New" w:eastAsia="Courier New" w:hAnsi="Courier New"/>
          <w:sz w:val="9"/>
        </w:rPr>
        <w:t xml:space="preserve">  margin-bottom: 3px;</w:t>
      </w:r>
    </w:p>
    <w:p w14:paraId="2648D795" w14:textId="77777777" w:rsidR="003866F1" w:rsidRDefault="00A75F5C">
      <w:pPr>
        <w:spacing w:after="0" w:line="240" w:lineRule="auto"/>
      </w:pPr>
      <w:r>
        <w:rPr>
          <w:rFonts w:ascii="Courier New" w:eastAsia="Courier New" w:hAnsi="Courier New"/>
          <w:sz w:val="9"/>
        </w:rPr>
        <w:t>}</w:t>
      </w:r>
    </w:p>
    <w:p w14:paraId="538342E6" w14:textId="77777777" w:rsidR="003866F1" w:rsidRDefault="003866F1">
      <w:pPr>
        <w:spacing w:after="0" w:line="240" w:lineRule="auto"/>
      </w:pPr>
    </w:p>
    <w:p w14:paraId="6DAA59BD" w14:textId="77777777" w:rsidR="003866F1" w:rsidRDefault="00A75F5C">
      <w:pPr>
        <w:spacing w:after="0" w:line="240" w:lineRule="auto"/>
      </w:pPr>
      <w:r>
        <w:rPr>
          <w:rFonts w:ascii="Courier New" w:eastAsia="Courier New" w:hAnsi="Courier New"/>
          <w:sz w:val="9"/>
        </w:rPr>
        <w:t>.acc-bar {</w:t>
      </w:r>
    </w:p>
    <w:p w14:paraId="3B41AAA3" w14:textId="77777777" w:rsidR="003866F1" w:rsidRDefault="00A75F5C">
      <w:pPr>
        <w:spacing w:after="0" w:line="240" w:lineRule="auto"/>
      </w:pPr>
      <w:r>
        <w:rPr>
          <w:rFonts w:ascii="Courier New" w:eastAsia="Courier New" w:hAnsi="Courier New"/>
          <w:sz w:val="9"/>
        </w:rPr>
        <w:t xml:space="preserve">  height: 6px;</w:t>
      </w:r>
    </w:p>
    <w:p w14:paraId="613BF62C" w14:textId="77777777" w:rsidR="003866F1" w:rsidRDefault="00A75F5C">
      <w:pPr>
        <w:spacing w:after="0" w:line="240" w:lineRule="auto"/>
      </w:pPr>
      <w:r>
        <w:rPr>
          <w:rFonts w:ascii="Courier New" w:eastAsia="Courier New" w:hAnsi="Courier New"/>
          <w:sz w:val="9"/>
        </w:rPr>
        <w:t xml:space="preserve">  background: var(--lavender-200);</w:t>
      </w:r>
    </w:p>
    <w:p w14:paraId="545FD059" w14:textId="77777777" w:rsidR="003866F1" w:rsidRDefault="00A75F5C">
      <w:pPr>
        <w:spacing w:after="0" w:line="240" w:lineRule="auto"/>
      </w:pPr>
      <w:r>
        <w:rPr>
          <w:rFonts w:ascii="Courier New" w:eastAsia="Courier New" w:hAnsi="Courier New"/>
          <w:sz w:val="9"/>
        </w:rPr>
        <w:t xml:space="preserve">  border-radius: 3px;</w:t>
      </w:r>
    </w:p>
    <w:p w14:paraId="7AC8C26A" w14:textId="77777777" w:rsidR="003866F1" w:rsidRDefault="00A75F5C">
      <w:pPr>
        <w:spacing w:after="0" w:line="240" w:lineRule="auto"/>
      </w:pPr>
      <w:r>
        <w:rPr>
          <w:rFonts w:ascii="Courier New" w:eastAsia="Courier New" w:hAnsi="Courier New"/>
          <w:sz w:val="9"/>
        </w:rPr>
        <w:t xml:space="preserve">  overflow: hidden;</w:t>
      </w:r>
    </w:p>
    <w:p w14:paraId="02D765C8" w14:textId="77777777" w:rsidR="003866F1" w:rsidRDefault="00A75F5C">
      <w:pPr>
        <w:spacing w:after="0" w:line="240" w:lineRule="auto"/>
      </w:pPr>
      <w:r>
        <w:rPr>
          <w:rFonts w:ascii="Courier New" w:eastAsia="Courier New" w:hAnsi="Courier New"/>
          <w:sz w:val="9"/>
        </w:rPr>
        <w:t>}</w:t>
      </w:r>
    </w:p>
    <w:p w14:paraId="1C685425" w14:textId="77777777" w:rsidR="003866F1" w:rsidRDefault="003866F1">
      <w:pPr>
        <w:spacing w:after="0" w:line="240" w:lineRule="auto"/>
      </w:pPr>
    </w:p>
    <w:p w14:paraId="6970C28B" w14:textId="77777777" w:rsidR="003866F1" w:rsidRDefault="00A75F5C">
      <w:pPr>
        <w:spacing w:after="0" w:line="240" w:lineRule="auto"/>
      </w:pPr>
      <w:r>
        <w:rPr>
          <w:rFonts w:ascii="Courier New" w:eastAsia="Courier New" w:hAnsi="Courier New"/>
          <w:sz w:val="9"/>
        </w:rPr>
        <w:t>.acc-bar-fill {</w:t>
      </w:r>
    </w:p>
    <w:p w14:paraId="25E43AB2" w14:textId="77777777" w:rsidR="003866F1" w:rsidRDefault="00A75F5C">
      <w:pPr>
        <w:spacing w:after="0" w:line="240" w:lineRule="auto"/>
      </w:pPr>
      <w:r>
        <w:rPr>
          <w:rFonts w:ascii="Courier New" w:eastAsia="Courier New" w:hAnsi="Courier New"/>
          <w:sz w:val="9"/>
        </w:rPr>
        <w:t xml:space="preserve">  height: 100%;</w:t>
      </w:r>
    </w:p>
    <w:p w14:paraId="3FAC7D3B" w14:textId="77777777" w:rsidR="003866F1" w:rsidRDefault="00A75F5C">
      <w:pPr>
        <w:spacing w:after="0" w:line="240" w:lineRule="auto"/>
      </w:pPr>
      <w:r>
        <w:rPr>
          <w:rFonts w:ascii="Courier New" w:eastAsia="Courier New" w:hAnsi="Courier New"/>
          <w:sz w:val="9"/>
        </w:rPr>
        <w:t xml:space="preserve">  background: var(--lavender-500);</w:t>
      </w:r>
    </w:p>
    <w:p w14:paraId="574D0D9C" w14:textId="77777777" w:rsidR="003866F1" w:rsidRDefault="00A75F5C">
      <w:pPr>
        <w:spacing w:after="0" w:line="240" w:lineRule="auto"/>
      </w:pPr>
      <w:r>
        <w:rPr>
          <w:rFonts w:ascii="Courier New" w:eastAsia="Courier New" w:hAnsi="Courier New"/>
          <w:sz w:val="9"/>
        </w:rPr>
        <w:t xml:space="preserve">  border-radius: 3px;</w:t>
      </w:r>
    </w:p>
    <w:p w14:paraId="420FF6F5" w14:textId="77777777" w:rsidR="003866F1" w:rsidRDefault="00A75F5C">
      <w:pPr>
        <w:spacing w:after="0" w:line="240" w:lineRule="auto"/>
      </w:pPr>
      <w:r>
        <w:rPr>
          <w:rFonts w:ascii="Courier New" w:eastAsia="Courier New" w:hAnsi="Courier New"/>
          <w:sz w:val="9"/>
        </w:rPr>
        <w:t xml:space="preserve">  transition: width 0.8s ease;</w:t>
      </w:r>
    </w:p>
    <w:p w14:paraId="7981F44F" w14:textId="77777777" w:rsidR="003866F1" w:rsidRDefault="00A75F5C">
      <w:pPr>
        <w:spacing w:after="0" w:line="240" w:lineRule="auto"/>
      </w:pPr>
      <w:r>
        <w:rPr>
          <w:rFonts w:ascii="Courier New" w:eastAsia="Courier New" w:hAnsi="Courier New"/>
          <w:sz w:val="9"/>
        </w:rPr>
        <w:t>}</w:t>
      </w:r>
    </w:p>
    <w:p w14:paraId="09867CB4" w14:textId="77777777" w:rsidR="003866F1" w:rsidRDefault="003866F1">
      <w:pPr>
        <w:spacing w:after="0" w:line="240" w:lineRule="auto"/>
      </w:pPr>
    </w:p>
    <w:p w14:paraId="076ABE91" w14:textId="77777777" w:rsidR="003866F1" w:rsidRDefault="00A75F5C">
      <w:pPr>
        <w:spacing w:after="0" w:line="240" w:lineRule="auto"/>
      </w:pPr>
      <w:r>
        <w:rPr>
          <w:rFonts w:ascii="Courier New" w:eastAsia="Courier New" w:hAnsi="Courier New"/>
          <w:sz w:val="9"/>
        </w:rPr>
        <w:t>/* Best Algorithm Explanation */</w:t>
      </w:r>
    </w:p>
    <w:p w14:paraId="251D647E" w14:textId="77777777" w:rsidR="003866F1" w:rsidRDefault="00A75F5C">
      <w:pPr>
        <w:spacing w:after="0" w:line="240" w:lineRule="auto"/>
      </w:pPr>
      <w:r>
        <w:rPr>
          <w:rFonts w:ascii="Courier New" w:eastAsia="Courier New" w:hAnsi="Courier New"/>
          <w:sz w:val="9"/>
        </w:rPr>
        <w:t>.best-algo-card {</w:t>
      </w:r>
    </w:p>
    <w:p w14:paraId="73A508DE" w14:textId="77777777" w:rsidR="003866F1" w:rsidRDefault="00A75F5C">
      <w:pPr>
        <w:spacing w:after="0" w:line="240" w:lineRule="auto"/>
      </w:pPr>
      <w:r>
        <w:rPr>
          <w:rFonts w:ascii="Courier New" w:eastAsia="Courier New" w:hAnsi="Courier New"/>
          <w:sz w:val="9"/>
        </w:rPr>
        <w:t xml:space="preserve">  margin-top: 20px;</w:t>
      </w:r>
    </w:p>
    <w:p w14:paraId="1D521759" w14:textId="77777777" w:rsidR="003866F1" w:rsidRDefault="00A75F5C">
      <w:pPr>
        <w:spacing w:after="0" w:line="240" w:lineRule="auto"/>
      </w:pPr>
      <w:r>
        <w:rPr>
          <w:rFonts w:ascii="Courier New" w:eastAsia="Courier New" w:hAnsi="Courier New"/>
          <w:sz w:val="9"/>
        </w:rPr>
        <w:t xml:space="preserve">  border-left: 4px solid var(--lavender-500);</w:t>
      </w:r>
    </w:p>
    <w:p w14:paraId="71567DFB" w14:textId="77777777" w:rsidR="003866F1" w:rsidRDefault="00A75F5C">
      <w:pPr>
        <w:spacing w:after="0" w:line="240" w:lineRule="auto"/>
      </w:pPr>
      <w:r>
        <w:rPr>
          <w:rFonts w:ascii="Courier New" w:eastAsia="Courier New" w:hAnsi="Courier New"/>
          <w:sz w:val="9"/>
        </w:rPr>
        <w:t>}</w:t>
      </w:r>
    </w:p>
    <w:p w14:paraId="1E2BFF6C" w14:textId="77777777" w:rsidR="003866F1" w:rsidRDefault="003866F1">
      <w:pPr>
        <w:spacing w:after="0" w:line="240" w:lineRule="auto"/>
      </w:pPr>
    </w:p>
    <w:p w14:paraId="18F281D1" w14:textId="77777777" w:rsidR="003866F1" w:rsidRDefault="00A75F5C">
      <w:pPr>
        <w:spacing w:after="0" w:line="240" w:lineRule="auto"/>
      </w:pPr>
      <w:r>
        <w:rPr>
          <w:rFonts w:ascii="Courier New" w:eastAsia="Courier New" w:hAnsi="Courier New"/>
          <w:sz w:val="9"/>
        </w:rPr>
        <w:t>.best-algo-text {</w:t>
      </w:r>
    </w:p>
    <w:p w14:paraId="2A6AEF84" w14:textId="77777777" w:rsidR="003866F1" w:rsidRDefault="00A75F5C">
      <w:pPr>
        <w:spacing w:after="0" w:line="240" w:lineRule="auto"/>
      </w:pPr>
      <w:r>
        <w:rPr>
          <w:rFonts w:ascii="Courier New" w:eastAsia="Courier New" w:hAnsi="Courier New"/>
          <w:sz w:val="9"/>
        </w:rPr>
        <w:t xml:space="preserve">  font-size: 14px;</w:t>
      </w:r>
    </w:p>
    <w:p w14:paraId="63736475" w14:textId="77777777" w:rsidR="003866F1" w:rsidRDefault="00A75F5C">
      <w:pPr>
        <w:spacing w:after="0" w:line="240" w:lineRule="auto"/>
      </w:pPr>
      <w:r>
        <w:rPr>
          <w:rFonts w:ascii="Courier New" w:eastAsia="Courier New" w:hAnsi="Courier New"/>
          <w:sz w:val="9"/>
        </w:rPr>
        <w:t xml:space="preserve">  color: var(--gray-700);</w:t>
      </w:r>
    </w:p>
    <w:p w14:paraId="5CE1BD9C" w14:textId="77777777" w:rsidR="003866F1" w:rsidRDefault="00A75F5C">
      <w:pPr>
        <w:spacing w:after="0" w:line="240" w:lineRule="auto"/>
      </w:pPr>
      <w:r>
        <w:rPr>
          <w:rFonts w:ascii="Courier New" w:eastAsia="Courier New" w:hAnsi="Courier New"/>
          <w:sz w:val="9"/>
        </w:rPr>
        <w:t xml:space="preserve">  line-height: 1.8;</w:t>
      </w:r>
    </w:p>
    <w:p w14:paraId="5B33F318" w14:textId="77777777" w:rsidR="003866F1" w:rsidRDefault="00A75F5C">
      <w:pPr>
        <w:spacing w:after="0" w:line="240" w:lineRule="auto"/>
      </w:pPr>
      <w:r>
        <w:rPr>
          <w:rFonts w:ascii="Courier New" w:eastAsia="Courier New" w:hAnsi="Courier New"/>
          <w:sz w:val="9"/>
        </w:rPr>
        <w:t>}</w:t>
      </w:r>
    </w:p>
    <w:p w14:paraId="7301CF5C" w14:textId="77777777" w:rsidR="003866F1" w:rsidRDefault="003866F1">
      <w:pPr>
        <w:spacing w:after="0" w:line="240" w:lineRule="auto"/>
      </w:pPr>
    </w:p>
    <w:p w14:paraId="277CEEFD" w14:textId="77777777" w:rsidR="003866F1" w:rsidRDefault="00A75F5C">
      <w:pPr>
        <w:spacing w:after="0" w:line="240" w:lineRule="auto"/>
      </w:pPr>
      <w:r>
        <w:rPr>
          <w:rFonts w:ascii="Courier New" w:eastAsia="Courier New" w:hAnsi="Courier New"/>
          <w:sz w:val="9"/>
        </w:rPr>
        <w:t>.best-algo-text .algo-fact {</w:t>
      </w:r>
    </w:p>
    <w:p w14:paraId="7EE92F68" w14:textId="77777777" w:rsidR="003866F1" w:rsidRDefault="00A75F5C">
      <w:pPr>
        <w:spacing w:after="0" w:line="240" w:lineRule="auto"/>
      </w:pPr>
      <w:r>
        <w:rPr>
          <w:rFonts w:ascii="Courier New" w:eastAsia="Courier New" w:hAnsi="Courier New"/>
          <w:sz w:val="9"/>
        </w:rPr>
        <w:t xml:space="preserve">  background: var(--lavender-100);</w:t>
      </w:r>
    </w:p>
    <w:p w14:paraId="52CC9E45" w14:textId="77777777" w:rsidR="003866F1" w:rsidRDefault="00A75F5C">
      <w:pPr>
        <w:spacing w:after="0" w:line="240" w:lineRule="auto"/>
      </w:pPr>
      <w:r>
        <w:rPr>
          <w:rFonts w:ascii="Courier New" w:eastAsia="Courier New" w:hAnsi="Courier New"/>
          <w:sz w:val="9"/>
        </w:rPr>
        <w:t xml:space="preserve">  border-radius: var(--radius-sm);</w:t>
      </w:r>
    </w:p>
    <w:p w14:paraId="0EE08FB7" w14:textId="77777777" w:rsidR="003866F1" w:rsidRDefault="00A75F5C">
      <w:pPr>
        <w:spacing w:after="0" w:line="240" w:lineRule="auto"/>
      </w:pPr>
      <w:r>
        <w:rPr>
          <w:rFonts w:ascii="Courier New" w:eastAsia="Courier New" w:hAnsi="Courier New"/>
          <w:sz w:val="9"/>
        </w:rPr>
        <w:t xml:space="preserve">  padding: 10px 14px;</w:t>
      </w:r>
    </w:p>
    <w:p w14:paraId="57F6205E" w14:textId="77777777" w:rsidR="003866F1" w:rsidRDefault="00A75F5C">
      <w:pPr>
        <w:spacing w:after="0" w:line="240" w:lineRule="auto"/>
      </w:pPr>
      <w:r>
        <w:rPr>
          <w:rFonts w:ascii="Courier New" w:eastAsia="Courier New" w:hAnsi="Courier New"/>
          <w:sz w:val="9"/>
        </w:rPr>
        <w:t xml:space="preserve">  margin-top: 12px;</w:t>
      </w:r>
    </w:p>
    <w:p w14:paraId="18449B87" w14:textId="77777777" w:rsidR="003866F1" w:rsidRDefault="00A75F5C">
      <w:pPr>
        <w:spacing w:after="0" w:line="240" w:lineRule="auto"/>
      </w:pPr>
      <w:r>
        <w:rPr>
          <w:rFonts w:ascii="Courier New" w:eastAsia="Courier New" w:hAnsi="Courier New"/>
          <w:sz w:val="9"/>
        </w:rPr>
        <w:t xml:space="preserve">  font-size: 13px;</w:t>
      </w:r>
    </w:p>
    <w:p w14:paraId="1B0F5AAB" w14:textId="77777777" w:rsidR="003866F1" w:rsidRDefault="00A75F5C">
      <w:pPr>
        <w:spacing w:after="0" w:line="240" w:lineRule="auto"/>
      </w:pPr>
      <w:r>
        <w:rPr>
          <w:rFonts w:ascii="Courier New" w:eastAsia="Courier New" w:hAnsi="Courier New"/>
          <w:sz w:val="9"/>
        </w:rPr>
        <w:t xml:space="preserve">  color: var(--lavender-700);</w:t>
      </w:r>
    </w:p>
    <w:p w14:paraId="371616AE" w14:textId="77777777" w:rsidR="003866F1" w:rsidRDefault="00A75F5C">
      <w:pPr>
        <w:spacing w:after="0" w:line="240" w:lineRule="auto"/>
      </w:pPr>
      <w:r>
        <w:rPr>
          <w:rFonts w:ascii="Courier New" w:eastAsia="Courier New" w:hAnsi="Courier New"/>
          <w:sz w:val="9"/>
        </w:rPr>
        <w:t xml:space="preserve">  border-left: 3px solid var(--lavender-400);</w:t>
      </w:r>
    </w:p>
    <w:p w14:paraId="6570F2C4" w14:textId="77777777" w:rsidR="003866F1" w:rsidRDefault="00A75F5C">
      <w:pPr>
        <w:spacing w:after="0" w:line="240" w:lineRule="auto"/>
      </w:pPr>
      <w:r>
        <w:rPr>
          <w:rFonts w:ascii="Courier New" w:eastAsia="Courier New" w:hAnsi="Courier New"/>
          <w:sz w:val="9"/>
        </w:rPr>
        <w:t>}</w:t>
      </w:r>
    </w:p>
    <w:p w14:paraId="391E3613" w14:textId="77777777" w:rsidR="003866F1" w:rsidRDefault="003866F1">
      <w:pPr>
        <w:spacing w:after="0" w:line="240" w:lineRule="auto"/>
      </w:pPr>
    </w:p>
    <w:p w14:paraId="570D4DD1" w14:textId="77777777" w:rsidR="003866F1" w:rsidRDefault="00A75F5C">
      <w:pPr>
        <w:spacing w:after="0" w:line="240" w:lineRule="auto"/>
      </w:pPr>
      <w:r>
        <w:rPr>
          <w:rFonts w:ascii="Courier New" w:eastAsia="Courier New" w:hAnsi="Courier New"/>
          <w:sz w:val="9"/>
        </w:rPr>
        <w:t>/* ── Area Type Selector (Urban / Semi-Urban / Rural) ─────── */</w:t>
      </w:r>
    </w:p>
    <w:p w14:paraId="346F3FBD" w14:textId="77777777" w:rsidR="003866F1" w:rsidRDefault="00A75F5C">
      <w:pPr>
        <w:spacing w:after="0" w:line="240" w:lineRule="auto"/>
      </w:pPr>
      <w:r>
        <w:rPr>
          <w:rFonts w:ascii="Courier New" w:eastAsia="Courier New" w:hAnsi="Courier New"/>
          <w:sz w:val="9"/>
        </w:rPr>
        <w:t>/* Overrides the inline styles from predict.html for a polished look */</w:t>
      </w:r>
    </w:p>
    <w:p w14:paraId="2AED1652" w14:textId="77777777" w:rsidR="003866F1" w:rsidRDefault="00A75F5C">
      <w:pPr>
        <w:spacing w:after="0" w:line="240" w:lineRule="auto"/>
      </w:pPr>
      <w:r>
        <w:rPr>
          <w:rFonts w:ascii="Courier New" w:eastAsia="Courier New" w:hAnsi="Courier New"/>
          <w:sz w:val="9"/>
        </w:rPr>
        <w:t>#stepAreaType {</w:t>
      </w:r>
    </w:p>
    <w:p w14:paraId="647E0767" w14:textId="77777777" w:rsidR="003866F1" w:rsidRDefault="00A75F5C">
      <w:pPr>
        <w:spacing w:after="0" w:line="240" w:lineRule="auto"/>
      </w:pPr>
      <w:r>
        <w:rPr>
          <w:rFonts w:ascii="Courier New" w:eastAsia="Courier New" w:hAnsi="Courier New"/>
          <w:sz w:val="9"/>
        </w:rPr>
        <w:t xml:space="preserve">  margin-top: 14px;</w:t>
      </w:r>
    </w:p>
    <w:p w14:paraId="51EEDC6C" w14:textId="77777777" w:rsidR="003866F1" w:rsidRDefault="00A75F5C">
      <w:pPr>
        <w:spacing w:after="0" w:line="240" w:lineRule="auto"/>
      </w:pPr>
      <w:r>
        <w:rPr>
          <w:rFonts w:ascii="Courier New" w:eastAsia="Courier New" w:hAnsi="Courier New"/>
          <w:sz w:val="9"/>
        </w:rPr>
        <w:t xml:space="preserve">  padding-top: 12px;</w:t>
      </w:r>
    </w:p>
    <w:p w14:paraId="538B0B8D" w14:textId="77777777" w:rsidR="003866F1" w:rsidRDefault="00A75F5C">
      <w:pPr>
        <w:spacing w:after="0" w:line="240" w:lineRule="auto"/>
      </w:pPr>
      <w:r>
        <w:rPr>
          <w:rFonts w:ascii="Courier New" w:eastAsia="Courier New" w:hAnsi="Courier New"/>
          <w:sz w:val="9"/>
        </w:rPr>
        <w:t xml:space="preserve">  border-top: 1.5px dashed var(--lavender-200);</w:t>
      </w:r>
    </w:p>
    <w:p w14:paraId="184704C7" w14:textId="77777777" w:rsidR="003866F1" w:rsidRDefault="00A75F5C">
      <w:pPr>
        <w:spacing w:after="0" w:line="240" w:lineRule="auto"/>
      </w:pPr>
      <w:r>
        <w:rPr>
          <w:rFonts w:ascii="Courier New" w:eastAsia="Courier New" w:hAnsi="Courier New"/>
          <w:sz w:val="9"/>
        </w:rPr>
        <w:t>}</w:t>
      </w:r>
    </w:p>
    <w:p w14:paraId="778F16FD" w14:textId="77777777" w:rsidR="003866F1" w:rsidRDefault="003866F1">
      <w:pPr>
        <w:spacing w:after="0" w:line="240" w:lineRule="auto"/>
      </w:pPr>
    </w:p>
    <w:p w14:paraId="4771D9CD" w14:textId="77777777" w:rsidR="003866F1" w:rsidRDefault="00A75F5C">
      <w:pPr>
        <w:spacing w:after="0" w:line="240" w:lineRule="auto"/>
      </w:pPr>
      <w:r>
        <w:rPr>
          <w:rFonts w:ascii="Courier New" w:eastAsia="Courier New" w:hAnsi="Courier New"/>
          <w:sz w:val="9"/>
        </w:rPr>
        <w:t>#stepAreaType &gt; label {</w:t>
      </w:r>
    </w:p>
    <w:p w14:paraId="75BD6AE8" w14:textId="77777777" w:rsidR="003866F1" w:rsidRDefault="00A75F5C">
      <w:pPr>
        <w:spacing w:after="0" w:line="240" w:lineRule="auto"/>
      </w:pPr>
      <w:r>
        <w:rPr>
          <w:rFonts w:ascii="Courier New" w:eastAsia="Courier New" w:hAnsi="Courier New"/>
          <w:sz w:val="9"/>
        </w:rPr>
        <w:t xml:space="preserve">  font-size: 12px !important;</w:t>
      </w:r>
    </w:p>
    <w:p w14:paraId="7EBB3386" w14:textId="77777777" w:rsidR="003866F1" w:rsidRDefault="00A75F5C">
      <w:pPr>
        <w:spacing w:after="0" w:line="240" w:lineRule="auto"/>
      </w:pPr>
      <w:r>
        <w:rPr>
          <w:rFonts w:ascii="Courier New" w:eastAsia="Courier New" w:hAnsi="Courier New"/>
          <w:sz w:val="9"/>
        </w:rPr>
        <w:t xml:space="preserve">  font-weight: 700 !important;</w:t>
      </w:r>
    </w:p>
    <w:p w14:paraId="6EB49596" w14:textId="77777777" w:rsidR="003866F1" w:rsidRDefault="00A75F5C">
      <w:pPr>
        <w:spacing w:after="0" w:line="240" w:lineRule="auto"/>
      </w:pPr>
      <w:r>
        <w:rPr>
          <w:rFonts w:ascii="Courier New" w:eastAsia="Courier New" w:hAnsi="Courier New"/>
          <w:sz w:val="9"/>
        </w:rPr>
        <w:t xml:space="preserve">  color: var(--lavender-700) !important;</w:t>
      </w:r>
    </w:p>
    <w:p w14:paraId="20DB89B7" w14:textId="77777777" w:rsidR="003866F1" w:rsidRDefault="00A75F5C">
      <w:pPr>
        <w:spacing w:after="0" w:line="240" w:lineRule="auto"/>
      </w:pPr>
      <w:r>
        <w:rPr>
          <w:rFonts w:ascii="Courier New" w:eastAsia="Courier New" w:hAnsi="Courier New"/>
          <w:sz w:val="9"/>
        </w:rPr>
        <w:t xml:space="preserve">  display: flex;</w:t>
      </w:r>
    </w:p>
    <w:p w14:paraId="213EEC74" w14:textId="77777777" w:rsidR="003866F1" w:rsidRDefault="00A75F5C">
      <w:pPr>
        <w:spacing w:after="0" w:line="240" w:lineRule="auto"/>
      </w:pPr>
      <w:r>
        <w:rPr>
          <w:rFonts w:ascii="Courier New" w:eastAsia="Courier New" w:hAnsi="Courier New"/>
          <w:sz w:val="9"/>
        </w:rPr>
        <w:t xml:space="preserve">  align-items: center;</w:t>
      </w:r>
    </w:p>
    <w:p w14:paraId="0601CFBF" w14:textId="77777777" w:rsidR="003866F1" w:rsidRDefault="00A75F5C">
      <w:pPr>
        <w:spacing w:after="0" w:line="240" w:lineRule="auto"/>
      </w:pPr>
      <w:r>
        <w:rPr>
          <w:rFonts w:ascii="Courier New" w:eastAsia="Courier New" w:hAnsi="Courier New"/>
          <w:sz w:val="9"/>
        </w:rPr>
        <w:t xml:space="preserve">  gap: 6px;</w:t>
      </w:r>
    </w:p>
    <w:p w14:paraId="0E8B8F4F" w14:textId="77777777" w:rsidR="003866F1" w:rsidRDefault="00A75F5C">
      <w:pPr>
        <w:spacing w:after="0" w:line="240" w:lineRule="auto"/>
      </w:pPr>
      <w:r>
        <w:rPr>
          <w:rFonts w:ascii="Courier New" w:eastAsia="Courier New" w:hAnsi="Courier New"/>
          <w:sz w:val="9"/>
        </w:rPr>
        <w:t xml:space="preserve">  margin-bottom: 10px;</w:t>
      </w:r>
    </w:p>
    <w:p w14:paraId="1B0570AA" w14:textId="77777777" w:rsidR="003866F1" w:rsidRDefault="00A75F5C">
      <w:pPr>
        <w:spacing w:after="0" w:line="240" w:lineRule="auto"/>
      </w:pPr>
      <w:r>
        <w:rPr>
          <w:rFonts w:ascii="Courier New" w:eastAsia="Courier New" w:hAnsi="Courier New"/>
          <w:sz w:val="9"/>
        </w:rPr>
        <w:t>}</w:t>
      </w:r>
    </w:p>
    <w:p w14:paraId="3ABFEE9E" w14:textId="77777777" w:rsidR="003866F1" w:rsidRDefault="003866F1">
      <w:pPr>
        <w:spacing w:after="0" w:line="240" w:lineRule="auto"/>
      </w:pPr>
    </w:p>
    <w:p w14:paraId="7031FA76" w14:textId="77777777" w:rsidR="003866F1" w:rsidRDefault="00A75F5C">
      <w:pPr>
        <w:spacing w:after="0" w:line="240" w:lineRule="auto"/>
      </w:pPr>
      <w:r>
        <w:rPr>
          <w:rFonts w:ascii="Courier New" w:eastAsia="Courier New" w:hAnsi="Courier New"/>
          <w:sz w:val="9"/>
        </w:rPr>
        <w:t>.area-badge-row {</w:t>
      </w:r>
    </w:p>
    <w:p w14:paraId="4862839E" w14:textId="77777777" w:rsidR="003866F1" w:rsidRDefault="00A75F5C">
      <w:pPr>
        <w:spacing w:after="0" w:line="240" w:lineRule="auto"/>
      </w:pPr>
      <w:r>
        <w:rPr>
          <w:rFonts w:ascii="Courier New" w:eastAsia="Courier New" w:hAnsi="Courier New"/>
          <w:sz w:val="9"/>
        </w:rPr>
        <w:t xml:space="preserve">  display: flex;</w:t>
      </w:r>
    </w:p>
    <w:p w14:paraId="06601CE5" w14:textId="77777777" w:rsidR="003866F1" w:rsidRDefault="00A75F5C">
      <w:pPr>
        <w:spacing w:after="0" w:line="240" w:lineRule="auto"/>
      </w:pPr>
      <w:r>
        <w:rPr>
          <w:rFonts w:ascii="Courier New" w:eastAsia="Courier New" w:hAnsi="Courier New"/>
          <w:sz w:val="9"/>
        </w:rPr>
        <w:t xml:space="preserve">  gap: 8px;</w:t>
      </w:r>
    </w:p>
    <w:p w14:paraId="30411E29" w14:textId="77777777" w:rsidR="003866F1" w:rsidRDefault="00A75F5C">
      <w:pPr>
        <w:spacing w:after="0" w:line="240" w:lineRule="auto"/>
      </w:pPr>
      <w:r>
        <w:rPr>
          <w:rFonts w:ascii="Courier New" w:eastAsia="Courier New" w:hAnsi="Courier New"/>
          <w:sz w:val="9"/>
        </w:rPr>
        <w:t>}</w:t>
      </w:r>
    </w:p>
    <w:p w14:paraId="4D2EE1BC" w14:textId="77777777" w:rsidR="003866F1" w:rsidRDefault="003866F1">
      <w:pPr>
        <w:spacing w:after="0" w:line="240" w:lineRule="auto"/>
      </w:pPr>
    </w:p>
    <w:p w14:paraId="1A96D725" w14:textId="77777777" w:rsidR="003866F1" w:rsidRDefault="00A75F5C">
      <w:pPr>
        <w:spacing w:after="0" w:line="240" w:lineRule="auto"/>
      </w:pPr>
      <w:r>
        <w:rPr>
          <w:rFonts w:ascii="Courier New" w:eastAsia="Courier New" w:hAnsi="Courier New"/>
          <w:sz w:val="9"/>
        </w:rPr>
        <w:t>.area-badge {</w:t>
      </w:r>
    </w:p>
    <w:p w14:paraId="27C864DC" w14:textId="77777777" w:rsidR="003866F1" w:rsidRDefault="00A75F5C">
      <w:pPr>
        <w:spacing w:after="0" w:line="240" w:lineRule="auto"/>
      </w:pPr>
      <w:r>
        <w:rPr>
          <w:rFonts w:ascii="Courier New" w:eastAsia="Courier New" w:hAnsi="Courier New"/>
          <w:sz w:val="9"/>
        </w:rPr>
        <w:t xml:space="preserve">  flex: 1;</w:t>
      </w:r>
    </w:p>
    <w:p w14:paraId="4DD20B29" w14:textId="77777777" w:rsidR="003866F1" w:rsidRDefault="00A75F5C">
      <w:pPr>
        <w:spacing w:after="0" w:line="240" w:lineRule="auto"/>
      </w:pPr>
      <w:r>
        <w:rPr>
          <w:rFonts w:ascii="Courier New" w:eastAsia="Courier New" w:hAnsi="Courier New"/>
          <w:sz w:val="9"/>
        </w:rPr>
        <w:t xml:space="preserve">  padding: 12px 8px 10px;</w:t>
      </w:r>
    </w:p>
    <w:p w14:paraId="0E03096D" w14:textId="77777777" w:rsidR="003866F1" w:rsidRDefault="00A75F5C">
      <w:pPr>
        <w:spacing w:after="0" w:line="240" w:lineRule="auto"/>
      </w:pPr>
      <w:r>
        <w:rPr>
          <w:rFonts w:ascii="Courier New" w:eastAsia="Courier New" w:hAnsi="Courier New"/>
          <w:sz w:val="9"/>
        </w:rPr>
        <w:t xml:space="preserve">  border: 2px solid var(--lavender-200);</w:t>
      </w:r>
    </w:p>
    <w:p w14:paraId="258D52CC" w14:textId="77777777" w:rsidR="003866F1" w:rsidRDefault="00A75F5C">
      <w:pPr>
        <w:spacing w:after="0" w:line="240" w:lineRule="auto"/>
      </w:pPr>
      <w:r>
        <w:rPr>
          <w:rFonts w:ascii="Courier New" w:eastAsia="Courier New" w:hAnsi="Courier New"/>
          <w:sz w:val="9"/>
        </w:rPr>
        <w:t xml:space="preserve">  border-radius: 10px;</w:t>
      </w:r>
    </w:p>
    <w:p w14:paraId="39AE186D" w14:textId="77777777" w:rsidR="003866F1" w:rsidRDefault="00A75F5C">
      <w:pPr>
        <w:spacing w:after="0" w:line="240" w:lineRule="auto"/>
      </w:pPr>
      <w:r>
        <w:rPr>
          <w:rFonts w:ascii="Courier New" w:eastAsia="Courier New" w:hAnsi="Courier New"/>
          <w:sz w:val="9"/>
        </w:rPr>
        <w:t xml:space="preserve">  text-align: center;</w:t>
      </w:r>
    </w:p>
    <w:p w14:paraId="66EBEFE7" w14:textId="77777777" w:rsidR="003866F1" w:rsidRDefault="00A75F5C">
      <w:pPr>
        <w:spacing w:after="0" w:line="240" w:lineRule="auto"/>
      </w:pPr>
      <w:r>
        <w:rPr>
          <w:rFonts w:ascii="Courier New" w:eastAsia="Courier New" w:hAnsi="Courier New"/>
          <w:sz w:val="9"/>
        </w:rPr>
        <w:t xml:space="preserve">  cursor: pointer;</w:t>
      </w:r>
    </w:p>
    <w:p w14:paraId="045F56C0" w14:textId="77777777" w:rsidR="003866F1" w:rsidRDefault="00A75F5C">
      <w:pPr>
        <w:spacing w:after="0" w:line="240" w:lineRule="auto"/>
      </w:pPr>
      <w:r>
        <w:rPr>
          <w:rFonts w:ascii="Courier New" w:eastAsia="Courier New" w:hAnsi="Courier New"/>
          <w:sz w:val="9"/>
        </w:rPr>
        <w:t xml:space="preserve">  background: white;</w:t>
      </w:r>
    </w:p>
    <w:p w14:paraId="588FB175" w14:textId="77777777" w:rsidR="003866F1" w:rsidRDefault="00A75F5C">
      <w:pPr>
        <w:spacing w:after="0" w:line="240" w:lineRule="auto"/>
      </w:pPr>
      <w:r>
        <w:rPr>
          <w:rFonts w:ascii="Courier New" w:eastAsia="Courier New" w:hAnsi="Courier New"/>
          <w:sz w:val="9"/>
        </w:rPr>
        <w:t xml:space="preserve">  transition: all 0.2s ease;</w:t>
      </w:r>
    </w:p>
    <w:p w14:paraId="1B97A7B4" w14:textId="77777777" w:rsidR="003866F1" w:rsidRDefault="00A75F5C">
      <w:pPr>
        <w:spacing w:after="0" w:line="240" w:lineRule="auto"/>
      </w:pPr>
      <w:r>
        <w:rPr>
          <w:rFonts w:ascii="Courier New" w:eastAsia="Courier New" w:hAnsi="Courier New"/>
          <w:sz w:val="9"/>
        </w:rPr>
        <w:t xml:space="preserve">  user-select: none;</w:t>
      </w:r>
    </w:p>
    <w:p w14:paraId="240961D5" w14:textId="77777777" w:rsidR="003866F1" w:rsidRDefault="00A75F5C">
      <w:pPr>
        <w:spacing w:after="0" w:line="240" w:lineRule="auto"/>
      </w:pPr>
      <w:r>
        <w:rPr>
          <w:rFonts w:ascii="Courier New" w:eastAsia="Courier New" w:hAnsi="Courier New"/>
          <w:sz w:val="9"/>
        </w:rPr>
        <w:t xml:space="preserve">  position: relative;</w:t>
      </w:r>
    </w:p>
    <w:p w14:paraId="16FB001F" w14:textId="77777777" w:rsidR="003866F1" w:rsidRDefault="00A75F5C">
      <w:pPr>
        <w:spacing w:after="0" w:line="240" w:lineRule="auto"/>
      </w:pPr>
      <w:r>
        <w:rPr>
          <w:rFonts w:ascii="Courier New" w:eastAsia="Courier New" w:hAnsi="Courier New"/>
          <w:sz w:val="9"/>
        </w:rPr>
        <w:t xml:space="preserve">  overflow: hidden;</w:t>
      </w:r>
    </w:p>
    <w:p w14:paraId="364073A3" w14:textId="77777777" w:rsidR="003866F1" w:rsidRDefault="00A75F5C">
      <w:pPr>
        <w:spacing w:after="0" w:line="240" w:lineRule="auto"/>
      </w:pPr>
      <w:r>
        <w:rPr>
          <w:rFonts w:ascii="Courier New" w:eastAsia="Courier New" w:hAnsi="Courier New"/>
          <w:sz w:val="9"/>
        </w:rPr>
        <w:t>}</w:t>
      </w:r>
    </w:p>
    <w:p w14:paraId="61A10DE7" w14:textId="77777777" w:rsidR="003866F1" w:rsidRDefault="003866F1">
      <w:pPr>
        <w:spacing w:after="0" w:line="240" w:lineRule="auto"/>
      </w:pPr>
    </w:p>
    <w:p w14:paraId="7A9F4103" w14:textId="77777777" w:rsidR="003866F1" w:rsidRDefault="00A75F5C">
      <w:pPr>
        <w:spacing w:after="0" w:line="240" w:lineRule="auto"/>
      </w:pPr>
      <w:r>
        <w:rPr>
          <w:rFonts w:ascii="Courier New" w:eastAsia="Courier New" w:hAnsi="Courier New"/>
          <w:sz w:val="9"/>
        </w:rPr>
        <w:t>.area-badge::before {</w:t>
      </w:r>
    </w:p>
    <w:p w14:paraId="4A8E1816" w14:textId="77777777" w:rsidR="003866F1" w:rsidRDefault="00A75F5C">
      <w:pPr>
        <w:spacing w:after="0" w:line="240" w:lineRule="auto"/>
      </w:pPr>
      <w:r>
        <w:rPr>
          <w:rFonts w:ascii="Courier New" w:eastAsia="Courier New" w:hAnsi="Courier New"/>
          <w:sz w:val="9"/>
        </w:rPr>
        <w:t xml:space="preserve">  content: "";</w:t>
      </w:r>
    </w:p>
    <w:p w14:paraId="483ED18B" w14:textId="77777777" w:rsidR="003866F1" w:rsidRDefault="00A75F5C">
      <w:pPr>
        <w:spacing w:after="0" w:line="240" w:lineRule="auto"/>
      </w:pPr>
      <w:r>
        <w:rPr>
          <w:rFonts w:ascii="Courier New" w:eastAsia="Courier New" w:hAnsi="Courier New"/>
          <w:sz w:val="9"/>
        </w:rPr>
        <w:t xml:space="preserve">  position: absolute;</w:t>
      </w:r>
    </w:p>
    <w:p w14:paraId="2CF99B43" w14:textId="77777777" w:rsidR="003866F1" w:rsidRDefault="00A75F5C">
      <w:pPr>
        <w:spacing w:after="0" w:line="240" w:lineRule="auto"/>
      </w:pPr>
      <w:r>
        <w:rPr>
          <w:rFonts w:ascii="Courier New" w:eastAsia="Courier New" w:hAnsi="Courier New"/>
          <w:sz w:val="9"/>
        </w:rPr>
        <w:t xml:space="preserve">  inset: 0;</w:t>
      </w:r>
    </w:p>
    <w:p w14:paraId="7EC6240A" w14:textId="77777777" w:rsidR="003866F1" w:rsidRDefault="00A75F5C">
      <w:pPr>
        <w:spacing w:after="0" w:line="240" w:lineRule="auto"/>
      </w:pPr>
      <w:r>
        <w:rPr>
          <w:rFonts w:ascii="Courier New" w:eastAsia="Courier New" w:hAnsi="Courier New"/>
          <w:sz w:val="9"/>
        </w:rPr>
        <w:t xml:space="preserve">  opacity: 0;</w:t>
      </w:r>
    </w:p>
    <w:p w14:paraId="12619782" w14:textId="77777777" w:rsidR="003866F1" w:rsidRDefault="00A75F5C">
      <w:pPr>
        <w:spacing w:after="0" w:line="240" w:lineRule="auto"/>
      </w:pPr>
      <w:r>
        <w:rPr>
          <w:rFonts w:ascii="Courier New" w:eastAsia="Courier New" w:hAnsi="Courier New"/>
          <w:sz w:val="9"/>
        </w:rPr>
        <w:t xml:space="preserve">  transition: opacity 0.2s;</w:t>
      </w:r>
    </w:p>
    <w:p w14:paraId="44FE2414" w14:textId="77777777" w:rsidR="003866F1" w:rsidRDefault="00A75F5C">
      <w:pPr>
        <w:spacing w:after="0" w:line="240" w:lineRule="auto"/>
      </w:pPr>
      <w:r>
        <w:rPr>
          <w:rFonts w:ascii="Courier New" w:eastAsia="Courier New" w:hAnsi="Courier New"/>
          <w:sz w:val="9"/>
        </w:rPr>
        <w:t>}</w:t>
      </w:r>
    </w:p>
    <w:p w14:paraId="64BAE28A" w14:textId="77777777" w:rsidR="003866F1" w:rsidRDefault="003866F1">
      <w:pPr>
        <w:spacing w:after="0" w:line="240" w:lineRule="auto"/>
      </w:pPr>
    </w:p>
    <w:p w14:paraId="7091A8B6" w14:textId="77777777" w:rsidR="003866F1" w:rsidRDefault="00A75F5C">
      <w:pPr>
        <w:spacing w:after="0" w:line="240" w:lineRule="auto"/>
      </w:pPr>
      <w:r>
        <w:rPr>
          <w:rFonts w:ascii="Courier New" w:eastAsia="Courier New" w:hAnsi="Courier New"/>
          <w:sz w:val="9"/>
        </w:rPr>
        <w:t>.area-badge[data-type="urban"]::before      { background: linear-gradient(135deg, #ede9fe, #ddd</w:t>
      </w:r>
    </w:p>
    <w:p w14:paraId="1F02537E" w14:textId="77777777" w:rsidR="003866F1" w:rsidRDefault="00A75F5C">
      <w:pPr>
        <w:spacing w:after="0" w:line="240" w:lineRule="auto"/>
      </w:pPr>
      <w:r>
        <w:rPr>
          <w:rFonts w:ascii="Courier New" w:eastAsia="Courier New" w:hAnsi="Courier New"/>
          <w:sz w:val="9"/>
        </w:rPr>
        <w:t xml:space="preserve">  6fe); }</w:t>
      </w:r>
    </w:p>
    <w:p w14:paraId="3749C88A" w14:textId="77777777" w:rsidR="003866F1" w:rsidRDefault="00A75F5C">
      <w:pPr>
        <w:spacing w:after="0" w:line="240" w:lineRule="auto"/>
      </w:pPr>
      <w:r>
        <w:rPr>
          <w:rFonts w:ascii="Courier New" w:eastAsia="Courier New" w:hAnsi="Courier New"/>
          <w:sz w:val="9"/>
        </w:rPr>
        <w:t>.area-badge[data-type="semi-urban"]::before  { background: linear-gradient(135deg, #fef3c7, #fd</w:t>
      </w:r>
    </w:p>
    <w:p w14:paraId="249F1FB7" w14:textId="77777777" w:rsidR="003866F1" w:rsidRDefault="00A75F5C">
      <w:pPr>
        <w:spacing w:after="0" w:line="240" w:lineRule="auto"/>
      </w:pPr>
      <w:r>
        <w:rPr>
          <w:rFonts w:ascii="Courier New" w:eastAsia="Courier New" w:hAnsi="Courier New"/>
          <w:sz w:val="9"/>
        </w:rPr>
        <w:t xml:space="preserve">  e68a); }</w:t>
      </w:r>
    </w:p>
    <w:p w14:paraId="07907132" w14:textId="77777777" w:rsidR="003866F1" w:rsidRDefault="00A75F5C">
      <w:pPr>
        <w:spacing w:after="0" w:line="240" w:lineRule="auto"/>
      </w:pPr>
      <w:r>
        <w:rPr>
          <w:rFonts w:ascii="Courier New" w:eastAsia="Courier New" w:hAnsi="Courier New"/>
          <w:sz w:val="9"/>
        </w:rPr>
        <w:t>.area-badge[data-type="rural"]::before       { background: linear-gradient(135deg, #d1fae5, #a7</w:t>
      </w:r>
    </w:p>
    <w:p w14:paraId="4B534A1A" w14:textId="77777777" w:rsidR="003866F1" w:rsidRDefault="00A75F5C">
      <w:pPr>
        <w:spacing w:after="0" w:line="240" w:lineRule="auto"/>
      </w:pPr>
      <w:r>
        <w:rPr>
          <w:rFonts w:ascii="Courier New" w:eastAsia="Courier New" w:hAnsi="Courier New"/>
          <w:sz w:val="9"/>
        </w:rPr>
        <w:t xml:space="preserve">  f3d0); }</w:t>
      </w:r>
    </w:p>
    <w:p w14:paraId="554EB776" w14:textId="77777777" w:rsidR="003866F1" w:rsidRDefault="003866F1">
      <w:pPr>
        <w:spacing w:after="0" w:line="240" w:lineRule="auto"/>
      </w:pPr>
    </w:p>
    <w:p w14:paraId="47E118E9" w14:textId="77777777" w:rsidR="003866F1" w:rsidRDefault="00A75F5C">
      <w:pPr>
        <w:spacing w:after="0" w:line="240" w:lineRule="auto"/>
      </w:pPr>
      <w:r>
        <w:rPr>
          <w:rFonts w:ascii="Courier New" w:eastAsia="Courier New" w:hAnsi="Courier New"/>
          <w:sz w:val="9"/>
        </w:rPr>
        <w:t>.area-badge:hover::before,</w:t>
      </w:r>
    </w:p>
    <w:p w14:paraId="218583D4" w14:textId="77777777" w:rsidR="003866F1" w:rsidRDefault="00A75F5C">
      <w:pPr>
        <w:spacing w:after="0" w:line="240" w:lineRule="auto"/>
      </w:pPr>
      <w:r>
        <w:rPr>
          <w:rFonts w:ascii="Courier New" w:eastAsia="Courier New" w:hAnsi="Courier New"/>
          <w:sz w:val="9"/>
        </w:rPr>
        <w:t>.area-badge.selected::before { opacity: 1; }</w:t>
      </w:r>
    </w:p>
    <w:p w14:paraId="1A1F260C" w14:textId="77777777" w:rsidR="003866F1" w:rsidRDefault="003866F1">
      <w:pPr>
        <w:spacing w:after="0" w:line="240" w:lineRule="auto"/>
      </w:pPr>
    </w:p>
    <w:p w14:paraId="38035F85" w14:textId="77777777" w:rsidR="003866F1" w:rsidRDefault="00A75F5C">
      <w:pPr>
        <w:spacing w:after="0" w:line="240" w:lineRule="auto"/>
      </w:pPr>
      <w:r>
        <w:rPr>
          <w:rFonts w:ascii="Courier New" w:eastAsia="Courier New" w:hAnsi="Courier New"/>
          <w:sz w:val="9"/>
        </w:rPr>
        <w:t>.area-badge .badge-icon {</w:t>
      </w:r>
    </w:p>
    <w:p w14:paraId="74743DE4" w14:textId="77777777" w:rsidR="003866F1" w:rsidRDefault="00A75F5C">
      <w:pPr>
        <w:spacing w:after="0" w:line="240" w:lineRule="auto"/>
      </w:pPr>
      <w:r>
        <w:rPr>
          <w:rFonts w:ascii="Courier New" w:eastAsia="Courier New" w:hAnsi="Courier New"/>
          <w:sz w:val="9"/>
        </w:rPr>
        <w:t xml:space="preserve">  font-size: 22px;</w:t>
      </w:r>
    </w:p>
    <w:p w14:paraId="2A774618" w14:textId="77777777" w:rsidR="003866F1" w:rsidRDefault="00A75F5C">
      <w:pPr>
        <w:spacing w:after="0" w:line="240" w:lineRule="auto"/>
      </w:pPr>
      <w:r>
        <w:rPr>
          <w:rFonts w:ascii="Courier New" w:eastAsia="Courier New" w:hAnsi="Courier New"/>
          <w:sz w:val="9"/>
        </w:rPr>
        <w:t xml:space="preserve">  display: block;</w:t>
      </w:r>
    </w:p>
    <w:p w14:paraId="3CC8E0B5" w14:textId="77777777" w:rsidR="003866F1" w:rsidRDefault="00A75F5C">
      <w:pPr>
        <w:spacing w:after="0" w:line="240" w:lineRule="auto"/>
      </w:pPr>
      <w:r>
        <w:rPr>
          <w:rFonts w:ascii="Courier New" w:eastAsia="Courier New" w:hAnsi="Courier New"/>
          <w:sz w:val="9"/>
        </w:rPr>
        <w:t xml:space="preserve">  margin-bottom: 4px;</w:t>
      </w:r>
    </w:p>
    <w:p w14:paraId="01615F5E" w14:textId="77777777" w:rsidR="003866F1" w:rsidRDefault="00A75F5C">
      <w:pPr>
        <w:spacing w:after="0" w:line="240" w:lineRule="auto"/>
      </w:pPr>
      <w:r>
        <w:rPr>
          <w:rFonts w:ascii="Courier New" w:eastAsia="Courier New" w:hAnsi="Courier New"/>
          <w:sz w:val="9"/>
        </w:rPr>
        <w:t xml:space="preserve">  position: relative;</w:t>
      </w:r>
    </w:p>
    <w:p w14:paraId="0F9443F0" w14:textId="77777777" w:rsidR="003866F1" w:rsidRDefault="00A75F5C">
      <w:pPr>
        <w:spacing w:after="0" w:line="240" w:lineRule="auto"/>
      </w:pPr>
      <w:r>
        <w:rPr>
          <w:rFonts w:ascii="Courier New" w:eastAsia="Courier New" w:hAnsi="Courier New"/>
          <w:sz w:val="9"/>
        </w:rPr>
        <w:t xml:space="preserve">  z-index: 1;</w:t>
      </w:r>
    </w:p>
    <w:p w14:paraId="45FEF6CD" w14:textId="77777777" w:rsidR="003866F1" w:rsidRDefault="00A75F5C">
      <w:pPr>
        <w:spacing w:after="0" w:line="240" w:lineRule="auto"/>
      </w:pPr>
      <w:r>
        <w:rPr>
          <w:rFonts w:ascii="Courier New" w:eastAsia="Courier New" w:hAnsi="Courier New"/>
          <w:sz w:val="9"/>
        </w:rPr>
        <w:t xml:space="preserve">  transition: transform 0.2s;</w:t>
      </w:r>
    </w:p>
    <w:p w14:paraId="614EE6AF" w14:textId="77777777" w:rsidR="003866F1" w:rsidRDefault="00A75F5C">
      <w:pPr>
        <w:spacing w:after="0" w:line="240" w:lineRule="auto"/>
      </w:pPr>
      <w:r>
        <w:rPr>
          <w:rFonts w:ascii="Courier New" w:eastAsia="Courier New" w:hAnsi="Courier New"/>
          <w:sz w:val="9"/>
        </w:rPr>
        <w:t>}</w:t>
      </w:r>
    </w:p>
    <w:p w14:paraId="2AF49F64" w14:textId="77777777" w:rsidR="003866F1" w:rsidRDefault="003866F1">
      <w:pPr>
        <w:spacing w:after="0" w:line="240" w:lineRule="auto"/>
      </w:pPr>
    </w:p>
    <w:p w14:paraId="059394AD" w14:textId="77777777" w:rsidR="003866F1" w:rsidRDefault="00A75F5C">
      <w:pPr>
        <w:spacing w:after="0" w:line="240" w:lineRule="auto"/>
      </w:pPr>
      <w:r>
        <w:rPr>
          <w:rFonts w:ascii="Courier New" w:eastAsia="Courier New" w:hAnsi="Courier New"/>
          <w:sz w:val="9"/>
        </w:rPr>
        <w:t>.area-badge:hover .badge-icon,</w:t>
      </w:r>
    </w:p>
    <w:p w14:paraId="09BB600E" w14:textId="77777777" w:rsidR="003866F1" w:rsidRDefault="00A75F5C">
      <w:pPr>
        <w:spacing w:after="0" w:line="240" w:lineRule="auto"/>
      </w:pPr>
      <w:r>
        <w:rPr>
          <w:rFonts w:ascii="Courier New" w:eastAsia="Courier New" w:hAnsi="Courier New"/>
          <w:sz w:val="9"/>
        </w:rPr>
        <w:t>.area-badge.selected .badge-icon { transform: scale(1.15); }</w:t>
      </w:r>
    </w:p>
    <w:p w14:paraId="7460BD31" w14:textId="77777777" w:rsidR="003866F1" w:rsidRDefault="003866F1">
      <w:pPr>
        <w:spacing w:after="0" w:line="240" w:lineRule="auto"/>
      </w:pPr>
    </w:p>
    <w:p w14:paraId="3E470546" w14:textId="77777777" w:rsidR="003866F1" w:rsidRDefault="00A75F5C">
      <w:pPr>
        <w:spacing w:after="0" w:line="240" w:lineRule="auto"/>
      </w:pPr>
      <w:r>
        <w:rPr>
          <w:rFonts w:ascii="Courier New" w:eastAsia="Courier New" w:hAnsi="Courier New"/>
          <w:sz w:val="9"/>
        </w:rPr>
        <w:t>.area-badge span:not(.badge-icon):not(.badge-lbl) {</w:t>
      </w:r>
    </w:p>
    <w:p w14:paraId="45A22DAA" w14:textId="77777777" w:rsidR="003866F1" w:rsidRDefault="00A75F5C">
      <w:pPr>
        <w:spacing w:after="0" w:line="240" w:lineRule="auto"/>
      </w:pPr>
      <w:r>
        <w:rPr>
          <w:rFonts w:ascii="Courier New" w:eastAsia="Courier New" w:hAnsi="Courier New"/>
          <w:sz w:val="9"/>
        </w:rPr>
        <w:t xml:space="preserve">  font-size: 11px;</w:t>
      </w:r>
    </w:p>
    <w:p w14:paraId="79BEA76C" w14:textId="77777777" w:rsidR="003866F1" w:rsidRDefault="00A75F5C">
      <w:pPr>
        <w:spacing w:after="0" w:line="240" w:lineRule="auto"/>
      </w:pPr>
      <w:r>
        <w:rPr>
          <w:rFonts w:ascii="Courier New" w:eastAsia="Courier New" w:hAnsi="Courier New"/>
          <w:sz w:val="9"/>
        </w:rPr>
        <w:t xml:space="preserve">  font-weight: 700;</w:t>
      </w:r>
    </w:p>
    <w:p w14:paraId="2229E42E" w14:textId="77777777" w:rsidR="003866F1" w:rsidRDefault="00A75F5C">
      <w:pPr>
        <w:spacing w:after="0" w:line="240" w:lineRule="auto"/>
      </w:pPr>
      <w:r>
        <w:rPr>
          <w:rFonts w:ascii="Courier New" w:eastAsia="Courier New" w:hAnsi="Courier New"/>
          <w:sz w:val="9"/>
        </w:rPr>
        <w:t xml:space="preserve">  display: block;</w:t>
      </w:r>
    </w:p>
    <w:p w14:paraId="3C237B9F" w14:textId="77777777" w:rsidR="003866F1" w:rsidRDefault="00A75F5C">
      <w:pPr>
        <w:spacing w:after="0" w:line="240" w:lineRule="auto"/>
      </w:pPr>
      <w:r>
        <w:rPr>
          <w:rFonts w:ascii="Courier New" w:eastAsia="Courier New" w:hAnsi="Courier New"/>
          <w:sz w:val="9"/>
        </w:rPr>
        <w:t xml:space="preserve">  color: var(--gray-700);</w:t>
      </w:r>
    </w:p>
    <w:p w14:paraId="384A6478" w14:textId="77777777" w:rsidR="003866F1" w:rsidRDefault="00A75F5C">
      <w:pPr>
        <w:spacing w:after="0" w:line="240" w:lineRule="auto"/>
      </w:pPr>
      <w:r>
        <w:rPr>
          <w:rFonts w:ascii="Courier New" w:eastAsia="Courier New" w:hAnsi="Courier New"/>
          <w:sz w:val="9"/>
        </w:rPr>
        <w:t xml:space="preserve">  position: relative;</w:t>
      </w:r>
    </w:p>
    <w:p w14:paraId="18FD240A" w14:textId="77777777" w:rsidR="003866F1" w:rsidRDefault="00A75F5C">
      <w:pPr>
        <w:spacing w:after="0" w:line="240" w:lineRule="auto"/>
      </w:pPr>
      <w:r>
        <w:rPr>
          <w:rFonts w:ascii="Courier New" w:eastAsia="Courier New" w:hAnsi="Courier New"/>
          <w:sz w:val="9"/>
        </w:rPr>
        <w:t xml:space="preserve">  z-index: 1;</w:t>
      </w:r>
    </w:p>
    <w:p w14:paraId="425C624F" w14:textId="77777777" w:rsidR="003866F1" w:rsidRDefault="00A75F5C">
      <w:pPr>
        <w:spacing w:after="0" w:line="240" w:lineRule="auto"/>
      </w:pPr>
      <w:r>
        <w:rPr>
          <w:rFonts w:ascii="Courier New" w:eastAsia="Courier New" w:hAnsi="Courier New"/>
          <w:sz w:val="9"/>
        </w:rPr>
        <w:t>}</w:t>
      </w:r>
    </w:p>
    <w:p w14:paraId="6D343FE5" w14:textId="77777777" w:rsidR="003866F1" w:rsidRDefault="003866F1">
      <w:pPr>
        <w:spacing w:after="0" w:line="240" w:lineRule="auto"/>
      </w:pPr>
    </w:p>
    <w:p w14:paraId="0884342C" w14:textId="77777777" w:rsidR="003866F1" w:rsidRDefault="00A75F5C">
      <w:pPr>
        <w:spacing w:after="0" w:line="240" w:lineRule="auto"/>
      </w:pPr>
      <w:r>
        <w:rPr>
          <w:rFonts w:ascii="Courier New" w:eastAsia="Courier New" w:hAnsi="Courier New"/>
          <w:sz w:val="9"/>
        </w:rPr>
        <w:t>.area-badge .badge-lbl {</w:t>
      </w:r>
    </w:p>
    <w:p w14:paraId="52D238C0" w14:textId="77777777" w:rsidR="003866F1" w:rsidRDefault="00A75F5C">
      <w:pPr>
        <w:spacing w:after="0" w:line="240" w:lineRule="auto"/>
      </w:pPr>
      <w:r>
        <w:rPr>
          <w:rFonts w:ascii="Courier New" w:eastAsia="Courier New" w:hAnsi="Courier New"/>
          <w:sz w:val="9"/>
        </w:rPr>
        <w:t xml:space="preserve">  font-size: 9.5px;</w:t>
      </w:r>
    </w:p>
    <w:p w14:paraId="65D80380" w14:textId="77777777" w:rsidR="003866F1" w:rsidRDefault="00A75F5C">
      <w:pPr>
        <w:spacing w:after="0" w:line="240" w:lineRule="auto"/>
      </w:pPr>
      <w:r>
        <w:rPr>
          <w:rFonts w:ascii="Courier New" w:eastAsia="Courier New" w:hAnsi="Courier New"/>
          <w:sz w:val="9"/>
        </w:rPr>
        <w:t xml:space="preserve">  color: var(--gray-400);</w:t>
      </w:r>
    </w:p>
    <w:p w14:paraId="2B0B38F7" w14:textId="77777777" w:rsidR="003866F1" w:rsidRDefault="00A75F5C">
      <w:pPr>
        <w:spacing w:after="0" w:line="240" w:lineRule="auto"/>
      </w:pPr>
      <w:r>
        <w:rPr>
          <w:rFonts w:ascii="Courier New" w:eastAsia="Courier New" w:hAnsi="Courier New"/>
          <w:sz w:val="9"/>
        </w:rPr>
        <w:t xml:space="preserve">  display: block;</w:t>
      </w:r>
    </w:p>
    <w:p w14:paraId="6895320C" w14:textId="77777777" w:rsidR="003866F1" w:rsidRDefault="00A75F5C">
      <w:pPr>
        <w:spacing w:after="0" w:line="240" w:lineRule="auto"/>
      </w:pPr>
      <w:r>
        <w:rPr>
          <w:rFonts w:ascii="Courier New" w:eastAsia="Courier New" w:hAnsi="Courier New"/>
          <w:sz w:val="9"/>
        </w:rPr>
        <w:t xml:space="preserve">  margin-top: 2px;</w:t>
      </w:r>
    </w:p>
    <w:p w14:paraId="3EADD9CA" w14:textId="77777777" w:rsidR="003866F1" w:rsidRDefault="00A75F5C">
      <w:pPr>
        <w:spacing w:after="0" w:line="240" w:lineRule="auto"/>
      </w:pPr>
      <w:r>
        <w:rPr>
          <w:rFonts w:ascii="Courier New" w:eastAsia="Courier New" w:hAnsi="Courier New"/>
          <w:sz w:val="9"/>
        </w:rPr>
        <w:t xml:space="preserve">  position: relative;</w:t>
      </w:r>
    </w:p>
    <w:p w14:paraId="2E88F5A6" w14:textId="77777777" w:rsidR="003866F1" w:rsidRDefault="00A75F5C">
      <w:pPr>
        <w:spacing w:after="0" w:line="240" w:lineRule="auto"/>
      </w:pPr>
      <w:r>
        <w:rPr>
          <w:rFonts w:ascii="Courier New" w:eastAsia="Courier New" w:hAnsi="Courier New"/>
          <w:sz w:val="9"/>
        </w:rPr>
        <w:t xml:space="preserve">  z-index: 1;</w:t>
      </w:r>
    </w:p>
    <w:p w14:paraId="57449DEC" w14:textId="77777777" w:rsidR="003866F1" w:rsidRDefault="00A75F5C">
      <w:pPr>
        <w:spacing w:after="0" w:line="240" w:lineRule="auto"/>
      </w:pPr>
      <w:r>
        <w:rPr>
          <w:rFonts w:ascii="Courier New" w:eastAsia="Courier New" w:hAnsi="Courier New"/>
          <w:sz w:val="9"/>
        </w:rPr>
        <w:t>}</w:t>
      </w:r>
    </w:p>
    <w:p w14:paraId="7E6B3E8C" w14:textId="77777777" w:rsidR="003866F1" w:rsidRDefault="003866F1">
      <w:pPr>
        <w:spacing w:after="0" w:line="240" w:lineRule="auto"/>
      </w:pPr>
    </w:p>
    <w:p w14:paraId="734B7C90" w14:textId="77777777" w:rsidR="003866F1" w:rsidRDefault="00A75F5C">
      <w:pPr>
        <w:spacing w:after="0" w:line="240" w:lineRule="auto"/>
      </w:pPr>
      <w:r>
        <w:rPr>
          <w:rFonts w:ascii="Courier New" w:eastAsia="Courier New" w:hAnsi="Courier New"/>
          <w:sz w:val="9"/>
        </w:rPr>
        <w:t>.area-badge.selected {</w:t>
      </w:r>
    </w:p>
    <w:p w14:paraId="31F69C52" w14:textId="77777777" w:rsidR="003866F1" w:rsidRDefault="00A75F5C">
      <w:pPr>
        <w:spacing w:after="0" w:line="240" w:lineRule="auto"/>
      </w:pPr>
      <w:r>
        <w:rPr>
          <w:rFonts w:ascii="Courier New" w:eastAsia="Courier New" w:hAnsi="Courier New"/>
          <w:sz w:val="9"/>
        </w:rPr>
        <w:t xml:space="preserve">  border-width: 2px;</w:t>
      </w:r>
    </w:p>
    <w:p w14:paraId="5CD7C0F1" w14:textId="77777777" w:rsidR="003866F1" w:rsidRDefault="00A75F5C">
      <w:pPr>
        <w:spacing w:after="0" w:line="240" w:lineRule="auto"/>
      </w:pPr>
      <w:r>
        <w:rPr>
          <w:rFonts w:ascii="Courier New" w:eastAsia="Courier New" w:hAnsi="Courier New"/>
          <w:sz w:val="9"/>
        </w:rPr>
        <w:t xml:space="preserve">  box-shadow: 0 4px 12px rgba(139, 92, 246, 0.18);</w:t>
      </w:r>
    </w:p>
    <w:p w14:paraId="5C11BE82" w14:textId="77777777" w:rsidR="003866F1" w:rsidRDefault="00A75F5C">
      <w:pPr>
        <w:spacing w:after="0" w:line="240" w:lineRule="auto"/>
      </w:pPr>
      <w:r>
        <w:rPr>
          <w:rFonts w:ascii="Courier New" w:eastAsia="Courier New" w:hAnsi="Courier New"/>
          <w:sz w:val="9"/>
        </w:rPr>
        <w:t>}</w:t>
      </w:r>
    </w:p>
    <w:p w14:paraId="2FC65CB7" w14:textId="77777777" w:rsidR="003866F1" w:rsidRDefault="003866F1">
      <w:pPr>
        <w:spacing w:after="0" w:line="240" w:lineRule="auto"/>
      </w:pPr>
    </w:p>
    <w:p w14:paraId="67DFAA00" w14:textId="77777777" w:rsidR="003866F1" w:rsidRDefault="00A75F5C">
      <w:pPr>
        <w:spacing w:after="0" w:line="240" w:lineRule="auto"/>
      </w:pPr>
      <w:r>
        <w:rPr>
          <w:rFonts w:ascii="Courier New" w:eastAsia="Courier New" w:hAnsi="Courier New"/>
          <w:sz w:val="9"/>
        </w:rPr>
        <w:t>.area-badge[data-type="urban"].selected      { border-color: var(--lavender-500); }</w:t>
      </w:r>
    </w:p>
    <w:p w14:paraId="0A89B3D2" w14:textId="77777777" w:rsidR="003866F1" w:rsidRDefault="00A75F5C">
      <w:pPr>
        <w:spacing w:after="0" w:line="240" w:lineRule="auto"/>
      </w:pPr>
      <w:r>
        <w:rPr>
          <w:rFonts w:ascii="Courier New" w:eastAsia="Courier New" w:hAnsi="Courier New"/>
          <w:sz w:val="9"/>
        </w:rPr>
        <w:t>.area-badge[data-type="semi-urban"].selected  { border-color: #d97706; }</w:t>
      </w:r>
    </w:p>
    <w:p w14:paraId="5FC42F64" w14:textId="77777777" w:rsidR="003866F1" w:rsidRDefault="00A75F5C">
      <w:pPr>
        <w:spacing w:after="0" w:line="240" w:lineRule="auto"/>
      </w:pPr>
      <w:r>
        <w:rPr>
          <w:rFonts w:ascii="Courier New" w:eastAsia="Courier New" w:hAnsi="Courier New"/>
          <w:sz w:val="9"/>
        </w:rPr>
        <w:t>.area-badge[data-type="rural"].selected       { border-color: #059669; }</w:t>
      </w:r>
    </w:p>
    <w:p w14:paraId="045B00B3" w14:textId="77777777" w:rsidR="003866F1" w:rsidRDefault="003866F1">
      <w:pPr>
        <w:spacing w:after="0" w:line="240" w:lineRule="auto"/>
      </w:pPr>
    </w:p>
    <w:p w14:paraId="32367FB0" w14:textId="77777777" w:rsidR="003866F1" w:rsidRDefault="00A75F5C">
      <w:pPr>
        <w:spacing w:after="0" w:line="240" w:lineRule="auto"/>
      </w:pPr>
      <w:r>
        <w:rPr>
          <w:rFonts w:ascii="Courier New" w:eastAsia="Courier New" w:hAnsi="Courier New"/>
          <w:sz w:val="9"/>
        </w:rPr>
        <w:t>.area-badge.selected span:not(.badge-icon):not(.badge-lbl) {</w:t>
      </w:r>
    </w:p>
    <w:p w14:paraId="6FCD404D" w14:textId="77777777" w:rsidR="003866F1" w:rsidRDefault="00A75F5C">
      <w:pPr>
        <w:spacing w:after="0" w:line="240" w:lineRule="auto"/>
      </w:pPr>
      <w:r>
        <w:rPr>
          <w:rFonts w:ascii="Courier New" w:eastAsia="Courier New" w:hAnsi="Courier New"/>
          <w:sz w:val="9"/>
        </w:rPr>
        <w:t xml:space="preserve">  color: var(--gray-900);</w:t>
      </w:r>
    </w:p>
    <w:p w14:paraId="3028C11C" w14:textId="77777777" w:rsidR="003866F1" w:rsidRDefault="00A75F5C">
      <w:pPr>
        <w:spacing w:after="0" w:line="240" w:lineRule="auto"/>
      </w:pPr>
      <w:r>
        <w:rPr>
          <w:rFonts w:ascii="Courier New" w:eastAsia="Courier New" w:hAnsi="Courier New"/>
          <w:sz w:val="9"/>
        </w:rPr>
        <w:t xml:space="preserve">  font-weight: 800;</w:t>
      </w:r>
    </w:p>
    <w:p w14:paraId="268521D2" w14:textId="77777777" w:rsidR="003866F1" w:rsidRDefault="00A75F5C">
      <w:pPr>
        <w:spacing w:after="0" w:line="240" w:lineRule="auto"/>
      </w:pPr>
      <w:r>
        <w:rPr>
          <w:rFonts w:ascii="Courier New" w:eastAsia="Courier New" w:hAnsi="Courier New"/>
          <w:sz w:val="9"/>
        </w:rPr>
        <w:t>}</w:t>
      </w:r>
    </w:p>
    <w:p w14:paraId="5C6F362D" w14:textId="77777777" w:rsidR="003866F1" w:rsidRDefault="003866F1">
      <w:pPr>
        <w:spacing w:after="0" w:line="240" w:lineRule="auto"/>
      </w:pPr>
    </w:p>
    <w:p w14:paraId="317E41BA" w14:textId="77777777" w:rsidR="003866F1" w:rsidRDefault="00A75F5C">
      <w:pPr>
        <w:spacing w:after="0" w:line="240" w:lineRule="auto"/>
      </w:pPr>
      <w:r>
        <w:rPr>
          <w:rFonts w:ascii="Courier New" w:eastAsia="Courier New" w:hAnsi="Courier New"/>
          <w:sz w:val="9"/>
        </w:rPr>
        <w:t>/* Prompt user to pick area type */</w:t>
      </w:r>
    </w:p>
    <w:p w14:paraId="53AC4D31" w14:textId="77777777" w:rsidR="003866F1" w:rsidRDefault="00A75F5C">
      <w:pPr>
        <w:spacing w:after="0" w:line="240" w:lineRule="auto"/>
      </w:pPr>
      <w:r>
        <w:rPr>
          <w:rFonts w:ascii="Courier New" w:eastAsia="Courier New" w:hAnsi="Courier New"/>
          <w:sz w:val="9"/>
        </w:rPr>
        <w:t>#stepAreaType .area-type-prompt {</w:t>
      </w:r>
    </w:p>
    <w:p w14:paraId="141A3BBA" w14:textId="77777777" w:rsidR="003866F1" w:rsidRDefault="00A75F5C">
      <w:pPr>
        <w:spacing w:after="0" w:line="240" w:lineRule="auto"/>
      </w:pPr>
      <w:r>
        <w:rPr>
          <w:rFonts w:ascii="Courier New" w:eastAsia="Courier New" w:hAnsi="Courier New"/>
          <w:sz w:val="9"/>
        </w:rPr>
        <w:t xml:space="preserve">  font-size: 11px;</w:t>
      </w:r>
    </w:p>
    <w:p w14:paraId="4D7209C3" w14:textId="77777777" w:rsidR="003866F1" w:rsidRDefault="00A75F5C">
      <w:pPr>
        <w:spacing w:after="0" w:line="240" w:lineRule="auto"/>
      </w:pPr>
      <w:r>
        <w:rPr>
          <w:rFonts w:ascii="Courier New" w:eastAsia="Courier New" w:hAnsi="Courier New"/>
          <w:sz w:val="9"/>
        </w:rPr>
        <w:t xml:space="preserve">  color: var(--lavender-500);</w:t>
      </w:r>
    </w:p>
    <w:p w14:paraId="2AED6AB6" w14:textId="77777777" w:rsidR="003866F1" w:rsidRDefault="00A75F5C">
      <w:pPr>
        <w:spacing w:after="0" w:line="240" w:lineRule="auto"/>
      </w:pPr>
      <w:r>
        <w:rPr>
          <w:rFonts w:ascii="Courier New" w:eastAsia="Courier New" w:hAnsi="Courier New"/>
          <w:sz w:val="9"/>
        </w:rPr>
        <w:t xml:space="preserve">  font-weight: 600;</w:t>
      </w:r>
    </w:p>
    <w:p w14:paraId="71239F08" w14:textId="77777777" w:rsidR="003866F1" w:rsidRDefault="00A75F5C">
      <w:pPr>
        <w:spacing w:after="0" w:line="240" w:lineRule="auto"/>
      </w:pPr>
      <w:r>
        <w:rPr>
          <w:rFonts w:ascii="Courier New" w:eastAsia="Courier New" w:hAnsi="Courier New"/>
          <w:sz w:val="9"/>
        </w:rPr>
        <w:t xml:space="preserve">  text-align: center;</w:t>
      </w:r>
    </w:p>
    <w:p w14:paraId="7E98EAB7" w14:textId="77777777" w:rsidR="003866F1" w:rsidRDefault="00A75F5C">
      <w:pPr>
        <w:spacing w:after="0" w:line="240" w:lineRule="auto"/>
      </w:pPr>
      <w:r>
        <w:rPr>
          <w:rFonts w:ascii="Courier New" w:eastAsia="Courier New" w:hAnsi="Courier New"/>
          <w:sz w:val="9"/>
        </w:rPr>
        <w:t xml:space="preserve">  margin-top: 8px;</w:t>
      </w:r>
    </w:p>
    <w:p w14:paraId="4B717593" w14:textId="77777777" w:rsidR="003866F1" w:rsidRDefault="00A75F5C">
      <w:pPr>
        <w:spacing w:after="0" w:line="240" w:lineRule="auto"/>
      </w:pPr>
      <w:r>
        <w:rPr>
          <w:rFonts w:ascii="Courier New" w:eastAsia="Courier New" w:hAnsi="Courier New"/>
          <w:sz w:val="9"/>
        </w:rPr>
        <w:t xml:space="preserve">  padding: 6px 10px;</w:t>
      </w:r>
    </w:p>
    <w:p w14:paraId="5AB8756C" w14:textId="77777777" w:rsidR="003866F1" w:rsidRDefault="00A75F5C">
      <w:pPr>
        <w:spacing w:after="0" w:line="240" w:lineRule="auto"/>
      </w:pPr>
      <w:r>
        <w:rPr>
          <w:rFonts w:ascii="Courier New" w:eastAsia="Courier New" w:hAnsi="Courier New"/>
          <w:sz w:val="9"/>
        </w:rPr>
        <w:t xml:space="preserve">  background: var(--lavender-100);</w:t>
      </w:r>
    </w:p>
    <w:p w14:paraId="717D9516" w14:textId="77777777" w:rsidR="003866F1" w:rsidRDefault="00A75F5C">
      <w:pPr>
        <w:spacing w:after="0" w:line="240" w:lineRule="auto"/>
      </w:pPr>
      <w:r>
        <w:rPr>
          <w:rFonts w:ascii="Courier New" w:eastAsia="Courier New" w:hAnsi="Courier New"/>
          <w:sz w:val="9"/>
        </w:rPr>
        <w:t xml:space="preserve">  border-radius: 6px;</w:t>
      </w:r>
    </w:p>
    <w:p w14:paraId="79CD598F" w14:textId="77777777" w:rsidR="003866F1" w:rsidRDefault="00A75F5C">
      <w:pPr>
        <w:spacing w:after="0" w:line="240" w:lineRule="auto"/>
      </w:pPr>
      <w:r>
        <w:rPr>
          <w:rFonts w:ascii="Courier New" w:eastAsia="Courier New" w:hAnsi="Courier New"/>
          <w:sz w:val="9"/>
        </w:rPr>
        <w:t xml:space="preserve">  display: none;</w:t>
      </w:r>
    </w:p>
    <w:p w14:paraId="55F1CACB" w14:textId="77777777" w:rsidR="003866F1" w:rsidRDefault="00A75F5C">
      <w:pPr>
        <w:spacing w:after="0" w:line="240" w:lineRule="auto"/>
      </w:pPr>
      <w:r>
        <w:rPr>
          <w:rFonts w:ascii="Courier New" w:eastAsia="Courier New" w:hAnsi="Courier New"/>
          <w:sz w:val="9"/>
        </w:rPr>
        <w:t>}</w:t>
      </w:r>
    </w:p>
    <w:p w14:paraId="37FDB3B9" w14:textId="77777777" w:rsidR="003866F1" w:rsidRDefault="00A75F5C">
      <w:pPr>
        <w:spacing w:after="0" w:line="240" w:lineRule="auto"/>
      </w:pPr>
      <w:r>
        <w:rPr>
          <w:rFonts w:ascii="Courier New" w:eastAsia="Courier New" w:hAnsi="Courier New"/>
          <w:sz w:val="9"/>
        </w:rPr>
        <w:t>#stepAreaType:not(:has(.area-badge.selected)) .area-type-prompt {</w:t>
      </w:r>
    </w:p>
    <w:p w14:paraId="1AE4A237" w14:textId="77777777" w:rsidR="003866F1" w:rsidRDefault="00A75F5C">
      <w:pPr>
        <w:spacing w:after="0" w:line="240" w:lineRule="auto"/>
      </w:pPr>
      <w:r>
        <w:rPr>
          <w:rFonts w:ascii="Courier New" w:eastAsia="Courier New" w:hAnsi="Courier New"/>
          <w:sz w:val="9"/>
        </w:rPr>
        <w:t xml:space="preserve">  display: block;</w:t>
      </w:r>
    </w:p>
    <w:p w14:paraId="502FE1EF" w14:textId="77777777" w:rsidR="003866F1" w:rsidRDefault="00A75F5C">
      <w:pPr>
        <w:spacing w:after="0" w:line="240" w:lineRule="auto"/>
      </w:pPr>
      <w:r>
        <w:rPr>
          <w:rFonts w:ascii="Courier New" w:eastAsia="Courier New" w:hAnsi="Courier New"/>
          <w:sz w:val="9"/>
        </w:rPr>
        <w:t>}</w:t>
      </w:r>
    </w:p>
    <w:p w14:paraId="57FB7260" w14:textId="77777777" w:rsidR="003866F1" w:rsidRDefault="003866F1">
      <w:pPr>
        <w:spacing w:after="0" w:line="240" w:lineRule="auto"/>
      </w:pPr>
    </w:p>
    <w:p w14:paraId="645FC3EF" w14:textId="77777777" w:rsidR="003866F1" w:rsidRDefault="00A75F5C">
      <w:pPr>
        <w:spacing w:after="0" w:line="240" w:lineRule="auto"/>
      </w:pPr>
      <w:r>
        <w:rPr>
          <w:rFonts w:ascii="Courier New" w:eastAsia="Courier New" w:hAnsi="Courier New"/>
          <w:sz w:val="9"/>
        </w:rPr>
        <w:t>@media (max-width: 900px) {</w:t>
      </w:r>
    </w:p>
    <w:p w14:paraId="48EC99B7" w14:textId="77777777" w:rsidR="003866F1" w:rsidRDefault="00A75F5C">
      <w:pPr>
        <w:spacing w:after="0" w:line="240" w:lineRule="auto"/>
      </w:pPr>
      <w:r>
        <w:rPr>
          <w:rFonts w:ascii="Courier New" w:eastAsia="Courier New" w:hAnsi="Courier New"/>
          <w:sz w:val="9"/>
        </w:rPr>
        <w:t xml:space="preserve">  .predict-layout {</w:t>
      </w:r>
    </w:p>
    <w:p w14:paraId="37D1DEEB" w14:textId="77777777" w:rsidR="003866F1" w:rsidRDefault="00A75F5C">
      <w:pPr>
        <w:spacing w:after="0" w:line="240" w:lineRule="auto"/>
      </w:pPr>
      <w:r>
        <w:rPr>
          <w:rFonts w:ascii="Courier New" w:eastAsia="Courier New" w:hAnsi="Courier New"/>
          <w:sz w:val="9"/>
        </w:rPr>
        <w:t xml:space="preserve">    grid-template-columns: 1fr;</w:t>
      </w:r>
    </w:p>
    <w:p w14:paraId="0961A442" w14:textId="77777777" w:rsidR="003866F1" w:rsidRDefault="00A75F5C">
      <w:pPr>
        <w:spacing w:after="0" w:line="240" w:lineRule="auto"/>
      </w:pPr>
      <w:r>
        <w:rPr>
          <w:rFonts w:ascii="Courier New" w:eastAsia="Courier New" w:hAnsi="Courier New"/>
          <w:sz w:val="9"/>
        </w:rPr>
        <w:t xml:space="preserve">  }</w:t>
      </w:r>
    </w:p>
    <w:p w14:paraId="01E72503" w14:textId="77777777" w:rsidR="003866F1" w:rsidRDefault="00A75F5C">
      <w:pPr>
        <w:spacing w:after="0" w:line="240" w:lineRule="auto"/>
      </w:pPr>
      <w:r>
        <w:rPr>
          <w:rFonts w:ascii="Courier New" w:eastAsia="Courier New" w:hAnsi="Courier New"/>
          <w:sz w:val="9"/>
        </w:rPr>
        <w:t xml:space="preserve">  .predict-form-card {</w:t>
      </w:r>
    </w:p>
    <w:p w14:paraId="1B839DF0" w14:textId="77777777" w:rsidR="003866F1" w:rsidRDefault="00A75F5C">
      <w:pPr>
        <w:spacing w:after="0" w:line="240" w:lineRule="auto"/>
      </w:pPr>
      <w:r>
        <w:rPr>
          <w:rFonts w:ascii="Courier New" w:eastAsia="Courier New" w:hAnsi="Courier New"/>
          <w:sz w:val="9"/>
        </w:rPr>
        <w:t xml:space="preserve">    position: static;</w:t>
      </w:r>
    </w:p>
    <w:p w14:paraId="234EBC5C" w14:textId="77777777" w:rsidR="003866F1" w:rsidRDefault="00A75F5C">
      <w:pPr>
        <w:spacing w:after="0" w:line="240" w:lineRule="auto"/>
      </w:pPr>
      <w:r>
        <w:rPr>
          <w:rFonts w:ascii="Courier New" w:eastAsia="Courier New" w:hAnsi="Courier New"/>
          <w:sz w:val="9"/>
        </w:rPr>
        <w:t xml:space="preserve">  }</w:t>
      </w:r>
    </w:p>
    <w:p w14:paraId="1E9CDA6F" w14:textId="77777777" w:rsidR="003866F1" w:rsidRDefault="00A75F5C">
      <w:pPr>
        <w:spacing w:after="0" w:line="240" w:lineRule="auto"/>
      </w:pPr>
      <w:r>
        <w:rPr>
          <w:rFonts w:ascii="Courier New" w:eastAsia="Courier New" w:hAnsi="Courier New"/>
          <w:sz w:val="9"/>
        </w:rPr>
        <w:t xml:space="preserve">  .model-cards-grid {</w:t>
      </w:r>
    </w:p>
    <w:p w14:paraId="027492F8" w14:textId="77777777" w:rsidR="003866F1" w:rsidRDefault="00A75F5C">
      <w:pPr>
        <w:spacing w:after="0" w:line="240" w:lineRule="auto"/>
      </w:pPr>
      <w:r>
        <w:rPr>
          <w:rFonts w:ascii="Courier New" w:eastAsia="Courier New" w:hAnsi="Courier New"/>
          <w:sz w:val="9"/>
        </w:rPr>
        <w:t xml:space="preserve">    grid-template-columns: 1fr;</w:t>
      </w:r>
    </w:p>
    <w:p w14:paraId="4D36E1E0" w14:textId="77777777" w:rsidR="003866F1" w:rsidRDefault="00A75F5C">
      <w:pPr>
        <w:spacing w:after="0" w:line="240" w:lineRule="auto"/>
      </w:pPr>
      <w:r>
        <w:rPr>
          <w:rFonts w:ascii="Courier New" w:eastAsia="Courier New" w:hAnsi="Courier New"/>
          <w:sz w:val="9"/>
        </w:rPr>
        <w:t xml:space="preserve">  }</w:t>
      </w:r>
    </w:p>
    <w:p w14:paraId="4D84278B" w14:textId="77777777" w:rsidR="003866F1" w:rsidRDefault="00A75F5C">
      <w:pPr>
        <w:spacing w:after="0" w:line="240" w:lineRule="auto"/>
      </w:pPr>
      <w:r>
        <w:rPr>
          <w:rFonts w:ascii="Courier New" w:eastAsia="Courier New" w:hAnsi="Courier New"/>
          <w:sz w:val="9"/>
        </w:rPr>
        <w:t>}</w:t>
      </w:r>
    </w:p>
    <w:p w14:paraId="61EDCFD1" w14:textId="77777777" w:rsidR="003866F1" w:rsidRDefault="003866F1">
      <w:pPr>
        <w:spacing w:after="0" w:line="240" w:lineRule="auto"/>
      </w:pPr>
    </w:p>
    <w:p w14:paraId="7B4A7A56" w14:textId="77777777" w:rsidR="003866F1" w:rsidRDefault="003866F1">
      <w:pPr>
        <w:spacing w:after="0" w:line="240" w:lineRule="auto"/>
      </w:pPr>
    </w:p>
    <w:p w14:paraId="73442748" w14:textId="77777777" w:rsidR="003866F1" w:rsidRDefault="00A75F5C">
      <w:pPr>
        <w:spacing w:after="0" w:line="240" w:lineRule="auto"/>
      </w:pPr>
      <w:r>
        <w:rPr>
          <w:rFonts w:ascii="Courier New" w:eastAsia="Courier New" w:hAnsi="Courier New"/>
          <w:sz w:val="9"/>
        </w:rPr>
        <w:t>.predict-layout {</w:t>
      </w:r>
    </w:p>
    <w:p w14:paraId="18A3E0AE" w14:textId="77777777" w:rsidR="003866F1" w:rsidRDefault="00A75F5C">
      <w:pPr>
        <w:spacing w:after="0" w:line="240" w:lineRule="auto"/>
      </w:pPr>
      <w:r>
        <w:rPr>
          <w:rFonts w:ascii="Courier New" w:eastAsia="Courier New" w:hAnsi="Courier New"/>
          <w:sz w:val="9"/>
        </w:rPr>
        <w:t xml:space="preserve">  display: grid;</w:t>
      </w:r>
    </w:p>
    <w:p w14:paraId="61EF3FDC" w14:textId="77777777" w:rsidR="003866F1" w:rsidRDefault="00A75F5C">
      <w:pPr>
        <w:spacing w:after="0" w:line="240" w:lineRule="auto"/>
      </w:pPr>
      <w:r>
        <w:rPr>
          <w:rFonts w:ascii="Courier New" w:eastAsia="Courier New" w:hAnsi="Courier New"/>
          <w:sz w:val="9"/>
        </w:rPr>
        <w:t xml:space="preserve">  grid-template-columns: 380px 1fr;</w:t>
      </w:r>
    </w:p>
    <w:p w14:paraId="3271D428" w14:textId="77777777" w:rsidR="003866F1" w:rsidRDefault="00A75F5C">
      <w:pPr>
        <w:spacing w:after="0" w:line="240" w:lineRule="auto"/>
      </w:pPr>
      <w:r>
        <w:rPr>
          <w:rFonts w:ascii="Courier New" w:eastAsia="Courier New" w:hAnsi="Courier New"/>
          <w:sz w:val="9"/>
        </w:rPr>
        <w:t xml:space="preserve">  gap: 24px;</w:t>
      </w:r>
    </w:p>
    <w:p w14:paraId="53E4D853" w14:textId="77777777" w:rsidR="003866F1" w:rsidRDefault="00A75F5C">
      <w:pPr>
        <w:spacing w:after="0" w:line="240" w:lineRule="auto"/>
      </w:pPr>
      <w:r>
        <w:rPr>
          <w:rFonts w:ascii="Courier New" w:eastAsia="Courier New" w:hAnsi="Courier New"/>
          <w:sz w:val="9"/>
        </w:rPr>
        <w:t xml:space="preserve">  align-items: start;</w:t>
      </w:r>
    </w:p>
    <w:p w14:paraId="0D4BC12C" w14:textId="77777777" w:rsidR="003866F1" w:rsidRDefault="00A75F5C">
      <w:pPr>
        <w:spacing w:after="0" w:line="240" w:lineRule="auto"/>
      </w:pPr>
      <w:r>
        <w:rPr>
          <w:rFonts w:ascii="Courier New" w:eastAsia="Courier New" w:hAnsi="Courier New"/>
          <w:sz w:val="9"/>
        </w:rPr>
        <w:t>}</w:t>
      </w:r>
    </w:p>
    <w:p w14:paraId="2E3E605F" w14:textId="77777777" w:rsidR="003866F1" w:rsidRDefault="003866F1">
      <w:pPr>
        <w:spacing w:after="0" w:line="240" w:lineRule="auto"/>
      </w:pPr>
    </w:p>
    <w:p w14:paraId="2A03D682" w14:textId="77777777" w:rsidR="003866F1" w:rsidRDefault="00A75F5C">
      <w:pPr>
        <w:spacing w:after="0" w:line="240" w:lineRule="auto"/>
      </w:pPr>
      <w:r>
        <w:rPr>
          <w:rFonts w:ascii="Courier New" w:eastAsia="Courier New" w:hAnsi="Courier New"/>
          <w:sz w:val="9"/>
        </w:rPr>
        <w:t>.predict-form-card {</w:t>
      </w:r>
    </w:p>
    <w:p w14:paraId="70490354" w14:textId="77777777" w:rsidR="003866F1" w:rsidRDefault="00A75F5C">
      <w:pPr>
        <w:spacing w:after="0" w:line="240" w:lineRule="auto"/>
      </w:pPr>
      <w:r>
        <w:rPr>
          <w:rFonts w:ascii="Courier New" w:eastAsia="Courier New" w:hAnsi="Courier New"/>
          <w:sz w:val="9"/>
        </w:rPr>
        <w:t xml:space="preserve">  position: sticky;</w:t>
      </w:r>
    </w:p>
    <w:p w14:paraId="3C11A002" w14:textId="77777777" w:rsidR="003866F1" w:rsidRDefault="00A75F5C">
      <w:pPr>
        <w:spacing w:after="0" w:line="240" w:lineRule="auto"/>
      </w:pPr>
      <w:r>
        <w:rPr>
          <w:rFonts w:ascii="Courier New" w:eastAsia="Courier New" w:hAnsi="Courier New"/>
          <w:sz w:val="9"/>
        </w:rPr>
        <w:t xml:space="preserve">  top: 88px;</w:t>
      </w:r>
    </w:p>
    <w:p w14:paraId="0B343530" w14:textId="77777777" w:rsidR="003866F1" w:rsidRDefault="00A75F5C">
      <w:pPr>
        <w:spacing w:after="0" w:line="240" w:lineRule="auto"/>
      </w:pPr>
      <w:r>
        <w:rPr>
          <w:rFonts w:ascii="Courier New" w:eastAsia="Courier New" w:hAnsi="Courier New"/>
          <w:sz w:val="9"/>
        </w:rPr>
        <w:t>}</w:t>
      </w:r>
    </w:p>
    <w:p w14:paraId="6CE91859" w14:textId="77777777" w:rsidR="003866F1" w:rsidRDefault="003866F1">
      <w:pPr>
        <w:spacing w:after="0" w:line="240" w:lineRule="auto"/>
      </w:pPr>
    </w:p>
    <w:p w14:paraId="45580B16" w14:textId="77777777" w:rsidR="003866F1" w:rsidRDefault="00A75F5C">
      <w:pPr>
        <w:spacing w:after="0" w:line="240" w:lineRule="auto"/>
      </w:pPr>
      <w:r>
        <w:rPr>
          <w:rFonts w:ascii="Courier New" w:eastAsia="Courier New" w:hAnsi="Courier New"/>
          <w:sz w:val="9"/>
        </w:rPr>
        <w:t>/* Best Result Card */</w:t>
      </w:r>
    </w:p>
    <w:p w14:paraId="5DAE3577" w14:textId="77777777" w:rsidR="003866F1" w:rsidRDefault="00A75F5C">
      <w:pPr>
        <w:spacing w:after="0" w:line="240" w:lineRule="auto"/>
      </w:pPr>
      <w:r>
        <w:rPr>
          <w:rFonts w:ascii="Courier New" w:eastAsia="Courier New" w:hAnsi="Courier New"/>
          <w:sz w:val="9"/>
        </w:rPr>
        <w:t>.best-result-card {</w:t>
      </w:r>
    </w:p>
    <w:p w14:paraId="7F45F456" w14:textId="77777777" w:rsidR="003866F1" w:rsidRDefault="00A75F5C">
      <w:pPr>
        <w:spacing w:after="0" w:line="240" w:lineRule="auto"/>
      </w:pPr>
      <w:r>
        <w:rPr>
          <w:rFonts w:ascii="Courier New" w:eastAsia="Courier New" w:hAnsi="Courier New"/>
          <w:sz w:val="9"/>
        </w:rPr>
        <w:t xml:space="preserve">  background: linear-gradient(135deg, var(--lavender-500) 0%, var(--lavender-700) 100%);</w:t>
      </w:r>
    </w:p>
    <w:p w14:paraId="39BB8CD7" w14:textId="77777777" w:rsidR="003866F1" w:rsidRDefault="00A75F5C">
      <w:pPr>
        <w:spacing w:after="0" w:line="240" w:lineRule="auto"/>
      </w:pPr>
      <w:r>
        <w:rPr>
          <w:rFonts w:ascii="Courier New" w:eastAsia="Courier New" w:hAnsi="Courier New"/>
          <w:sz w:val="9"/>
        </w:rPr>
        <w:t xml:space="preserve">  border-radius: var(--radius-lg);</w:t>
      </w:r>
    </w:p>
    <w:p w14:paraId="6B16E8D9" w14:textId="77777777" w:rsidR="003866F1" w:rsidRDefault="00A75F5C">
      <w:pPr>
        <w:spacing w:after="0" w:line="240" w:lineRule="auto"/>
      </w:pPr>
      <w:r>
        <w:rPr>
          <w:rFonts w:ascii="Courier New" w:eastAsia="Courier New" w:hAnsi="Courier New"/>
          <w:sz w:val="9"/>
        </w:rPr>
        <w:t xml:space="preserve">  padding: 2rem;</w:t>
      </w:r>
    </w:p>
    <w:p w14:paraId="68EFB761" w14:textId="77777777" w:rsidR="003866F1" w:rsidRDefault="00A75F5C">
      <w:pPr>
        <w:spacing w:after="0" w:line="240" w:lineRule="auto"/>
      </w:pPr>
      <w:r>
        <w:rPr>
          <w:rFonts w:ascii="Courier New" w:eastAsia="Courier New" w:hAnsi="Courier New"/>
          <w:sz w:val="9"/>
        </w:rPr>
        <w:t xml:space="preserve">  text-align: center;</w:t>
      </w:r>
    </w:p>
    <w:p w14:paraId="4F5AE977" w14:textId="77777777" w:rsidR="003866F1" w:rsidRDefault="00A75F5C">
      <w:pPr>
        <w:spacing w:after="0" w:line="240" w:lineRule="auto"/>
      </w:pPr>
      <w:r>
        <w:rPr>
          <w:rFonts w:ascii="Courier New" w:eastAsia="Courier New" w:hAnsi="Courier New"/>
          <w:sz w:val="9"/>
        </w:rPr>
        <w:t xml:space="preserve">  color: white;</w:t>
      </w:r>
    </w:p>
    <w:p w14:paraId="6DBB6347" w14:textId="77777777" w:rsidR="003866F1" w:rsidRDefault="00A75F5C">
      <w:pPr>
        <w:spacing w:after="0" w:line="240" w:lineRule="auto"/>
      </w:pPr>
      <w:r>
        <w:rPr>
          <w:rFonts w:ascii="Courier New" w:eastAsia="Courier New" w:hAnsi="Courier New"/>
          <w:sz w:val="9"/>
        </w:rPr>
        <w:t xml:space="preserve">  box-shadow: var(--shadow-lg);</w:t>
      </w:r>
    </w:p>
    <w:p w14:paraId="48DC8DF5" w14:textId="77777777" w:rsidR="003866F1" w:rsidRDefault="00A75F5C">
      <w:pPr>
        <w:spacing w:after="0" w:line="240" w:lineRule="auto"/>
      </w:pPr>
      <w:r>
        <w:rPr>
          <w:rFonts w:ascii="Courier New" w:eastAsia="Courier New" w:hAnsi="Courier New"/>
          <w:sz w:val="9"/>
        </w:rPr>
        <w:t>}</w:t>
      </w:r>
    </w:p>
    <w:p w14:paraId="503ED0E3" w14:textId="77777777" w:rsidR="003866F1" w:rsidRDefault="003866F1">
      <w:pPr>
        <w:spacing w:after="0" w:line="240" w:lineRule="auto"/>
      </w:pPr>
    </w:p>
    <w:p w14:paraId="14E068FD" w14:textId="77777777" w:rsidR="003866F1" w:rsidRDefault="00A75F5C">
      <w:pPr>
        <w:spacing w:after="0" w:line="240" w:lineRule="auto"/>
      </w:pPr>
      <w:r>
        <w:rPr>
          <w:rFonts w:ascii="Courier New" w:eastAsia="Courier New" w:hAnsi="Courier New"/>
          <w:sz w:val="9"/>
        </w:rPr>
        <w:t>.best-label {</w:t>
      </w:r>
    </w:p>
    <w:p w14:paraId="00286132" w14:textId="77777777" w:rsidR="003866F1" w:rsidRDefault="00A75F5C">
      <w:pPr>
        <w:spacing w:after="0" w:line="240" w:lineRule="auto"/>
      </w:pPr>
      <w:r>
        <w:rPr>
          <w:rFonts w:ascii="Courier New" w:eastAsia="Courier New" w:hAnsi="Courier New"/>
          <w:sz w:val="9"/>
        </w:rPr>
        <w:t xml:space="preserve">  font-size: 14px;</w:t>
      </w:r>
    </w:p>
    <w:p w14:paraId="28255FE1" w14:textId="77777777" w:rsidR="003866F1" w:rsidRDefault="00A75F5C">
      <w:pPr>
        <w:spacing w:after="0" w:line="240" w:lineRule="auto"/>
      </w:pPr>
      <w:r>
        <w:rPr>
          <w:rFonts w:ascii="Courier New" w:eastAsia="Courier New" w:hAnsi="Courier New"/>
          <w:sz w:val="9"/>
        </w:rPr>
        <w:t xml:space="preserve">  font-weight: 600;</w:t>
      </w:r>
    </w:p>
    <w:p w14:paraId="3CDC14BB" w14:textId="77777777" w:rsidR="003866F1" w:rsidRDefault="00A75F5C">
      <w:pPr>
        <w:spacing w:after="0" w:line="240" w:lineRule="auto"/>
      </w:pPr>
      <w:r>
        <w:rPr>
          <w:rFonts w:ascii="Courier New" w:eastAsia="Courier New" w:hAnsi="Courier New"/>
          <w:sz w:val="9"/>
        </w:rPr>
        <w:t xml:space="preserve">  opacity: 0.85;</w:t>
      </w:r>
    </w:p>
    <w:p w14:paraId="62141190" w14:textId="77777777" w:rsidR="003866F1" w:rsidRDefault="00A75F5C">
      <w:pPr>
        <w:spacing w:after="0" w:line="240" w:lineRule="auto"/>
      </w:pPr>
      <w:r>
        <w:rPr>
          <w:rFonts w:ascii="Courier New" w:eastAsia="Courier New" w:hAnsi="Courier New"/>
          <w:sz w:val="9"/>
        </w:rPr>
        <w:t xml:space="preserve">  margin-bottom: 8px;</w:t>
      </w:r>
    </w:p>
    <w:p w14:paraId="36F2B407" w14:textId="77777777" w:rsidR="003866F1" w:rsidRDefault="00A75F5C">
      <w:pPr>
        <w:spacing w:after="0" w:line="240" w:lineRule="auto"/>
      </w:pPr>
      <w:r>
        <w:rPr>
          <w:rFonts w:ascii="Courier New" w:eastAsia="Courier New" w:hAnsi="Courier New"/>
          <w:sz w:val="9"/>
        </w:rPr>
        <w:t xml:space="preserve">  text-transform: uppercase;</w:t>
      </w:r>
    </w:p>
    <w:p w14:paraId="17F14DE8" w14:textId="77777777" w:rsidR="003866F1" w:rsidRDefault="00A75F5C">
      <w:pPr>
        <w:spacing w:after="0" w:line="240" w:lineRule="auto"/>
      </w:pPr>
      <w:r>
        <w:rPr>
          <w:rFonts w:ascii="Courier New" w:eastAsia="Courier New" w:hAnsi="Courier New"/>
          <w:sz w:val="9"/>
        </w:rPr>
        <w:t xml:space="preserve">  letter-spacing: 1px;</w:t>
      </w:r>
    </w:p>
    <w:p w14:paraId="1F467D33" w14:textId="77777777" w:rsidR="003866F1" w:rsidRDefault="00A75F5C">
      <w:pPr>
        <w:spacing w:after="0" w:line="240" w:lineRule="auto"/>
      </w:pPr>
      <w:r>
        <w:rPr>
          <w:rFonts w:ascii="Courier New" w:eastAsia="Courier New" w:hAnsi="Courier New"/>
          <w:sz w:val="9"/>
        </w:rPr>
        <w:t>}</w:t>
      </w:r>
    </w:p>
    <w:p w14:paraId="6E3DBEAE" w14:textId="77777777" w:rsidR="003866F1" w:rsidRDefault="003866F1">
      <w:pPr>
        <w:spacing w:after="0" w:line="240" w:lineRule="auto"/>
      </w:pPr>
    </w:p>
    <w:p w14:paraId="51C8F90B" w14:textId="77777777" w:rsidR="003866F1" w:rsidRDefault="00A75F5C">
      <w:pPr>
        <w:spacing w:after="0" w:line="240" w:lineRule="auto"/>
      </w:pPr>
      <w:r>
        <w:rPr>
          <w:rFonts w:ascii="Courier New" w:eastAsia="Courier New" w:hAnsi="Courier New"/>
          <w:sz w:val="9"/>
        </w:rPr>
        <w:t>.best-price {</w:t>
      </w:r>
    </w:p>
    <w:p w14:paraId="26070120" w14:textId="77777777" w:rsidR="003866F1" w:rsidRDefault="00A75F5C">
      <w:pPr>
        <w:spacing w:after="0" w:line="240" w:lineRule="auto"/>
      </w:pPr>
      <w:r>
        <w:rPr>
          <w:rFonts w:ascii="Courier New" w:eastAsia="Courier New" w:hAnsi="Courier New"/>
          <w:sz w:val="9"/>
        </w:rPr>
        <w:t xml:space="preserve">  font-size: 42px;</w:t>
      </w:r>
    </w:p>
    <w:p w14:paraId="75C2F234" w14:textId="77777777" w:rsidR="003866F1" w:rsidRDefault="00A75F5C">
      <w:pPr>
        <w:spacing w:after="0" w:line="240" w:lineRule="auto"/>
      </w:pPr>
      <w:r>
        <w:rPr>
          <w:rFonts w:ascii="Courier New" w:eastAsia="Courier New" w:hAnsi="Courier New"/>
          <w:sz w:val="9"/>
        </w:rPr>
        <w:t xml:space="preserve">  font-weight: 800;</w:t>
      </w:r>
    </w:p>
    <w:p w14:paraId="52D29CF7" w14:textId="77777777" w:rsidR="003866F1" w:rsidRDefault="00A75F5C">
      <w:pPr>
        <w:spacing w:after="0" w:line="240" w:lineRule="auto"/>
      </w:pPr>
      <w:r>
        <w:rPr>
          <w:rFonts w:ascii="Courier New" w:eastAsia="Courier New" w:hAnsi="Courier New"/>
          <w:sz w:val="9"/>
        </w:rPr>
        <w:t xml:space="preserve">  margin-bottom: 6px;</w:t>
      </w:r>
    </w:p>
    <w:p w14:paraId="74DC951B" w14:textId="77777777" w:rsidR="003866F1" w:rsidRDefault="00A75F5C">
      <w:pPr>
        <w:spacing w:after="0" w:line="240" w:lineRule="auto"/>
      </w:pPr>
      <w:r>
        <w:rPr>
          <w:rFonts w:ascii="Courier New" w:eastAsia="Courier New" w:hAnsi="Courier New"/>
          <w:sz w:val="9"/>
        </w:rPr>
        <w:t xml:space="preserve">  letter-spacing: -1px;</w:t>
      </w:r>
    </w:p>
    <w:p w14:paraId="4D5123CB" w14:textId="77777777" w:rsidR="003866F1" w:rsidRDefault="00A75F5C">
      <w:pPr>
        <w:spacing w:after="0" w:line="240" w:lineRule="auto"/>
      </w:pPr>
      <w:r>
        <w:rPr>
          <w:rFonts w:ascii="Courier New" w:eastAsia="Courier New" w:hAnsi="Courier New"/>
          <w:sz w:val="9"/>
        </w:rPr>
        <w:t>}</w:t>
      </w:r>
    </w:p>
    <w:p w14:paraId="3CD70DAB" w14:textId="77777777" w:rsidR="003866F1" w:rsidRDefault="003866F1">
      <w:pPr>
        <w:spacing w:after="0" w:line="240" w:lineRule="auto"/>
      </w:pPr>
    </w:p>
    <w:p w14:paraId="21343AAE" w14:textId="77777777" w:rsidR="003866F1" w:rsidRDefault="00A75F5C">
      <w:pPr>
        <w:spacing w:after="0" w:line="240" w:lineRule="auto"/>
      </w:pPr>
      <w:r>
        <w:rPr>
          <w:rFonts w:ascii="Courier New" w:eastAsia="Courier New" w:hAnsi="Courier New"/>
          <w:sz w:val="9"/>
        </w:rPr>
        <w:t>.best-model {</w:t>
      </w:r>
    </w:p>
    <w:p w14:paraId="6BBBEBB7" w14:textId="77777777" w:rsidR="003866F1" w:rsidRDefault="00A75F5C">
      <w:pPr>
        <w:spacing w:after="0" w:line="240" w:lineRule="auto"/>
      </w:pPr>
      <w:r>
        <w:rPr>
          <w:rFonts w:ascii="Courier New" w:eastAsia="Courier New" w:hAnsi="Courier New"/>
          <w:sz w:val="9"/>
        </w:rPr>
        <w:t xml:space="preserve">  font-size: 16px;</w:t>
      </w:r>
    </w:p>
    <w:p w14:paraId="234EC8C3" w14:textId="77777777" w:rsidR="003866F1" w:rsidRDefault="00A75F5C">
      <w:pPr>
        <w:spacing w:after="0" w:line="240" w:lineRule="auto"/>
      </w:pPr>
      <w:r>
        <w:rPr>
          <w:rFonts w:ascii="Courier New" w:eastAsia="Courier New" w:hAnsi="Courier New"/>
          <w:sz w:val="9"/>
        </w:rPr>
        <w:t xml:space="preserve">  font-weight: 600;</w:t>
      </w:r>
    </w:p>
    <w:p w14:paraId="2078AF4B" w14:textId="77777777" w:rsidR="003866F1" w:rsidRDefault="00A75F5C">
      <w:pPr>
        <w:spacing w:after="0" w:line="240" w:lineRule="auto"/>
      </w:pPr>
      <w:r>
        <w:rPr>
          <w:rFonts w:ascii="Courier New" w:eastAsia="Courier New" w:hAnsi="Courier New"/>
          <w:sz w:val="9"/>
        </w:rPr>
        <w:t xml:space="preserve">  opacity: 0.9;</w:t>
      </w:r>
    </w:p>
    <w:p w14:paraId="50E98A8A" w14:textId="77777777" w:rsidR="003866F1" w:rsidRDefault="00A75F5C">
      <w:pPr>
        <w:spacing w:after="0" w:line="240" w:lineRule="auto"/>
      </w:pPr>
      <w:r>
        <w:rPr>
          <w:rFonts w:ascii="Courier New" w:eastAsia="Courier New" w:hAnsi="Courier New"/>
          <w:sz w:val="9"/>
        </w:rPr>
        <w:t xml:space="preserve">  margin-bottom: 12px;</w:t>
      </w:r>
    </w:p>
    <w:p w14:paraId="2A74B61D" w14:textId="77777777" w:rsidR="003866F1" w:rsidRDefault="00A75F5C">
      <w:pPr>
        <w:spacing w:after="0" w:line="240" w:lineRule="auto"/>
      </w:pPr>
      <w:r>
        <w:rPr>
          <w:rFonts w:ascii="Courier New" w:eastAsia="Courier New" w:hAnsi="Courier New"/>
          <w:sz w:val="9"/>
        </w:rPr>
        <w:t>}</w:t>
      </w:r>
    </w:p>
    <w:p w14:paraId="5A7B322D" w14:textId="77777777" w:rsidR="003866F1" w:rsidRDefault="003866F1">
      <w:pPr>
        <w:spacing w:after="0" w:line="240" w:lineRule="auto"/>
      </w:pPr>
    </w:p>
    <w:p w14:paraId="4340D8AA" w14:textId="77777777" w:rsidR="003866F1" w:rsidRDefault="00A75F5C">
      <w:pPr>
        <w:spacing w:after="0" w:line="240" w:lineRule="auto"/>
      </w:pPr>
      <w:r>
        <w:rPr>
          <w:rFonts w:ascii="Courier New" w:eastAsia="Courier New" w:hAnsi="Courier New"/>
          <w:sz w:val="9"/>
        </w:rPr>
        <w:t>.best-reason {</w:t>
      </w:r>
    </w:p>
    <w:p w14:paraId="29C4D650" w14:textId="77777777" w:rsidR="003866F1" w:rsidRDefault="00A75F5C">
      <w:pPr>
        <w:spacing w:after="0" w:line="240" w:lineRule="auto"/>
      </w:pPr>
      <w:r>
        <w:rPr>
          <w:rFonts w:ascii="Courier New" w:eastAsia="Courier New" w:hAnsi="Courier New"/>
          <w:sz w:val="9"/>
        </w:rPr>
        <w:t xml:space="preserve">  font-size: 13px;</w:t>
      </w:r>
    </w:p>
    <w:p w14:paraId="7F5E8BC2" w14:textId="77777777" w:rsidR="003866F1" w:rsidRDefault="00A75F5C">
      <w:pPr>
        <w:spacing w:after="0" w:line="240" w:lineRule="auto"/>
      </w:pPr>
      <w:r>
        <w:rPr>
          <w:rFonts w:ascii="Courier New" w:eastAsia="Courier New" w:hAnsi="Courier New"/>
          <w:sz w:val="9"/>
        </w:rPr>
        <w:t xml:space="preserve">  opacity: 0.8;</w:t>
      </w:r>
    </w:p>
    <w:p w14:paraId="6924835E" w14:textId="77777777" w:rsidR="003866F1" w:rsidRDefault="00A75F5C">
      <w:pPr>
        <w:spacing w:after="0" w:line="240" w:lineRule="auto"/>
      </w:pPr>
      <w:r>
        <w:rPr>
          <w:rFonts w:ascii="Courier New" w:eastAsia="Courier New" w:hAnsi="Courier New"/>
          <w:sz w:val="9"/>
        </w:rPr>
        <w:t xml:space="preserve">  line-height: 1.6;</w:t>
      </w:r>
    </w:p>
    <w:p w14:paraId="38D08A96" w14:textId="77777777" w:rsidR="003866F1" w:rsidRDefault="00A75F5C">
      <w:pPr>
        <w:spacing w:after="0" w:line="240" w:lineRule="auto"/>
      </w:pPr>
      <w:r>
        <w:rPr>
          <w:rFonts w:ascii="Courier New" w:eastAsia="Courier New" w:hAnsi="Courier New"/>
          <w:sz w:val="9"/>
        </w:rPr>
        <w:t xml:space="preserve">  max-width: 420px;</w:t>
      </w:r>
    </w:p>
    <w:p w14:paraId="33616360" w14:textId="77777777" w:rsidR="003866F1" w:rsidRDefault="00A75F5C">
      <w:pPr>
        <w:spacing w:after="0" w:line="240" w:lineRule="auto"/>
      </w:pPr>
      <w:r>
        <w:rPr>
          <w:rFonts w:ascii="Courier New" w:eastAsia="Courier New" w:hAnsi="Courier New"/>
          <w:sz w:val="9"/>
        </w:rPr>
        <w:t xml:space="preserve">  margin: 0 auto;</w:t>
      </w:r>
    </w:p>
    <w:p w14:paraId="3A2E2D45" w14:textId="77777777" w:rsidR="003866F1" w:rsidRDefault="00A75F5C">
      <w:pPr>
        <w:spacing w:after="0" w:line="240" w:lineRule="auto"/>
      </w:pPr>
      <w:r>
        <w:rPr>
          <w:rFonts w:ascii="Courier New" w:eastAsia="Courier New" w:hAnsi="Courier New"/>
          <w:sz w:val="9"/>
        </w:rPr>
        <w:t>}</w:t>
      </w:r>
    </w:p>
    <w:p w14:paraId="188B9047" w14:textId="77777777" w:rsidR="003866F1" w:rsidRDefault="003866F1">
      <w:pPr>
        <w:spacing w:after="0" w:line="240" w:lineRule="auto"/>
      </w:pPr>
    </w:p>
    <w:p w14:paraId="3D2AAFF6" w14:textId="77777777" w:rsidR="003866F1" w:rsidRDefault="00A75F5C">
      <w:pPr>
        <w:spacing w:after="0" w:line="240" w:lineRule="auto"/>
      </w:pPr>
      <w:r>
        <w:rPr>
          <w:rFonts w:ascii="Courier New" w:eastAsia="Courier New" w:hAnsi="Courier New"/>
          <w:sz w:val="9"/>
        </w:rPr>
        <w:t>/* Model Cards Grid */</w:t>
      </w:r>
    </w:p>
    <w:p w14:paraId="29AD44BD" w14:textId="77777777" w:rsidR="003866F1" w:rsidRDefault="00A75F5C">
      <w:pPr>
        <w:spacing w:after="0" w:line="240" w:lineRule="auto"/>
      </w:pPr>
      <w:r>
        <w:rPr>
          <w:rFonts w:ascii="Courier New" w:eastAsia="Courier New" w:hAnsi="Courier New"/>
          <w:sz w:val="9"/>
        </w:rPr>
        <w:t>.model-cards-grid {</w:t>
      </w:r>
    </w:p>
    <w:p w14:paraId="7732CE5D" w14:textId="77777777" w:rsidR="003866F1" w:rsidRDefault="00A75F5C">
      <w:pPr>
        <w:spacing w:after="0" w:line="240" w:lineRule="auto"/>
      </w:pPr>
      <w:r>
        <w:rPr>
          <w:rFonts w:ascii="Courier New" w:eastAsia="Courier New" w:hAnsi="Courier New"/>
          <w:sz w:val="9"/>
        </w:rPr>
        <w:t xml:space="preserve">  display: grid;</w:t>
      </w:r>
    </w:p>
    <w:p w14:paraId="7323BF77" w14:textId="77777777" w:rsidR="003866F1" w:rsidRDefault="00A75F5C">
      <w:pPr>
        <w:spacing w:after="0" w:line="240" w:lineRule="auto"/>
      </w:pPr>
      <w:r>
        <w:rPr>
          <w:rFonts w:ascii="Courier New" w:eastAsia="Courier New" w:hAnsi="Courier New"/>
          <w:sz w:val="9"/>
        </w:rPr>
        <w:t xml:space="preserve">  grid-template-columns: 1fr 1fr;</w:t>
      </w:r>
    </w:p>
    <w:p w14:paraId="3D7537D5" w14:textId="77777777" w:rsidR="003866F1" w:rsidRDefault="00A75F5C">
      <w:pPr>
        <w:spacing w:after="0" w:line="240" w:lineRule="auto"/>
      </w:pPr>
      <w:r>
        <w:rPr>
          <w:rFonts w:ascii="Courier New" w:eastAsia="Courier New" w:hAnsi="Courier New"/>
          <w:sz w:val="9"/>
        </w:rPr>
        <w:t xml:space="preserve">  gap: 14px;</w:t>
      </w:r>
    </w:p>
    <w:p w14:paraId="54EBCD1B" w14:textId="77777777" w:rsidR="003866F1" w:rsidRDefault="00A75F5C">
      <w:pPr>
        <w:spacing w:after="0" w:line="240" w:lineRule="auto"/>
      </w:pPr>
      <w:r>
        <w:rPr>
          <w:rFonts w:ascii="Courier New" w:eastAsia="Courier New" w:hAnsi="Courier New"/>
          <w:sz w:val="9"/>
        </w:rPr>
        <w:t xml:space="preserve">  margin-top: 4px;</w:t>
      </w:r>
    </w:p>
    <w:p w14:paraId="75285FC5" w14:textId="77777777" w:rsidR="003866F1" w:rsidRDefault="00A75F5C">
      <w:pPr>
        <w:spacing w:after="0" w:line="240" w:lineRule="auto"/>
      </w:pPr>
      <w:r>
        <w:rPr>
          <w:rFonts w:ascii="Courier New" w:eastAsia="Courier New" w:hAnsi="Courier New"/>
          <w:sz w:val="9"/>
        </w:rPr>
        <w:t>}</w:t>
      </w:r>
    </w:p>
    <w:p w14:paraId="28EEF60A" w14:textId="77777777" w:rsidR="003866F1" w:rsidRDefault="003866F1">
      <w:pPr>
        <w:spacing w:after="0" w:line="240" w:lineRule="auto"/>
      </w:pPr>
    </w:p>
    <w:p w14:paraId="72619FA4" w14:textId="77777777" w:rsidR="003866F1" w:rsidRDefault="00A75F5C">
      <w:pPr>
        <w:spacing w:after="0" w:line="240" w:lineRule="auto"/>
      </w:pPr>
      <w:r>
        <w:rPr>
          <w:rFonts w:ascii="Courier New" w:eastAsia="Courier New" w:hAnsi="Courier New"/>
          <w:sz w:val="9"/>
        </w:rPr>
        <w:t>.model-card {</w:t>
      </w:r>
    </w:p>
    <w:p w14:paraId="263657C2" w14:textId="77777777" w:rsidR="003866F1" w:rsidRDefault="00A75F5C">
      <w:pPr>
        <w:spacing w:after="0" w:line="240" w:lineRule="auto"/>
      </w:pPr>
      <w:r>
        <w:rPr>
          <w:rFonts w:ascii="Courier New" w:eastAsia="Courier New" w:hAnsi="Courier New"/>
          <w:sz w:val="9"/>
        </w:rPr>
        <w:t xml:space="preserve">  border: 1.5px solid var(--lavender-200);</w:t>
      </w:r>
    </w:p>
    <w:p w14:paraId="0DD166A6" w14:textId="77777777" w:rsidR="003866F1" w:rsidRDefault="00A75F5C">
      <w:pPr>
        <w:spacing w:after="0" w:line="240" w:lineRule="auto"/>
      </w:pPr>
      <w:r>
        <w:rPr>
          <w:rFonts w:ascii="Courier New" w:eastAsia="Courier New" w:hAnsi="Courier New"/>
          <w:sz w:val="9"/>
        </w:rPr>
        <w:t xml:space="preserve">  border-radius: var(--radius);</w:t>
      </w:r>
    </w:p>
    <w:p w14:paraId="355BB87C" w14:textId="77777777" w:rsidR="003866F1" w:rsidRDefault="00A75F5C">
      <w:pPr>
        <w:spacing w:after="0" w:line="240" w:lineRule="auto"/>
      </w:pPr>
      <w:r>
        <w:rPr>
          <w:rFonts w:ascii="Courier New" w:eastAsia="Courier New" w:hAnsi="Courier New"/>
          <w:sz w:val="9"/>
        </w:rPr>
        <w:t xml:space="preserve">  padding: 16px;</w:t>
      </w:r>
    </w:p>
    <w:p w14:paraId="1AC14025" w14:textId="77777777" w:rsidR="003866F1" w:rsidRDefault="00A75F5C">
      <w:pPr>
        <w:spacing w:after="0" w:line="240" w:lineRule="auto"/>
      </w:pPr>
      <w:r>
        <w:rPr>
          <w:rFonts w:ascii="Courier New" w:eastAsia="Courier New" w:hAnsi="Courier New"/>
          <w:sz w:val="9"/>
        </w:rPr>
        <w:t xml:space="preserve">  transition: border-color 0.2s, box-shadow 0.2s;</w:t>
      </w:r>
    </w:p>
    <w:p w14:paraId="02C68FC8" w14:textId="77777777" w:rsidR="003866F1" w:rsidRDefault="00A75F5C">
      <w:pPr>
        <w:spacing w:after="0" w:line="240" w:lineRule="auto"/>
      </w:pPr>
      <w:r>
        <w:rPr>
          <w:rFonts w:ascii="Courier New" w:eastAsia="Courier New" w:hAnsi="Courier New"/>
          <w:sz w:val="9"/>
        </w:rPr>
        <w:t>}</w:t>
      </w:r>
    </w:p>
    <w:p w14:paraId="168691F3" w14:textId="77777777" w:rsidR="003866F1" w:rsidRDefault="003866F1">
      <w:pPr>
        <w:spacing w:after="0" w:line="240" w:lineRule="auto"/>
      </w:pPr>
    </w:p>
    <w:p w14:paraId="4399C3CA" w14:textId="77777777" w:rsidR="003866F1" w:rsidRDefault="00A75F5C">
      <w:pPr>
        <w:spacing w:after="0" w:line="240" w:lineRule="auto"/>
      </w:pPr>
      <w:r>
        <w:rPr>
          <w:rFonts w:ascii="Courier New" w:eastAsia="Courier New" w:hAnsi="Courier New"/>
          <w:sz w:val="9"/>
        </w:rPr>
        <w:t>.model-card.is-best {</w:t>
      </w:r>
    </w:p>
    <w:p w14:paraId="7CF8E2D0" w14:textId="77777777" w:rsidR="003866F1" w:rsidRDefault="00A75F5C">
      <w:pPr>
        <w:spacing w:after="0" w:line="240" w:lineRule="auto"/>
      </w:pPr>
      <w:r>
        <w:rPr>
          <w:rFonts w:ascii="Courier New" w:eastAsia="Courier New" w:hAnsi="Courier New"/>
          <w:sz w:val="9"/>
        </w:rPr>
        <w:t xml:space="preserve">  border-color: var(--lavender-500);</w:t>
      </w:r>
    </w:p>
    <w:p w14:paraId="73223BDF" w14:textId="77777777" w:rsidR="003866F1" w:rsidRDefault="00A75F5C">
      <w:pPr>
        <w:spacing w:after="0" w:line="240" w:lineRule="auto"/>
      </w:pPr>
      <w:r>
        <w:rPr>
          <w:rFonts w:ascii="Courier New" w:eastAsia="Courier New" w:hAnsi="Courier New"/>
          <w:sz w:val="9"/>
        </w:rPr>
        <w:t xml:space="preserve">  background: var(--lavender-100);</w:t>
      </w:r>
    </w:p>
    <w:p w14:paraId="035FD306" w14:textId="77777777" w:rsidR="003866F1" w:rsidRDefault="00A75F5C">
      <w:pPr>
        <w:spacing w:after="0" w:line="240" w:lineRule="auto"/>
      </w:pPr>
      <w:r>
        <w:rPr>
          <w:rFonts w:ascii="Courier New" w:eastAsia="Courier New" w:hAnsi="Courier New"/>
          <w:sz w:val="9"/>
        </w:rPr>
        <w:t xml:space="preserve">  box-shadow: var(--shadow-sm);</w:t>
      </w:r>
    </w:p>
    <w:p w14:paraId="0E2F4E25" w14:textId="77777777" w:rsidR="003866F1" w:rsidRDefault="00A75F5C">
      <w:pPr>
        <w:spacing w:after="0" w:line="240" w:lineRule="auto"/>
      </w:pPr>
      <w:r>
        <w:rPr>
          <w:rFonts w:ascii="Courier New" w:eastAsia="Courier New" w:hAnsi="Courier New"/>
          <w:sz w:val="9"/>
        </w:rPr>
        <w:t>}</w:t>
      </w:r>
    </w:p>
    <w:p w14:paraId="47D5A76D" w14:textId="77777777" w:rsidR="003866F1" w:rsidRDefault="003866F1">
      <w:pPr>
        <w:spacing w:after="0" w:line="240" w:lineRule="auto"/>
      </w:pPr>
    </w:p>
    <w:p w14:paraId="6A84CD19" w14:textId="77777777" w:rsidR="003866F1" w:rsidRDefault="00A75F5C">
      <w:pPr>
        <w:spacing w:after="0" w:line="240" w:lineRule="auto"/>
      </w:pPr>
      <w:r>
        <w:rPr>
          <w:rFonts w:ascii="Courier New" w:eastAsia="Courier New" w:hAnsi="Courier New"/>
          <w:sz w:val="9"/>
        </w:rPr>
        <w:t>.model-card .model-name {</w:t>
      </w:r>
    </w:p>
    <w:p w14:paraId="03BD2362" w14:textId="77777777" w:rsidR="003866F1" w:rsidRDefault="00A75F5C">
      <w:pPr>
        <w:spacing w:after="0" w:line="240" w:lineRule="auto"/>
      </w:pPr>
      <w:r>
        <w:rPr>
          <w:rFonts w:ascii="Courier New" w:eastAsia="Courier New" w:hAnsi="Courier New"/>
          <w:sz w:val="9"/>
        </w:rPr>
        <w:t xml:space="preserve">  font-size: 13px;</w:t>
      </w:r>
    </w:p>
    <w:p w14:paraId="0A031E47" w14:textId="77777777" w:rsidR="003866F1" w:rsidRDefault="00A75F5C">
      <w:pPr>
        <w:spacing w:after="0" w:line="240" w:lineRule="auto"/>
      </w:pPr>
      <w:r>
        <w:rPr>
          <w:rFonts w:ascii="Courier New" w:eastAsia="Courier New" w:hAnsi="Courier New"/>
          <w:sz w:val="9"/>
        </w:rPr>
        <w:t xml:space="preserve">  font-weight: 600;</w:t>
      </w:r>
    </w:p>
    <w:p w14:paraId="34AD3BB2" w14:textId="77777777" w:rsidR="003866F1" w:rsidRDefault="00A75F5C">
      <w:pPr>
        <w:spacing w:after="0" w:line="240" w:lineRule="auto"/>
      </w:pPr>
      <w:r>
        <w:rPr>
          <w:rFonts w:ascii="Courier New" w:eastAsia="Courier New" w:hAnsi="Courier New"/>
          <w:sz w:val="9"/>
        </w:rPr>
        <w:t xml:space="preserve">  color: var(--lavender-700);</w:t>
      </w:r>
    </w:p>
    <w:p w14:paraId="74D7F474" w14:textId="77777777" w:rsidR="003866F1" w:rsidRDefault="00A75F5C">
      <w:pPr>
        <w:spacing w:after="0" w:line="240" w:lineRule="auto"/>
      </w:pPr>
      <w:r>
        <w:rPr>
          <w:rFonts w:ascii="Courier New" w:eastAsia="Courier New" w:hAnsi="Courier New"/>
          <w:sz w:val="9"/>
        </w:rPr>
        <w:t xml:space="preserve">  margin-bottom: 8px;</w:t>
      </w:r>
    </w:p>
    <w:p w14:paraId="1BC9E959" w14:textId="77777777" w:rsidR="003866F1" w:rsidRDefault="00A75F5C">
      <w:pPr>
        <w:spacing w:after="0" w:line="240" w:lineRule="auto"/>
      </w:pPr>
      <w:r>
        <w:rPr>
          <w:rFonts w:ascii="Courier New" w:eastAsia="Courier New" w:hAnsi="Courier New"/>
          <w:sz w:val="9"/>
        </w:rPr>
        <w:t xml:space="preserve">  display: flex;</w:t>
      </w:r>
    </w:p>
    <w:p w14:paraId="2C09C1B1" w14:textId="77777777" w:rsidR="003866F1" w:rsidRDefault="00A75F5C">
      <w:pPr>
        <w:spacing w:after="0" w:line="240" w:lineRule="auto"/>
      </w:pPr>
      <w:r>
        <w:rPr>
          <w:rFonts w:ascii="Courier New" w:eastAsia="Courier New" w:hAnsi="Courier New"/>
          <w:sz w:val="9"/>
        </w:rPr>
        <w:t xml:space="preserve">  align-items: center;</w:t>
      </w:r>
    </w:p>
    <w:p w14:paraId="0D586C49" w14:textId="77777777" w:rsidR="003866F1" w:rsidRDefault="00A75F5C">
      <w:pPr>
        <w:spacing w:after="0" w:line="240" w:lineRule="auto"/>
      </w:pPr>
      <w:r>
        <w:rPr>
          <w:rFonts w:ascii="Courier New" w:eastAsia="Courier New" w:hAnsi="Courier New"/>
          <w:sz w:val="9"/>
        </w:rPr>
        <w:t xml:space="preserve">  justify-content: space-between;</w:t>
      </w:r>
    </w:p>
    <w:p w14:paraId="143EDCDA" w14:textId="77777777" w:rsidR="003866F1" w:rsidRDefault="00A75F5C">
      <w:pPr>
        <w:spacing w:after="0" w:line="240" w:lineRule="auto"/>
      </w:pPr>
      <w:r>
        <w:rPr>
          <w:rFonts w:ascii="Courier New" w:eastAsia="Courier New" w:hAnsi="Courier New"/>
          <w:sz w:val="9"/>
        </w:rPr>
        <w:t>}</w:t>
      </w:r>
    </w:p>
    <w:p w14:paraId="4AAB50BD" w14:textId="77777777" w:rsidR="003866F1" w:rsidRDefault="003866F1">
      <w:pPr>
        <w:spacing w:after="0" w:line="240" w:lineRule="auto"/>
      </w:pPr>
    </w:p>
    <w:p w14:paraId="29454FAF" w14:textId="77777777" w:rsidR="003866F1" w:rsidRDefault="00A75F5C">
      <w:pPr>
        <w:spacing w:after="0" w:line="240" w:lineRule="auto"/>
      </w:pPr>
      <w:r>
        <w:rPr>
          <w:rFonts w:ascii="Courier New" w:eastAsia="Courier New" w:hAnsi="Courier New"/>
          <w:sz w:val="9"/>
        </w:rPr>
        <w:t>.model-card .model-price {</w:t>
      </w:r>
    </w:p>
    <w:p w14:paraId="630EAB10" w14:textId="77777777" w:rsidR="003866F1" w:rsidRDefault="00A75F5C">
      <w:pPr>
        <w:spacing w:after="0" w:line="240" w:lineRule="auto"/>
      </w:pPr>
      <w:r>
        <w:rPr>
          <w:rFonts w:ascii="Courier New" w:eastAsia="Courier New" w:hAnsi="Courier New"/>
          <w:sz w:val="9"/>
        </w:rPr>
        <w:t xml:space="preserve">  font-size: 20px;</w:t>
      </w:r>
    </w:p>
    <w:p w14:paraId="44C57162" w14:textId="77777777" w:rsidR="003866F1" w:rsidRDefault="00A75F5C">
      <w:pPr>
        <w:spacing w:after="0" w:line="240" w:lineRule="auto"/>
      </w:pPr>
      <w:r>
        <w:rPr>
          <w:rFonts w:ascii="Courier New" w:eastAsia="Courier New" w:hAnsi="Courier New"/>
          <w:sz w:val="9"/>
        </w:rPr>
        <w:t xml:space="preserve">  font-weight: 700;</w:t>
      </w:r>
    </w:p>
    <w:p w14:paraId="659B9E02" w14:textId="77777777" w:rsidR="003866F1" w:rsidRDefault="00A75F5C">
      <w:pPr>
        <w:spacing w:after="0" w:line="240" w:lineRule="auto"/>
      </w:pPr>
      <w:r>
        <w:rPr>
          <w:rFonts w:ascii="Courier New" w:eastAsia="Courier New" w:hAnsi="Courier New"/>
          <w:sz w:val="9"/>
        </w:rPr>
        <w:t xml:space="preserve">  color: var(--gray-900);</w:t>
      </w:r>
    </w:p>
    <w:p w14:paraId="1E0991AA" w14:textId="77777777" w:rsidR="003866F1" w:rsidRDefault="00A75F5C">
      <w:pPr>
        <w:spacing w:after="0" w:line="240" w:lineRule="auto"/>
      </w:pPr>
      <w:r>
        <w:rPr>
          <w:rFonts w:ascii="Courier New" w:eastAsia="Courier New" w:hAnsi="Courier New"/>
          <w:sz w:val="9"/>
        </w:rPr>
        <w:t xml:space="preserve">  margin-bottom: 10px;</w:t>
      </w:r>
    </w:p>
    <w:p w14:paraId="7025DF8D" w14:textId="77777777" w:rsidR="003866F1" w:rsidRDefault="00A75F5C">
      <w:pPr>
        <w:spacing w:after="0" w:line="240" w:lineRule="auto"/>
      </w:pPr>
      <w:r>
        <w:rPr>
          <w:rFonts w:ascii="Courier New" w:eastAsia="Courier New" w:hAnsi="Courier New"/>
          <w:sz w:val="9"/>
        </w:rPr>
        <w:t>}</w:t>
      </w:r>
    </w:p>
    <w:p w14:paraId="77FE1849" w14:textId="77777777" w:rsidR="003866F1" w:rsidRDefault="003866F1">
      <w:pPr>
        <w:spacing w:after="0" w:line="240" w:lineRule="auto"/>
      </w:pPr>
    </w:p>
    <w:p w14:paraId="69F6904B" w14:textId="77777777" w:rsidR="003866F1" w:rsidRDefault="00A75F5C">
      <w:pPr>
        <w:spacing w:after="0" w:line="240" w:lineRule="auto"/>
      </w:pPr>
      <w:r>
        <w:rPr>
          <w:rFonts w:ascii="Courier New" w:eastAsia="Courier New" w:hAnsi="Courier New"/>
          <w:sz w:val="9"/>
        </w:rPr>
        <w:lastRenderedPageBreak/>
        <w:t>.model-metric {</w:t>
      </w:r>
    </w:p>
    <w:p w14:paraId="330A7D1D" w14:textId="77777777" w:rsidR="003866F1" w:rsidRDefault="00A75F5C">
      <w:pPr>
        <w:spacing w:after="0" w:line="240" w:lineRule="auto"/>
      </w:pPr>
      <w:r>
        <w:rPr>
          <w:rFonts w:ascii="Courier New" w:eastAsia="Courier New" w:hAnsi="Courier New"/>
          <w:sz w:val="9"/>
        </w:rPr>
        <w:t xml:space="preserve">  display: flex;</w:t>
      </w:r>
    </w:p>
    <w:p w14:paraId="346EA2A5" w14:textId="77777777" w:rsidR="003866F1" w:rsidRDefault="00A75F5C">
      <w:pPr>
        <w:spacing w:after="0" w:line="240" w:lineRule="auto"/>
      </w:pPr>
      <w:r>
        <w:rPr>
          <w:rFonts w:ascii="Courier New" w:eastAsia="Courier New" w:hAnsi="Courier New"/>
          <w:sz w:val="9"/>
        </w:rPr>
        <w:t xml:space="preserve">  justify-content: space-between;</w:t>
      </w:r>
    </w:p>
    <w:p w14:paraId="13625701" w14:textId="77777777" w:rsidR="003866F1" w:rsidRDefault="00A75F5C">
      <w:pPr>
        <w:spacing w:after="0" w:line="240" w:lineRule="auto"/>
      </w:pPr>
      <w:r>
        <w:rPr>
          <w:rFonts w:ascii="Courier New" w:eastAsia="Courier New" w:hAnsi="Courier New"/>
          <w:sz w:val="9"/>
        </w:rPr>
        <w:t xml:space="preserve">  font-size: 12px;</w:t>
      </w:r>
    </w:p>
    <w:p w14:paraId="3EB08AA5" w14:textId="77777777" w:rsidR="003866F1" w:rsidRDefault="00A75F5C">
      <w:pPr>
        <w:spacing w:after="0" w:line="240" w:lineRule="auto"/>
      </w:pPr>
      <w:r>
        <w:rPr>
          <w:rFonts w:ascii="Courier New" w:eastAsia="Courier New" w:hAnsi="Courier New"/>
          <w:sz w:val="9"/>
        </w:rPr>
        <w:t xml:space="preserve">  padding: 4px 0;</w:t>
      </w:r>
    </w:p>
    <w:p w14:paraId="15C3A825" w14:textId="77777777" w:rsidR="003866F1" w:rsidRDefault="00A75F5C">
      <w:pPr>
        <w:spacing w:after="0" w:line="240" w:lineRule="auto"/>
      </w:pPr>
      <w:r>
        <w:rPr>
          <w:rFonts w:ascii="Courier New" w:eastAsia="Courier New" w:hAnsi="Courier New"/>
          <w:sz w:val="9"/>
        </w:rPr>
        <w:t xml:space="preserve">  border-top: 1px solid var(--lavender-200);</w:t>
      </w:r>
    </w:p>
    <w:p w14:paraId="0E1662DE" w14:textId="77777777" w:rsidR="003866F1" w:rsidRDefault="00A75F5C">
      <w:pPr>
        <w:spacing w:after="0" w:line="240" w:lineRule="auto"/>
      </w:pPr>
      <w:r>
        <w:rPr>
          <w:rFonts w:ascii="Courier New" w:eastAsia="Courier New" w:hAnsi="Courier New"/>
          <w:sz w:val="9"/>
        </w:rPr>
        <w:t>}</w:t>
      </w:r>
    </w:p>
    <w:p w14:paraId="0BDBA6CF" w14:textId="77777777" w:rsidR="003866F1" w:rsidRDefault="003866F1">
      <w:pPr>
        <w:spacing w:after="0" w:line="240" w:lineRule="auto"/>
      </w:pPr>
    </w:p>
    <w:p w14:paraId="049B039B" w14:textId="77777777" w:rsidR="003866F1" w:rsidRDefault="00A75F5C">
      <w:pPr>
        <w:spacing w:after="0" w:line="240" w:lineRule="auto"/>
      </w:pPr>
      <w:r>
        <w:rPr>
          <w:rFonts w:ascii="Courier New" w:eastAsia="Courier New" w:hAnsi="Courier New"/>
          <w:sz w:val="9"/>
        </w:rPr>
        <w:t>.model-metric .metric-label {</w:t>
      </w:r>
    </w:p>
    <w:p w14:paraId="49E611D2" w14:textId="77777777" w:rsidR="003866F1" w:rsidRDefault="00A75F5C">
      <w:pPr>
        <w:spacing w:after="0" w:line="240" w:lineRule="auto"/>
      </w:pPr>
      <w:r>
        <w:rPr>
          <w:rFonts w:ascii="Courier New" w:eastAsia="Courier New" w:hAnsi="Courier New"/>
          <w:sz w:val="9"/>
        </w:rPr>
        <w:t xml:space="preserve">  color: var(--gray-500);</w:t>
      </w:r>
    </w:p>
    <w:p w14:paraId="1A468E31" w14:textId="77777777" w:rsidR="003866F1" w:rsidRDefault="00A75F5C">
      <w:pPr>
        <w:spacing w:after="0" w:line="240" w:lineRule="auto"/>
      </w:pPr>
      <w:r>
        <w:rPr>
          <w:rFonts w:ascii="Courier New" w:eastAsia="Courier New" w:hAnsi="Courier New"/>
          <w:sz w:val="9"/>
        </w:rPr>
        <w:t>}</w:t>
      </w:r>
    </w:p>
    <w:p w14:paraId="1FC9ACAB" w14:textId="77777777" w:rsidR="003866F1" w:rsidRDefault="003866F1">
      <w:pPr>
        <w:spacing w:after="0" w:line="240" w:lineRule="auto"/>
      </w:pPr>
    </w:p>
    <w:p w14:paraId="16F1DECF" w14:textId="77777777" w:rsidR="003866F1" w:rsidRDefault="00A75F5C">
      <w:pPr>
        <w:spacing w:after="0" w:line="240" w:lineRule="auto"/>
      </w:pPr>
      <w:r>
        <w:rPr>
          <w:rFonts w:ascii="Courier New" w:eastAsia="Courier New" w:hAnsi="Courier New"/>
          <w:sz w:val="9"/>
        </w:rPr>
        <w:t>.model-metric .metric-value {</w:t>
      </w:r>
    </w:p>
    <w:p w14:paraId="57FD7800" w14:textId="77777777" w:rsidR="003866F1" w:rsidRDefault="00A75F5C">
      <w:pPr>
        <w:spacing w:after="0" w:line="240" w:lineRule="auto"/>
      </w:pPr>
      <w:r>
        <w:rPr>
          <w:rFonts w:ascii="Courier New" w:eastAsia="Courier New" w:hAnsi="Courier New"/>
          <w:sz w:val="9"/>
        </w:rPr>
        <w:t xml:space="preserve">  font-weight: 600;</w:t>
      </w:r>
    </w:p>
    <w:p w14:paraId="31F178CF" w14:textId="77777777" w:rsidR="003866F1" w:rsidRDefault="00A75F5C">
      <w:pPr>
        <w:spacing w:after="0" w:line="240" w:lineRule="auto"/>
      </w:pPr>
      <w:r>
        <w:rPr>
          <w:rFonts w:ascii="Courier New" w:eastAsia="Courier New" w:hAnsi="Courier New"/>
          <w:sz w:val="9"/>
        </w:rPr>
        <w:t xml:space="preserve">  color: var(--lavender-700);</w:t>
      </w:r>
    </w:p>
    <w:p w14:paraId="17B46AC1" w14:textId="77777777" w:rsidR="003866F1" w:rsidRDefault="00A75F5C">
      <w:pPr>
        <w:spacing w:after="0" w:line="240" w:lineRule="auto"/>
      </w:pPr>
      <w:r>
        <w:rPr>
          <w:rFonts w:ascii="Courier New" w:eastAsia="Courier New" w:hAnsi="Courier New"/>
          <w:sz w:val="9"/>
        </w:rPr>
        <w:t>}</w:t>
      </w:r>
    </w:p>
    <w:p w14:paraId="7F702183" w14:textId="77777777" w:rsidR="003866F1" w:rsidRDefault="003866F1">
      <w:pPr>
        <w:spacing w:after="0" w:line="240" w:lineRule="auto"/>
      </w:pPr>
    </w:p>
    <w:p w14:paraId="0BC28FA9" w14:textId="77777777" w:rsidR="003866F1" w:rsidRDefault="00A75F5C">
      <w:pPr>
        <w:spacing w:after="0" w:line="240" w:lineRule="auto"/>
      </w:pPr>
      <w:r>
        <w:rPr>
          <w:rFonts w:ascii="Courier New" w:eastAsia="Courier New" w:hAnsi="Courier New"/>
          <w:sz w:val="9"/>
        </w:rPr>
        <w:t>/* Accuracy Bar */</w:t>
      </w:r>
    </w:p>
    <w:p w14:paraId="420DFD9E" w14:textId="77777777" w:rsidR="003866F1" w:rsidRDefault="00A75F5C">
      <w:pPr>
        <w:spacing w:after="0" w:line="240" w:lineRule="auto"/>
      </w:pPr>
      <w:r>
        <w:rPr>
          <w:rFonts w:ascii="Courier New" w:eastAsia="Courier New" w:hAnsi="Courier New"/>
          <w:sz w:val="9"/>
        </w:rPr>
        <w:t>.acc-bar-wrap {</w:t>
      </w:r>
    </w:p>
    <w:p w14:paraId="2DC76B38" w14:textId="77777777" w:rsidR="003866F1" w:rsidRDefault="00A75F5C">
      <w:pPr>
        <w:spacing w:after="0" w:line="240" w:lineRule="auto"/>
      </w:pPr>
      <w:r>
        <w:rPr>
          <w:rFonts w:ascii="Courier New" w:eastAsia="Courier New" w:hAnsi="Courier New"/>
          <w:sz w:val="9"/>
        </w:rPr>
        <w:t xml:space="preserve">  margin-top: 8px;</w:t>
      </w:r>
    </w:p>
    <w:p w14:paraId="56690E7F" w14:textId="77777777" w:rsidR="003866F1" w:rsidRDefault="00A75F5C">
      <w:pPr>
        <w:spacing w:after="0" w:line="240" w:lineRule="auto"/>
      </w:pPr>
      <w:r>
        <w:rPr>
          <w:rFonts w:ascii="Courier New" w:eastAsia="Courier New" w:hAnsi="Courier New"/>
          <w:sz w:val="9"/>
        </w:rPr>
        <w:t>}</w:t>
      </w:r>
    </w:p>
    <w:p w14:paraId="175DFF19" w14:textId="77777777" w:rsidR="003866F1" w:rsidRDefault="003866F1">
      <w:pPr>
        <w:spacing w:after="0" w:line="240" w:lineRule="auto"/>
      </w:pPr>
    </w:p>
    <w:p w14:paraId="0C101736" w14:textId="77777777" w:rsidR="003866F1" w:rsidRDefault="00A75F5C">
      <w:pPr>
        <w:spacing w:after="0" w:line="240" w:lineRule="auto"/>
      </w:pPr>
      <w:r>
        <w:rPr>
          <w:rFonts w:ascii="Courier New" w:eastAsia="Courier New" w:hAnsi="Courier New"/>
          <w:sz w:val="9"/>
        </w:rPr>
        <w:t>.acc-bar-label {</w:t>
      </w:r>
    </w:p>
    <w:p w14:paraId="60571DC6" w14:textId="77777777" w:rsidR="003866F1" w:rsidRDefault="00A75F5C">
      <w:pPr>
        <w:spacing w:after="0" w:line="240" w:lineRule="auto"/>
      </w:pPr>
      <w:r>
        <w:rPr>
          <w:rFonts w:ascii="Courier New" w:eastAsia="Courier New" w:hAnsi="Courier New"/>
          <w:sz w:val="9"/>
        </w:rPr>
        <w:t xml:space="preserve">  display: flex;</w:t>
      </w:r>
    </w:p>
    <w:p w14:paraId="091E26C0" w14:textId="77777777" w:rsidR="003866F1" w:rsidRDefault="00A75F5C">
      <w:pPr>
        <w:spacing w:after="0" w:line="240" w:lineRule="auto"/>
      </w:pPr>
      <w:r>
        <w:rPr>
          <w:rFonts w:ascii="Courier New" w:eastAsia="Courier New" w:hAnsi="Courier New"/>
          <w:sz w:val="9"/>
        </w:rPr>
        <w:t xml:space="preserve">  justify-content: space-between;</w:t>
      </w:r>
    </w:p>
    <w:p w14:paraId="64C143DA" w14:textId="77777777" w:rsidR="003866F1" w:rsidRDefault="00A75F5C">
      <w:pPr>
        <w:spacing w:after="0" w:line="240" w:lineRule="auto"/>
      </w:pPr>
      <w:r>
        <w:rPr>
          <w:rFonts w:ascii="Courier New" w:eastAsia="Courier New" w:hAnsi="Courier New"/>
          <w:sz w:val="9"/>
        </w:rPr>
        <w:t xml:space="preserve">  font-size: 11px;</w:t>
      </w:r>
    </w:p>
    <w:p w14:paraId="6554F38F" w14:textId="77777777" w:rsidR="003866F1" w:rsidRDefault="00A75F5C">
      <w:pPr>
        <w:spacing w:after="0" w:line="240" w:lineRule="auto"/>
      </w:pPr>
      <w:r>
        <w:rPr>
          <w:rFonts w:ascii="Courier New" w:eastAsia="Courier New" w:hAnsi="Courier New"/>
          <w:sz w:val="9"/>
        </w:rPr>
        <w:t xml:space="preserve">  color: var(--gray-500);</w:t>
      </w:r>
    </w:p>
    <w:p w14:paraId="0710AE56" w14:textId="77777777" w:rsidR="003866F1" w:rsidRDefault="00A75F5C">
      <w:pPr>
        <w:spacing w:after="0" w:line="240" w:lineRule="auto"/>
      </w:pPr>
      <w:r>
        <w:rPr>
          <w:rFonts w:ascii="Courier New" w:eastAsia="Courier New" w:hAnsi="Courier New"/>
          <w:sz w:val="9"/>
        </w:rPr>
        <w:t xml:space="preserve">  margin-bottom: 3px;</w:t>
      </w:r>
    </w:p>
    <w:p w14:paraId="25FCD69C" w14:textId="77777777" w:rsidR="003866F1" w:rsidRDefault="00A75F5C">
      <w:pPr>
        <w:spacing w:after="0" w:line="240" w:lineRule="auto"/>
      </w:pPr>
      <w:r>
        <w:rPr>
          <w:rFonts w:ascii="Courier New" w:eastAsia="Courier New" w:hAnsi="Courier New"/>
          <w:sz w:val="9"/>
        </w:rPr>
        <w:t>}</w:t>
      </w:r>
    </w:p>
    <w:p w14:paraId="6FC1EF71" w14:textId="77777777" w:rsidR="003866F1" w:rsidRDefault="003866F1">
      <w:pPr>
        <w:spacing w:after="0" w:line="240" w:lineRule="auto"/>
      </w:pPr>
    </w:p>
    <w:p w14:paraId="7E0BBAE8" w14:textId="77777777" w:rsidR="003866F1" w:rsidRDefault="00A75F5C">
      <w:pPr>
        <w:spacing w:after="0" w:line="240" w:lineRule="auto"/>
      </w:pPr>
      <w:r>
        <w:rPr>
          <w:rFonts w:ascii="Courier New" w:eastAsia="Courier New" w:hAnsi="Courier New"/>
          <w:sz w:val="9"/>
        </w:rPr>
        <w:t>.acc-bar {</w:t>
      </w:r>
    </w:p>
    <w:p w14:paraId="230E5609" w14:textId="77777777" w:rsidR="003866F1" w:rsidRDefault="00A75F5C">
      <w:pPr>
        <w:spacing w:after="0" w:line="240" w:lineRule="auto"/>
      </w:pPr>
      <w:r>
        <w:rPr>
          <w:rFonts w:ascii="Courier New" w:eastAsia="Courier New" w:hAnsi="Courier New"/>
          <w:sz w:val="9"/>
        </w:rPr>
        <w:t xml:space="preserve">  height: 6px;</w:t>
      </w:r>
    </w:p>
    <w:p w14:paraId="78076591" w14:textId="77777777" w:rsidR="003866F1" w:rsidRDefault="00A75F5C">
      <w:pPr>
        <w:spacing w:after="0" w:line="240" w:lineRule="auto"/>
      </w:pPr>
      <w:r>
        <w:rPr>
          <w:rFonts w:ascii="Courier New" w:eastAsia="Courier New" w:hAnsi="Courier New"/>
          <w:sz w:val="9"/>
        </w:rPr>
        <w:t xml:space="preserve">  background: var(--lavender-200);</w:t>
      </w:r>
    </w:p>
    <w:p w14:paraId="4ED064C2" w14:textId="77777777" w:rsidR="003866F1" w:rsidRDefault="00A75F5C">
      <w:pPr>
        <w:spacing w:after="0" w:line="240" w:lineRule="auto"/>
      </w:pPr>
      <w:r>
        <w:rPr>
          <w:rFonts w:ascii="Courier New" w:eastAsia="Courier New" w:hAnsi="Courier New"/>
          <w:sz w:val="9"/>
        </w:rPr>
        <w:t xml:space="preserve">  border-radius: 3px;</w:t>
      </w:r>
    </w:p>
    <w:p w14:paraId="2BB654B3" w14:textId="77777777" w:rsidR="003866F1" w:rsidRDefault="00A75F5C">
      <w:pPr>
        <w:spacing w:after="0" w:line="240" w:lineRule="auto"/>
      </w:pPr>
      <w:r>
        <w:rPr>
          <w:rFonts w:ascii="Courier New" w:eastAsia="Courier New" w:hAnsi="Courier New"/>
          <w:sz w:val="9"/>
        </w:rPr>
        <w:t xml:space="preserve">  overflow: hidden;</w:t>
      </w:r>
    </w:p>
    <w:p w14:paraId="0CDC11ED" w14:textId="77777777" w:rsidR="003866F1" w:rsidRDefault="00A75F5C">
      <w:pPr>
        <w:spacing w:after="0" w:line="240" w:lineRule="auto"/>
      </w:pPr>
      <w:r>
        <w:rPr>
          <w:rFonts w:ascii="Courier New" w:eastAsia="Courier New" w:hAnsi="Courier New"/>
          <w:sz w:val="9"/>
        </w:rPr>
        <w:t>}</w:t>
      </w:r>
    </w:p>
    <w:p w14:paraId="71A85BBB" w14:textId="77777777" w:rsidR="003866F1" w:rsidRDefault="003866F1">
      <w:pPr>
        <w:spacing w:after="0" w:line="240" w:lineRule="auto"/>
      </w:pPr>
    </w:p>
    <w:p w14:paraId="62D3FC55" w14:textId="77777777" w:rsidR="003866F1" w:rsidRDefault="00A75F5C">
      <w:pPr>
        <w:spacing w:after="0" w:line="240" w:lineRule="auto"/>
      </w:pPr>
      <w:r>
        <w:rPr>
          <w:rFonts w:ascii="Courier New" w:eastAsia="Courier New" w:hAnsi="Courier New"/>
          <w:sz w:val="9"/>
        </w:rPr>
        <w:t>.acc-bar-fill {</w:t>
      </w:r>
    </w:p>
    <w:p w14:paraId="79843C31" w14:textId="77777777" w:rsidR="003866F1" w:rsidRDefault="00A75F5C">
      <w:pPr>
        <w:spacing w:after="0" w:line="240" w:lineRule="auto"/>
      </w:pPr>
      <w:r>
        <w:rPr>
          <w:rFonts w:ascii="Courier New" w:eastAsia="Courier New" w:hAnsi="Courier New"/>
          <w:sz w:val="9"/>
        </w:rPr>
        <w:t xml:space="preserve">  height: 100%;</w:t>
      </w:r>
    </w:p>
    <w:p w14:paraId="6106128B" w14:textId="77777777" w:rsidR="003866F1" w:rsidRDefault="00A75F5C">
      <w:pPr>
        <w:spacing w:after="0" w:line="240" w:lineRule="auto"/>
      </w:pPr>
      <w:r>
        <w:rPr>
          <w:rFonts w:ascii="Courier New" w:eastAsia="Courier New" w:hAnsi="Courier New"/>
          <w:sz w:val="9"/>
        </w:rPr>
        <w:t xml:space="preserve">  background: var(--lavender-500);</w:t>
      </w:r>
    </w:p>
    <w:p w14:paraId="41024A51" w14:textId="77777777" w:rsidR="003866F1" w:rsidRDefault="00A75F5C">
      <w:pPr>
        <w:spacing w:after="0" w:line="240" w:lineRule="auto"/>
      </w:pPr>
      <w:r>
        <w:rPr>
          <w:rFonts w:ascii="Courier New" w:eastAsia="Courier New" w:hAnsi="Courier New"/>
          <w:sz w:val="9"/>
        </w:rPr>
        <w:t xml:space="preserve">  border-radius: 3px;</w:t>
      </w:r>
    </w:p>
    <w:p w14:paraId="0FE9EDE1" w14:textId="77777777" w:rsidR="003866F1" w:rsidRDefault="00A75F5C">
      <w:pPr>
        <w:spacing w:after="0" w:line="240" w:lineRule="auto"/>
      </w:pPr>
      <w:r>
        <w:rPr>
          <w:rFonts w:ascii="Courier New" w:eastAsia="Courier New" w:hAnsi="Courier New"/>
          <w:sz w:val="9"/>
        </w:rPr>
        <w:t xml:space="preserve">  transition: width 0.8s ease;</w:t>
      </w:r>
    </w:p>
    <w:p w14:paraId="1C578C29" w14:textId="77777777" w:rsidR="003866F1" w:rsidRDefault="00A75F5C">
      <w:pPr>
        <w:spacing w:after="0" w:line="240" w:lineRule="auto"/>
      </w:pPr>
      <w:r>
        <w:rPr>
          <w:rFonts w:ascii="Courier New" w:eastAsia="Courier New" w:hAnsi="Courier New"/>
          <w:sz w:val="9"/>
        </w:rPr>
        <w:t>}</w:t>
      </w:r>
    </w:p>
    <w:p w14:paraId="65A8B5F1" w14:textId="77777777" w:rsidR="003866F1" w:rsidRDefault="003866F1">
      <w:pPr>
        <w:spacing w:after="0" w:line="240" w:lineRule="auto"/>
      </w:pPr>
    </w:p>
    <w:p w14:paraId="1458CF79" w14:textId="77777777" w:rsidR="003866F1" w:rsidRDefault="00A75F5C">
      <w:pPr>
        <w:spacing w:after="0" w:line="240" w:lineRule="auto"/>
      </w:pPr>
      <w:r>
        <w:rPr>
          <w:rFonts w:ascii="Courier New" w:eastAsia="Courier New" w:hAnsi="Courier New"/>
          <w:sz w:val="9"/>
        </w:rPr>
        <w:t>/* Best Algorithm Explanation */</w:t>
      </w:r>
    </w:p>
    <w:p w14:paraId="2E1BFE2B" w14:textId="77777777" w:rsidR="003866F1" w:rsidRDefault="00A75F5C">
      <w:pPr>
        <w:spacing w:after="0" w:line="240" w:lineRule="auto"/>
      </w:pPr>
      <w:r>
        <w:rPr>
          <w:rFonts w:ascii="Courier New" w:eastAsia="Courier New" w:hAnsi="Courier New"/>
          <w:sz w:val="9"/>
        </w:rPr>
        <w:t>.best-algo-card {</w:t>
      </w:r>
    </w:p>
    <w:p w14:paraId="02F28DB8" w14:textId="77777777" w:rsidR="003866F1" w:rsidRDefault="00A75F5C">
      <w:pPr>
        <w:spacing w:after="0" w:line="240" w:lineRule="auto"/>
      </w:pPr>
      <w:r>
        <w:rPr>
          <w:rFonts w:ascii="Courier New" w:eastAsia="Courier New" w:hAnsi="Courier New"/>
          <w:sz w:val="9"/>
        </w:rPr>
        <w:t xml:space="preserve">  margin-top: 20px;</w:t>
      </w:r>
    </w:p>
    <w:p w14:paraId="2E337402" w14:textId="77777777" w:rsidR="003866F1" w:rsidRDefault="00A75F5C">
      <w:pPr>
        <w:spacing w:after="0" w:line="240" w:lineRule="auto"/>
      </w:pPr>
      <w:r>
        <w:rPr>
          <w:rFonts w:ascii="Courier New" w:eastAsia="Courier New" w:hAnsi="Courier New"/>
          <w:sz w:val="9"/>
        </w:rPr>
        <w:t xml:space="preserve">  border-left: 4px solid var(--lavender-500);</w:t>
      </w:r>
    </w:p>
    <w:p w14:paraId="06F631FF" w14:textId="77777777" w:rsidR="003866F1" w:rsidRDefault="00A75F5C">
      <w:pPr>
        <w:spacing w:after="0" w:line="240" w:lineRule="auto"/>
      </w:pPr>
      <w:r>
        <w:rPr>
          <w:rFonts w:ascii="Courier New" w:eastAsia="Courier New" w:hAnsi="Courier New"/>
          <w:sz w:val="9"/>
        </w:rPr>
        <w:t>}</w:t>
      </w:r>
    </w:p>
    <w:p w14:paraId="2DE8AFC5" w14:textId="77777777" w:rsidR="003866F1" w:rsidRDefault="003866F1">
      <w:pPr>
        <w:spacing w:after="0" w:line="240" w:lineRule="auto"/>
      </w:pPr>
    </w:p>
    <w:p w14:paraId="52ABF1E1" w14:textId="77777777" w:rsidR="003866F1" w:rsidRDefault="00A75F5C">
      <w:pPr>
        <w:spacing w:after="0" w:line="240" w:lineRule="auto"/>
      </w:pPr>
      <w:r>
        <w:rPr>
          <w:rFonts w:ascii="Courier New" w:eastAsia="Courier New" w:hAnsi="Courier New"/>
          <w:sz w:val="9"/>
        </w:rPr>
        <w:t>.best-algo-text {</w:t>
      </w:r>
    </w:p>
    <w:p w14:paraId="296B325C" w14:textId="77777777" w:rsidR="003866F1" w:rsidRDefault="00A75F5C">
      <w:pPr>
        <w:spacing w:after="0" w:line="240" w:lineRule="auto"/>
      </w:pPr>
      <w:r>
        <w:rPr>
          <w:rFonts w:ascii="Courier New" w:eastAsia="Courier New" w:hAnsi="Courier New"/>
          <w:sz w:val="9"/>
        </w:rPr>
        <w:t xml:space="preserve">  font-size: 14px;</w:t>
      </w:r>
    </w:p>
    <w:p w14:paraId="1077C34C" w14:textId="77777777" w:rsidR="003866F1" w:rsidRDefault="00A75F5C">
      <w:pPr>
        <w:spacing w:after="0" w:line="240" w:lineRule="auto"/>
      </w:pPr>
      <w:r>
        <w:rPr>
          <w:rFonts w:ascii="Courier New" w:eastAsia="Courier New" w:hAnsi="Courier New"/>
          <w:sz w:val="9"/>
        </w:rPr>
        <w:t xml:space="preserve">  color: var(--gray-700);</w:t>
      </w:r>
    </w:p>
    <w:p w14:paraId="5D8C0636" w14:textId="77777777" w:rsidR="003866F1" w:rsidRDefault="00A75F5C">
      <w:pPr>
        <w:spacing w:after="0" w:line="240" w:lineRule="auto"/>
      </w:pPr>
      <w:r>
        <w:rPr>
          <w:rFonts w:ascii="Courier New" w:eastAsia="Courier New" w:hAnsi="Courier New"/>
          <w:sz w:val="9"/>
        </w:rPr>
        <w:t xml:space="preserve">  line-height: 1.8;</w:t>
      </w:r>
    </w:p>
    <w:p w14:paraId="5FD72A05" w14:textId="77777777" w:rsidR="003866F1" w:rsidRDefault="00A75F5C">
      <w:pPr>
        <w:spacing w:after="0" w:line="240" w:lineRule="auto"/>
      </w:pPr>
      <w:r>
        <w:rPr>
          <w:rFonts w:ascii="Courier New" w:eastAsia="Courier New" w:hAnsi="Courier New"/>
          <w:sz w:val="9"/>
        </w:rPr>
        <w:t>}</w:t>
      </w:r>
    </w:p>
    <w:p w14:paraId="5C73EAF0" w14:textId="77777777" w:rsidR="003866F1" w:rsidRDefault="003866F1">
      <w:pPr>
        <w:spacing w:after="0" w:line="240" w:lineRule="auto"/>
      </w:pPr>
    </w:p>
    <w:p w14:paraId="6608F352" w14:textId="77777777" w:rsidR="003866F1" w:rsidRDefault="00A75F5C">
      <w:pPr>
        <w:spacing w:after="0" w:line="240" w:lineRule="auto"/>
      </w:pPr>
      <w:r>
        <w:rPr>
          <w:rFonts w:ascii="Courier New" w:eastAsia="Courier New" w:hAnsi="Courier New"/>
          <w:sz w:val="9"/>
        </w:rPr>
        <w:t>.best-algo-text .algo-fact {</w:t>
      </w:r>
    </w:p>
    <w:p w14:paraId="006B6D7B" w14:textId="77777777" w:rsidR="003866F1" w:rsidRDefault="00A75F5C">
      <w:pPr>
        <w:spacing w:after="0" w:line="240" w:lineRule="auto"/>
      </w:pPr>
      <w:r>
        <w:rPr>
          <w:rFonts w:ascii="Courier New" w:eastAsia="Courier New" w:hAnsi="Courier New"/>
          <w:sz w:val="9"/>
        </w:rPr>
        <w:t xml:space="preserve">  background: var(--lavender-100);</w:t>
      </w:r>
    </w:p>
    <w:p w14:paraId="3453AF3F" w14:textId="77777777" w:rsidR="003866F1" w:rsidRDefault="00A75F5C">
      <w:pPr>
        <w:spacing w:after="0" w:line="240" w:lineRule="auto"/>
      </w:pPr>
      <w:r>
        <w:rPr>
          <w:rFonts w:ascii="Courier New" w:eastAsia="Courier New" w:hAnsi="Courier New"/>
          <w:sz w:val="9"/>
        </w:rPr>
        <w:t xml:space="preserve">  border-radius: var(--radius-sm);</w:t>
      </w:r>
    </w:p>
    <w:p w14:paraId="0976DA22" w14:textId="77777777" w:rsidR="003866F1" w:rsidRDefault="00A75F5C">
      <w:pPr>
        <w:spacing w:after="0" w:line="240" w:lineRule="auto"/>
      </w:pPr>
      <w:r>
        <w:rPr>
          <w:rFonts w:ascii="Courier New" w:eastAsia="Courier New" w:hAnsi="Courier New"/>
          <w:sz w:val="9"/>
        </w:rPr>
        <w:t xml:space="preserve">  padding: 10px 14px;</w:t>
      </w:r>
    </w:p>
    <w:p w14:paraId="2F9B0BF4" w14:textId="77777777" w:rsidR="003866F1" w:rsidRDefault="00A75F5C">
      <w:pPr>
        <w:spacing w:after="0" w:line="240" w:lineRule="auto"/>
      </w:pPr>
      <w:r>
        <w:rPr>
          <w:rFonts w:ascii="Courier New" w:eastAsia="Courier New" w:hAnsi="Courier New"/>
          <w:sz w:val="9"/>
        </w:rPr>
        <w:t xml:space="preserve">  margin-top: 12px;</w:t>
      </w:r>
    </w:p>
    <w:p w14:paraId="6A26574F" w14:textId="77777777" w:rsidR="003866F1" w:rsidRDefault="00A75F5C">
      <w:pPr>
        <w:spacing w:after="0" w:line="240" w:lineRule="auto"/>
      </w:pPr>
      <w:r>
        <w:rPr>
          <w:rFonts w:ascii="Courier New" w:eastAsia="Courier New" w:hAnsi="Courier New"/>
          <w:sz w:val="9"/>
        </w:rPr>
        <w:t xml:space="preserve">  font-size: 13px;</w:t>
      </w:r>
    </w:p>
    <w:p w14:paraId="5BF054B7" w14:textId="77777777" w:rsidR="003866F1" w:rsidRDefault="00A75F5C">
      <w:pPr>
        <w:spacing w:after="0" w:line="240" w:lineRule="auto"/>
      </w:pPr>
      <w:r>
        <w:rPr>
          <w:rFonts w:ascii="Courier New" w:eastAsia="Courier New" w:hAnsi="Courier New"/>
          <w:sz w:val="9"/>
        </w:rPr>
        <w:t xml:space="preserve">  color: var(--lavender-700);</w:t>
      </w:r>
    </w:p>
    <w:p w14:paraId="2DEEDEED" w14:textId="77777777" w:rsidR="003866F1" w:rsidRDefault="00A75F5C">
      <w:pPr>
        <w:spacing w:after="0" w:line="240" w:lineRule="auto"/>
      </w:pPr>
      <w:r>
        <w:rPr>
          <w:rFonts w:ascii="Courier New" w:eastAsia="Courier New" w:hAnsi="Courier New"/>
          <w:sz w:val="9"/>
        </w:rPr>
        <w:t xml:space="preserve">  border-left: 3px solid var(--lavender-400);</w:t>
      </w:r>
    </w:p>
    <w:p w14:paraId="3FEAF9E6" w14:textId="77777777" w:rsidR="003866F1" w:rsidRDefault="00A75F5C">
      <w:pPr>
        <w:spacing w:after="0" w:line="240" w:lineRule="auto"/>
      </w:pPr>
      <w:r>
        <w:rPr>
          <w:rFonts w:ascii="Courier New" w:eastAsia="Courier New" w:hAnsi="Courier New"/>
          <w:sz w:val="9"/>
        </w:rPr>
        <w:t>}</w:t>
      </w:r>
    </w:p>
    <w:p w14:paraId="3481B131" w14:textId="77777777" w:rsidR="003866F1" w:rsidRDefault="003866F1">
      <w:pPr>
        <w:spacing w:after="0" w:line="240" w:lineRule="auto"/>
      </w:pPr>
    </w:p>
    <w:p w14:paraId="6E7766F6" w14:textId="77777777" w:rsidR="003866F1" w:rsidRDefault="00A75F5C">
      <w:pPr>
        <w:spacing w:after="0" w:line="240" w:lineRule="auto"/>
      </w:pPr>
      <w:r>
        <w:rPr>
          <w:rFonts w:ascii="Courier New" w:eastAsia="Courier New" w:hAnsi="Courier New"/>
          <w:sz w:val="9"/>
        </w:rPr>
        <w:t>@media (max-width: 900px) {</w:t>
      </w:r>
    </w:p>
    <w:p w14:paraId="75B5D41D" w14:textId="77777777" w:rsidR="003866F1" w:rsidRDefault="00A75F5C">
      <w:pPr>
        <w:spacing w:after="0" w:line="240" w:lineRule="auto"/>
      </w:pPr>
      <w:r>
        <w:rPr>
          <w:rFonts w:ascii="Courier New" w:eastAsia="Courier New" w:hAnsi="Courier New"/>
          <w:sz w:val="9"/>
        </w:rPr>
        <w:t xml:space="preserve">  .predict-layout {</w:t>
      </w:r>
    </w:p>
    <w:p w14:paraId="5B975A57" w14:textId="77777777" w:rsidR="003866F1" w:rsidRDefault="00A75F5C">
      <w:pPr>
        <w:spacing w:after="0" w:line="240" w:lineRule="auto"/>
      </w:pPr>
      <w:r>
        <w:rPr>
          <w:rFonts w:ascii="Courier New" w:eastAsia="Courier New" w:hAnsi="Courier New"/>
          <w:sz w:val="9"/>
        </w:rPr>
        <w:t xml:space="preserve">    grid-template-columns: 1fr;</w:t>
      </w:r>
    </w:p>
    <w:p w14:paraId="5871948B" w14:textId="77777777" w:rsidR="003866F1" w:rsidRDefault="00A75F5C">
      <w:pPr>
        <w:spacing w:after="0" w:line="240" w:lineRule="auto"/>
      </w:pPr>
      <w:r>
        <w:rPr>
          <w:rFonts w:ascii="Courier New" w:eastAsia="Courier New" w:hAnsi="Courier New"/>
          <w:sz w:val="9"/>
        </w:rPr>
        <w:t xml:space="preserve">  }</w:t>
      </w:r>
    </w:p>
    <w:p w14:paraId="185C89A4" w14:textId="77777777" w:rsidR="003866F1" w:rsidRDefault="00A75F5C">
      <w:pPr>
        <w:spacing w:after="0" w:line="240" w:lineRule="auto"/>
      </w:pPr>
      <w:r>
        <w:rPr>
          <w:rFonts w:ascii="Courier New" w:eastAsia="Courier New" w:hAnsi="Courier New"/>
          <w:sz w:val="9"/>
        </w:rPr>
        <w:t xml:space="preserve">  .predict-form-card {</w:t>
      </w:r>
    </w:p>
    <w:p w14:paraId="311916B2" w14:textId="77777777" w:rsidR="003866F1" w:rsidRDefault="00A75F5C">
      <w:pPr>
        <w:spacing w:after="0" w:line="240" w:lineRule="auto"/>
      </w:pPr>
      <w:r>
        <w:rPr>
          <w:rFonts w:ascii="Courier New" w:eastAsia="Courier New" w:hAnsi="Courier New"/>
          <w:sz w:val="9"/>
        </w:rPr>
        <w:t xml:space="preserve">    position: static;</w:t>
      </w:r>
    </w:p>
    <w:p w14:paraId="2A887465" w14:textId="77777777" w:rsidR="003866F1" w:rsidRDefault="00A75F5C">
      <w:pPr>
        <w:spacing w:after="0" w:line="240" w:lineRule="auto"/>
      </w:pPr>
      <w:r>
        <w:rPr>
          <w:rFonts w:ascii="Courier New" w:eastAsia="Courier New" w:hAnsi="Courier New"/>
          <w:sz w:val="9"/>
        </w:rPr>
        <w:t xml:space="preserve">  }</w:t>
      </w:r>
    </w:p>
    <w:p w14:paraId="4FE61657" w14:textId="77777777" w:rsidR="003866F1" w:rsidRDefault="00A75F5C">
      <w:pPr>
        <w:spacing w:after="0" w:line="240" w:lineRule="auto"/>
      </w:pPr>
      <w:r>
        <w:rPr>
          <w:rFonts w:ascii="Courier New" w:eastAsia="Courier New" w:hAnsi="Courier New"/>
          <w:sz w:val="9"/>
        </w:rPr>
        <w:t xml:space="preserve">  .model-cards-grid {</w:t>
      </w:r>
    </w:p>
    <w:p w14:paraId="48F3E4AB" w14:textId="77777777" w:rsidR="003866F1" w:rsidRDefault="00A75F5C">
      <w:pPr>
        <w:spacing w:after="0" w:line="240" w:lineRule="auto"/>
      </w:pPr>
      <w:r>
        <w:rPr>
          <w:rFonts w:ascii="Courier New" w:eastAsia="Courier New" w:hAnsi="Courier New"/>
          <w:sz w:val="9"/>
        </w:rPr>
        <w:t xml:space="preserve">    grid-template-columns: 1fr;</w:t>
      </w:r>
    </w:p>
    <w:p w14:paraId="4F983E86" w14:textId="77777777" w:rsidR="003866F1" w:rsidRDefault="00A75F5C">
      <w:pPr>
        <w:spacing w:after="0" w:line="240" w:lineRule="auto"/>
      </w:pPr>
      <w:r>
        <w:rPr>
          <w:rFonts w:ascii="Courier New" w:eastAsia="Courier New" w:hAnsi="Courier New"/>
          <w:sz w:val="9"/>
        </w:rPr>
        <w:t xml:space="preserve">  }</w:t>
      </w:r>
    </w:p>
    <w:p w14:paraId="1EA382AF" w14:textId="77777777" w:rsidR="003866F1" w:rsidRDefault="00A75F5C">
      <w:pPr>
        <w:spacing w:after="0" w:line="240" w:lineRule="auto"/>
      </w:pPr>
      <w:r>
        <w:rPr>
          <w:rFonts w:ascii="Courier New" w:eastAsia="Courier New" w:hAnsi="Courier New"/>
          <w:sz w:val="9"/>
        </w:rPr>
        <w:t>}</w:t>
      </w:r>
    </w:p>
    <w:p w14:paraId="01D92B8D" w14:textId="77777777" w:rsidR="003866F1" w:rsidRDefault="00A75F5C">
      <w:pPr>
        <w:pStyle w:val="Heading2"/>
        <w:spacing w:line="360" w:lineRule="auto"/>
      </w:pPr>
      <w:bookmarkStart w:id="28" w:name="_Toc229054455"/>
      <w:r>
        <w:rPr>
          <w:rFonts w:ascii="Times New Roman" w:eastAsia="Times New Roman" w:hAnsi="Times New Roman"/>
        </w:rPr>
        <w:t>frontend\css\report.css</w:t>
      </w:r>
      <w:bookmarkEnd w:id="28"/>
    </w:p>
    <w:p w14:paraId="036867A4" w14:textId="77777777" w:rsidR="003866F1" w:rsidRDefault="00A75F5C">
      <w:pPr>
        <w:spacing w:after="120" w:line="360" w:lineRule="auto"/>
      </w:pPr>
      <w:r>
        <w:rPr>
          <w:i/>
          <w:sz w:val="20"/>
        </w:rPr>
        <w:t>File: frontend\css\report.css | Lines: 147 | Size: 2958 bytes</w:t>
      </w:r>
    </w:p>
    <w:p w14:paraId="575CA086" w14:textId="77777777" w:rsidR="003866F1" w:rsidRDefault="00A75F5C">
      <w:pPr>
        <w:spacing w:after="0" w:line="240" w:lineRule="auto"/>
      </w:pPr>
      <w:r>
        <w:rPr>
          <w:rFonts w:ascii="Courier New" w:eastAsia="Courier New" w:hAnsi="Courier New"/>
          <w:sz w:val="9"/>
        </w:rPr>
        <w:t>/* ============================================================</w:t>
      </w:r>
    </w:p>
    <w:p w14:paraId="17870A04" w14:textId="77777777" w:rsidR="003866F1" w:rsidRDefault="00A75F5C">
      <w:pPr>
        <w:spacing w:after="0" w:line="240" w:lineRule="auto"/>
      </w:pPr>
      <w:r>
        <w:rPr>
          <w:rFonts w:ascii="Courier New" w:eastAsia="Courier New" w:hAnsi="Courier New"/>
          <w:sz w:val="9"/>
        </w:rPr>
        <w:t xml:space="preserve">   PriceNest - Report Page Styles</w:t>
      </w:r>
    </w:p>
    <w:p w14:paraId="329801BD" w14:textId="77777777" w:rsidR="003866F1" w:rsidRDefault="00A75F5C">
      <w:pPr>
        <w:spacing w:after="0" w:line="240" w:lineRule="auto"/>
      </w:pPr>
      <w:r>
        <w:rPr>
          <w:rFonts w:ascii="Courier New" w:eastAsia="Courier New" w:hAnsi="Courier New"/>
          <w:sz w:val="9"/>
        </w:rPr>
        <w:t xml:space="preserve">   ============================================================ */</w:t>
      </w:r>
    </w:p>
    <w:p w14:paraId="0C8771AD" w14:textId="77777777" w:rsidR="003866F1" w:rsidRDefault="003866F1">
      <w:pPr>
        <w:spacing w:after="0" w:line="240" w:lineRule="auto"/>
      </w:pPr>
    </w:p>
    <w:p w14:paraId="4320AE4C" w14:textId="77777777" w:rsidR="003866F1" w:rsidRDefault="00A75F5C">
      <w:pPr>
        <w:spacing w:after="0" w:line="240" w:lineRule="auto"/>
      </w:pPr>
      <w:r>
        <w:rPr>
          <w:rFonts w:ascii="Courier New" w:eastAsia="Courier New" w:hAnsi="Courier New"/>
          <w:sz w:val="9"/>
        </w:rPr>
        <w:t>.report-header-card {</w:t>
      </w:r>
    </w:p>
    <w:p w14:paraId="57CB7924" w14:textId="77777777" w:rsidR="003866F1" w:rsidRDefault="00A75F5C">
      <w:pPr>
        <w:spacing w:after="0" w:line="240" w:lineRule="auto"/>
      </w:pPr>
      <w:r>
        <w:rPr>
          <w:rFonts w:ascii="Courier New" w:eastAsia="Courier New" w:hAnsi="Courier New"/>
          <w:sz w:val="9"/>
        </w:rPr>
        <w:t xml:space="preserve">  background: linear-gradient(135deg, var(--lavender-100) 0%, white 100%);</w:t>
      </w:r>
    </w:p>
    <w:p w14:paraId="33F34A9F" w14:textId="77777777" w:rsidR="003866F1" w:rsidRDefault="00A75F5C">
      <w:pPr>
        <w:spacing w:after="0" w:line="240" w:lineRule="auto"/>
      </w:pPr>
      <w:r>
        <w:rPr>
          <w:rFonts w:ascii="Courier New" w:eastAsia="Courier New" w:hAnsi="Courier New"/>
          <w:sz w:val="9"/>
        </w:rPr>
        <w:t xml:space="preserve">  border: 1.5px solid var(--lavender-300);</w:t>
      </w:r>
    </w:p>
    <w:p w14:paraId="178288DC" w14:textId="77777777" w:rsidR="003866F1" w:rsidRDefault="00A75F5C">
      <w:pPr>
        <w:spacing w:after="0" w:line="240" w:lineRule="auto"/>
      </w:pPr>
      <w:r>
        <w:rPr>
          <w:rFonts w:ascii="Courier New" w:eastAsia="Courier New" w:hAnsi="Courier New"/>
          <w:sz w:val="9"/>
        </w:rPr>
        <w:t xml:space="preserve">  border-radius: var(--radius-lg);</w:t>
      </w:r>
    </w:p>
    <w:p w14:paraId="05C92443" w14:textId="77777777" w:rsidR="003866F1" w:rsidRDefault="00A75F5C">
      <w:pPr>
        <w:spacing w:after="0" w:line="240" w:lineRule="auto"/>
      </w:pPr>
      <w:r>
        <w:rPr>
          <w:rFonts w:ascii="Courier New" w:eastAsia="Courier New" w:hAnsi="Courier New"/>
          <w:sz w:val="9"/>
        </w:rPr>
        <w:t xml:space="preserve">  padding: 24px 28px;</w:t>
      </w:r>
    </w:p>
    <w:p w14:paraId="1080C4A2" w14:textId="77777777" w:rsidR="003866F1" w:rsidRDefault="00A75F5C">
      <w:pPr>
        <w:spacing w:after="0" w:line="240" w:lineRule="auto"/>
      </w:pPr>
      <w:r>
        <w:rPr>
          <w:rFonts w:ascii="Courier New" w:eastAsia="Courier New" w:hAnsi="Courier New"/>
          <w:sz w:val="9"/>
        </w:rPr>
        <w:t xml:space="preserve">  margin-bottom: 24px;</w:t>
      </w:r>
    </w:p>
    <w:p w14:paraId="3704275C" w14:textId="77777777" w:rsidR="003866F1" w:rsidRDefault="00A75F5C">
      <w:pPr>
        <w:spacing w:after="0" w:line="240" w:lineRule="auto"/>
      </w:pPr>
      <w:r>
        <w:rPr>
          <w:rFonts w:ascii="Courier New" w:eastAsia="Courier New" w:hAnsi="Courier New"/>
          <w:sz w:val="9"/>
        </w:rPr>
        <w:t>}</w:t>
      </w:r>
    </w:p>
    <w:p w14:paraId="3566CA37" w14:textId="77777777" w:rsidR="003866F1" w:rsidRDefault="003866F1">
      <w:pPr>
        <w:spacing w:after="0" w:line="240" w:lineRule="auto"/>
      </w:pPr>
    </w:p>
    <w:p w14:paraId="436878FF" w14:textId="77777777" w:rsidR="003866F1" w:rsidRDefault="00A75F5C">
      <w:pPr>
        <w:spacing w:after="0" w:line="240" w:lineRule="auto"/>
      </w:pPr>
      <w:r>
        <w:rPr>
          <w:rFonts w:ascii="Courier New" w:eastAsia="Courier New" w:hAnsi="Courier New"/>
          <w:sz w:val="9"/>
        </w:rPr>
        <w:t>/* Accuracy bars */</w:t>
      </w:r>
    </w:p>
    <w:p w14:paraId="19F6A063" w14:textId="77777777" w:rsidR="003866F1" w:rsidRDefault="00A75F5C">
      <w:pPr>
        <w:spacing w:after="0" w:line="240" w:lineRule="auto"/>
      </w:pPr>
      <w:r>
        <w:rPr>
          <w:rFonts w:ascii="Courier New" w:eastAsia="Courier New" w:hAnsi="Courier New"/>
          <w:sz w:val="9"/>
        </w:rPr>
        <w:t>.acc-row {</w:t>
      </w:r>
    </w:p>
    <w:p w14:paraId="2573AFF6" w14:textId="77777777" w:rsidR="003866F1" w:rsidRDefault="00A75F5C">
      <w:pPr>
        <w:spacing w:after="0" w:line="240" w:lineRule="auto"/>
      </w:pPr>
      <w:r>
        <w:rPr>
          <w:rFonts w:ascii="Courier New" w:eastAsia="Courier New" w:hAnsi="Courier New"/>
          <w:sz w:val="9"/>
        </w:rPr>
        <w:t xml:space="preserve">  display: flex;</w:t>
      </w:r>
    </w:p>
    <w:p w14:paraId="62323A78" w14:textId="77777777" w:rsidR="003866F1" w:rsidRDefault="00A75F5C">
      <w:pPr>
        <w:spacing w:after="0" w:line="240" w:lineRule="auto"/>
      </w:pPr>
      <w:r>
        <w:rPr>
          <w:rFonts w:ascii="Courier New" w:eastAsia="Courier New" w:hAnsi="Courier New"/>
          <w:sz w:val="9"/>
        </w:rPr>
        <w:t xml:space="preserve">  align-items: center;</w:t>
      </w:r>
    </w:p>
    <w:p w14:paraId="3BFA0016" w14:textId="77777777" w:rsidR="003866F1" w:rsidRDefault="00A75F5C">
      <w:pPr>
        <w:spacing w:after="0" w:line="240" w:lineRule="auto"/>
      </w:pPr>
      <w:r>
        <w:rPr>
          <w:rFonts w:ascii="Courier New" w:eastAsia="Courier New" w:hAnsi="Courier New"/>
          <w:sz w:val="9"/>
        </w:rPr>
        <w:t xml:space="preserve">  gap: 16px;</w:t>
      </w:r>
    </w:p>
    <w:p w14:paraId="00E21474" w14:textId="77777777" w:rsidR="003866F1" w:rsidRDefault="00A75F5C">
      <w:pPr>
        <w:spacing w:after="0" w:line="240" w:lineRule="auto"/>
      </w:pPr>
      <w:r>
        <w:rPr>
          <w:rFonts w:ascii="Courier New" w:eastAsia="Courier New" w:hAnsi="Courier New"/>
          <w:sz w:val="9"/>
        </w:rPr>
        <w:t xml:space="preserve">  margin-bottom: 14px;</w:t>
      </w:r>
    </w:p>
    <w:p w14:paraId="7C374C0D" w14:textId="77777777" w:rsidR="003866F1" w:rsidRDefault="00A75F5C">
      <w:pPr>
        <w:spacing w:after="0" w:line="240" w:lineRule="auto"/>
      </w:pPr>
      <w:r>
        <w:rPr>
          <w:rFonts w:ascii="Courier New" w:eastAsia="Courier New" w:hAnsi="Courier New"/>
          <w:sz w:val="9"/>
        </w:rPr>
        <w:t>}</w:t>
      </w:r>
    </w:p>
    <w:p w14:paraId="706D8B7A" w14:textId="77777777" w:rsidR="003866F1" w:rsidRDefault="003866F1">
      <w:pPr>
        <w:spacing w:after="0" w:line="240" w:lineRule="auto"/>
      </w:pPr>
    </w:p>
    <w:p w14:paraId="358CBD55" w14:textId="77777777" w:rsidR="003866F1" w:rsidRDefault="00A75F5C">
      <w:pPr>
        <w:spacing w:after="0" w:line="240" w:lineRule="auto"/>
      </w:pPr>
      <w:r>
        <w:rPr>
          <w:rFonts w:ascii="Courier New" w:eastAsia="Courier New" w:hAnsi="Courier New"/>
          <w:sz w:val="9"/>
        </w:rPr>
        <w:t>.acc-row-label {</w:t>
      </w:r>
    </w:p>
    <w:p w14:paraId="73484303" w14:textId="77777777" w:rsidR="003866F1" w:rsidRDefault="00A75F5C">
      <w:pPr>
        <w:spacing w:after="0" w:line="240" w:lineRule="auto"/>
      </w:pPr>
      <w:r>
        <w:rPr>
          <w:rFonts w:ascii="Courier New" w:eastAsia="Courier New" w:hAnsi="Courier New"/>
          <w:sz w:val="9"/>
        </w:rPr>
        <w:t xml:space="preserve">  width: 180px;</w:t>
      </w:r>
    </w:p>
    <w:p w14:paraId="363FC1D4" w14:textId="77777777" w:rsidR="003866F1" w:rsidRDefault="00A75F5C">
      <w:pPr>
        <w:spacing w:after="0" w:line="240" w:lineRule="auto"/>
      </w:pPr>
      <w:r>
        <w:rPr>
          <w:rFonts w:ascii="Courier New" w:eastAsia="Courier New" w:hAnsi="Courier New"/>
          <w:sz w:val="9"/>
        </w:rPr>
        <w:t xml:space="preserve">  font-size: 13px;</w:t>
      </w:r>
    </w:p>
    <w:p w14:paraId="46FB9FAE" w14:textId="77777777" w:rsidR="003866F1" w:rsidRDefault="00A75F5C">
      <w:pPr>
        <w:spacing w:after="0" w:line="240" w:lineRule="auto"/>
      </w:pPr>
      <w:r>
        <w:rPr>
          <w:rFonts w:ascii="Courier New" w:eastAsia="Courier New" w:hAnsi="Courier New"/>
          <w:sz w:val="9"/>
        </w:rPr>
        <w:t xml:space="preserve">  font-weight: 600;</w:t>
      </w:r>
    </w:p>
    <w:p w14:paraId="3E29C2DB" w14:textId="77777777" w:rsidR="003866F1" w:rsidRDefault="00A75F5C">
      <w:pPr>
        <w:spacing w:after="0" w:line="240" w:lineRule="auto"/>
      </w:pPr>
      <w:r>
        <w:rPr>
          <w:rFonts w:ascii="Courier New" w:eastAsia="Courier New" w:hAnsi="Courier New"/>
          <w:sz w:val="9"/>
        </w:rPr>
        <w:t xml:space="preserve">  color: var(--lavender-700);</w:t>
      </w:r>
    </w:p>
    <w:p w14:paraId="632533EF" w14:textId="77777777" w:rsidR="003866F1" w:rsidRDefault="00A75F5C">
      <w:pPr>
        <w:spacing w:after="0" w:line="240" w:lineRule="auto"/>
      </w:pPr>
      <w:r>
        <w:rPr>
          <w:rFonts w:ascii="Courier New" w:eastAsia="Courier New" w:hAnsi="Courier New"/>
          <w:sz w:val="9"/>
        </w:rPr>
        <w:t xml:space="preserve">  flex-shrink: 0;</w:t>
      </w:r>
    </w:p>
    <w:p w14:paraId="254632A4" w14:textId="77777777" w:rsidR="003866F1" w:rsidRDefault="00A75F5C">
      <w:pPr>
        <w:spacing w:after="0" w:line="240" w:lineRule="auto"/>
      </w:pPr>
      <w:r>
        <w:rPr>
          <w:rFonts w:ascii="Courier New" w:eastAsia="Courier New" w:hAnsi="Courier New"/>
          <w:sz w:val="9"/>
        </w:rPr>
        <w:t>}</w:t>
      </w:r>
    </w:p>
    <w:p w14:paraId="111176C0" w14:textId="77777777" w:rsidR="003866F1" w:rsidRDefault="003866F1">
      <w:pPr>
        <w:spacing w:after="0" w:line="240" w:lineRule="auto"/>
      </w:pPr>
    </w:p>
    <w:p w14:paraId="66056DED" w14:textId="77777777" w:rsidR="003866F1" w:rsidRDefault="00A75F5C">
      <w:pPr>
        <w:spacing w:after="0" w:line="240" w:lineRule="auto"/>
      </w:pPr>
      <w:r>
        <w:rPr>
          <w:rFonts w:ascii="Courier New" w:eastAsia="Courier New" w:hAnsi="Courier New"/>
          <w:sz w:val="9"/>
        </w:rPr>
        <w:t>.acc-row-bar-wrap {</w:t>
      </w:r>
    </w:p>
    <w:p w14:paraId="7957168E" w14:textId="77777777" w:rsidR="003866F1" w:rsidRDefault="00A75F5C">
      <w:pPr>
        <w:spacing w:after="0" w:line="240" w:lineRule="auto"/>
      </w:pPr>
      <w:r>
        <w:rPr>
          <w:rFonts w:ascii="Courier New" w:eastAsia="Courier New" w:hAnsi="Courier New"/>
          <w:sz w:val="9"/>
        </w:rPr>
        <w:t xml:space="preserve">  flex: 1;</w:t>
      </w:r>
    </w:p>
    <w:p w14:paraId="1D093049" w14:textId="77777777" w:rsidR="003866F1" w:rsidRDefault="00A75F5C">
      <w:pPr>
        <w:spacing w:after="0" w:line="240" w:lineRule="auto"/>
      </w:pPr>
      <w:r>
        <w:rPr>
          <w:rFonts w:ascii="Courier New" w:eastAsia="Courier New" w:hAnsi="Courier New"/>
          <w:sz w:val="9"/>
        </w:rPr>
        <w:t xml:space="preserve">  height: 24px;</w:t>
      </w:r>
    </w:p>
    <w:p w14:paraId="048E2D2D" w14:textId="77777777" w:rsidR="003866F1" w:rsidRDefault="00A75F5C">
      <w:pPr>
        <w:spacing w:after="0" w:line="240" w:lineRule="auto"/>
      </w:pPr>
      <w:r>
        <w:rPr>
          <w:rFonts w:ascii="Courier New" w:eastAsia="Courier New" w:hAnsi="Courier New"/>
          <w:sz w:val="9"/>
        </w:rPr>
        <w:t xml:space="preserve">  background: var(--lavender-100);</w:t>
      </w:r>
    </w:p>
    <w:p w14:paraId="5D67C3DB" w14:textId="77777777" w:rsidR="003866F1" w:rsidRDefault="00A75F5C">
      <w:pPr>
        <w:spacing w:after="0" w:line="240" w:lineRule="auto"/>
      </w:pPr>
      <w:r>
        <w:rPr>
          <w:rFonts w:ascii="Courier New" w:eastAsia="Courier New" w:hAnsi="Courier New"/>
          <w:sz w:val="9"/>
        </w:rPr>
        <w:t xml:space="preserve">  border-radius: 12px;</w:t>
      </w:r>
    </w:p>
    <w:p w14:paraId="70D17E59" w14:textId="77777777" w:rsidR="003866F1" w:rsidRDefault="00A75F5C">
      <w:pPr>
        <w:spacing w:after="0" w:line="240" w:lineRule="auto"/>
      </w:pPr>
      <w:r>
        <w:rPr>
          <w:rFonts w:ascii="Courier New" w:eastAsia="Courier New" w:hAnsi="Courier New"/>
          <w:sz w:val="9"/>
        </w:rPr>
        <w:t xml:space="preserve">  overflow: hidden;</w:t>
      </w:r>
    </w:p>
    <w:p w14:paraId="2FE91BB6" w14:textId="77777777" w:rsidR="003866F1" w:rsidRDefault="00A75F5C">
      <w:pPr>
        <w:spacing w:after="0" w:line="240" w:lineRule="auto"/>
      </w:pPr>
      <w:r>
        <w:rPr>
          <w:rFonts w:ascii="Courier New" w:eastAsia="Courier New" w:hAnsi="Courier New"/>
          <w:sz w:val="9"/>
        </w:rPr>
        <w:t xml:space="preserve">  position: relative;</w:t>
      </w:r>
    </w:p>
    <w:p w14:paraId="1CD8E6DE" w14:textId="77777777" w:rsidR="003866F1" w:rsidRDefault="00A75F5C">
      <w:pPr>
        <w:spacing w:after="0" w:line="240" w:lineRule="auto"/>
      </w:pPr>
      <w:r>
        <w:rPr>
          <w:rFonts w:ascii="Courier New" w:eastAsia="Courier New" w:hAnsi="Courier New"/>
          <w:sz w:val="9"/>
        </w:rPr>
        <w:t>}</w:t>
      </w:r>
    </w:p>
    <w:p w14:paraId="481D8CA5" w14:textId="77777777" w:rsidR="003866F1" w:rsidRDefault="003866F1">
      <w:pPr>
        <w:spacing w:after="0" w:line="240" w:lineRule="auto"/>
      </w:pPr>
    </w:p>
    <w:p w14:paraId="30A9600C" w14:textId="77777777" w:rsidR="003866F1" w:rsidRDefault="00A75F5C">
      <w:pPr>
        <w:spacing w:after="0" w:line="240" w:lineRule="auto"/>
      </w:pPr>
      <w:r>
        <w:rPr>
          <w:rFonts w:ascii="Courier New" w:eastAsia="Courier New" w:hAnsi="Courier New"/>
          <w:sz w:val="9"/>
        </w:rPr>
        <w:t>.acc-row-bar {</w:t>
      </w:r>
    </w:p>
    <w:p w14:paraId="6CD6787C" w14:textId="77777777" w:rsidR="003866F1" w:rsidRDefault="00A75F5C">
      <w:pPr>
        <w:spacing w:after="0" w:line="240" w:lineRule="auto"/>
      </w:pPr>
      <w:r>
        <w:rPr>
          <w:rFonts w:ascii="Courier New" w:eastAsia="Courier New" w:hAnsi="Courier New"/>
          <w:sz w:val="9"/>
        </w:rPr>
        <w:t xml:space="preserve">  height: 100%;</w:t>
      </w:r>
    </w:p>
    <w:p w14:paraId="7AD91BDD" w14:textId="77777777" w:rsidR="003866F1" w:rsidRDefault="00A75F5C">
      <w:pPr>
        <w:spacing w:after="0" w:line="240" w:lineRule="auto"/>
      </w:pPr>
      <w:r>
        <w:rPr>
          <w:rFonts w:ascii="Courier New" w:eastAsia="Courier New" w:hAnsi="Courier New"/>
          <w:sz w:val="9"/>
        </w:rPr>
        <w:t xml:space="preserve">  border-radius: 12px;</w:t>
      </w:r>
    </w:p>
    <w:p w14:paraId="760EDFFF" w14:textId="77777777" w:rsidR="003866F1" w:rsidRDefault="00A75F5C">
      <w:pPr>
        <w:spacing w:after="0" w:line="240" w:lineRule="auto"/>
      </w:pPr>
      <w:r>
        <w:rPr>
          <w:rFonts w:ascii="Courier New" w:eastAsia="Courier New" w:hAnsi="Courier New"/>
          <w:sz w:val="9"/>
        </w:rPr>
        <w:t xml:space="preserve">  background: linear-gradient(90deg, var(--lavender-400), var(--lavender-600));</w:t>
      </w:r>
    </w:p>
    <w:p w14:paraId="33B43D70" w14:textId="77777777" w:rsidR="003866F1" w:rsidRDefault="00A75F5C">
      <w:pPr>
        <w:spacing w:after="0" w:line="240" w:lineRule="auto"/>
      </w:pPr>
      <w:r>
        <w:rPr>
          <w:rFonts w:ascii="Courier New" w:eastAsia="Courier New" w:hAnsi="Courier New"/>
          <w:sz w:val="9"/>
        </w:rPr>
        <w:t xml:space="preserve">  transition: width 1s ease;</w:t>
      </w:r>
    </w:p>
    <w:p w14:paraId="24A5B8A6" w14:textId="77777777" w:rsidR="003866F1" w:rsidRDefault="00A75F5C">
      <w:pPr>
        <w:spacing w:after="0" w:line="240" w:lineRule="auto"/>
      </w:pPr>
      <w:r>
        <w:rPr>
          <w:rFonts w:ascii="Courier New" w:eastAsia="Courier New" w:hAnsi="Courier New"/>
          <w:sz w:val="9"/>
        </w:rPr>
        <w:t xml:space="preserve">  display: flex;</w:t>
      </w:r>
    </w:p>
    <w:p w14:paraId="04A96C4F" w14:textId="77777777" w:rsidR="003866F1" w:rsidRDefault="00A75F5C">
      <w:pPr>
        <w:spacing w:after="0" w:line="240" w:lineRule="auto"/>
      </w:pPr>
      <w:r>
        <w:rPr>
          <w:rFonts w:ascii="Courier New" w:eastAsia="Courier New" w:hAnsi="Courier New"/>
          <w:sz w:val="9"/>
        </w:rPr>
        <w:t xml:space="preserve">  align-items: center;</w:t>
      </w:r>
    </w:p>
    <w:p w14:paraId="72ACC86C" w14:textId="77777777" w:rsidR="003866F1" w:rsidRDefault="00A75F5C">
      <w:pPr>
        <w:spacing w:after="0" w:line="240" w:lineRule="auto"/>
      </w:pPr>
      <w:r>
        <w:rPr>
          <w:rFonts w:ascii="Courier New" w:eastAsia="Courier New" w:hAnsi="Courier New"/>
          <w:sz w:val="9"/>
        </w:rPr>
        <w:t xml:space="preserve">  justify-content: flex-end;</w:t>
      </w:r>
    </w:p>
    <w:p w14:paraId="6991BA23" w14:textId="77777777" w:rsidR="003866F1" w:rsidRDefault="00A75F5C">
      <w:pPr>
        <w:spacing w:after="0" w:line="240" w:lineRule="auto"/>
      </w:pPr>
      <w:r>
        <w:rPr>
          <w:rFonts w:ascii="Courier New" w:eastAsia="Courier New" w:hAnsi="Courier New"/>
          <w:sz w:val="9"/>
        </w:rPr>
        <w:t xml:space="preserve">  padding-right: 8px;</w:t>
      </w:r>
    </w:p>
    <w:p w14:paraId="169EC7EE" w14:textId="77777777" w:rsidR="003866F1" w:rsidRDefault="00A75F5C">
      <w:pPr>
        <w:spacing w:after="0" w:line="240" w:lineRule="auto"/>
      </w:pPr>
      <w:r>
        <w:rPr>
          <w:rFonts w:ascii="Courier New" w:eastAsia="Courier New" w:hAnsi="Courier New"/>
          <w:sz w:val="9"/>
        </w:rPr>
        <w:t xml:space="preserve">  font-size: 12px;</w:t>
      </w:r>
    </w:p>
    <w:p w14:paraId="6468A88F" w14:textId="77777777" w:rsidR="003866F1" w:rsidRDefault="00A75F5C">
      <w:pPr>
        <w:spacing w:after="0" w:line="240" w:lineRule="auto"/>
      </w:pPr>
      <w:r>
        <w:rPr>
          <w:rFonts w:ascii="Courier New" w:eastAsia="Courier New" w:hAnsi="Courier New"/>
          <w:sz w:val="9"/>
        </w:rPr>
        <w:t xml:space="preserve">  font-weight: 700;</w:t>
      </w:r>
    </w:p>
    <w:p w14:paraId="1E177182" w14:textId="77777777" w:rsidR="003866F1" w:rsidRDefault="00A75F5C">
      <w:pPr>
        <w:spacing w:after="0" w:line="240" w:lineRule="auto"/>
      </w:pPr>
      <w:r>
        <w:rPr>
          <w:rFonts w:ascii="Courier New" w:eastAsia="Courier New" w:hAnsi="Courier New"/>
          <w:sz w:val="9"/>
        </w:rPr>
        <w:t xml:space="preserve">  color: white;</w:t>
      </w:r>
    </w:p>
    <w:p w14:paraId="046A4FDD" w14:textId="77777777" w:rsidR="003866F1" w:rsidRDefault="00A75F5C">
      <w:pPr>
        <w:spacing w:after="0" w:line="240" w:lineRule="auto"/>
      </w:pPr>
      <w:r>
        <w:rPr>
          <w:rFonts w:ascii="Courier New" w:eastAsia="Courier New" w:hAnsi="Courier New"/>
          <w:sz w:val="9"/>
        </w:rPr>
        <w:t xml:space="preserve">  min-width: 40px;</w:t>
      </w:r>
    </w:p>
    <w:p w14:paraId="7D867745" w14:textId="77777777" w:rsidR="003866F1" w:rsidRDefault="00A75F5C">
      <w:pPr>
        <w:spacing w:after="0" w:line="240" w:lineRule="auto"/>
      </w:pPr>
      <w:r>
        <w:rPr>
          <w:rFonts w:ascii="Courier New" w:eastAsia="Courier New" w:hAnsi="Courier New"/>
          <w:sz w:val="9"/>
        </w:rPr>
        <w:t>}</w:t>
      </w:r>
    </w:p>
    <w:p w14:paraId="2A9A95CB" w14:textId="77777777" w:rsidR="003866F1" w:rsidRDefault="003866F1">
      <w:pPr>
        <w:spacing w:after="0" w:line="240" w:lineRule="auto"/>
      </w:pPr>
    </w:p>
    <w:p w14:paraId="07714CD0" w14:textId="77777777" w:rsidR="003866F1" w:rsidRDefault="00A75F5C">
      <w:pPr>
        <w:spacing w:after="0" w:line="240" w:lineRule="auto"/>
      </w:pPr>
      <w:r>
        <w:rPr>
          <w:rFonts w:ascii="Courier New" w:eastAsia="Courier New" w:hAnsi="Courier New"/>
          <w:sz w:val="9"/>
        </w:rPr>
        <w:t>.acc-row-bar.best-bar {</w:t>
      </w:r>
    </w:p>
    <w:p w14:paraId="209C86A8" w14:textId="77777777" w:rsidR="003866F1" w:rsidRDefault="00A75F5C">
      <w:pPr>
        <w:spacing w:after="0" w:line="240" w:lineRule="auto"/>
      </w:pPr>
      <w:r>
        <w:rPr>
          <w:rFonts w:ascii="Courier New" w:eastAsia="Courier New" w:hAnsi="Courier New"/>
          <w:sz w:val="9"/>
        </w:rPr>
        <w:t xml:space="preserve">  background: linear-gradient(90deg, var(--lavender-500), var(--lavender-dark));</w:t>
      </w:r>
    </w:p>
    <w:p w14:paraId="2FE68C43" w14:textId="77777777" w:rsidR="003866F1" w:rsidRDefault="00A75F5C">
      <w:pPr>
        <w:spacing w:after="0" w:line="240" w:lineRule="auto"/>
      </w:pPr>
      <w:r>
        <w:rPr>
          <w:rFonts w:ascii="Courier New" w:eastAsia="Courier New" w:hAnsi="Courier New"/>
          <w:sz w:val="9"/>
        </w:rPr>
        <w:t>}</w:t>
      </w:r>
    </w:p>
    <w:p w14:paraId="3A9FA6C7" w14:textId="77777777" w:rsidR="003866F1" w:rsidRDefault="003866F1">
      <w:pPr>
        <w:spacing w:after="0" w:line="240" w:lineRule="auto"/>
      </w:pPr>
    </w:p>
    <w:p w14:paraId="19CE023A" w14:textId="77777777" w:rsidR="003866F1" w:rsidRDefault="00A75F5C">
      <w:pPr>
        <w:spacing w:after="0" w:line="240" w:lineRule="auto"/>
      </w:pPr>
      <w:r>
        <w:rPr>
          <w:rFonts w:ascii="Courier New" w:eastAsia="Courier New" w:hAnsi="Courier New"/>
          <w:sz w:val="9"/>
        </w:rPr>
        <w:t>.acc-row-value {</w:t>
      </w:r>
    </w:p>
    <w:p w14:paraId="0F382E0F" w14:textId="77777777" w:rsidR="003866F1" w:rsidRDefault="00A75F5C">
      <w:pPr>
        <w:spacing w:after="0" w:line="240" w:lineRule="auto"/>
      </w:pPr>
      <w:r>
        <w:rPr>
          <w:rFonts w:ascii="Courier New" w:eastAsia="Courier New" w:hAnsi="Courier New"/>
          <w:sz w:val="9"/>
        </w:rPr>
        <w:t xml:space="preserve">  width: 60px;</w:t>
      </w:r>
    </w:p>
    <w:p w14:paraId="794BB7C2" w14:textId="77777777" w:rsidR="003866F1" w:rsidRDefault="00A75F5C">
      <w:pPr>
        <w:spacing w:after="0" w:line="240" w:lineRule="auto"/>
      </w:pPr>
      <w:r>
        <w:rPr>
          <w:rFonts w:ascii="Courier New" w:eastAsia="Courier New" w:hAnsi="Courier New"/>
          <w:sz w:val="9"/>
        </w:rPr>
        <w:t xml:space="preserve">  text-align: right;</w:t>
      </w:r>
    </w:p>
    <w:p w14:paraId="68D58429" w14:textId="77777777" w:rsidR="003866F1" w:rsidRDefault="00A75F5C">
      <w:pPr>
        <w:spacing w:after="0" w:line="240" w:lineRule="auto"/>
      </w:pPr>
      <w:r>
        <w:rPr>
          <w:rFonts w:ascii="Courier New" w:eastAsia="Courier New" w:hAnsi="Courier New"/>
          <w:sz w:val="9"/>
        </w:rPr>
        <w:t xml:space="preserve">  font-size: 14px;</w:t>
      </w:r>
    </w:p>
    <w:p w14:paraId="623C0E4E" w14:textId="77777777" w:rsidR="003866F1" w:rsidRDefault="00A75F5C">
      <w:pPr>
        <w:spacing w:after="0" w:line="240" w:lineRule="auto"/>
      </w:pPr>
      <w:r>
        <w:rPr>
          <w:rFonts w:ascii="Courier New" w:eastAsia="Courier New" w:hAnsi="Courier New"/>
          <w:sz w:val="9"/>
        </w:rPr>
        <w:t xml:space="preserve">  font-weight: 700;</w:t>
      </w:r>
    </w:p>
    <w:p w14:paraId="34FDB861" w14:textId="77777777" w:rsidR="003866F1" w:rsidRDefault="00A75F5C">
      <w:pPr>
        <w:spacing w:after="0" w:line="240" w:lineRule="auto"/>
      </w:pPr>
      <w:r>
        <w:rPr>
          <w:rFonts w:ascii="Courier New" w:eastAsia="Courier New" w:hAnsi="Courier New"/>
          <w:sz w:val="9"/>
        </w:rPr>
        <w:t xml:space="preserve">  color: var(--lavender-700);</w:t>
      </w:r>
    </w:p>
    <w:p w14:paraId="04972640" w14:textId="77777777" w:rsidR="003866F1" w:rsidRDefault="00A75F5C">
      <w:pPr>
        <w:spacing w:after="0" w:line="240" w:lineRule="auto"/>
      </w:pPr>
      <w:r>
        <w:rPr>
          <w:rFonts w:ascii="Courier New" w:eastAsia="Courier New" w:hAnsi="Courier New"/>
          <w:sz w:val="9"/>
        </w:rPr>
        <w:t xml:space="preserve">  flex-shrink: 0;</w:t>
      </w:r>
    </w:p>
    <w:p w14:paraId="35A323E4" w14:textId="77777777" w:rsidR="003866F1" w:rsidRDefault="00A75F5C">
      <w:pPr>
        <w:spacing w:after="0" w:line="240" w:lineRule="auto"/>
      </w:pPr>
      <w:r>
        <w:rPr>
          <w:rFonts w:ascii="Courier New" w:eastAsia="Courier New" w:hAnsi="Courier New"/>
          <w:sz w:val="9"/>
        </w:rPr>
        <w:t>}</w:t>
      </w:r>
    </w:p>
    <w:p w14:paraId="4EA4B5F9" w14:textId="77777777" w:rsidR="003866F1" w:rsidRDefault="003866F1">
      <w:pPr>
        <w:spacing w:after="0" w:line="240" w:lineRule="auto"/>
      </w:pPr>
    </w:p>
    <w:p w14:paraId="1FE5EAA0" w14:textId="77777777" w:rsidR="003866F1" w:rsidRDefault="00A75F5C">
      <w:pPr>
        <w:spacing w:after="0" w:line="240" w:lineRule="auto"/>
      </w:pPr>
      <w:r>
        <w:rPr>
          <w:rFonts w:ascii="Courier New" w:eastAsia="Courier New" w:hAnsi="Courier New"/>
          <w:sz w:val="9"/>
        </w:rPr>
        <w:t>/* Best Algo Report */</w:t>
      </w:r>
    </w:p>
    <w:p w14:paraId="5266B572" w14:textId="77777777" w:rsidR="003866F1" w:rsidRDefault="00A75F5C">
      <w:pPr>
        <w:spacing w:after="0" w:line="240" w:lineRule="auto"/>
      </w:pPr>
      <w:r>
        <w:rPr>
          <w:rFonts w:ascii="Courier New" w:eastAsia="Courier New" w:hAnsi="Courier New"/>
          <w:sz w:val="9"/>
        </w:rPr>
        <w:t>.best-algo-report {</w:t>
      </w:r>
    </w:p>
    <w:p w14:paraId="494BAE88" w14:textId="77777777" w:rsidR="003866F1" w:rsidRDefault="00A75F5C">
      <w:pPr>
        <w:spacing w:after="0" w:line="240" w:lineRule="auto"/>
      </w:pPr>
      <w:r>
        <w:rPr>
          <w:rFonts w:ascii="Courier New" w:eastAsia="Courier New" w:hAnsi="Courier New"/>
          <w:sz w:val="9"/>
        </w:rPr>
        <w:t xml:space="preserve">  border-left: 5px solid var(--lavender-500);</w:t>
      </w:r>
    </w:p>
    <w:p w14:paraId="77736242" w14:textId="77777777" w:rsidR="003866F1" w:rsidRDefault="00A75F5C">
      <w:pPr>
        <w:spacing w:after="0" w:line="240" w:lineRule="auto"/>
      </w:pPr>
      <w:r>
        <w:rPr>
          <w:rFonts w:ascii="Courier New" w:eastAsia="Courier New" w:hAnsi="Courier New"/>
          <w:sz w:val="9"/>
        </w:rPr>
        <w:t xml:space="preserve">  background: var(--lavender-100);</w:t>
      </w:r>
    </w:p>
    <w:p w14:paraId="208D696D" w14:textId="77777777" w:rsidR="003866F1" w:rsidRDefault="00A75F5C">
      <w:pPr>
        <w:spacing w:after="0" w:line="240" w:lineRule="auto"/>
      </w:pPr>
      <w:r>
        <w:rPr>
          <w:rFonts w:ascii="Courier New" w:eastAsia="Courier New" w:hAnsi="Courier New"/>
          <w:sz w:val="9"/>
        </w:rPr>
        <w:t>}</w:t>
      </w:r>
    </w:p>
    <w:p w14:paraId="6C12405B" w14:textId="77777777" w:rsidR="003866F1" w:rsidRDefault="003866F1">
      <w:pPr>
        <w:spacing w:after="0" w:line="240" w:lineRule="auto"/>
      </w:pPr>
    </w:p>
    <w:p w14:paraId="133BC106" w14:textId="77777777" w:rsidR="003866F1" w:rsidRDefault="00A75F5C">
      <w:pPr>
        <w:spacing w:after="0" w:line="240" w:lineRule="auto"/>
      </w:pPr>
      <w:r>
        <w:rPr>
          <w:rFonts w:ascii="Courier New" w:eastAsia="Courier New" w:hAnsi="Courier New"/>
          <w:sz w:val="9"/>
        </w:rPr>
        <w:t>.best-algo-summary {</w:t>
      </w:r>
    </w:p>
    <w:p w14:paraId="7668AE43" w14:textId="77777777" w:rsidR="003866F1" w:rsidRDefault="00A75F5C">
      <w:pPr>
        <w:spacing w:after="0" w:line="240" w:lineRule="auto"/>
      </w:pPr>
      <w:r>
        <w:rPr>
          <w:rFonts w:ascii="Courier New" w:eastAsia="Courier New" w:hAnsi="Courier New"/>
          <w:sz w:val="9"/>
        </w:rPr>
        <w:t xml:space="preserve">  display: grid;</w:t>
      </w:r>
    </w:p>
    <w:p w14:paraId="28F22B30" w14:textId="77777777" w:rsidR="003866F1" w:rsidRDefault="00A75F5C">
      <w:pPr>
        <w:spacing w:after="0" w:line="240" w:lineRule="auto"/>
      </w:pPr>
      <w:r>
        <w:rPr>
          <w:rFonts w:ascii="Courier New" w:eastAsia="Courier New" w:hAnsi="Courier New"/>
          <w:sz w:val="9"/>
        </w:rPr>
        <w:t xml:space="preserve">  grid-template-columns: repeat(3, 1fr);</w:t>
      </w:r>
    </w:p>
    <w:p w14:paraId="6D6FAB2C" w14:textId="77777777" w:rsidR="003866F1" w:rsidRDefault="00A75F5C">
      <w:pPr>
        <w:spacing w:after="0" w:line="240" w:lineRule="auto"/>
      </w:pPr>
      <w:r>
        <w:rPr>
          <w:rFonts w:ascii="Courier New" w:eastAsia="Courier New" w:hAnsi="Courier New"/>
          <w:sz w:val="9"/>
        </w:rPr>
        <w:t xml:space="preserve">  gap: 14px;</w:t>
      </w:r>
    </w:p>
    <w:p w14:paraId="7006B5E9" w14:textId="77777777" w:rsidR="003866F1" w:rsidRDefault="00A75F5C">
      <w:pPr>
        <w:spacing w:after="0" w:line="240" w:lineRule="auto"/>
      </w:pPr>
      <w:r>
        <w:rPr>
          <w:rFonts w:ascii="Courier New" w:eastAsia="Courier New" w:hAnsi="Courier New"/>
          <w:sz w:val="9"/>
        </w:rPr>
        <w:t xml:space="preserve">  margin-bottom: 16px;</w:t>
      </w:r>
    </w:p>
    <w:p w14:paraId="4C7DA075" w14:textId="77777777" w:rsidR="003866F1" w:rsidRDefault="00A75F5C">
      <w:pPr>
        <w:spacing w:after="0" w:line="240" w:lineRule="auto"/>
      </w:pPr>
      <w:r>
        <w:rPr>
          <w:rFonts w:ascii="Courier New" w:eastAsia="Courier New" w:hAnsi="Courier New"/>
          <w:sz w:val="9"/>
        </w:rPr>
        <w:t>}</w:t>
      </w:r>
    </w:p>
    <w:p w14:paraId="0A81893D" w14:textId="77777777" w:rsidR="003866F1" w:rsidRDefault="003866F1">
      <w:pPr>
        <w:spacing w:after="0" w:line="240" w:lineRule="auto"/>
      </w:pPr>
    </w:p>
    <w:p w14:paraId="267AAFBF" w14:textId="77777777" w:rsidR="003866F1" w:rsidRDefault="00A75F5C">
      <w:pPr>
        <w:spacing w:after="0" w:line="240" w:lineRule="auto"/>
      </w:pPr>
      <w:r>
        <w:rPr>
          <w:rFonts w:ascii="Courier New" w:eastAsia="Courier New" w:hAnsi="Courier New"/>
          <w:sz w:val="9"/>
        </w:rPr>
        <w:t>.best-algo-metric {</w:t>
      </w:r>
    </w:p>
    <w:p w14:paraId="4BB4E9E8" w14:textId="77777777" w:rsidR="003866F1" w:rsidRDefault="00A75F5C">
      <w:pPr>
        <w:spacing w:after="0" w:line="240" w:lineRule="auto"/>
      </w:pPr>
      <w:r>
        <w:rPr>
          <w:rFonts w:ascii="Courier New" w:eastAsia="Courier New" w:hAnsi="Courier New"/>
          <w:sz w:val="9"/>
        </w:rPr>
        <w:t xml:space="preserve">  background: white;</w:t>
      </w:r>
    </w:p>
    <w:p w14:paraId="767E59F8" w14:textId="77777777" w:rsidR="003866F1" w:rsidRDefault="00A75F5C">
      <w:pPr>
        <w:spacing w:after="0" w:line="240" w:lineRule="auto"/>
      </w:pPr>
      <w:r>
        <w:rPr>
          <w:rFonts w:ascii="Courier New" w:eastAsia="Courier New" w:hAnsi="Courier New"/>
          <w:sz w:val="9"/>
        </w:rPr>
        <w:t xml:space="preserve">  border-radius: var(--radius-sm);</w:t>
      </w:r>
    </w:p>
    <w:p w14:paraId="684E867D" w14:textId="77777777" w:rsidR="003866F1" w:rsidRDefault="00A75F5C">
      <w:pPr>
        <w:spacing w:after="0" w:line="240" w:lineRule="auto"/>
      </w:pPr>
      <w:r>
        <w:rPr>
          <w:rFonts w:ascii="Courier New" w:eastAsia="Courier New" w:hAnsi="Courier New"/>
          <w:sz w:val="9"/>
        </w:rPr>
        <w:t xml:space="preserve">  padding: 14px;</w:t>
      </w:r>
    </w:p>
    <w:p w14:paraId="278A4BF1" w14:textId="77777777" w:rsidR="003866F1" w:rsidRDefault="00A75F5C">
      <w:pPr>
        <w:spacing w:after="0" w:line="240" w:lineRule="auto"/>
      </w:pPr>
      <w:r>
        <w:rPr>
          <w:rFonts w:ascii="Courier New" w:eastAsia="Courier New" w:hAnsi="Courier New"/>
          <w:sz w:val="9"/>
        </w:rPr>
        <w:t xml:space="preserve">  text-align: center;</w:t>
      </w:r>
    </w:p>
    <w:p w14:paraId="7F9030EB" w14:textId="77777777" w:rsidR="003866F1" w:rsidRDefault="00A75F5C">
      <w:pPr>
        <w:spacing w:after="0" w:line="240" w:lineRule="auto"/>
      </w:pPr>
      <w:r>
        <w:rPr>
          <w:rFonts w:ascii="Courier New" w:eastAsia="Courier New" w:hAnsi="Courier New"/>
          <w:sz w:val="9"/>
        </w:rPr>
        <w:t xml:space="preserve">  border: 1px solid var(--lavender-200);</w:t>
      </w:r>
    </w:p>
    <w:p w14:paraId="59B19571" w14:textId="77777777" w:rsidR="003866F1" w:rsidRDefault="00A75F5C">
      <w:pPr>
        <w:spacing w:after="0" w:line="240" w:lineRule="auto"/>
      </w:pPr>
      <w:r>
        <w:rPr>
          <w:rFonts w:ascii="Courier New" w:eastAsia="Courier New" w:hAnsi="Courier New"/>
          <w:sz w:val="9"/>
        </w:rPr>
        <w:t>}</w:t>
      </w:r>
    </w:p>
    <w:p w14:paraId="0CBEE373" w14:textId="77777777" w:rsidR="003866F1" w:rsidRDefault="003866F1">
      <w:pPr>
        <w:spacing w:after="0" w:line="240" w:lineRule="auto"/>
      </w:pPr>
    </w:p>
    <w:p w14:paraId="12286CA0" w14:textId="77777777" w:rsidR="003866F1" w:rsidRDefault="00A75F5C">
      <w:pPr>
        <w:spacing w:after="0" w:line="240" w:lineRule="auto"/>
      </w:pPr>
      <w:r>
        <w:rPr>
          <w:rFonts w:ascii="Courier New" w:eastAsia="Courier New" w:hAnsi="Courier New"/>
          <w:sz w:val="9"/>
        </w:rPr>
        <w:t>.best-algo-metric .met-value {</w:t>
      </w:r>
    </w:p>
    <w:p w14:paraId="33DBF24B" w14:textId="77777777" w:rsidR="003866F1" w:rsidRDefault="00A75F5C">
      <w:pPr>
        <w:spacing w:after="0" w:line="240" w:lineRule="auto"/>
      </w:pPr>
      <w:r>
        <w:rPr>
          <w:rFonts w:ascii="Courier New" w:eastAsia="Courier New" w:hAnsi="Courier New"/>
          <w:sz w:val="9"/>
        </w:rPr>
        <w:t xml:space="preserve">  font-size: 22px;</w:t>
      </w:r>
    </w:p>
    <w:p w14:paraId="17EAFB9E" w14:textId="77777777" w:rsidR="003866F1" w:rsidRDefault="00A75F5C">
      <w:pPr>
        <w:spacing w:after="0" w:line="240" w:lineRule="auto"/>
      </w:pPr>
      <w:r>
        <w:rPr>
          <w:rFonts w:ascii="Courier New" w:eastAsia="Courier New" w:hAnsi="Courier New"/>
          <w:sz w:val="9"/>
        </w:rPr>
        <w:t xml:space="preserve">  font-weight: 800;</w:t>
      </w:r>
    </w:p>
    <w:p w14:paraId="2CC3A41B" w14:textId="77777777" w:rsidR="003866F1" w:rsidRDefault="00A75F5C">
      <w:pPr>
        <w:spacing w:after="0" w:line="240" w:lineRule="auto"/>
      </w:pPr>
      <w:r>
        <w:rPr>
          <w:rFonts w:ascii="Courier New" w:eastAsia="Courier New" w:hAnsi="Courier New"/>
          <w:sz w:val="9"/>
        </w:rPr>
        <w:t xml:space="preserve">  color: var(--lavender-600);</w:t>
      </w:r>
    </w:p>
    <w:p w14:paraId="687B7320" w14:textId="77777777" w:rsidR="003866F1" w:rsidRDefault="00A75F5C">
      <w:pPr>
        <w:spacing w:after="0" w:line="240" w:lineRule="auto"/>
      </w:pPr>
      <w:r>
        <w:rPr>
          <w:rFonts w:ascii="Courier New" w:eastAsia="Courier New" w:hAnsi="Courier New"/>
          <w:sz w:val="9"/>
        </w:rPr>
        <w:t>}</w:t>
      </w:r>
    </w:p>
    <w:p w14:paraId="62FC923A" w14:textId="77777777" w:rsidR="003866F1" w:rsidRDefault="003866F1">
      <w:pPr>
        <w:spacing w:after="0" w:line="240" w:lineRule="auto"/>
      </w:pPr>
    </w:p>
    <w:p w14:paraId="0E82A1BA" w14:textId="77777777" w:rsidR="003866F1" w:rsidRDefault="00A75F5C">
      <w:pPr>
        <w:spacing w:after="0" w:line="240" w:lineRule="auto"/>
      </w:pPr>
      <w:r>
        <w:rPr>
          <w:rFonts w:ascii="Courier New" w:eastAsia="Courier New" w:hAnsi="Courier New"/>
          <w:sz w:val="9"/>
        </w:rPr>
        <w:lastRenderedPageBreak/>
        <w:t>.best-algo-metric .met-label {</w:t>
      </w:r>
    </w:p>
    <w:p w14:paraId="44830A34" w14:textId="77777777" w:rsidR="003866F1" w:rsidRDefault="00A75F5C">
      <w:pPr>
        <w:spacing w:after="0" w:line="240" w:lineRule="auto"/>
      </w:pPr>
      <w:r>
        <w:rPr>
          <w:rFonts w:ascii="Courier New" w:eastAsia="Courier New" w:hAnsi="Courier New"/>
          <w:sz w:val="9"/>
        </w:rPr>
        <w:t xml:space="preserve">  font-size: 12px;</w:t>
      </w:r>
    </w:p>
    <w:p w14:paraId="722B381E" w14:textId="77777777" w:rsidR="003866F1" w:rsidRDefault="00A75F5C">
      <w:pPr>
        <w:spacing w:after="0" w:line="240" w:lineRule="auto"/>
      </w:pPr>
      <w:r>
        <w:rPr>
          <w:rFonts w:ascii="Courier New" w:eastAsia="Courier New" w:hAnsi="Courier New"/>
          <w:sz w:val="9"/>
        </w:rPr>
        <w:t xml:space="preserve">  color: var(--gray-500);</w:t>
      </w:r>
    </w:p>
    <w:p w14:paraId="7F14BED2" w14:textId="77777777" w:rsidR="003866F1" w:rsidRDefault="00A75F5C">
      <w:pPr>
        <w:spacing w:after="0" w:line="240" w:lineRule="auto"/>
      </w:pPr>
      <w:r>
        <w:rPr>
          <w:rFonts w:ascii="Courier New" w:eastAsia="Courier New" w:hAnsi="Courier New"/>
          <w:sz w:val="9"/>
        </w:rPr>
        <w:t xml:space="preserve">  margin-top: 2px;</w:t>
      </w:r>
    </w:p>
    <w:p w14:paraId="59E97C18" w14:textId="77777777" w:rsidR="003866F1" w:rsidRDefault="00A75F5C">
      <w:pPr>
        <w:spacing w:after="0" w:line="240" w:lineRule="auto"/>
      </w:pPr>
      <w:r>
        <w:rPr>
          <w:rFonts w:ascii="Courier New" w:eastAsia="Courier New" w:hAnsi="Courier New"/>
          <w:sz w:val="9"/>
        </w:rPr>
        <w:t>}</w:t>
      </w:r>
    </w:p>
    <w:p w14:paraId="6D4A7DA8" w14:textId="77777777" w:rsidR="003866F1" w:rsidRDefault="003866F1">
      <w:pPr>
        <w:spacing w:after="0" w:line="240" w:lineRule="auto"/>
      </w:pPr>
    </w:p>
    <w:p w14:paraId="5DC3872C" w14:textId="77777777" w:rsidR="003866F1" w:rsidRDefault="00A75F5C">
      <w:pPr>
        <w:spacing w:after="0" w:line="240" w:lineRule="auto"/>
      </w:pPr>
      <w:r>
        <w:rPr>
          <w:rFonts w:ascii="Courier New" w:eastAsia="Courier New" w:hAnsi="Courier New"/>
          <w:sz w:val="9"/>
        </w:rPr>
        <w:t>.best-algo-why {</w:t>
      </w:r>
    </w:p>
    <w:p w14:paraId="3125879D" w14:textId="77777777" w:rsidR="003866F1" w:rsidRDefault="00A75F5C">
      <w:pPr>
        <w:spacing w:after="0" w:line="240" w:lineRule="auto"/>
      </w:pPr>
      <w:r>
        <w:rPr>
          <w:rFonts w:ascii="Courier New" w:eastAsia="Courier New" w:hAnsi="Courier New"/>
          <w:sz w:val="9"/>
        </w:rPr>
        <w:t xml:space="preserve">  font-size: 14px;</w:t>
      </w:r>
    </w:p>
    <w:p w14:paraId="07D069B4" w14:textId="77777777" w:rsidR="003866F1" w:rsidRDefault="00A75F5C">
      <w:pPr>
        <w:spacing w:after="0" w:line="240" w:lineRule="auto"/>
      </w:pPr>
      <w:r>
        <w:rPr>
          <w:rFonts w:ascii="Courier New" w:eastAsia="Courier New" w:hAnsi="Courier New"/>
          <w:sz w:val="9"/>
        </w:rPr>
        <w:t xml:space="preserve">  color: var(--gray-700);</w:t>
      </w:r>
    </w:p>
    <w:p w14:paraId="6173E5CC" w14:textId="77777777" w:rsidR="003866F1" w:rsidRDefault="00A75F5C">
      <w:pPr>
        <w:spacing w:after="0" w:line="240" w:lineRule="auto"/>
      </w:pPr>
      <w:r>
        <w:rPr>
          <w:rFonts w:ascii="Courier New" w:eastAsia="Courier New" w:hAnsi="Courier New"/>
          <w:sz w:val="9"/>
        </w:rPr>
        <w:t xml:space="preserve">  line-height: 1.8;</w:t>
      </w:r>
    </w:p>
    <w:p w14:paraId="3643A0EC" w14:textId="77777777" w:rsidR="003866F1" w:rsidRDefault="00A75F5C">
      <w:pPr>
        <w:spacing w:after="0" w:line="240" w:lineRule="auto"/>
      </w:pPr>
      <w:r>
        <w:rPr>
          <w:rFonts w:ascii="Courier New" w:eastAsia="Courier New" w:hAnsi="Courier New"/>
          <w:sz w:val="9"/>
        </w:rPr>
        <w:t xml:space="preserve">  background: white;</w:t>
      </w:r>
    </w:p>
    <w:p w14:paraId="5B814118" w14:textId="77777777" w:rsidR="003866F1" w:rsidRDefault="00A75F5C">
      <w:pPr>
        <w:spacing w:after="0" w:line="240" w:lineRule="auto"/>
      </w:pPr>
      <w:r>
        <w:rPr>
          <w:rFonts w:ascii="Courier New" w:eastAsia="Courier New" w:hAnsi="Courier New"/>
          <w:sz w:val="9"/>
        </w:rPr>
        <w:t xml:space="preserve">  border-radius: var(--radius-sm);</w:t>
      </w:r>
    </w:p>
    <w:p w14:paraId="08AB1AE0" w14:textId="77777777" w:rsidR="003866F1" w:rsidRDefault="00A75F5C">
      <w:pPr>
        <w:spacing w:after="0" w:line="240" w:lineRule="auto"/>
      </w:pPr>
      <w:r>
        <w:rPr>
          <w:rFonts w:ascii="Courier New" w:eastAsia="Courier New" w:hAnsi="Courier New"/>
          <w:sz w:val="9"/>
        </w:rPr>
        <w:t xml:space="preserve">  padding: 14px;</w:t>
      </w:r>
    </w:p>
    <w:p w14:paraId="2732BF18" w14:textId="77777777" w:rsidR="003866F1" w:rsidRDefault="00A75F5C">
      <w:pPr>
        <w:spacing w:after="0" w:line="240" w:lineRule="auto"/>
      </w:pPr>
      <w:r>
        <w:rPr>
          <w:rFonts w:ascii="Courier New" w:eastAsia="Courier New" w:hAnsi="Courier New"/>
          <w:sz w:val="9"/>
        </w:rPr>
        <w:t xml:space="preserve">  border: 1px solid var(--lavender-200);</w:t>
      </w:r>
    </w:p>
    <w:p w14:paraId="60D9CCA4" w14:textId="77777777" w:rsidR="003866F1" w:rsidRDefault="00A75F5C">
      <w:pPr>
        <w:spacing w:after="0" w:line="240" w:lineRule="auto"/>
      </w:pPr>
      <w:r>
        <w:rPr>
          <w:rFonts w:ascii="Courier New" w:eastAsia="Courier New" w:hAnsi="Courier New"/>
          <w:sz w:val="9"/>
        </w:rPr>
        <w:t>}</w:t>
      </w:r>
    </w:p>
    <w:p w14:paraId="1E8C9003" w14:textId="77777777" w:rsidR="003866F1" w:rsidRDefault="003866F1">
      <w:pPr>
        <w:spacing w:after="0" w:line="240" w:lineRule="auto"/>
      </w:pPr>
    </w:p>
    <w:p w14:paraId="117D942A" w14:textId="77777777" w:rsidR="003866F1" w:rsidRDefault="00A75F5C">
      <w:pPr>
        <w:spacing w:after="0" w:line="240" w:lineRule="auto"/>
      </w:pPr>
      <w:r>
        <w:rPr>
          <w:rFonts w:ascii="Courier New" w:eastAsia="Courier New" w:hAnsi="Courier New"/>
          <w:sz w:val="9"/>
        </w:rPr>
        <w:t>/* Algorithm descriptions */</w:t>
      </w:r>
    </w:p>
    <w:p w14:paraId="19A9D744" w14:textId="77777777" w:rsidR="003866F1" w:rsidRDefault="00A75F5C">
      <w:pPr>
        <w:spacing w:after="0" w:line="240" w:lineRule="auto"/>
      </w:pPr>
      <w:r>
        <w:rPr>
          <w:rFonts w:ascii="Courier New" w:eastAsia="Courier New" w:hAnsi="Courier New"/>
          <w:sz w:val="9"/>
        </w:rPr>
        <w:t>.algo-descriptions {</w:t>
      </w:r>
    </w:p>
    <w:p w14:paraId="23B41489" w14:textId="77777777" w:rsidR="003866F1" w:rsidRDefault="00A75F5C">
      <w:pPr>
        <w:spacing w:after="0" w:line="240" w:lineRule="auto"/>
      </w:pPr>
      <w:r>
        <w:rPr>
          <w:rFonts w:ascii="Courier New" w:eastAsia="Courier New" w:hAnsi="Courier New"/>
          <w:sz w:val="9"/>
        </w:rPr>
        <w:t xml:space="preserve">  display: grid;</w:t>
      </w:r>
    </w:p>
    <w:p w14:paraId="4E849486" w14:textId="77777777" w:rsidR="003866F1" w:rsidRDefault="00A75F5C">
      <w:pPr>
        <w:spacing w:after="0" w:line="240" w:lineRule="auto"/>
      </w:pPr>
      <w:r>
        <w:rPr>
          <w:rFonts w:ascii="Courier New" w:eastAsia="Courier New" w:hAnsi="Courier New"/>
          <w:sz w:val="9"/>
        </w:rPr>
        <w:t xml:space="preserve">  grid-template-columns: 1fr 1fr;</w:t>
      </w:r>
    </w:p>
    <w:p w14:paraId="4F42C0D4" w14:textId="77777777" w:rsidR="003866F1" w:rsidRDefault="00A75F5C">
      <w:pPr>
        <w:spacing w:after="0" w:line="240" w:lineRule="auto"/>
      </w:pPr>
      <w:r>
        <w:rPr>
          <w:rFonts w:ascii="Courier New" w:eastAsia="Courier New" w:hAnsi="Courier New"/>
          <w:sz w:val="9"/>
        </w:rPr>
        <w:t xml:space="preserve">  gap: 16px;</w:t>
      </w:r>
    </w:p>
    <w:p w14:paraId="4EEC7149" w14:textId="77777777" w:rsidR="003866F1" w:rsidRDefault="00A75F5C">
      <w:pPr>
        <w:spacing w:after="0" w:line="240" w:lineRule="auto"/>
      </w:pPr>
      <w:r>
        <w:rPr>
          <w:rFonts w:ascii="Courier New" w:eastAsia="Courier New" w:hAnsi="Courier New"/>
          <w:sz w:val="9"/>
        </w:rPr>
        <w:t>}</w:t>
      </w:r>
    </w:p>
    <w:p w14:paraId="5FC2E96A" w14:textId="77777777" w:rsidR="003866F1" w:rsidRDefault="003866F1">
      <w:pPr>
        <w:spacing w:after="0" w:line="240" w:lineRule="auto"/>
      </w:pPr>
    </w:p>
    <w:p w14:paraId="538176ED" w14:textId="77777777" w:rsidR="003866F1" w:rsidRDefault="00A75F5C">
      <w:pPr>
        <w:spacing w:after="0" w:line="240" w:lineRule="auto"/>
      </w:pPr>
      <w:r>
        <w:rPr>
          <w:rFonts w:ascii="Courier New" w:eastAsia="Courier New" w:hAnsi="Courier New"/>
          <w:sz w:val="9"/>
        </w:rPr>
        <w:t>.algo-desc-card {</w:t>
      </w:r>
    </w:p>
    <w:p w14:paraId="28BC3FC3" w14:textId="77777777" w:rsidR="003866F1" w:rsidRDefault="00A75F5C">
      <w:pPr>
        <w:spacing w:after="0" w:line="240" w:lineRule="auto"/>
      </w:pPr>
      <w:r>
        <w:rPr>
          <w:rFonts w:ascii="Courier New" w:eastAsia="Courier New" w:hAnsi="Courier New"/>
          <w:sz w:val="9"/>
        </w:rPr>
        <w:t xml:space="preserve">  border: 1.5px solid var(--lavender-200);</w:t>
      </w:r>
    </w:p>
    <w:p w14:paraId="58E6D143" w14:textId="77777777" w:rsidR="003866F1" w:rsidRDefault="00A75F5C">
      <w:pPr>
        <w:spacing w:after="0" w:line="240" w:lineRule="auto"/>
      </w:pPr>
      <w:r>
        <w:rPr>
          <w:rFonts w:ascii="Courier New" w:eastAsia="Courier New" w:hAnsi="Courier New"/>
          <w:sz w:val="9"/>
        </w:rPr>
        <w:t xml:space="preserve">  border-radius: var(--radius);</w:t>
      </w:r>
    </w:p>
    <w:p w14:paraId="29F6E4BD" w14:textId="77777777" w:rsidR="003866F1" w:rsidRDefault="00A75F5C">
      <w:pPr>
        <w:spacing w:after="0" w:line="240" w:lineRule="auto"/>
      </w:pPr>
      <w:r>
        <w:rPr>
          <w:rFonts w:ascii="Courier New" w:eastAsia="Courier New" w:hAnsi="Courier New"/>
          <w:sz w:val="9"/>
        </w:rPr>
        <w:t xml:space="preserve">  padding: 16px;</w:t>
      </w:r>
    </w:p>
    <w:p w14:paraId="7FB1E1A0" w14:textId="77777777" w:rsidR="003866F1" w:rsidRDefault="00A75F5C">
      <w:pPr>
        <w:spacing w:after="0" w:line="240" w:lineRule="auto"/>
      </w:pPr>
      <w:r>
        <w:rPr>
          <w:rFonts w:ascii="Courier New" w:eastAsia="Courier New" w:hAnsi="Courier New"/>
          <w:sz w:val="9"/>
        </w:rPr>
        <w:t>}</w:t>
      </w:r>
    </w:p>
    <w:p w14:paraId="6629B574" w14:textId="77777777" w:rsidR="003866F1" w:rsidRDefault="003866F1">
      <w:pPr>
        <w:spacing w:after="0" w:line="240" w:lineRule="auto"/>
      </w:pPr>
    </w:p>
    <w:p w14:paraId="69230691" w14:textId="77777777" w:rsidR="003866F1" w:rsidRDefault="00A75F5C">
      <w:pPr>
        <w:spacing w:after="0" w:line="240" w:lineRule="auto"/>
      </w:pPr>
      <w:r>
        <w:rPr>
          <w:rFonts w:ascii="Courier New" w:eastAsia="Courier New" w:hAnsi="Courier New"/>
          <w:sz w:val="9"/>
        </w:rPr>
        <w:t>.algo-desc-card .algo-name {</w:t>
      </w:r>
    </w:p>
    <w:p w14:paraId="7FBFEA4C" w14:textId="77777777" w:rsidR="003866F1" w:rsidRDefault="00A75F5C">
      <w:pPr>
        <w:spacing w:after="0" w:line="240" w:lineRule="auto"/>
      </w:pPr>
      <w:r>
        <w:rPr>
          <w:rFonts w:ascii="Courier New" w:eastAsia="Courier New" w:hAnsi="Courier New"/>
          <w:sz w:val="9"/>
        </w:rPr>
        <w:t xml:space="preserve">  font-size: 14px;</w:t>
      </w:r>
    </w:p>
    <w:p w14:paraId="008C6EF5" w14:textId="77777777" w:rsidR="003866F1" w:rsidRDefault="00A75F5C">
      <w:pPr>
        <w:spacing w:after="0" w:line="240" w:lineRule="auto"/>
      </w:pPr>
      <w:r>
        <w:rPr>
          <w:rFonts w:ascii="Courier New" w:eastAsia="Courier New" w:hAnsi="Courier New"/>
          <w:sz w:val="9"/>
        </w:rPr>
        <w:t xml:space="preserve">  font-weight: 700;</w:t>
      </w:r>
    </w:p>
    <w:p w14:paraId="26895E89" w14:textId="77777777" w:rsidR="003866F1" w:rsidRDefault="00A75F5C">
      <w:pPr>
        <w:spacing w:after="0" w:line="240" w:lineRule="auto"/>
      </w:pPr>
      <w:r>
        <w:rPr>
          <w:rFonts w:ascii="Courier New" w:eastAsia="Courier New" w:hAnsi="Courier New"/>
          <w:sz w:val="9"/>
        </w:rPr>
        <w:t xml:space="preserve">  color: var(--lavender-700);</w:t>
      </w:r>
    </w:p>
    <w:p w14:paraId="7EFC63B7" w14:textId="77777777" w:rsidR="003866F1" w:rsidRDefault="00A75F5C">
      <w:pPr>
        <w:spacing w:after="0" w:line="240" w:lineRule="auto"/>
      </w:pPr>
      <w:r>
        <w:rPr>
          <w:rFonts w:ascii="Courier New" w:eastAsia="Courier New" w:hAnsi="Courier New"/>
          <w:sz w:val="9"/>
        </w:rPr>
        <w:t xml:space="preserve">  margin-bottom: 6px;</w:t>
      </w:r>
    </w:p>
    <w:p w14:paraId="338A66CB" w14:textId="77777777" w:rsidR="003866F1" w:rsidRDefault="00A75F5C">
      <w:pPr>
        <w:spacing w:after="0" w:line="240" w:lineRule="auto"/>
      </w:pPr>
      <w:r>
        <w:rPr>
          <w:rFonts w:ascii="Courier New" w:eastAsia="Courier New" w:hAnsi="Courier New"/>
          <w:sz w:val="9"/>
        </w:rPr>
        <w:t xml:space="preserve">  display: flex;</w:t>
      </w:r>
    </w:p>
    <w:p w14:paraId="5F964CFD" w14:textId="77777777" w:rsidR="003866F1" w:rsidRDefault="00A75F5C">
      <w:pPr>
        <w:spacing w:after="0" w:line="240" w:lineRule="auto"/>
      </w:pPr>
      <w:r>
        <w:rPr>
          <w:rFonts w:ascii="Courier New" w:eastAsia="Courier New" w:hAnsi="Courier New"/>
          <w:sz w:val="9"/>
        </w:rPr>
        <w:t xml:space="preserve">  align-items: center;</w:t>
      </w:r>
    </w:p>
    <w:p w14:paraId="24147E8C" w14:textId="77777777" w:rsidR="003866F1" w:rsidRDefault="00A75F5C">
      <w:pPr>
        <w:spacing w:after="0" w:line="240" w:lineRule="auto"/>
      </w:pPr>
      <w:r>
        <w:rPr>
          <w:rFonts w:ascii="Courier New" w:eastAsia="Courier New" w:hAnsi="Courier New"/>
          <w:sz w:val="9"/>
        </w:rPr>
        <w:t xml:space="preserve">  gap: 8px;</w:t>
      </w:r>
    </w:p>
    <w:p w14:paraId="41478545" w14:textId="77777777" w:rsidR="003866F1" w:rsidRDefault="00A75F5C">
      <w:pPr>
        <w:spacing w:after="0" w:line="240" w:lineRule="auto"/>
      </w:pPr>
      <w:r>
        <w:rPr>
          <w:rFonts w:ascii="Courier New" w:eastAsia="Courier New" w:hAnsi="Courier New"/>
          <w:sz w:val="9"/>
        </w:rPr>
        <w:t>}</w:t>
      </w:r>
    </w:p>
    <w:p w14:paraId="6FD07BAF" w14:textId="77777777" w:rsidR="003866F1" w:rsidRDefault="003866F1">
      <w:pPr>
        <w:spacing w:after="0" w:line="240" w:lineRule="auto"/>
      </w:pPr>
    </w:p>
    <w:p w14:paraId="2C25DDB0" w14:textId="77777777" w:rsidR="003866F1" w:rsidRDefault="00A75F5C">
      <w:pPr>
        <w:spacing w:after="0" w:line="240" w:lineRule="auto"/>
      </w:pPr>
      <w:r>
        <w:rPr>
          <w:rFonts w:ascii="Courier New" w:eastAsia="Courier New" w:hAnsi="Courier New"/>
          <w:sz w:val="9"/>
        </w:rPr>
        <w:t>.algo-desc-card p {</w:t>
      </w:r>
    </w:p>
    <w:p w14:paraId="43B67F2E" w14:textId="77777777" w:rsidR="003866F1" w:rsidRDefault="00A75F5C">
      <w:pPr>
        <w:spacing w:after="0" w:line="240" w:lineRule="auto"/>
      </w:pPr>
      <w:r>
        <w:rPr>
          <w:rFonts w:ascii="Courier New" w:eastAsia="Courier New" w:hAnsi="Courier New"/>
          <w:sz w:val="9"/>
        </w:rPr>
        <w:t xml:space="preserve">  font-size: 13px;</w:t>
      </w:r>
    </w:p>
    <w:p w14:paraId="4B39E42C" w14:textId="77777777" w:rsidR="003866F1" w:rsidRDefault="00A75F5C">
      <w:pPr>
        <w:spacing w:after="0" w:line="240" w:lineRule="auto"/>
      </w:pPr>
      <w:r>
        <w:rPr>
          <w:rFonts w:ascii="Courier New" w:eastAsia="Courier New" w:hAnsi="Courier New"/>
          <w:sz w:val="9"/>
        </w:rPr>
        <w:t xml:space="preserve">  color: var(--gray-500);</w:t>
      </w:r>
    </w:p>
    <w:p w14:paraId="06F34B5F" w14:textId="77777777" w:rsidR="003866F1" w:rsidRDefault="00A75F5C">
      <w:pPr>
        <w:spacing w:after="0" w:line="240" w:lineRule="auto"/>
      </w:pPr>
      <w:r>
        <w:rPr>
          <w:rFonts w:ascii="Courier New" w:eastAsia="Courier New" w:hAnsi="Courier New"/>
          <w:sz w:val="9"/>
        </w:rPr>
        <w:t xml:space="preserve">  line-height: 1.7;</w:t>
      </w:r>
    </w:p>
    <w:p w14:paraId="3E9F37C1" w14:textId="77777777" w:rsidR="003866F1" w:rsidRDefault="00A75F5C">
      <w:pPr>
        <w:spacing w:after="0" w:line="240" w:lineRule="auto"/>
      </w:pPr>
      <w:r>
        <w:rPr>
          <w:rFonts w:ascii="Courier New" w:eastAsia="Courier New" w:hAnsi="Courier New"/>
          <w:sz w:val="9"/>
        </w:rPr>
        <w:t>}</w:t>
      </w:r>
    </w:p>
    <w:p w14:paraId="7D2AC273" w14:textId="77777777" w:rsidR="003866F1" w:rsidRDefault="003866F1">
      <w:pPr>
        <w:spacing w:after="0" w:line="240" w:lineRule="auto"/>
      </w:pPr>
    </w:p>
    <w:p w14:paraId="6C729FB9" w14:textId="77777777" w:rsidR="003866F1" w:rsidRDefault="00A75F5C">
      <w:pPr>
        <w:spacing w:after="0" w:line="240" w:lineRule="auto"/>
      </w:pPr>
      <w:r>
        <w:rPr>
          <w:rFonts w:ascii="Courier New" w:eastAsia="Courier New" w:hAnsi="Courier New"/>
          <w:sz w:val="9"/>
        </w:rPr>
        <w:t>@media print {</w:t>
      </w:r>
    </w:p>
    <w:p w14:paraId="0466766B" w14:textId="77777777" w:rsidR="003866F1" w:rsidRDefault="00A75F5C">
      <w:pPr>
        <w:spacing w:after="0" w:line="240" w:lineRule="auto"/>
      </w:pPr>
      <w:r>
        <w:rPr>
          <w:rFonts w:ascii="Courier New" w:eastAsia="Courier New" w:hAnsi="Courier New"/>
          <w:sz w:val="9"/>
        </w:rPr>
        <w:t xml:space="preserve">  .navbar, footer, .btn, .nav-user { display: none !important; }</w:t>
      </w:r>
    </w:p>
    <w:p w14:paraId="69D9A43C" w14:textId="77777777" w:rsidR="003866F1" w:rsidRDefault="00A75F5C">
      <w:pPr>
        <w:spacing w:after="0" w:line="240" w:lineRule="auto"/>
      </w:pPr>
      <w:r>
        <w:rPr>
          <w:rFonts w:ascii="Courier New" w:eastAsia="Courier New" w:hAnsi="Courier New"/>
          <w:sz w:val="9"/>
        </w:rPr>
        <w:t xml:space="preserve">  body { background: white; }</w:t>
      </w:r>
    </w:p>
    <w:p w14:paraId="5D7E88EE" w14:textId="77777777" w:rsidR="003866F1" w:rsidRDefault="00A75F5C">
      <w:pPr>
        <w:spacing w:after="0" w:line="240" w:lineRule="auto"/>
      </w:pPr>
      <w:r>
        <w:rPr>
          <w:rFonts w:ascii="Courier New" w:eastAsia="Courier New" w:hAnsi="Courier New"/>
          <w:sz w:val="9"/>
        </w:rPr>
        <w:t xml:space="preserve">  .card { box-shadow: none; border: 1px solid #ddd; }</w:t>
      </w:r>
    </w:p>
    <w:p w14:paraId="5A580B52" w14:textId="77777777" w:rsidR="003866F1" w:rsidRDefault="00A75F5C">
      <w:pPr>
        <w:spacing w:after="0" w:line="240" w:lineRule="auto"/>
      </w:pPr>
      <w:r>
        <w:rPr>
          <w:rFonts w:ascii="Courier New" w:eastAsia="Courier New" w:hAnsi="Courier New"/>
          <w:sz w:val="9"/>
        </w:rPr>
        <w:t>}</w:t>
      </w:r>
    </w:p>
    <w:p w14:paraId="7EB7221A" w14:textId="77777777" w:rsidR="003866F1" w:rsidRDefault="003866F1">
      <w:pPr>
        <w:spacing w:after="0" w:line="240" w:lineRule="auto"/>
      </w:pPr>
    </w:p>
    <w:p w14:paraId="52A42D11" w14:textId="77777777" w:rsidR="003866F1" w:rsidRDefault="00A75F5C">
      <w:pPr>
        <w:spacing w:after="0" w:line="240" w:lineRule="auto"/>
      </w:pPr>
      <w:r>
        <w:rPr>
          <w:rFonts w:ascii="Courier New" w:eastAsia="Courier New" w:hAnsi="Courier New"/>
          <w:sz w:val="9"/>
        </w:rPr>
        <w:t>@media (max-width: 768px) {</w:t>
      </w:r>
    </w:p>
    <w:p w14:paraId="7F61B51F" w14:textId="77777777" w:rsidR="003866F1" w:rsidRDefault="00A75F5C">
      <w:pPr>
        <w:spacing w:after="0" w:line="240" w:lineRule="auto"/>
      </w:pPr>
      <w:r>
        <w:rPr>
          <w:rFonts w:ascii="Courier New" w:eastAsia="Courier New" w:hAnsi="Courier New"/>
          <w:sz w:val="9"/>
        </w:rPr>
        <w:t xml:space="preserve">  .algo-descriptions { grid-template-columns: 1fr; }</w:t>
      </w:r>
    </w:p>
    <w:p w14:paraId="626E5F32" w14:textId="77777777" w:rsidR="003866F1" w:rsidRDefault="00A75F5C">
      <w:pPr>
        <w:spacing w:after="0" w:line="240" w:lineRule="auto"/>
      </w:pPr>
      <w:r>
        <w:rPr>
          <w:rFonts w:ascii="Courier New" w:eastAsia="Courier New" w:hAnsi="Courier New"/>
          <w:sz w:val="9"/>
        </w:rPr>
        <w:t xml:space="preserve">  .best-algo-summary { grid-template-columns: 1fr 1fr; }</w:t>
      </w:r>
    </w:p>
    <w:p w14:paraId="3F46E199" w14:textId="77777777" w:rsidR="003866F1" w:rsidRDefault="00A75F5C">
      <w:pPr>
        <w:spacing w:after="0" w:line="240" w:lineRule="auto"/>
      </w:pPr>
      <w:r>
        <w:rPr>
          <w:rFonts w:ascii="Courier New" w:eastAsia="Courier New" w:hAnsi="Courier New"/>
          <w:sz w:val="9"/>
        </w:rPr>
        <w:t>}</w:t>
      </w:r>
    </w:p>
    <w:p w14:paraId="1D497BA8" w14:textId="77777777" w:rsidR="003866F1" w:rsidRDefault="00A75F5C">
      <w:pPr>
        <w:pStyle w:val="Heading2"/>
        <w:spacing w:line="360" w:lineRule="auto"/>
      </w:pPr>
      <w:bookmarkStart w:id="29" w:name="_Toc229054456"/>
      <w:r>
        <w:rPr>
          <w:rFonts w:ascii="Times New Roman" w:eastAsia="Times New Roman" w:hAnsi="Times New Roman"/>
        </w:rPr>
        <w:t>frontend\css\style.css</w:t>
      </w:r>
      <w:bookmarkEnd w:id="29"/>
    </w:p>
    <w:p w14:paraId="2719A40A" w14:textId="77777777" w:rsidR="003866F1" w:rsidRDefault="00A75F5C">
      <w:pPr>
        <w:spacing w:after="120" w:line="360" w:lineRule="auto"/>
      </w:pPr>
      <w:r>
        <w:rPr>
          <w:i/>
          <w:sz w:val="20"/>
        </w:rPr>
        <w:t>File: frontend\css\style.css | Lines: 533 | Size: 10346 bytes</w:t>
      </w:r>
    </w:p>
    <w:p w14:paraId="1DB6DC77" w14:textId="77777777" w:rsidR="003866F1" w:rsidRDefault="00A75F5C">
      <w:pPr>
        <w:spacing w:after="0" w:line="240" w:lineRule="auto"/>
      </w:pPr>
      <w:r>
        <w:rPr>
          <w:rFonts w:ascii="Courier New" w:eastAsia="Courier New" w:hAnsi="Courier New"/>
          <w:sz w:val="9"/>
        </w:rPr>
        <w:t>/* ============================================================</w:t>
      </w:r>
    </w:p>
    <w:p w14:paraId="0B3489FD" w14:textId="77777777" w:rsidR="003866F1" w:rsidRDefault="00A75F5C">
      <w:pPr>
        <w:spacing w:after="0" w:line="240" w:lineRule="auto"/>
      </w:pPr>
      <w:r>
        <w:rPr>
          <w:rFonts w:ascii="Courier New" w:eastAsia="Courier New" w:hAnsi="Courier New"/>
          <w:sz w:val="9"/>
        </w:rPr>
        <w:t xml:space="preserve">   PriceNest - Global Styles (Lavender Theme)</w:t>
      </w:r>
    </w:p>
    <w:p w14:paraId="799E70B2" w14:textId="77777777" w:rsidR="003866F1" w:rsidRDefault="00A75F5C">
      <w:pPr>
        <w:spacing w:after="0" w:line="240" w:lineRule="auto"/>
      </w:pPr>
      <w:r>
        <w:rPr>
          <w:rFonts w:ascii="Courier New" w:eastAsia="Courier New" w:hAnsi="Courier New"/>
          <w:sz w:val="9"/>
        </w:rPr>
        <w:t xml:space="preserve">   ============================================================ */</w:t>
      </w:r>
    </w:p>
    <w:p w14:paraId="4E5648EF" w14:textId="77777777" w:rsidR="003866F1" w:rsidRDefault="003866F1">
      <w:pPr>
        <w:spacing w:after="0" w:line="240" w:lineRule="auto"/>
      </w:pPr>
    </w:p>
    <w:p w14:paraId="5F38E4CB" w14:textId="77777777" w:rsidR="003866F1" w:rsidRDefault="00A75F5C">
      <w:pPr>
        <w:spacing w:after="0" w:line="240" w:lineRule="auto"/>
      </w:pPr>
      <w:r>
        <w:rPr>
          <w:rFonts w:ascii="Courier New" w:eastAsia="Courier New" w:hAnsi="Courier New"/>
          <w:sz w:val="9"/>
        </w:rPr>
        <w:t>/* --- Google Fonts --- */</w:t>
      </w:r>
    </w:p>
    <w:p w14:paraId="24AE3623" w14:textId="77777777" w:rsidR="003866F1" w:rsidRDefault="00A75F5C">
      <w:pPr>
        <w:spacing w:after="0" w:line="240" w:lineRule="auto"/>
      </w:pPr>
      <w:r>
        <w:rPr>
          <w:rFonts w:ascii="Courier New" w:eastAsia="Courier New" w:hAnsi="Courier New"/>
          <w:sz w:val="9"/>
        </w:rPr>
        <w:t>@import url('https://fonts.googleapis.com/css2?family=Poppins:wght@300;400;500;600;700&amp;display=</w:t>
      </w:r>
    </w:p>
    <w:p w14:paraId="4A5F8FE4" w14:textId="77777777" w:rsidR="003866F1" w:rsidRDefault="00A75F5C">
      <w:pPr>
        <w:spacing w:after="0" w:line="240" w:lineRule="auto"/>
      </w:pPr>
      <w:r>
        <w:rPr>
          <w:rFonts w:ascii="Courier New" w:eastAsia="Courier New" w:hAnsi="Courier New"/>
          <w:sz w:val="9"/>
        </w:rPr>
        <w:t xml:space="preserve">  swap');</w:t>
      </w:r>
    </w:p>
    <w:p w14:paraId="4F1FF9FD" w14:textId="77777777" w:rsidR="003866F1" w:rsidRDefault="003866F1">
      <w:pPr>
        <w:spacing w:after="0" w:line="240" w:lineRule="auto"/>
      </w:pPr>
    </w:p>
    <w:p w14:paraId="18C648C9" w14:textId="77777777" w:rsidR="003866F1" w:rsidRDefault="00A75F5C">
      <w:pPr>
        <w:spacing w:after="0" w:line="240" w:lineRule="auto"/>
      </w:pPr>
      <w:r>
        <w:rPr>
          <w:rFonts w:ascii="Courier New" w:eastAsia="Courier New" w:hAnsi="Courier New"/>
          <w:sz w:val="9"/>
        </w:rPr>
        <w:t>/* --- CSS Variables (Lavender Palette) --- */</w:t>
      </w:r>
    </w:p>
    <w:p w14:paraId="09E313C0" w14:textId="77777777" w:rsidR="003866F1" w:rsidRDefault="00A75F5C">
      <w:pPr>
        <w:spacing w:after="0" w:line="240" w:lineRule="auto"/>
      </w:pPr>
      <w:r>
        <w:rPr>
          <w:rFonts w:ascii="Courier New" w:eastAsia="Courier New" w:hAnsi="Courier New"/>
          <w:sz w:val="9"/>
        </w:rPr>
        <w:t>:root {</w:t>
      </w:r>
    </w:p>
    <w:p w14:paraId="67796039" w14:textId="77777777" w:rsidR="003866F1" w:rsidRDefault="00A75F5C">
      <w:pPr>
        <w:spacing w:after="0" w:line="240" w:lineRule="auto"/>
      </w:pPr>
      <w:r>
        <w:rPr>
          <w:rFonts w:ascii="Courier New" w:eastAsia="Courier New" w:hAnsi="Courier New"/>
          <w:sz w:val="9"/>
        </w:rPr>
        <w:t xml:space="preserve">  --lavender-100: #f3eeff;</w:t>
      </w:r>
    </w:p>
    <w:p w14:paraId="366D62BE" w14:textId="77777777" w:rsidR="003866F1" w:rsidRDefault="00A75F5C">
      <w:pPr>
        <w:spacing w:after="0" w:line="240" w:lineRule="auto"/>
      </w:pPr>
      <w:r>
        <w:rPr>
          <w:rFonts w:ascii="Courier New" w:eastAsia="Courier New" w:hAnsi="Courier New"/>
          <w:sz w:val="9"/>
        </w:rPr>
        <w:t xml:space="preserve">  --lavender-200: #e0d4ff;</w:t>
      </w:r>
    </w:p>
    <w:p w14:paraId="1D71EC6A" w14:textId="77777777" w:rsidR="003866F1" w:rsidRDefault="00A75F5C">
      <w:pPr>
        <w:spacing w:after="0" w:line="240" w:lineRule="auto"/>
      </w:pPr>
      <w:r>
        <w:rPr>
          <w:rFonts w:ascii="Courier New" w:eastAsia="Courier New" w:hAnsi="Courier New"/>
          <w:sz w:val="9"/>
        </w:rPr>
        <w:t xml:space="preserve">  --lavender-300: #c8b4ff;</w:t>
      </w:r>
    </w:p>
    <w:p w14:paraId="36876CBC" w14:textId="77777777" w:rsidR="003866F1" w:rsidRDefault="00A75F5C">
      <w:pPr>
        <w:spacing w:after="0" w:line="240" w:lineRule="auto"/>
      </w:pPr>
      <w:r>
        <w:rPr>
          <w:rFonts w:ascii="Courier New" w:eastAsia="Courier New" w:hAnsi="Courier New"/>
          <w:sz w:val="9"/>
        </w:rPr>
        <w:t xml:space="preserve">  --lavender-400: #a78bfa;</w:t>
      </w:r>
    </w:p>
    <w:p w14:paraId="0463340E" w14:textId="77777777" w:rsidR="003866F1" w:rsidRDefault="00A75F5C">
      <w:pPr>
        <w:spacing w:after="0" w:line="240" w:lineRule="auto"/>
      </w:pPr>
      <w:r>
        <w:rPr>
          <w:rFonts w:ascii="Courier New" w:eastAsia="Courier New" w:hAnsi="Courier New"/>
          <w:sz w:val="9"/>
        </w:rPr>
        <w:t xml:space="preserve">  --lavender-500: #8b5cf6;</w:t>
      </w:r>
    </w:p>
    <w:p w14:paraId="6CD0A2B3" w14:textId="77777777" w:rsidR="003866F1" w:rsidRDefault="00A75F5C">
      <w:pPr>
        <w:spacing w:after="0" w:line="240" w:lineRule="auto"/>
      </w:pPr>
      <w:r>
        <w:rPr>
          <w:rFonts w:ascii="Courier New" w:eastAsia="Courier New" w:hAnsi="Courier New"/>
          <w:sz w:val="9"/>
        </w:rPr>
        <w:t xml:space="preserve">  --lavender-600: #7c3aed;</w:t>
      </w:r>
    </w:p>
    <w:p w14:paraId="1AFE8DEA" w14:textId="77777777" w:rsidR="003866F1" w:rsidRDefault="00A75F5C">
      <w:pPr>
        <w:spacing w:after="0" w:line="240" w:lineRule="auto"/>
      </w:pPr>
      <w:r>
        <w:rPr>
          <w:rFonts w:ascii="Courier New" w:eastAsia="Courier New" w:hAnsi="Courier New"/>
          <w:sz w:val="9"/>
        </w:rPr>
        <w:t xml:space="preserve">  --lavender-700: #6d28d9;</w:t>
      </w:r>
    </w:p>
    <w:p w14:paraId="3296F83D" w14:textId="77777777" w:rsidR="003866F1" w:rsidRDefault="00A75F5C">
      <w:pPr>
        <w:spacing w:after="0" w:line="240" w:lineRule="auto"/>
      </w:pPr>
      <w:r>
        <w:rPr>
          <w:rFonts w:ascii="Courier New" w:eastAsia="Courier New" w:hAnsi="Courier New"/>
          <w:sz w:val="9"/>
        </w:rPr>
        <w:t xml:space="preserve">  --lavender-dark: #4c1d95;</w:t>
      </w:r>
    </w:p>
    <w:p w14:paraId="64BE18C5" w14:textId="77777777" w:rsidR="003866F1" w:rsidRDefault="00A75F5C">
      <w:pPr>
        <w:spacing w:after="0" w:line="240" w:lineRule="auto"/>
      </w:pPr>
      <w:r>
        <w:rPr>
          <w:rFonts w:ascii="Courier New" w:eastAsia="Courier New" w:hAnsi="Courier New"/>
          <w:sz w:val="9"/>
        </w:rPr>
        <w:t xml:space="preserve">  --white: #ffffff;</w:t>
      </w:r>
    </w:p>
    <w:p w14:paraId="6BC92AE2" w14:textId="77777777" w:rsidR="003866F1" w:rsidRDefault="00A75F5C">
      <w:pPr>
        <w:spacing w:after="0" w:line="240" w:lineRule="auto"/>
      </w:pPr>
      <w:r>
        <w:rPr>
          <w:rFonts w:ascii="Courier New" w:eastAsia="Courier New" w:hAnsi="Courier New"/>
          <w:sz w:val="9"/>
        </w:rPr>
        <w:t xml:space="preserve">  --gray-50: #f9fafb;</w:t>
      </w:r>
    </w:p>
    <w:p w14:paraId="1F7F20D5" w14:textId="77777777" w:rsidR="003866F1" w:rsidRDefault="00A75F5C">
      <w:pPr>
        <w:spacing w:after="0" w:line="240" w:lineRule="auto"/>
      </w:pPr>
      <w:r>
        <w:rPr>
          <w:rFonts w:ascii="Courier New" w:eastAsia="Courier New" w:hAnsi="Courier New"/>
          <w:sz w:val="9"/>
        </w:rPr>
        <w:t xml:space="preserve">  --gray-100: #f3f4f6;</w:t>
      </w:r>
    </w:p>
    <w:p w14:paraId="6B1B4140" w14:textId="77777777" w:rsidR="003866F1" w:rsidRDefault="00A75F5C">
      <w:pPr>
        <w:spacing w:after="0" w:line="240" w:lineRule="auto"/>
      </w:pPr>
      <w:r>
        <w:rPr>
          <w:rFonts w:ascii="Courier New" w:eastAsia="Courier New" w:hAnsi="Courier New"/>
          <w:sz w:val="9"/>
        </w:rPr>
        <w:t xml:space="preserve">  --gray-200: #e5e7eb;</w:t>
      </w:r>
    </w:p>
    <w:p w14:paraId="0FA32518" w14:textId="77777777" w:rsidR="003866F1" w:rsidRDefault="00A75F5C">
      <w:pPr>
        <w:spacing w:after="0" w:line="240" w:lineRule="auto"/>
      </w:pPr>
      <w:r>
        <w:rPr>
          <w:rFonts w:ascii="Courier New" w:eastAsia="Courier New" w:hAnsi="Courier New"/>
          <w:sz w:val="9"/>
        </w:rPr>
        <w:t xml:space="preserve">  --gray-400: #9ca3af;</w:t>
      </w:r>
    </w:p>
    <w:p w14:paraId="00D2D27A" w14:textId="77777777" w:rsidR="003866F1" w:rsidRDefault="00A75F5C">
      <w:pPr>
        <w:spacing w:after="0" w:line="240" w:lineRule="auto"/>
      </w:pPr>
      <w:r>
        <w:rPr>
          <w:rFonts w:ascii="Courier New" w:eastAsia="Courier New" w:hAnsi="Courier New"/>
          <w:sz w:val="9"/>
        </w:rPr>
        <w:t xml:space="preserve">  --gray-500: #6b7280;</w:t>
      </w:r>
    </w:p>
    <w:p w14:paraId="32E1541C" w14:textId="77777777" w:rsidR="003866F1" w:rsidRDefault="00A75F5C">
      <w:pPr>
        <w:spacing w:after="0" w:line="240" w:lineRule="auto"/>
      </w:pPr>
      <w:r>
        <w:rPr>
          <w:rFonts w:ascii="Courier New" w:eastAsia="Courier New" w:hAnsi="Courier New"/>
          <w:sz w:val="9"/>
        </w:rPr>
        <w:t xml:space="preserve">  --gray-700: #374151;</w:t>
      </w:r>
    </w:p>
    <w:p w14:paraId="09647C16" w14:textId="77777777" w:rsidR="003866F1" w:rsidRDefault="00A75F5C">
      <w:pPr>
        <w:spacing w:after="0" w:line="240" w:lineRule="auto"/>
      </w:pPr>
      <w:r>
        <w:rPr>
          <w:rFonts w:ascii="Courier New" w:eastAsia="Courier New" w:hAnsi="Courier New"/>
          <w:sz w:val="9"/>
        </w:rPr>
        <w:t xml:space="preserve">  --gray-900: #111827;</w:t>
      </w:r>
    </w:p>
    <w:p w14:paraId="6EF902A9" w14:textId="77777777" w:rsidR="003866F1" w:rsidRDefault="00A75F5C">
      <w:pPr>
        <w:spacing w:after="0" w:line="240" w:lineRule="auto"/>
      </w:pPr>
      <w:r>
        <w:rPr>
          <w:rFonts w:ascii="Courier New" w:eastAsia="Courier New" w:hAnsi="Courier New"/>
          <w:sz w:val="9"/>
        </w:rPr>
        <w:t xml:space="preserve">  --success: #10b981;</w:t>
      </w:r>
    </w:p>
    <w:p w14:paraId="61E80B76" w14:textId="77777777" w:rsidR="003866F1" w:rsidRDefault="00A75F5C">
      <w:pPr>
        <w:spacing w:after="0" w:line="240" w:lineRule="auto"/>
      </w:pPr>
      <w:r>
        <w:rPr>
          <w:rFonts w:ascii="Courier New" w:eastAsia="Courier New" w:hAnsi="Courier New"/>
          <w:sz w:val="9"/>
        </w:rPr>
        <w:t xml:space="preserve">  --error: #ef4444;</w:t>
      </w:r>
    </w:p>
    <w:p w14:paraId="1E0C8C0E" w14:textId="77777777" w:rsidR="003866F1" w:rsidRDefault="00A75F5C">
      <w:pPr>
        <w:spacing w:after="0" w:line="240" w:lineRule="auto"/>
      </w:pPr>
      <w:r>
        <w:rPr>
          <w:rFonts w:ascii="Courier New" w:eastAsia="Courier New" w:hAnsi="Courier New"/>
          <w:sz w:val="9"/>
        </w:rPr>
        <w:t xml:space="preserve">  --warning: #f59e0b;</w:t>
      </w:r>
    </w:p>
    <w:p w14:paraId="6265B4EC" w14:textId="77777777" w:rsidR="003866F1" w:rsidRDefault="00A75F5C">
      <w:pPr>
        <w:spacing w:after="0" w:line="240" w:lineRule="auto"/>
      </w:pPr>
      <w:r>
        <w:rPr>
          <w:rFonts w:ascii="Courier New" w:eastAsia="Courier New" w:hAnsi="Courier New"/>
          <w:sz w:val="9"/>
        </w:rPr>
        <w:t xml:space="preserve">  --shadow-sm: 0 1px 3px rgba(139,92,246,0.15);</w:t>
      </w:r>
    </w:p>
    <w:p w14:paraId="72DAB8A5" w14:textId="77777777" w:rsidR="003866F1" w:rsidRDefault="00A75F5C">
      <w:pPr>
        <w:spacing w:after="0" w:line="240" w:lineRule="auto"/>
      </w:pPr>
      <w:r>
        <w:rPr>
          <w:rFonts w:ascii="Courier New" w:eastAsia="Courier New" w:hAnsi="Courier New"/>
          <w:sz w:val="9"/>
        </w:rPr>
        <w:t xml:space="preserve">  --shadow-md: 0 4px 16px rgba(139,92,246,0.2);</w:t>
      </w:r>
    </w:p>
    <w:p w14:paraId="4BEA75E5" w14:textId="77777777" w:rsidR="003866F1" w:rsidRDefault="00A75F5C">
      <w:pPr>
        <w:spacing w:after="0" w:line="240" w:lineRule="auto"/>
      </w:pPr>
      <w:r>
        <w:rPr>
          <w:rFonts w:ascii="Courier New" w:eastAsia="Courier New" w:hAnsi="Courier New"/>
          <w:sz w:val="9"/>
        </w:rPr>
        <w:t xml:space="preserve">  --shadow-lg: 0 8px 32px rgba(139,92,246,0.25);</w:t>
      </w:r>
    </w:p>
    <w:p w14:paraId="7CB9B804" w14:textId="77777777" w:rsidR="003866F1" w:rsidRDefault="00A75F5C">
      <w:pPr>
        <w:spacing w:after="0" w:line="240" w:lineRule="auto"/>
      </w:pPr>
      <w:r>
        <w:rPr>
          <w:rFonts w:ascii="Courier New" w:eastAsia="Courier New" w:hAnsi="Courier New"/>
          <w:sz w:val="9"/>
        </w:rPr>
        <w:t xml:space="preserve">  --radius: 12px;</w:t>
      </w:r>
    </w:p>
    <w:p w14:paraId="7BD56BE2" w14:textId="77777777" w:rsidR="003866F1" w:rsidRDefault="00A75F5C">
      <w:pPr>
        <w:spacing w:after="0" w:line="240" w:lineRule="auto"/>
      </w:pPr>
      <w:r>
        <w:rPr>
          <w:rFonts w:ascii="Courier New" w:eastAsia="Courier New" w:hAnsi="Courier New"/>
          <w:sz w:val="9"/>
        </w:rPr>
        <w:t xml:space="preserve">  --radius-sm: 8px;</w:t>
      </w:r>
    </w:p>
    <w:p w14:paraId="4598B5D0" w14:textId="77777777" w:rsidR="003866F1" w:rsidRDefault="00A75F5C">
      <w:pPr>
        <w:spacing w:after="0" w:line="240" w:lineRule="auto"/>
      </w:pPr>
      <w:r>
        <w:rPr>
          <w:rFonts w:ascii="Courier New" w:eastAsia="Courier New" w:hAnsi="Courier New"/>
          <w:sz w:val="9"/>
        </w:rPr>
        <w:t xml:space="preserve">  --radius-lg: 20px;</w:t>
      </w:r>
    </w:p>
    <w:p w14:paraId="0E83B805" w14:textId="77777777" w:rsidR="003866F1" w:rsidRDefault="00A75F5C">
      <w:pPr>
        <w:spacing w:after="0" w:line="240" w:lineRule="auto"/>
      </w:pPr>
      <w:r>
        <w:rPr>
          <w:rFonts w:ascii="Courier New" w:eastAsia="Courier New" w:hAnsi="Courier New"/>
          <w:sz w:val="9"/>
        </w:rPr>
        <w:t>}</w:t>
      </w:r>
    </w:p>
    <w:p w14:paraId="6E3747EB" w14:textId="77777777" w:rsidR="003866F1" w:rsidRDefault="003866F1">
      <w:pPr>
        <w:spacing w:after="0" w:line="240" w:lineRule="auto"/>
      </w:pPr>
    </w:p>
    <w:p w14:paraId="59CEF3BD" w14:textId="77777777" w:rsidR="003866F1" w:rsidRDefault="00A75F5C">
      <w:pPr>
        <w:spacing w:after="0" w:line="240" w:lineRule="auto"/>
      </w:pPr>
      <w:r>
        <w:rPr>
          <w:rFonts w:ascii="Courier New" w:eastAsia="Courier New" w:hAnsi="Courier New"/>
          <w:sz w:val="9"/>
        </w:rPr>
        <w:t>/* --- Reset &amp; Base --- */</w:t>
      </w:r>
    </w:p>
    <w:p w14:paraId="73696CC1" w14:textId="77777777" w:rsidR="003866F1" w:rsidRDefault="00A75F5C">
      <w:pPr>
        <w:spacing w:after="0" w:line="240" w:lineRule="auto"/>
      </w:pPr>
      <w:r>
        <w:rPr>
          <w:rFonts w:ascii="Courier New" w:eastAsia="Courier New" w:hAnsi="Courier New"/>
          <w:sz w:val="9"/>
        </w:rPr>
        <w:t>*, *::before, *::after {</w:t>
      </w:r>
    </w:p>
    <w:p w14:paraId="2E7E12D0" w14:textId="77777777" w:rsidR="003866F1" w:rsidRDefault="00A75F5C">
      <w:pPr>
        <w:spacing w:after="0" w:line="240" w:lineRule="auto"/>
      </w:pPr>
      <w:r>
        <w:rPr>
          <w:rFonts w:ascii="Courier New" w:eastAsia="Courier New" w:hAnsi="Courier New"/>
          <w:sz w:val="9"/>
        </w:rPr>
        <w:t xml:space="preserve">  box-sizing: border-box;</w:t>
      </w:r>
    </w:p>
    <w:p w14:paraId="35A48237" w14:textId="77777777" w:rsidR="003866F1" w:rsidRDefault="00A75F5C">
      <w:pPr>
        <w:spacing w:after="0" w:line="240" w:lineRule="auto"/>
      </w:pPr>
      <w:r>
        <w:rPr>
          <w:rFonts w:ascii="Courier New" w:eastAsia="Courier New" w:hAnsi="Courier New"/>
          <w:sz w:val="9"/>
        </w:rPr>
        <w:t xml:space="preserve">  margin: 0;</w:t>
      </w:r>
    </w:p>
    <w:p w14:paraId="03244ADB" w14:textId="77777777" w:rsidR="003866F1" w:rsidRDefault="00A75F5C">
      <w:pPr>
        <w:spacing w:after="0" w:line="240" w:lineRule="auto"/>
      </w:pPr>
      <w:r>
        <w:rPr>
          <w:rFonts w:ascii="Courier New" w:eastAsia="Courier New" w:hAnsi="Courier New"/>
          <w:sz w:val="9"/>
        </w:rPr>
        <w:t xml:space="preserve">  padding: 0;</w:t>
      </w:r>
    </w:p>
    <w:p w14:paraId="225862FE" w14:textId="77777777" w:rsidR="003866F1" w:rsidRDefault="00A75F5C">
      <w:pPr>
        <w:spacing w:after="0" w:line="240" w:lineRule="auto"/>
      </w:pPr>
      <w:r>
        <w:rPr>
          <w:rFonts w:ascii="Courier New" w:eastAsia="Courier New" w:hAnsi="Courier New"/>
          <w:sz w:val="9"/>
        </w:rPr>
        <w:t>}</w:t>
      </w:r>
    </w:p>
    <w:p w14:paraId="33DA5CEE" w14:textId="77777777" w:rsidR="003866F1" w:rsidRDefault="003866F1">
      <w:pPr>
        <w:spacing w:after="0" w:line="240" w:lineRule="auto"/>
      </w:pPr>
    </w:p>
    <w:p w14:paraId="5B2BD8D9" w14:textId="77777777" w:rsidR="003866F1" w:rsidRDefault="00A75F5C">
      <w:pPr>
        <w:spacing w:after="0" w:line="240" w:lineRule="auto"/>
      </w:pPr>
      <w:r>
        <w:rPr>
          <w:rFonts w:ascii="Courier New" w:eastAsia="Courier New" w:hAnsi="Courier New"/>
          <w:sz w:val="9"/>
        </w:rPr>
        <w:t>body {</w:t>
      </w:r>
    </w:p>
    <w:p w14:paraId="3C2AD420" w14:textId="77777777" w:rsidR="003866F1" w:rsidRDefault="00A75F5C">
      <w:pPr>
        <w:spacing w:after="0" w:line="240" w:lineRule="auto"/>
      </w:pPr>
      <w:r>
        <w:rPr>
          <w:rFonts w:ascii="Courier New" w:eastAsia="Courier New" w:hAnsi="Courier New"/>
          <w:sz w:val="9"/>
        </w:rPr>
        <w:t xml:space="preserve">  font-family: 'Poppins', sans-serif;</w:t>
      </w:r>
    </w:p>
    <w:p w14:paraId="52189A8D" w14:textId="77777777" w:rsidR="003866F1" w:rsidRDefault="00A75F5C">
      <w:pPr>
        <w:spacing w:after="0" w:line="240" w:lineRule="auto"/>
      </w:pPr>
      <w:r>
        <w:rPr>
          <w:rFonts w:ascii="Courier New" w:eastAsia="Courier New" w:hAnsi="Courier New"/>
          <w:sz w:val="9"/>
        </w:rPr>
        <w:t xml:space="preserve">  background: var(--lavender-100);</w:t>
      </w:r>
    </w:p>
    <w:p w14:paraId="14EE05A4" w14:textId="77777777" w:rsidR="003866F1" w:rsidRDefault="00A75F5C">
      <w:pPr>
        <w:spacing w:after="0" w:line="240" w:lineRule="auto"/>
      </w:pPr>
      <w:r>
        <w:rPr>
          <w:rFonts w:ascii="Courier New" w:eastAsia="Courier New" w:hAnsi="Courier New"/>
          <w:sz w:val="9"/>
        </w:rPr>
        <w:t xml:space="preserve">  color: var(--gray-700);</w:t>
      </w:r>
    </w:p>
    <w:p w14:paraId="0A5B2612" w14:textId="77777777" w:rsidR="003866F1" w:rsidRDefault="00A75F5C">
      <w:pPr>
        <w:spacing w:after="0" w:line="240" w:lineRule="auto"/>
      </w:pPr>
      <w:r>
        <w:rPr>
          <w:rFonts w:ascii="Courier New" w:eastAsia="Courier New" w:hAnsi="Courier New"/>
          <w:sz w:val="9"/>
        </w:rPr>
        <w:t xml:space="preserve">  min-height: 100vh;</w:t>
      </w:r>
    </w:p>
    <w:p w14:paraId="65D02A92" w14:textId="77777777" w:rsidR="003866F1" w:rsidRDefault="00A75F5C">
      <w:pPr>
        <w:spacing w:after="0" w:line="240" w:lineRule="auto"/>
      </w:pPr>
      <w:r>
        <w:rPr>
          <w:rFonts w:ascii="Courier New" w:eastAsia="Courier New" w:hAnsi="Courier New"/>
          <w:sz w:val="9"/>
        </w:rPr>
        <w:t xml:space="preserve">  font-size: 15px;</w:t>
      </w:r>
    </w:p>
    <w:p w14:paraId="7DFE1F6B" w14:textId="77777777" w:rsidR="003866F1" w:rsidRDefault="00A75F5C">
      <w:pPr>
        <w:spacing w:after="0" w:line="240" w:lineRule="auto"/>
      </w:pPr>
      <w:r>
        <w:rPr>
          <w:rFonts w:ascii="Courier New" w:eastAsia="Courier New" w:hAnsi="Courier New"/>
          <w:sz w:val="9"/>
        </w:rPr>
        <w:t xml:space="preserve">  line-height: 1.6;</w:t>
      </w:r>
    </w:p>
    <w:p w14:paraId="190839CB" w14:textId="77777777" w:rsidR="003866F1" w:rsidRDefault="00A75F5C">
      <w:pPr>
        <w:spacing w:after="0" w:line="240" w:lineRule="auto"/>
      </w:pPr>
      <w:r>
        <w:rPr>
          <w:rFonts w:ascii="Courier New" w:eastAsia="Courier New" w:hAnsi="Courier New"/>
          <w:sz w:val="9"/>
        </w:rPr>
        <w:t>}</w:t>
      </w:r>
    </w:p>
    <w:p w14:paraId="6B9DE634" w14:textId="77777777" w:rsidR="003866F1" w:rsidRDefault="003866F1">
      <w:pPr>
        <w:spacing w:after="0" w:line="240" w:lineRule="auto"/>
      </w:pPr>
    </w:p>
    <w:p w14:paraId="23954158" w14:textId="77777777" w:rsidR="003866F1" w:rsidRDefault="00A75F5C">
      <w:pPr>
        <w:spacing w:after="0" w:line="240" w:lineRule="auto"/>
      </w:pPr>
      <w:r>
        <w:rPr>
          <w:rFonts w:ascii="Courier New" w:eastAsia="Courier New" w:hAnsi="Courier New"/>
          <w:sz w:val="9"/>
        </w:rPr>
        <w:t>a {</w:t>
      </w:r>
    </w:p>
    <w:p w14:paraId="2FF8888A" w14:textId="77777777" w:rsidR="003866F1" w:rsidRDefault="00A75F5C">
      <w:pPr>
        <w:spacing w:after="0" w:line="240" w:lineRule="auto"/>
      </w:pPr>
      <w:r>
        <w:rPr>
          <w:rFonts w:ascii="Courier New" w:eastAsia="Courier New" w:hAnsi="Courier New"/>
          <w:sz w:val="9"/>
        </w:rPr>
        <w:t xml:space="preserve">  text-decoration: none;</w:t>
      </w:r>
    </w:p>
    <w:p w14:paraId="6C9AD91E" w14:textId="77777777" w:rsidR="003866F1" w:rsidRDefault="00A75F5C">
      <w:pPr>
        <w:spacing w:after="0" w:line="240" w:lineRule="auto"/>
      </w:pPr>
      <w:r>
        <w:rPr>
          <w:rFonts w:ascii="Courier New" w:eastAsia="Courier New" w:hAnsi="Courier New"/>
          <w:sz w:val="9"/>
        </w:rPr>
        <w:t xml:space="preserve">  color: inherit;</w:t>
      </w:r>
    </w:p>
    <w:p w14:paraId="0B883C94" w14:textId="77777777" w:rsidR="003866F1" w:rsidRDefault="00A75F5C">
      <w:pPr>
        <w:spacing w:after="0" w:line="240" w:lineRule="auto"/>
      </w:pPr>
      <w:r>
        <w:rPr>
          <w:rFonts w:ascii="Courier New" w:eastAsia="Courier New" w:hAnsi="Courier New"/>
          <w:sz w:val="9"/>
        </w:rPr>
        <w:t>}</w:t>
      </w:r>
    </w:p>
    <w:p w14:paraId="0488A3CE" w14:textId="77777777" w:rsidR="003866F1" w:rsidRDefault="003866F1">
      <w:pPr>
        <w:spacing w:after="0" w:line="240" w:lineRule="auto"/>
      </w:pPr>
    </w:p>
    <w:p w14:paraId="0900C57E" w14:textId="77777777" w:rsidR="003866F1" w:rsidRDefault="00A75F5C">
      <w:pPr>
        <w:spacing w:after="0" w:line="240" w:lineRule="auto"/>
      </w:pPr>
      <w:r>
        <w:rPr>
          <w:rFonts w:ascii="Courier New" w:eastAsia="Courier New" w:hAnsi="Courier New"/>
          <w:sz w:val="9"/>
        </w:rPr>
        <w:t>/* ============================================================</w:t>
      </w:r>
    </w:p>
    <w:p w14:paraId="7DA53A54" w14:textId="77777777" w:rsidR="003866F1" w:rsidRDefault="00A75F5C">
      <w:pPr>
        <w:spacing w:after="0" w:line="240" w:lineRule="auto"/>
      </w:pPr>
      <w:r>
        <w:rPr>
          <w:rFonts w:ascii="Courier New" w:eastAsia="Courier New" w:hAnsi="Courier New"/>
          <w:sz w:val="9"/>
        </w:rPr>
        <w:t xml:space="preserve">   NAVBAR</w:t>
      </w:r>
    </w:p>
    <w:p w14:paraId="46BB9443" w14:textId="77777777" w:rsidR="003866F1" w:rsidRDefault="00A75F5C">
      <w:pPr>
        <w:spacing w:after="0" w:line="240" w:lineRule="auto"/>
      </w:pPr>
      <w:r>
        <w:rPr>
          <w:rFonts w:ascii="Courier New" w:eastAsia="Courier New" w:hAnsi="Courier New"/>
          <w:sz w:val="9"/>
        </w:rPr>
        <w:t xml:space="preserve">   ============================================================ */</w:t>
      </w:r>
    </w:p>
    <w:p w14:paraId="2533AFF9" w14:textId="77777777" w:rsidR="003866F1" w:rsidRDefault="003866F1">
      <w:pPr>
        <w:spacing w:after="0" w:line="240" w:lineRule="auto"/>
      </w:pPr>
    </w:p>
    <w:p w14:paraId="4AF2B0EF" w14:textId="77777777" w:rsidR="003866F1" w:rsidRDefault="00A75F5C">
      <w:pPr>
        <w:spacing w:after="0" w:line="240" w:lineRule="auto"/>
      </w:pPr>
      <w:r>
        <w:rPr>
          <w:rFonts w:ascii="Courier New" w:eastAsia="Courier New" w:hAnsi="Courier New"/>
          <w:sz w:val="9"/>
        </w:rPr>
        <w:t>.navbar {</w:t>
      </w:r>
    </w:p>
    <w:p w14:paraId="5B7A939E" w14:textId="77777777" w:rsidR="003866F1" w:rsidRDefault="00A75F5C">
      <w:pPr>
        <w:spacing w:after="0" w:line="240" w:lineRule="auto"/>
      </w:pPr>
      <w:r>
        <w:rPr>
          <w:rFonts w:ascii="Courier New" w:eastAsia="Courier New" w:hAnsi="Courier New"/>
          <w:sz w:val="9"/>
        </w:rPr>
        <w:t xml:space="preserve">  background: var(--white);</w:t>
      </w:r>
    </w:p>
    <w:p w14:paraId="087E0997" w14:textId="77777777" w:rsidR="003866F1" w:rsidRDefault="00A75F5C">
      <w:pPr>
        <w:spacing w:after="0" w:line="240" w:lineRule="auto"/>
      </w:pPr>
      <w:r>
        <w:rPr>
          <w:rFonts w:ascii="Courier New" w:eastAsia="Courier New" w:hAnsi="Courier New"/>
          <w:sz w:val="9"/>
        </w:rPr>
        <w:t xml:space="preserve">  padding: 0 2rem;</w:t>
      </w:r>
    </w:p>
    <w:p w14:paraId="66429CA0" w14:textId="77777777" w:rsidR="003866F1" w:rsidRDefault="00A75F5C">
      <w:pPr>
        <w:spacing w:after="0" w:line="240" w:lineRule="auto"/>
      </w:pPr>
      <w:r>
        <w:rPr>
          <w:rFonts w:ascii="Courier New" w:eastAsia="Courier New" w:hAnsi="Courier New"/>
          <w:sz w:val="9"/>
        </w:rPr>
        <w:t xml:space="preserve">  height: 68px;</w:t>
      </w:r>
    </w:p>
    <w:p w14:paraId="247F9DDD" w14:textId="77777777" w:rsidR="003866F1" w:rsidRDefault="00A75F5C">
      <w:pPr>
        <w:spacing w:after="0" w:line="240" w:lineRule="auto"/>
      </w:pPr>
      <w:r>
        <w:rPr>
          <w:rFonts w:ascii="Courier New" w:eastAsia="Courier New" w:hAnsi="Courier New"/>
          <w:sz w:val="9"/>
        </w:rPr>
        <w:t xml:space="preserve">  display: flex;</w:t>
      </w:r>
    </w:p>
    <w:p w14:paraId="4ED7E4CD" w14:textId="77777777" w:rsidR="003866F1" w:rsidRDefault="00A75F5C">
      <w:pPr>
        <w:spacing w:after="0" w:line="240" w:lineRule="auto"/>
      </w:pPr>
      <w:r>
        <w:rPr>
          <w:rFonts w:ascii="Courier New" w:eastAsia="Courier New" w:hAnsi="Courier New"/>
          <w:sz w:val="9"/>
        </w:rPr>
        <w:t xml:space="preserve">  align-items: center;</w:t>
      </w:r>
    </w:p>
    <w:p w14:paraId="4B716B2F" w14:textId="77777777" w:rsidR="003866F1" w:rsidRDefault="00A75F5C">
      <w:pPr>
        <w:spacing w:after="0" w:line="240" w:lineRule="auto"/>
      </w:pPr>
      <w:r>
        <w:rPr>
          <w:rFonts w:ascii="Courier New" w:eastAsia="Courier New" w:hAnsi="Courier New"/>
          <w:sz w:val="9"/>
        </w:rPr>
        <w:t xml:space="preserve">  justify-content: space-between;</w:t>
      </w:r>
    </w:p>
    <w:p w14:paraId="5929B454" w14:textId="77777777" w:rsidR="003866F1" w:rsidRDefault="00A75F5C">
      <w:pPr>
        <w:spacing w:after="0" w:line="240" w:lineRule="auto"/>
      </w:pPr>
      <w:r>
        <w:rPr>
          <w:rFonts w:ascii="Courier New" w:eastAsia="Courier New" w:hAnsi="Courier New"/>
          <w:sz w:val="9"/>
        </w:rPr>
        <w:t xml:space="preserve">  box-shadow: var(--shadow-sm);</w:t>
      </w:r>
    </w:p>
    <w:p w14:paraId="2FF7D495" w14:textId="77777777" w:rsidR="003866F1" w:rsidRDefault="00A75F5C">
      <w:pPr>
        <w:spacing w:after="0" w:line="240" w:lineRule="auto"/>
      </w:pPr>
      <w:r>
        <w:rPr>
          <w:rFonts w:ascii="Courier New" w:eastAsia="Courier New" w:hAnsi="Courier New"/>
          <w:sz w:val="9"/>
        </w:rPr>
        <w:t xml:space="preserve">  position: sticky;</w:t>
      </w:r>
    </w:p>
    <w:p w14:paraId="51A31857" w14:textId="77777777" w:rsidR="003866F1" w:rsidRDefault="00A75F5C">
      <w:pPr>
        <w:spacing w:after="0" w:line="240" w:lineRule="auto"/>
      </w:pPr>
      <w:r>
        <w:rPr>
          <w:rFonts w:ascii="Courier New" w:eastAsia="Courier New" w:hAnsi="Courier New"/>
          <w:sz w:val="9"/>
        </w:rPr>
        <w:t xml:space="preserve">  top: 0;</w:t>
      </w:r>
    </w:p>
    <w:p w14:paraId="78E9B4FE" w14:textId="77777777" w:rsidR="003866F1" w:rsidRDefault="00A75F5C">
      <w:pPr>
        <w:spacing w:after="0" w:line="240" w:lineRule="auto"/>
      </w:pPr>
      <w:r>
        <w:rPr>
          <w:rFonts w:ascii="Courier New" w:eastAsia="Courier New" w:hAnsi="Courier New"/>
          <w:sz w:val="9"/>
        </w:rPr>
        <w:t xml:space="preserve">  z-index: 100;</w:t>
      </w:r>
    </w:p>
    <w:p w14:paraId="38D169FD" w14:textId="77777777" w:rsidR="003866F1" w:rsidRDefault="00A75F5C">
      <w:pPr>
        <w:spacing w:after="0" w:line="240" w:lineRule="auto"/>
      </w:pPr>
      <w:r>
        <w:rPr>
          <w:rFonts w:ascii="Courier New" w:eastAsia="Courier New" w:hAnsi="Courier New"/>
          <w:sz w:val="9"/>
        </w:rPr>
        <w:t xml:space="preserve">  border-bottom: 2px solid var(--lavender-200);</w:t>
      </w:r>
    </w:p>
    <w:p w14:paraId="54DBD02C" w14:textId="77777777" w:rsidR="003866F1" w:rsidRDefault="00A75F5C">
      <w:pPr>
        <w:spacing w:after="0" w:line="240" w:lineRule="auto"/>
      </w:pPr>
      <w:r>
        <w:rPr>
          <w:rFonts w:ascii="Courier New" w:eastAsia="Courier New" w:hAnsi="Courier New"/>
          <w:sz w:val="9"/>
        </w:rPr>
        <w:t>}</w:t>
      </w:r>
    </w:p>
    <w:p w14:paraId="0FCE09D8" w14:textId="77777777" w:rsidR="003866F1" w:rsidRDefault="003866F1">
      <w:pPr>
        <w:spacing w:after="0" w:line="240" w:lineRule="auto"/>
      </w:pPr>
    </w:p>
    <w:p w14:paraId="6E5C5F7C" w14:textId="77777777" w:rsidR="003866F1" w:rsidRDefault="00A75F5C">
      <w:pPr>
        <w:spacing w:after="0" w:line="240" w:lineRule="auto"/>
      </w:pPr>
      <w:r>
        <w:rPr>
          <w:rFonts w:ascii="Courier New" w:eastAsia="Courier New" w:hAnsi="Courier New"/>
          <w:sz w:val="9"/>
        </w:rPr>
        <w:t>.navbar-brand {</w:t>
      </w:r>
    </w:p>
    <w:p w14:paraId="68C804D7" w14:textId="77777777" w:rsidR="003866F1" w:rsidRDefault="00A75F5C">
      <w:pPr>
        <w:spacing w:after="0" w:line="240" w:lineRule="auto"/>
      </w:pPr>
      <w:r>
        <w:rPr>
          <w:rFonts w:ascii="Courier New" w:eastAsia="Courier New" w:hAnsi="Courier New"/>
          <w:sz w:val="9"/>
        </w:rPr>
        <w:t xml:space="preserve">  display: flex;</w:t>
      </w:r>
    </w:p>
    <w:p w14:paraId="5C6EA26A" w14:textId="77777777" w:rsidR="003866F1" w:rsidRDefault="00A75F5C">
      <w:pPr>
        <w:spacing w:after="0" w:line="240" w:lineRule="auto"/>
      </w:pPr>
      <w:r>
        <w:rPr>
          <w:rFonts w:ascii="Courier New" w:eastAsia="Courier New" w:hAnsi="Courier New"/>
          <w:sz w:val="9"/>
        </w:rPr>
        <w:t xml:space="preserve">  align-items: center;</w:t>
      </w:r>
    </w:p>
    <w:p w14:paraId="1B59B572" w14:textId="77777777" w:rsidR="003866F1" w:rsidRDefault="00A75F5C">
      <w:pPr>
        <w:spacing w:after="0" w:line="240" w:lineRule="auto"/>
      </w:pPr>
      <w:r>
        <w:rPr>
          <w:rFonts w:ascii="Courier New" w:eastAsia="Courier New" w:hAnsi="Courier New"/>
          <w:sz w:val="9"/>
        </w:rPr>
        <w:t xml:space="preserve">  gap: 10px;</w:t>
      </w:r>
    </w:p>
    <w:p w14:paraId="5B929055" w14:textId="77777777" w:rsidR="003866F1" w:rsidRDefault="00A75F5C">
      <w:pPr>
        <w:spacing w:after="0" w:line="240" w:lineRule="auto"/>
      </w:pPr>
      <w:r>
        <w:rPr>
          <w:rFonts w:ascii="Courier New" w:eastAsia="Courier New" w:hAnsi="Courier New"/>
          <w:sz w:val="9"/>
        </w:rPr>
        <w:t>}</w:t>
      </w:r>
    </w:p>
    <w:p w14:paraId="20B7F661" w14:textId="77777777" w:rsidR="003866F1" w:rsidRDefault="003866F1">
      <w:pPr>
        <w:spacing w:after="0" w:line="240" w:lineRule="auto"/>
      </w:pPr>
    </w:p>
    <w:p w14:paraId="4C73B77C" w14:textId="77777777" w:rsidR="003866F1" w:rsidRDefault="00A75F5C">
      <w:pPr>
        <w:spacing w:after="0" w:line="240" w:lineRule="auto"/>
      </w:pPr>
      <w:r>
        <w:rPr>
          <w:rFonts w:ascii="Courier New" w:eastAsia="Courier New" w:hAnsi="Courier New"/>
          <w:sz w:val="9"/>
        </w:rPr>
        <w:t>.navbar-brand .logo-icon {</w:t>
      </w:r>
    </w:p>
    <w:p w14:paraId="0E52FE7F" w14:textId="77777777" w:rsidR="003866F1" w:rsidRDefault="00A75F5C">
      <w:pPr>
        <w:spacing w:after="0" w:line="240" w:lineRule="auto"/>
      </w:pPr>
      <w:r>
        <w:rPr>
          <w:rFonts w:ascii="Courier New" w:eastAsia="Courier New" w:hAnsi="Courier New"/>
          <w:sz w:val="9"/>
        </w:rPr>
        <w:t xml:space="preserve">  font-size: 28px;</w:t>
      </w:r>
    </w:p>
    <w:p w14:paraId="20F9F793" w14:textId="77777777" w:rsidR="003866F1" w:rsidRDefault="00A75F5C">
      <w:pPr>
        <w:spacing w:after="0" w:line="240" w:lineRule="auto"/>
      </w:pPr>
      <w:r>
        <w:rPr>
          <w:rFonts w:ascii="Courier New" w:eastAsia="Courier New" w:hAnsi="Courier New"/>
          <w:sz w:val="9"/>
        </w:rPr>
        <w:t>}</w:t>
      </w:r>
    </w:p>
    <w:p w14:paraId="309B870A" w14:textId="77777777" w:rsidR="003866F1" w:rsidRDefault="003866F1">
      <w:pPr>
        <w:spacing w:after="0" w:line="240" w:lineRule="auto"/>
      </w:pPr>
    </w:p>
    <w:p w14:paraId="59984CCB" w14:textId="77777777" w:rsidR="003866F1" w:rsidRDefault="00A75F5C">
      <w:pPr>
        <w:spacing w:after="0" w:line="240" w:lineRule="auto"/>
      </w:pPr>
      <w:r>
        <w:rPr>
          <w:rFonts w:ascii="Courier New" w:eastAsia="Courier New" w:hAnsi="Courier New"/>
          <w:sz w:val="9"/>
        </w:rPr>
        <w:t>.navbar-brand .brand-text {</w:t>
      </w:r>
    </w:p>
    <w:p w14:paraId="42C6F07F" w14:textId="77777777" w:rsidR="003866F1" w:rsidRDefault="00A75F5C">
      <w:pPr>
        <w:spacing w:after="0" w:line="240" w:lineRule="auto"/>
      </w:pPr>
      <w:r>
        <w:rPr>
          <w:rFonts w:ascii="Courier New" w:eastAsia="Courier New" w:hAnsi="Courier New"/>
          <w:sz w:val="9"/>
        </w:rPr>
        <w:t xml:space="preserve">  font-size: 22px;</w:t>
      </w:r>
    </w:p>
    <w:p w14:paraId="65050F6D" w14:textId="77777777" w:rsidR="003866F1" w:rsidRDefault="00A75F5C">
      <w:pPr>
        <w:spacing w:after="0" w:line="240" w:lineRule="auto"/>
      </w:pPr>
      <w:r>
        <w:rPr>
          <w:rFonts w:ascii="Courier New" w:eastAsia="Courier New" w:hAnsi="Courier New"/>
          <w:sz w:val="9"/>
        </w:rPr>
        <w:t xml:space="preserve">  font-weight: 700;</w:t>
      </w:r>
    </w:p>
    <w:p w14:paraId="0E2DB9E5" w14:textId="77777777" w:rsidR="003866F1" w:rsidRDefault="00A75F5C">
      <w:pPr>
        <w:spacing w:after="0" w:line="240" w:lineRule="auto"/>
      </w:pPr>
      <w:r>
        <w:rPr>
          <w:rFonts w:ascii="Courier New" w:eastAsia="Courier New" w:hAnsi="Courier New"/>
          <w:sz w:val="9"/>
        </w:rPr>
        <w:t xml:space="preserve">  color: var(--lavender-600);</w:t>
      </w:r>
    </w:p>
    <w:p w14:paraId="0B412BE2" w14:textId="77777777" w:rsidR="003866F1" w:rsidRDefault="00A75F5C">
      <w:pPr>
        <w:spacing w:after="0" w:line="240" w:lineRule="auto"/>
      </w:pPr>
      <w:r>
        <w:rPr>
          <w:rFonts w:ascii="Courier New" w:eastAsia="Courier New" w:hAnsi="Courier New"/>
          <w:sz w:val="9"/>
        </w:rPr>
        <w:t xml:space="preserve">  letter-spacing: -0.5px;</w:t>
      </w:r>
    </w:p>
    <w:p w14:paraId="5E3D3E96" w14:textId="77777777" w:rsidR="003866F1" w:rsidRDefault="00A75F5C">
      <w:pPr>
        <w:spacing w:after="0" w:line="240" w:lineRule="auto"/>
      </w:pPr>
      <w:r>
        <w:rPr>
          <w:rFonts w:ascii="Courier New" w:eastAsia="Courier New" w:hAnsi="Courier New"/>
          <w:sz w:val="9"/>
        </w:rPr>
        <w:t>}</w:t>
      </w:r>
    </w:p>
    <w:p w14:paraId="6E96F740" w14:textId="77777777" w:rsidR="003866F1" w:rsidRDefault="003866F1">
      <w:pPr>
        <w:spacing w:after="0" w:line="240" w:lineRule="auto"/>
      </w:pPr>
    </w:p>
    <w:p w14:paraId="30984EA2" w14:textId="77777777" w:rsidR="003866F1" w:rsidRDefault="00A75F5C">
      <w:pPr>
        <w:spacing w:after="0" w:line="240" w:lineRule="auto"/>
      </w:pPr>
      <w:r>
        <w:rPr>
          <w:rFonts w:ascii="Courier New" w:eastAsia="Courier New" w:hAnsi="Courier New"/>
          <w:sz w:val="9"/>
        </w:rPr>
        <w:t>.navbar-brand .tagline {</w:t>
      </w:r>
    </w:p>
    <w:p w14:paraId="5E0D6468" w14:textId="77777777" w:rsidR="003866F1" w:rsidRDefault="00A75F5C">
      <w:pPr>
        <w:spacing w:after="0" w:line="240" w:lineRule="auto"/>
      </w:pPr>
      <w:r>
        <w:rPr>
          <w:rFonts w:ascii="Courier New" w:eastAsia="Courier New" w:hAnsi="Courier New"/>
          <w:sz w:val="9"/>
        </w:rPr>
        <w:t xml:space="preserve">  font-size: 11px;</w:t>
      </w:r>
    </w:p>
    <w:p w14:paraId="42D1D587" w14:textId="77777777" w:rsidR="003866F1" w:rsidRDefault="00A75F5C">
      <w:pPr>
        <w:spacing w:after="0" w:line="240" w:lineRule="auto"/>
      </w:pPr>
      <w:r>
        <w:rPr>
          <w:rFonts w:ascii="Courier New" w:eastAsia="Courier New" w:hAnsi="Courier New"/>
          <w:sz w:val="9"/>
        </w:rPr>
        <w:t xml:space="preserve">  color: var(--gray-400);</w:t>
      </w:r>
    </w:p>
    <w:p w14:paraId="06F97D87" w14:textId="77777777" w:rsidR="003866F1" w:rsidRDefault="00A75F5C">
      <w:pPr>
        <w:spacing w:after="0" w:line="240" w:lineRule="auto"/>
      </w:pPr>
      <w:r>
        <w:rPr>
          <w:rFonts w:ascii="Courier New" w:eastAsia="Courier New" w:hAnsi="Courier New"/>
          <w:sz w:val="9"/>
        </w:rPr>
        <w:t xml:space="preserve">  font-weight: 400;</w:t>
      </w:r>
    </w:p>
    <w:p w14:paraId="2C516395" w14:textId="77777777" w:rsidR="003866F1" w:rsidRDefault="00A75F5C">
      <w:pPr>
        <w:spacing w:after="0" w:line="240" w:lineRule="auto"/>
      </w:pPr>
      <w:r>
        <w:rPr>
          <w:rFonts w:ascii="Courier New" w:eastAsia="Courier New" w:hAnsi="Courier New"/>
          <w:sz w:val="9"/>
        </w:rPr>
        <w:t xml:space="preserve">  display: block;</w:t>
      </w:r>
    </w:p>
    <w:p w14:paraId="4966262B" w14:textId="77777777" w:rsidR="003866F1" w:rsidRDefault="00A75F5C">
      <w:pPr>
        <w:spacing w:after="0" w:line="240" w:lineRule="auto"/>
      </w:pPr>
      <w:r>
        <w:rPr>
          <w:rFonts w:ascii="Courier New" w:eastAsia="Courier New" w:hAnsi="Courier New"/>
          <w:sz w:val="9"/>
        </w:rPr>
        <w:t xml:space="preserve">  margin-top: -4px;</w:t>
      </w:r>
    </w:p>
    <w:p w14:paraId="6ED30DB2" w14:textId="77777777" w:rsidR="003866F1" w:rsidRDefault="00A75F5C">
      <w:pPr>
        <w:spacing w:after="0" w:line="240" w:lineRule="auto"/>
      </w:pPr>
      <w:r>
        <w:rPr>
          <w:rFonts w:ascii="Courier New" w:eastAsia="Courier New" w:hAnsi="Courier New"/>
          <w:sz w:val="9"/>
        </w:rPr>
        <w:t>}</w:t>
      </w:r>
    </w:p>
    <w:p w14:paraId="31C149D8" w14:textId="77777777" w:rsidR="003866F1" w:rsidRDefault="003866F1">
      <w:pPr>
        <w:spacing w:after="0" w:line="240" w:lineRule="auto"/>
      </w:pPr>
    </w:p>
    <w:p w14:paraId="5F3AB7C3" w14:textId="77777777" w:rsidR="003866F1" w:rsidRDefault="00A75F5C">
      <w:pPr>
        <w:spacing w:after="0" w:line="240" w:lineRule="auto"/>
      </w:pPr>
      <w:r>
        <w:rPr>
          <w:rFonts w:ascii="Courier New" w:eastAsia="Courier New" w:hAnsi="Courier New"/>
          <w:sz w:val="9"/>
        </w:rPr>
        <w:t>.nav-links {</w:t>
      </w:r>
    </w:p>
    <w:p w14:paraId="6AA89AF0" w14:textId="77777777" w:rsidR="003866F1" w:rsidRDefault="00A75F5C">
      <w:pPr>
        <w:spacing w:after="0" w:line="240" w:lineRule="auto"/>
      </w:pPr>
      <w:r>
        <w:rPr>
          <w:rFonts w:ascii="Courier New" w:eastAsia="Courier New" w:hAnsi="Courier New"/>
          <w:sz w:val="9"/>
        </w:rPr>
        <w:t xml:space="preserve">  display: flex;</w:t>
      </w:r>
    </w:p>
    <w:p w14:paraId="614CE6FE" w14:textId="77777777" w:rsidR="003866F1" w:rsidRDefault="00A75F5C">
      <w:pPr>
        <w:spacing w:after="0" w:line="240" w:lineRule="auto"/>
      </w:pPr>
      <w:r>
        <w:rPr>
          <w:rFonts w:ascii="Courier New" w:eastAsia="Courier New" w:hAnsi="Courier New"/>
          <w:sz w:val="9"/>
        </w:rPr>
        <w:t xml:space="preserve">  align-items: center;</w:t>
      </w:r>
    </w:p>
    <w:p w14:paraId="5E467723" w14:textId="77777777" w:rsidR="003866F1" w:rsidRDefault="00A75F5C">
      <w:pPr>
        <w:spacing w:after="0" w:line="240" w:lineRule="auto"/>
      </w:pPr>
      <w:r>
        <w:rPr>
          <w:rFonts w:ascii="Courier New" w:eastAsia="Courier New" w:hAnsi="Courier New"/>
          <w:sz w:val="9"/>
        </w:rPr>
        <w:t xml:space="preserve">  gap: 6px;</w:t>
      </w:r>
    </w:p>
    <w:p w14:paraId="505563E3" w14:textId="77777777" w:rsidR="003866F1" w:rsidRDefault="00A75F5C">
      <w:pPr>
        <w:spacing w:after="0" w:line="240" w:lineRule="auto"/>
      </w:pPr>
      <w:r>
        <w:rPr>
          <w:rFonts w:ascii="Courier New" w:eastAsia="Courier New" w:hAnsi="Courier New"/>
          <w:sz w:val="9"/>
        </w:rPr>
        <w:t xml:space="preserve">  list-style: none;</w:t>
      </w:r>
    </w:p>
    <w:p w14:paraId="76E5E410" w14:textId="77777777" w:rsidR="003866F1" w:rsidRDefault="00A75F5C">
      <w:pPr>
        <w:spacing w:after="0" w:line="240" w:lineRule="auto"/>
      </w:pPr>
      <w:r>
        <w:rPr>
          <w:rFonts w:ascii="Courier New" w:eastAsia="Courier New" w:hAnsi="Courier New"/>
          <w:sz w:val="9"/>
        </w:rPr>
        <w:t>}</w:t>
      </w:r>
    </w:p>
    <w:p w14:paraId="6C6B2987" w14:textId="77777777" w:rsidR="003866F1" w:rsidRDefault="003866F1">
      <w:pPr>
        <w:spacing w:after="0" w:line="240" w:lineRule="auto"/>
      </w:pPr>
    </w:p>
    <w:p w14:paraId="662519A6" w14:textId="77777777" w:rsidR="003866F1" w:rsidRDefault="00A75F5C">
      <w:pPr>
        <w:spacing w:after="0" w:line="240" w:lineRule="auto"/>
      </w:pPr>
      <w:r>
        <w:rPr>
          <w:rFonts w:ascii="Courier New" w:eastAsia="Courier New" w:hAnsi="Courier New"/>
          <w:sz w:val="9"/>
        </w:rPr>
        <w:t>.nav-links a {</w:t>
      </w:r>
    </w:p>
    <w:p w14:paraId="3855EE04" w14:textId="77777777" w:rsidR="003866F1" w:rsidRDefault="00A75F5C">
      <w:pPr>
        <w:spacing w:after="0" w:line="240" w:lineRule="auto"/>
      </w:pPr>
      <w:r>
        <w:rPr>
          <w:rFonts w:ascii="Courier New" w:eastAsia="Courier New" w:hAnsi="Courier New"/>
          <w:sz w:val="9"/>
        </w:rPr>
        <w:t xml:space="preserve">  padding: 8px 16px;</w:t>
      </w:r>
    </w:p>
    <w:p w14:paraId="5398DAD5" w14:textId="77777777" w:rsidR="003866F1" w:rsidRDefault="00A75F5C">
      <w:pPr>
        <w:spacing w:after="0" w:line="240" w:lineRule="auto"/>
      </w:pPr>
      <w:r>
        <w:rPr>
          <w:rFonts w:ascii="Courier New" w:eastAsia="Courier New" w:hAnsi="Courier New"/>
          <w:sz w:val="9"/>
        </w:rPr>
        <w:t xml:space="preserve">  border-radius: var(--radius-sm);</w:t>
      </w:r>
    </w:p>
    <w:p w14:paraId="2A0FECE1" w14:textId="77777777" w:rsidR="003866F1" w:rsidRDefault="00A75F5C">
      <w:pPr>
        <w:spacing w:after="0" w:line="240" w:lineRule="auto"/>
      </w:pPr>
      <w:r>
        <w:rPr>
          <w:rFonts w:ascii="Courier New" w:eastAsia="Courier New" w:hAnsi="Courier New"/>
          <w:sz w:val="9"/>
        </w:rPr>
        <w:t xml:space="preserve">  font-weight: 500;</w:t>
      </w:r>
    </w:p>
    <w:p w14:paraId="3FFF42DD" w14:textId="77777777" w:rsidR="003866F1" w:rsidRDefault="00A75F5C">
      <w:pPr>
        <w:spacing w:after="0" w:line="240" w:lineRule="auto"/>
      </w:pPr>
      <w:r>
        <w:rPr>
          <w:rFonts w:ascii="Courier New" w:eastAsia="Courier New" w:hAnsi="Courier New"/>
          <w:sz w:val="9"/>
        </w:rPr>
        <w:t xml:space="preserve">  font-size: 14px;</w:t>
      </w:r>
    </w:p>
    <w:p w14:paraId="3EB4EAEE" w14:textId="77777777" w:rsidR="003866F1" w:rsidRDefault="00A75F5C">
      <w:pPr>
        <w:spacing w:after="0" w:line="240" w:lineRule="auto"/>
      </w:pPr>
      <w:r>
        <w:rPr>
          <w:rFonts w:ascii="Courier New" w:eastAsia="Courier New" w:hAnsi="Courier New"/>
          <w:sz w:val="9"/>
        </w:rPr>
        <w:t xml:space="preserve">  color: var(--gray-700);</w:t>
      </w:r>
    </w:p>
    <w:p w14:paraId="3DA593B6" w14:textId="77777777" w:rsidR="003866F1" w:rsidRDefault="00A75F5C">
      <w:pPr>
        <w:spacing w:after="0" w:line="240" w:lineRule="auto"/>
      </w:pPr>
      <w:r>
        <w:rPr>
          <w:rFonts w:ascii="Courier New" w:eastAsia="Courier New" w:hAnsi="Courier New"/>
          <w:sz w:val="9"/>
        </w:rPr>
        <w:t xml:space="preserve">  transition: all 0.2s;</w:t>
      </w:r>
    </w:p>
    <w:p w14:paraId="14209280" w14:textId="77777777" w:rsidR="003866F1" w:rsidRDefault="00A75F5C">
      <w:pPr>
        <w:spacing w:after="0" w:line="240" w:lineRule="auto"/>
      </w:pPr>
      <w:r>
        <w:rPr>
          <w:rFonts w:ascii="Courier New" w:eastAsia="Courier New" w:hAnsi="Courier New"/>
          <w:sz w:val="9"/>
        </w:rPr>
        <w:t>}</w:t>
      </w:r>
    </w:p>
    <w:p w14:paraId="40A0E2C3" w14:textId="77777777" w:rsidR="003866F1" w:rsidRDefault="003866F1">
      <w:pPr>
        <w:spacing w:after="0" w:line="240" w:lineRule="auto"/>
      </w:pPr>
    </w:p>
    <w:p w14:paraId="77281765" w14:textId="77777777" w:rsidR="003866F1" w:rsidRDefault="00A75F5C">
      <w:pPr>
        <w:spacing w:after="0" w:line="240" w:lineRule="auto"/>
      </w:pPr>
      <w:r>
        <w:rPr>
          <w:rFonts w:ascii="Courier New" w:eastAsia="Courier New" w:hAnsi="Courier New"/>
          <w:sz w:val="9"/>
        </w:rPr>
        <w:lastRenderedPageBreak/>
        <w:t>.nav-links a:hover,</w:t>
      </w:r>
    </w:p>
    <w:p w14:paraId="5816859C" w14:textId="77777777" w:rsidR="003866F1" w:rsidRDefault="00A75F5C">
      <w:pPr>
        <w:spacing w:after="0" w:line="240" w:lineRule="auto"/>
      </w:pPr>
      <w:r>
        <w:rPr>
          <w:rFonts w:ascii="Courier New" w:eastAsia="Courier New" w:hAnsi="Courier New"/>
          <w:sz w:val="9"/>
        </w:rPr>
        <w:t>.nav-links a.active {</w:t>
      </w:r>
    </w:p>
    <w:p w14:paraId="73109EB1" w14:textId="77777777" w:rsidR="003866F1" w:rsidRDefault="00A75F5C">
      <w:pPr>
        <w:spacing w:after="0" w:line="240" w:lineRule="auto"/>
      </w:pPr>
      <w:r>
        <w:rPr>
          <w:rFonts w:ascii="Courier New" w:eastAsia="Courier New" w:hAnsi="Courier New"/>
          <w:sz w:val="9"/>
        </w:rPr>
        <w:t xml:space="preserve">  background: var(--lavender-100);</w:t>
      </w:r>
    </w:p>
    <w:p w14:paraId="5FA4D127" w14:textId="77777777" w:rsidR="003866F1" w:rsidRDefault="00A75F5C">
      <w:pPr>
        <w:spacing w:after="0" w:line="240" w:lineRule="auto"/>
      </w:pPr>
      <w:r>
        <w:rPr>
          <w:rFonts w:ascii="Courier New" w:eastAsia="Courier New" w:hAnsi="Courier New"/>
          <w:sz w:val="9"/>
        </w:rPr>
        <w:t xml:space="preserve">  color: var(--lavender-600);</w:t>
      </w:r>
    </w:p>
    <w:p w14:paraId="50F8B1E3" w14:textId="77777777" w:rsidR="003866F1" w:rsidRDefault="00A75F5C">
      <w:pPr>
        <w:spacing w:after="0" w:line="240" w:lineRule="auto"/>
      </w:pPr>
      <w:r>
        <w:rPr>
          <w:rFonts w:ascii="Courier New" w:eastAsia="Courier New" w:hAnsi="Courier New"/>
          <w:sz w:val="9"/>
        </w:rPr>
        <w:t>}</w:t>
      </w:r>
    </w:p>
    <w:p w14:paraId="6FCD40CE" w14:textId="77777777" w:rsidR="003866F1" w:rsidRDefault="003866F1">
      <w:pPr>
        <w:spacing w:after="0" w:line="240" w:lineRule="auto"/>
      </w:pPr>
    </w:p>
    <w:p w14:paraId="303C1BE4" w14:textId="77777777" w:rsidR="003866F1" w:rsidRDefault="00A75F5C">
      <w:pPr>
        <w:spacing w:after="0" w:line="240" w:lineRule="auto"/>
      </w:pPr>
      <w:r>
        <w:rPr>
          <w:rFonts w:ascii="Courier New" w:eastAsia="Courier New" w:hAnsi="Courier New"/>
          <w:sz w:val="9"/>
        </w:rPr>
        <w:t>.nav-user {</w:t>
      </w:r>
    </w:p>
    <w:p w14:paraId="0D06D9D1" w14:textId="77777777" w:rsidR="003866F1" w:rsidRDefault="00A75F5C">
      <w:pPr>
        <w:spacing w:after="0" w:line="240" w:lineRule="auto"/>
      </w:pPr>
      <w:r>
        <w:rPr>
          <w:rFonts w:ascii="Courier New" w:eastAsia="Courier New" w:hAnsi="Courier New"/>
          <w:sz w:val="9"/>
        </w:rPr>
        <w:t xml:space="preserve">  display: flex;</w:t>
      </w:r>
    </w:p>
    <w:p w14:paraId="5ADECE30" w14:textId="77777777" w:rsidR="003866F1" w:rsidRDefault="00A75F5C">
      <w:pPr>
        <w:spacing w:after="0" w:line="240" w:lineRule="auto"/>
      </w:pPr>
      <w:r>
        <w:rPr>
          <w:rFonts w:ascii="Courier New" w:eastAsia="Courier New" w:hAnsi="Courier New"/>
          <w:sz w:val="9"/>
        </w:rPr>
        <w:t xml:space="preserve">  align-items: center;</w:t>
      </w:r>
    </w:p>
    <w:p w14:paraId="3098E82C" w14:textId="77777777" w:rsidR="003866F1" w:rsidRDefault="00A75F5C">
      <w:pPr>
        <w:spacing w:after="0" w:line="240" w:lineRule="auto"/>
      </w:pPr>
      <w:r>
        <w:rPr>
          <w:rFonts w:ascii="Courier New" w:eastAsia="Courier New" w:hAnsi="Courier New"/>
          <w:sz w:val="9"/>
        </w:rPr>
        <w:t xml:space="preserve">  gap: 10px;</w:t>
      </w:r>
    </w:p>
    <w:p w14:paraId="750FA690" w14:textId="77777777" w:rsidR="003866F1" w:rsidRDefault="00A75F5C">
      <w:pPr>
        <w:spacing w:after="0" w:line="240" w:lineRule="auto"/>
      </w:pPr>
      <w:r>
        <w:rPr>
          <w:rFonts w:ascii="Courier New" w:eastAsia="Courier New" w:hAnsi="Courier New"/>
          <w:sz w:val="9"/>
        </w:rPr>
        <w:t>}</w:t>
      </w:r>
    </w:p>
    <w:p w14:paraId="7475E68F" w14:textId="77777777" w:rsidR="003866F1" w:rsidRDefault="003866F1">
      <w:pPr>
        <w:spacing w:after="0" w:line="240" w:lineRule="auto"/>
      </w:pPr>
    </w:p>
    <w:p w14:paraId="6A1AECB7" w14:textId="77777777" w:rsidR="003866F1" w:rsidRDefault="00A75F5C">
      <w:pPr>
        <w:spacing w:after="0" w:line="240" w:lineRule="auto"/>
      </w:pPr>
      <w:r>
        <w:rPr>
          <w:rFonts w:ascii="Courier New" w:eastAsia="Courier New" w:hAnsi="Courier New"/>
          <w:sz w:val="9"/>
        </w:rPr>
        <w:t>.profile-icon-btn {</w:t>
      </w:r>
    </w:p>
    <w:p w14:paraId="25F8108F" w14:textId="77777777" w:rsidR="003866F1" w:rsidRDefault="00A75F5C">
      <w:pPr>
        <w:spacing w:after="0" w:line="240" w:lineRule="auto"/>
      </w:pPr>
      <w:r>
        <w:rPr>
          <w:rFonts w:ascii="Courier New" w:eastAsia="Courier New" w:hAnsi="Courier New"/>
          <w:sz w:val="9"/>
        </w:rPr>
        <w:t xml:space="preserve">  width: 38px;</w:t>
      </w:r>
    </w:p>
    <w:p w14:paraId="389FFCE4" w14:textId="77777777" w:rsidR="003866F1" w:rsidRDefault="00A75F5C">
      <w:pPr>
        <w:spacing w:after="0" w:line="240" w:lineRule="auto"/>
      </w:pPr>
      <w:r>
        <w:rPr>
          <w:rFonts w:ascii="Courier New" w:eastAsia="Courier New" w:hAnsi="Courier New"/>
          <w:sz w:val="9"/>
        </w:rPr>
        <w:t xml:space="preserve">  height: 38px;</w:t>
      </w:r>
    </w:p>
    <w:p w14:paraId="6CB5807B" w14:textId="77777777" w:rsidR="003866F1" w:rsidRDefault="00A75F5C">
      <w:pPr>
        <w:spacing w:after="0" w:line="240" w:lineRule="auto"/>
      </w:pPr>
      <w:r>
        <w:rPr>
          <w:rFonts w:ascii="Courier New" w:eastAsia="Courier New" w:hAnsi="Courier New"/>
          <w:sz w:val="9"/>
        </w:rPr>
        <w:t xml:space="preserve">  border-radius: 50%;</w:t>
      </w:r>
    </w:p>
    <w:p w14:paraId="0A0EDDBB" w14:textId="77777777" w:rsidR="003866F1" w:rsidRDefault="00A75F5C">
      <w:pPr>
        <w:spacing w:after="0" w:line="240" w:lineRule="auto"/>
      </w:pPr>
      <w:r>
        <w:rPr>
          <w:rFonts w:ascii="Courier New" w:eastAsia="Courier New" w:hAnsi="Courier New"/>
          <w:sz w:val="9"/>
        </w:rPr>
        <w:t xml:space="preserve">  background: var(--lavender-400);</w:t>
      </w:r>
    </w:p>
    <w:p w14:paraId="775D09E6" w14:textId="77777777" w:rsidR="003866F1" w:rsidRDefault="00A75F5C">
      <w:pPr>
        <w:spacing w:after="0" w:line="240" w:lineRule="auto"/>
      </w:pPr>
      <w:r>
        <w:rPr>
          <w:rFonts w:ascii="Courier New" w:eastAsia="Courier New" w:hAnsi="Courier New"/>
          <w:sz w:val="9"/>
        </w:rPr>
        <w:t xml:space="preserve">  color: white;</w:t>
      </w:r>
    </w:p>
    <w:p w14:paraId="4751BAE2" w14:textId="77777777" w:rsidR="003866F1" w:rsidRDefault="00A75F5C">
      <w:pPr>
        <w:spacing w:after="0" w:line="240" w:lineRule="auto"/>
      </w:pPr>
      <w:r>
        <w:rPr>
          <w:rFonts w:ascii="Courier New" w:eastAsia="Courier New" w:hAnsi="Courier New"/>
          <w:sz w:val="9"/>
        </w:rPr>
        <w:t xml:space="preserve">  border: none;</w:t>
      </w:r>
    </w:p>
    <w:p w14:paraId="257B5389" w14:textId="77777777" w:rsidR="003866F1" w:rsidRDefault="00A75F5C">
      <w:pPr>
        <w:spacing w:after="0" w:line="240" w:lineRule="auto"/>
      </w:pPr>
      <w:r>
        <w:rPr>
          <w:rFonts w:ascii="Courier New" w:eastAsia="Courier New" w:hAnsi="Courier New"/>
          <w:sz w:val="9"/>
        </w:rPr>
        <w:t xml:space="preserve">  cursor: pointer;</w:t>
      </w:r>
    </w:p>
    <w:p w14:paraId="074063AC" w14:textId="77777777" w:rsidR="003866F1" w:rsidRDefault="00A75F5C">
      <w:pPr>
        <w:spacing w:after="0" w:line="240" w:lineRule="auto"/>
      </w:pPr>
      <w:r>
        <w:rPr>
          <w:rFonts w:ascii="Courier New" w:eastAsia="Courier New" w:hAnsi="Courier New"/>
          <w:sz w:val="9"/>
        </w:rPr>
        <w:t xml:space="preserve">  font-size: 18px;</w:t>
      </w:r>
    </w:p>
    <w:p w14:paraId="4C3C7A1A" w14:textId="77777777" w:rsidR="003866F1" w:rsidRDefault="00A75F5C">
      <w:pPr>
        <w:spacing w:after="0" w:line="240" w:lineRule="auto"/>
      </w:pPr>
      <w:r>
        <w:rPr>
          <w:rFonts w:ascii="Courier New" w:eastAsia="Courier New" w:hAnsi="Courier New"/>
          <w:sz w:val="9"/>
        </w:rPr>
        <w:t xml:space="preserve">  display: flex;</w:t>
      </w:r>
    </w:p>
    <w:p w14:paraId="47250F43" w14:textId="77777777" w:rsidR="003866F1" w:rsidRDefault="00A75F5C">
      <w:pPr>
        <w:spacing w:after="0" w:line="240" w:lineRule="auto"/>
      </w:pPr>
      <w:r>
        <w:rPr>
          <w:rFonts w:ascii="Courier New" w:eastAsia="Courier New" w:hAnsi="Courier New"/>
          <w:sz w:val="9"/>
        </w:rPr>
        <w:t xml:space="preserve">  align-items: center;</w:t>
      </w:r>
    </w:p>
    <w:p w14:paraId="73C752AE" w14:textId="77777777" w:rsidR="003866F1" w:rsidRDefault="00A75F5C">
      <w:pPr>
        <w:spacing w:after="0" w:line="240" w:lineRule="auto"/>
      </w:pPr>
      <w:r>
        <w:rPr>
          <w:rFonts w:ascii="Courier New" w:eastAsia="Courier New" w:hAnsi="Courier New"/>
          <w:sz w:val="9"/>
        </w:rPr>
        <w:t xml:space="preserve">  justify-content: center;</w:t>
      </w:r>
    </w:p>
    <w:p w14:paraId="40BBD925" w14:textId="77777777" w:rsidR="003866F1" w:rsidRDefault="00A75F5C">
      <w:pPr>
        <w:spacing w:after="0" w:line="240" w:lineRule="auto"/>
      </w:pPr>
      <w:r>
        <w:rPr>
          <w:rFonts w:ascii="Courier New" w:eastAsia="Courier New" w:hAnsi="Courier New"/>
          <w:sz w:val="9"/>
        </w:rPr>
        <w:t xml:space="preserve">  transition: background 0.2s;</w:t>
      </w:r>
    </w:p>
    <w:p w14:paraId="018624B5" w14:textId="77777777" w:rsidR="003866F1" w:rsidRDefault="00A75F5C">
      <w:pPr>
        <w:spacing w:after="0" w:line="240" w:lineRule="auto"/>
      </w:pPr>
      <w:r>
        <w:rPr>
          <w:rFonts w:ascii="Courier New" w:eastAsia="Courier New" w:hAnsi="Courier New"/>
          <w:sz w:val="9"/>
        </w:rPr>
        <w:t>}</w:t>
      </w:r>
    </w:p>
    <w:p w14:paraId="123AD314" w14:textId="77777777" w:rsidR="003866F1" w:rsidRDefault="003866F1">
      <w:pPr>
        <w:spacing w:after="0" w:line="240" w:lineRule="auto"/>
      </w:pPr>
    </w:p>
    <w:p w14:paraId="75C056E4" w14:textId="77777777" w:rsidR="003866F1" w:rsidRDefault="00A75F5C">
      <w:pPr>
        <w:spacing w:after="0" w:line="240" w:lineRule="auto"/>
      </w:pPr>
      <w:r>
        <w:rPr>
          <w:rFonts w:ascii="Courier New" w:eastAsia="Courier New" w:hAnsi="Courier New"/>
          <w:sz w:val="9"/>
        </w:rPr>
        <w:t>.profile-icon-btn:hover {</w:t>
      </w:r>
    </w:p>
    <w:p w14:paraId="6ED2701C" w14:textId="77777777" w:rsidR="003866F1" w:rsidRDefault="00A75F5C">
      <w:pPr>
        <w:spacing w:after="0" w:line="240" w:lineRule="auto"/>
      </w:pPr>
      <w:r>
        <w:rPr>
          <w:rFonts w:ascii="Courier New" w:eastAsia="Courier New" w:hAnsi="Courier New"/>
          <w:sz w:val="9"/>
        </w:rPr>
        <w:t xml:space="preserve">  background: var(--lavender-600);</w:t>
      </w:r>
    </w:p>
    <w:p w14:paraId="1A23CD66" w14:textId="77777777" w:rsidR="003866F1" w:rsidRDefault="00A75F5C">
      <w:pPr>
        <w:spacing w:after="0" w:line="240" w:lineRule="auto"/>
      </w:pPr>
      <w:r>
        <w:rPr>
          <w:rFonts w:ascii="Courier New" w:eastAsia="Courier New" w:hAnsi="Courier New"/>
          <w:sz w:val="9"/>
        </w:rPr>
        <w:t>}</w:t>
      </w:r>
    </w:p>
    <w:p w14:paraId="6A8B72D5" w14:textId="77777777" w:rsidR="003866F1" w:rsidRDefault="003866F1">
      <w:pPr>
        <w:spacing w:after="0" w:line="240" w:lineRule="auto"/>
      </w:pPr>
    </w:p>
    <w:p w14:paraId="02C138BD" w14:textId="77777777" w:rsidR="003866F1" w:rsidRDefault="00A75F5C">
      <w:pPr>
        <w:spacing w:after="0" w:line="240" w:lineRule="auto"/>
      </w:pPr>
      <w:r>
        <w:rPr>
          <w:rFonts w:ascii="Courier New" w:eastAsia="Courier New" w:hAnsi="Courier New"/>
          <w:sz w:val="9"/>
        </w:rPr>
        <w:t>/* ============================================================</w:t>
      </w:r>
    </w:p>
    <w:p w14:paraId="49AA5897" w14:textId="77777777" w:rsidR="003866F1" w:rsidRDefault="00A75F5C">
      <w:pPr>
        <w:spacing w:after="0" w:line="240" w:lineRule="auto"/>
      </w:pPr>
      <w:r>
        <w:rPr>
          <w:rFonts w:ascii="Courier New" w:eastAsia="Courier New" w:hAnsi="Courier New"/>
          <w:sz w:val="9"/>
        </w:rPr>
        <w:t xml:space="preserve">   BUTTONS</w:t>
      </w:r>
    </w:p>
    <w:p w14:paraId="27157FF6" w14:textId="77777777" w:rsidR="003866F1" w:rsidRDefault="00A75F5C">
      <w:pPr>
        <w:spacing w:after="0" w:line="240" w:lineRule="auto"/>
      </w:pPr>
      <w:r>
        <w:rPr>
          <w:rFonts w:ascii="Courier New" w:eastAsia="Courier New" w:hAnsi="Courier New"/>
          <w:sz w:val="9"/>
        </w:rPr>
        <w:t xml:space="preserve">   ============================================================ */</w:t>
      </w:r>
    </w:p>
    <w:p w14:paraId="7EDAC872" w14:textId="77777777" w:rsidR="003866F1" w:rsidRDefault="003866F1">
      <w:pPr>
        <w:spacing w:after="0" w:line="240" w:lineRule="auto"/>
      </w:pPr>
    </w:p>
    <w:p w14:paraId="2A48B394" w14:textId="77777777" w:rsidR="003866F1" w:rsidRDefault="00A75F5C">
      <w:pPr>
        <w:spacing w:after="0" w:line="240" w:lineRule="auto"/>
      </w:pPr>
      <w:r>
        <w:rPr>
          <w:rFonts w:ascii="Courier New" w:eastAsia="Courier New" w:hAnsi="Courier New"/>
          <w:sz w:val="9"/>
        </w:rPr>
        <w:t>.btn {</w:t>
      </w:r>
    </w:p>
    <w:p w14:paraId="421DF97A" w14:textId="77777777" w:rsidR="003866F1" w:rsidRDefault="00A75F5C">
      <w:pPr>
        <w:spacing w:after="0" w:line="240" w:lineRule="auto"/>
      </w:pPr>
      <w:r>
        <w:rPr>
          <w:rFonts w:ascii="Courier New" w:eastAsia="Courier New" w:hAnsi="Courier New"/>
          <w:sz w:val="9"/>
        </w:rPr>
        <w:t xml:space="preserve">  display: inline-flex;</w:t>
      </w:r>
    </w:p>
    <w:p w14:paraId="12F88674" w14:textId="77777777" w:rsidR="003866F1" w:rsidRDefault="00A75F5C">
      <w:pPr>
        <w:spacing w:after="0" w:line="240" w:lineRule="auto"/>
      </w:pPr>
      <w:r>
        <w:rPr>
          <w:rFonts w:ascii="Courier New" w:eastAsia="Courier New" w:hAnsi="Courier New"/>
          <w:sz w:val="9"/>
        </w:rPr>
        <w:t xml:space="preserve">  align-items: center;</w:t>
      </w:r>
    </w:p>
    <w:p w14:paraId="634ACE67" w14:textId="77777777" w:rsidR="003866F1" w:rsidRDefault="00A75F5C">
      <w:pPr>
        <w:spacing w:after="0" w:line="240" w:lineRule="auto"/>
      </w:pPr>
      <w:r>
        <w:rPr>
          <w:rFonts w:ascii="Courier New" w:eastAsia="Courier New" w:hAnsi="Courier New"/>
          <w:sz w:val="9"/>
        </w:rPr>
        <w:t xml:space="preserve">  gap: 8px;</w:t>
      </w:r>
    </w:p>
    <w:p w14:paraId="47DD4372" w14:textId="77777777" w:rsidR="003866F1" w:rsidRDefault="00A75F5C">
      <w:pPr>
        <w:spacing w:after="0" w:line="240" w:lineRule="auto"/>
      </w:pPr>
      <w:r>
        <w:rPr>
          <w:rFonts w:ascii="Courier New" w:eastAsia="Courier New" w:hAnsi="Courier New"/>
          <w:sz w:val="9"/>
        </w:rPr>
        <w:t xml:space="preserve">  padding: 10px 24px;</w:t>
      </w:r>
    </w:p>
    <w:p w14:paraId="0E715A30" w14:textId="77777777" w:rsidR="003866F1" w:rsidRDefault="00A75F5C">
      <w:pPr>
        <w:spacing w:after="0" w:line="240" w:lineRule="auto"/>
      </w:pPr>
      <w:r>
        <w:rPr>
          <w:rFonts w:ascii="Courier New" w:eastAsia="Courier New" w:hAnsi="Courier New"/>
          <w:sz w:val="9"/>
        </w:rPr>
        <w:t xml:space="preserve">  border-radius: var(--radius-sm);</w:t>
      </w:r>
    </w:p>
    <w:p w14:paraId="2D9D9AE3" w14:textId="77777777" w:rsidR="003866F1" w:rsidRDefault="00A75F5C">
      <w:pPr>
        <w:spacing w:after="0" w:line="240" w:lineRule="auto"/>
      </w:pPr>
      <w:r>
        <w:rPr>
          <w:rFonts w:ascii="Courier New" w:eastAsia="Courier New" w:hAnsi="Courier New"/>
          <w:sz w:val="9"/>
        </w:rPr>
        <w:t xml:space="preserve">  font-family: 'Poppins', sans-serif;</w:t>
      </w:r>
    </w:p>
    <w:p w14:paraId="124BB9D4" w14:textId="77777777" w:rsidR="003866F1" w:rsidRDefault="00A75F5C">
      <w:pPr>
        <w:spacing w:after="0" w:line="240" w:lineRule="auto"/>
      </w:pPr>
      <w:r>
        <w:rPr>
          <w:rFonts w:ascii="Courier New" w:eastAsia="Courier New" w:hAnsi="Courier New"/>
          <w:sz w:val="9"/>
        </w:rPr>
        <w:t xml:space="preserve">  font-weight: 500;</w:t>
      </w:r>
    </w:p>
    <w:p w14:paraId="7E24B8CD" w14:textId="77777777" w:rsidR="003866F1" w:rsidRDefault="00A75F5C">
      <w:pPr>
        <w:spacing w:after="0" w:line="240" w:lineRule="auto"/>
      </w:pPr>
      <w:r>
        <w:rPr>
          <w:rFonts w:ascii="Courier New" w:eastAsia="Courier New" w:hAnsi="Courier New"/>
          <w:sz w:val="9"/>
        </w:rPr>
        <w:t xml:space="preserve">  font-size: 14px;</w:t>
      </w:r>
    </w:p>
    <w:p w14:paraId="61D298EA" w14:textId="77777777" w:rsidR="003866F1" w:rsidRDefault="00A75F5C">
      <w:pPr>
        <w:spacing w:after="0" w:line="240" w:lineRule="auto"/>
      </w:pPr>
      <w:r>
        <w:rPr>
          <w:rFonts w:ascii="Courier New" w:eastAsia="Courier New" w:hAnsi="Courier New"/>
          <w:sz w:val="9"/>
        </w:rPr>
        <w:t xml:space="preserve">  cursor: pointer;</w:t>
      </w:r>
    </w:p>
    <w:p w14:paraId="6741405E" w14:textId="77777777" w:rsidR="003866F1" w:rsidRDefault="00A75F5C">
      <w:pPr>
        <w:spacing w:after="0" w:line="240" w:lineRule="auto"/>
      </w:pPr>
      <w:r>
        <w:rPr>
          <w:rFonts w:ascii="Courier New" w:eastAsia="Courier New" w:hAnsi="Courier New"/>
          <w:sz w:val="9"/>
        </w:rPr>
        <w:t xml:space="preserve">  border: none;</w:t>
      </w:r>
    </w:p>
    <w:p w14:paraId="4D4F3D8D" w14:textId="77777777" w:rsidR="003866F1" w:rsidRDefault="00A75F5C">
      <w:pPr>
        <w:spacing w:after="0" w:line="240" w:lineRule="auto"/>
      </w:pPr>
      <w:r>
        <w:rPr>
          <w:rFonts w:ascii="Courier New" w:eastAsia="Courier New" w:hAnsi="Courier New"/>
          <w:sz w:val="9"/>
        </w:rPr>
        <w:t xml:space="preserve">  transition: all 0.2s;</w:t>
      </w:r>
    </w:p>
    <w:p w14:paraId="73F9172C" w14:textId="77777777" w:rsidR="003866F1" w:rsidRDefault="00A75F5C">
      <w:pPr>
        <w:spacing w:after="0" w:line="240" w:lineRule="auto"/>
      </w:pPr>
      <w:r>
        <w:rPr>
          <w:rFonts w:ascii="Courier New" w:eastAsia="Courier New" w:hAnsi="Courier New"/>
          <w:sz w:val="9"/>
        </w:rPr>
        <w:t>}</w:t>
      </w:r>
    </w:p>
    <w:p w14:paraId="35FAE1BB" w14:textId="77777777" w:rsidR="003866F1" w:rsidRDefault="003866F1">
      <w:pPr>
        <w:spacing w:after="0" w:line="240" w:lineRule="auto"/>
      </w:pPr>
    </w:p>
    <w:p w14:paraId="74B28864" w14:textId="77777777" w:rsidR="003866F1" w:rsidRDefault="00A75F5C">
      <w:pPr>
        <w:spacing w:after="0" w:line="240" w:lineRule="auto"/>
      </w:pPr>
      <w:r>
        <w:rPr>
          <w:rFonts w:ascii="Courier New" w:eastAsia="Courier New" w:hAnsi="Courier New"/>
          <w:sz w:val="9"/>
        </w:rPr>
        <w:t>.btn-primary {</w:t>
      </w:r>
    </w:p>
    <w:p w14:paraId="00274CC8" w14:textId="77777777" w:rsidR="003866F1" w:rsidRDefault="00A75F5C">
      <w:pPr>
        <w:spacing w:after="0" w:line="240" w:lineRule="auto"/>
      </w:pPr>
      <w:r>
        <w:rPr>
          <w:rFonts w:ascii="Courier New" w:eastAsia="Courier New" w:hAnsi="Courier New"/>
          <w:sz w:val="9"/>
        </w:rPr>
        <w:t xml:space="preserve">  background: var(--lavender-500);</w:t>
      </w:r>
    </w:p>
    <w:p w14:paraId="7EB95039" w14:textId="77777777" w:rsidR="003866F1" w:rsidRDefault="00A75F5C">
      <w:pPr>
        <w:spacing w:after="0" w:line="240" w:lineRule="auto"/>
      </w:pPr>
      <w:r>
        <w:rPr>
          <w:rFonts w:ascii="Courier New" w:eastAsia="Courier New" w:hAnsi="Courier New"/>
          <w:sz w:val="9"/>
        </w:rPr>
        <w:t xml:space="preserve">  color: white;</w:t>
      </w:r>
    </w:p>
    <w:p w14:paraId="2647840F" w14:textId="77777777" w:rsidR="003866F1" w:rsidRDefault="00A75F5C">
      <w:pPr>
        <w:spacing w:after="0" w:line="240" w:lineRule="auto"/>
      </w:pPr>
      <w:r>
        <w:rPr>
          <w:rFonts w:ascii="Courier New" w:eastAsia="Courier New" w:hAnsi="Courier New"/>
          <w:sz w:val="9"/>
        </w:rPr>
        <w:t>}</w:t>
      </w:r>
    </w:p>
    <w:p w14:paraId="20A20426" w14:textId="77777777" w:rsidR="003866F1" w:rsidRDefault="003866F1">
      <w:pPr>
        <w:spacing w:after="0" w:line="240" w:lineRule="auto"/>
      </w:pPr>
    </w:p>
    <w:p w14:paraId="0285F156" w14:textId="77777777" w:rsidR="003866F1" w:rsidRDefault="00A75F5C">
      <w:pPr>
        <w:spacing w:after="0" w:line="240" w:lineRule="auto"/>
      </w:pPr>
      <w:r>
        <w:rPr>
          <w:rFonts w:ascii="Courier New" w:eastAsia="Courier New" w:hAnsi="Courier New"/>
          <w:sz w:val="9"/>
        </w:rPr>
        <w:t>.btn-primary:hover {</w:t>
      </w:r>
    </w:p>
    <w:p w14:paraId="67882750" w14:textId="77777777" w:rsidR="003866F1" w:rsidRDefault="00A75F5C">
      <w:pPr>
        <w:spacing w:after="0" w:line="240" w:lineRule="auto"/>
      </w:pPr>
      <w:r>
        <w:rPr>
          <w:rFonts w:ascii="Courier New" w:eastAsia="Courier New" w:hAnsi="Courier New"/>
          <w:sz w:val="9"/>
        </w:rPr>
        <w:t xml:space="preserve">  background: var(--lavender-600);</w:t>
      </w:r>
    </w:p>
    <w:p w14:paraId="6D59154F" w14:textId="77777777" w:rsidR="003866F1" w:rsidRDefault="00A75F5C">
      <w:pPr>
        <w:spacing w:after="0" w:line="240" w:lineRule="auto"/>
      </w:pPr>
      <w:r>
        <w:rPr>
          <w:rFonts w:ascii="Courier New" w:eastAsia="Courier New" w:hAnsi="Courier New"/>
          <w:sz w:val="9"/>
        </w:rPr>
        <w:t xml:space="preserve">  box-shadow: var(--shadow-md);</w:t>
      </w:r>
    </w:p>
    <w:p w14:paraId="0D93621A" w14:textId="77777777" w:rsidR="003866F1" w:rsidRDefault="00A75F5C">
      <w:pPr>
        <w:spacing w:after="0" w:line="240" w:lineRule="auto"/>
      </w:pPr>
      <w:r>
        <w:rPr>
          <w:rFonts w:ascii="Courier New" w:eastAsia="Courier New" w:hAnsi="Courier New"/>
          <w:sz w:val="9"/>
        </w:rPr>
        <w:t xml:space="preserve">  transform: translateY(-1px);</w:t>
      </w:r>
    </w:p>
    <w:p w14:paraId="6A273039" w14:textId="77777777" w:rsidR="003866F1" w:rsidRDefault="00A75F5C">
      <w:pPr>
        <w:spacing w:after="0" w:line="240" w:lineRule="auto"/>
      </w:pPr>
      <w:r>
        <w:rPr>
          <w:rFonts w:ascii="Courier New" w:eastAsia="Courier New" w:hAnsi="Courier New"/>
          <w:sz w:val="9"/>
        </w:rPr>
        <w:t>}</w:t>
      </w:r>
    </w:p>
    <w:p w14:paraId="7C71DE0F" w14:textId="77777777" w:rsidR="003866F1" w:rsidRDefault="003866F1">
      <w:pPr>
        <w:spacing w:after="0" w:line="240" w:lineRule="auto"/>
      </w:pPr>
    </w:p>
    <w:p w14:paraId="3760E01C" w14:textId="77777777" w:rsidR="003866F1" w:rsidRDefault="00A75F5C">
      <w:pPr>
        <w:spacing w:after="0" w:line="240" w:lineRule="auto"/>
      </w:pPr>
      <w:r>
        <w:rPr>
          <w:rFonts w:ascii="Courier New" w:eastAsia="Courier New" w:hAnsi="Courier New"/>
          <w:sz w:val="9"/>
        </w:rPr>
        <w:t>.btn-outline {</w:t>
      </w:r>
    </w:p>
    <w:p w14:paraId="1A8252FD" w14:textId="77777777" w:rsidR="003866F1" w:rsidRDefault="00A75F5C">
      <w:pPr>
        <w:spacing w:after="0" w:line="240" w:lineRule="auto"/>
      </w:pPr>
      <w:r>
        <w:rPr>
          <w:rFonts w:ascii="Courier New" w:eastAsia="Courier New" w:hAnsi="Courier New"/>
          <w:sz w:val="9"/>
        </w:rPr>
        <w:t xml:space="preserve">  background: transparent;</w:t>
      </w:r>
    </w:p>
    <w:p w14:paraId="14B66BF6" w14:textId="77777777" w:rsidR="003866F1" w:rsidRDefault="00A75F5C">
      <w:pPr>
        <w:spacing w:after="0" w:line="240" w:lineRule="auto"/>
      </w:pPr>
      <w:r>
        <w:rPr>
          <w:rFonts w:ascii="Courier New" w:eastAsia="Courier New" w:hAnsi="Courier New"/>
          <w:sz w:val="9"/>
        </w:rPr>
        <w:t xml:space="preserve">  color: var(--lavender-600);</w:t>
      </w:r>
    </w:p>
    <w:p w14:paraId="35586AC0" w14:textId="77777777" w:rsidR="003866F1" w:rsidRDefault="00A75F5C">
      <w:pPr>
        <w:spacing w:after="0" w:line="240" w:lineRule="auto"/>
      </w:pPr>
      <w:r>
        <w:rPr>
          <w:rFonts w:ascii="Courier New" w:eastAsia="Courier New" w:hAnsi="Courier New"/>
          <w:sz w:val="9"/>
        </w:rPr>
        <w:t xml:space="preserve">  border: 2px solid var(--lavender-400);</w:t>
      </w:r>
    </w:p>
    <w:p w14:paraId="1C040BF0" w14:textId="77777777" w:rsidR="003866F1" w:rsidRDefault="00A75F5C">
      <w:pPr>
        <w:spacing w:after="0" w:line="240" w:lineRule="auto"/>
      </w:pPr>
      <w:r>
        <w:rPr>
          <w:rFonts w:ascii="Courier New" w:eastAsia="Courier New" w:hAnsi="Courier New"/>
          <w:sz w:val="9"/>
        </w:rPr>
        <w:t>}</w:t>
      </w:r>
    </w:p>
    <w:p w14:paraId="624AB4E7" w14:textId="77777777" w:rsidR="003866F1" w:rsidRDefault="003866F1">
      <w:pPr>
        <w:spacing w:after="0" w:line="240" w:lineRule="auto"/>
      </w:pPr>
    </w:p>
    <w:p w14:paraId="670ADD07" w14:textId="77777777" w:rsidR="003866F1" w:rsidRDefault="00A75F5C">
      <w:pPr>
        <w:spacing w:after="0" w:line="240" w:lineRule="auto"/>
      </w:pPr>
      <w:r>
        <w:rPr>
          <w:rFonts w:ascii="Courier New" w:eastAsia="Courier New" w:hAnsi="Courier New"/>
          <w:sz w:val="9"/>
        </w:rPr>
        <w:t>.btn-outline:hover {</w:t>
      </w:r>
    </w:p>
    <w:p w14:paraId="26CE50F4" w14:textId="77777777" w:rsidR="003866F1" w:rsidRDefault="00A75F5C">
      <w:pPr>
        <w:spacing w:after="0" w:line="240" w:lineRule="auto"/>
      </w:pPr>
      <w:r>
        <w:rPr>
          <w:rFonts w:ascii="Courier New" w:eastAsia="Courier New" w:hAnsi="Courier New"/>
          <w:sz w:val="9"/>
        </w:rPr>
        <w:t xml:space="preserve">  background: var(--lavender-100);</w:t>
      </w:r>
    </w:p>
    <w:p w14:paraId="54045A56" w14:textId="77777777" w:rsidR="003866F1" w:rsidRDefault="00A75F5C">
      <w:pPr>
        <w:spacing w:after="0" w:line="240" w:lineRule="auto"/>
      </w:pPr>
      <w:r>
        <w:rPr>
          <w:rFonts w:ascii="Courier New" w:eastAsia="Courier New" w:hAnsi="Courier New"/>
          <w:sz w:val="9"/>
        </w:rPr>
        <w:t>}</w:t>
      </w:r>
    </w:p>
    <w:p w14:paraId="460A69D6" w14:textId="77777777" w:rsidR="003866F1" w:rsidRDefault="003866F1">
      <w:pPr>
        <w:spacing w:after="0" w:line="240" w:lineRule="auto"/>
      </w:pPr>
    </w:p>
    <w:p w14:paraId="188B135B" w14:textId="77777777" w:rsidR="003866F1" w:rsidRDefault="00A75F5C">
      <w:pPr>
        <w:spacing w:after="0" w:line="240" w:lineRule="auto"/>
      </w:pPr>
      <w:r>
        <w:rPr>
          <w:rFonts w:ascii="Courier New" w:eastAsia="Courier New" w:hAnsi="Courier New"/>
          <w:sz w:val="9"/>
        </w:rPr>
        <w:t>.btn-danger {</w:t>
      </w:r>
    </w:p>
    <w:p w14:paraId="2A725104" w14:textId="77777777" w:rsidR="003866F1" w:rsidRDefault="00A75F5C">
      <w:pPr>
        <w:spacing w:after="0" w:line="240" w:lineRule="auto"/>
      </w:pPr>
      <w:r>
        <w:rPr>
          <w:rFonts w:ascii="Courier New" w:eastAsia="Courier New" w:hAnsi="Courier New"/>
          <w:sz w:val="9"/>
        </w:rPr>
        <w:t xml:space="preserve">  background: var(--error);</w:t>
      </w:r>
    </w:p>
    <w:p w14:paraId="7E9AE0D0" w14:textId="77777777" w:rsidR="003866F1" w:rsidRDefault="00A75F5C">
      <w:pPr>
        <w:spacing w:after="0" w:line="240" w:lineRule="auto"/>
      </w:pPr>
      <w:r>
        <w:rPr>
          <w:rFonts w:ascii="Courier New" w:eastAsia="Courier New" w:hAnsi="Courier New"/>
          <w:sz w:val="9"/>
        </w:rPr>
        <w:t xml:space="preserve">  color: white;</w:t>
      </w:r>
    </w:p>
    <w:p w14:paraId="16AF8E04" w14:textId="77777777" w:rsidR="003866F1" w:rsidRDefault="00A75F5C">
      <w:pPr>
        <w:spacing w:after="0" w:line="240" w:lineRule="auto"/>
      </w:pPr>
      <w:r>
        <w:rPr>
          <w:rFonts w:ascii="Courier New" w:eastAsia="Courier New" w:hAnsi="Courier New"/>
          <w:sz w:val="9"/>
        </w:rPr>
        <w:t>}</w:t>
      </w:r>
    </w:p>
    <w:p w14:paraId="67E7EC11" w14:textId="77777777" w:rsidR="003866F1" w:rsidRDefault="003866F1">
      <w:pPr>
        <w:spacing w:after="0" w:line="240" w:lineRule="auto"/>
      </w:pPr>
    </w:p>
    <w:p w14:paraId="4758465B" w14:textId="77777777" w:rsidR="003866F1" w:rsidRDefault="00A75F5C">
      <w:pPr>
        <w:spacing w:after="0" w:line="240" w:lineRule="auto"/>
      </w:pPr>
      <w:r>
        <w:rPr>
          <w:rFonts w:ascii="Courier New" w:eastAsia="Courier New" w:hAnsi="Courier New"/>
          <w:sz w:val="9"/>
        </w:rPr>
        <w:t>.btn-danger:hover {</w:t>
      </w:r>
    </w:p>
    <w:p w14:paraId="208FE667" w14:textId="77777777" w:rsidR="003866F1" w:rsidRDefault="00A75F5C">
      <w:pPr>
        <w:spacing w:after="0" w:line="240" w:lineRule="auto"/>
      </w:pPr>
      <w:r>
        <w:rPr>
          <w:rFonts w:ascii="Courier New" w:eastAsia="Courier New" w:hAnsi="Courier New"/>
          <w:sz w:val="9"/>
        </w:rPr>
        <w:t xml:space="preserve">  background: #dc2626;</w:t>
      </w:r>
    </w:p>
    <w:p w14:paraId="4B86D2FC" w14:textId="77777777" w:rsidR="003866F1" w:rsidRDefault="00A75F5C">
      <w:pPr>
        <w:spacing w:after="0" w:line="240" w:lineRule="auto"/>
      </w:pPr>
      <w:r>
        <w:rPr>
          <w:rFonts w:ascii="Courier New" w:eastAsia="Courier New" w:hAnsi="Courier New"/>
          <w:sz w:val="9"/>
        </w:rPr>
        <w:t>}</w:t>
      </w:r>
    </w:p>
    <w:p w14:paraId="0E58F806" w14:textId="77777777" w:rsidR="003866F1" w:rsidRDefault="003866F1">
      <w:pPr>
        <w:spacing w:after="0" w:line="240" w:lineRule="auto"/>
      </w:pPr>
    </w:p>
    <w:p w14:paraId="062FB5EE" w14:textId="77777777" w:rsidR="003866F1" w:rsidRDefault="00A75F5C">
      <w:pPr>
        <w:spacing w:after="0" w:line="240" w:lineRule="auto"/>
      </w:pPr>
      <w:r>
        <w:rPr>
          <w:rFonts w:ascii="Courier New" w:eastAsia="Courier New" w:hAnsi="Courier New"/>
          <w:sz w:val="9"/>
        </w:rPr>
        <w:t>.btn-success {</w:t>
      </w:r>
    </w:p>
    <w:p w14:paraId="6F632454" w14:textId="77777777" w:rsidR="003866F1" w:rsidRDefault="00A75F5C">
      <w:pPr>
        <w:spacing w:after="0" w:line="240" w:lineRule="auto"/>
      </w:pPr>
      <w:r>
        <w:rPr>
          <w:rFonts w:ascii="Courier New" w:eastAsia="Courier New" w:hAnsi="Courier New"/>
          <w:sz w:val="9"/>
        </w:rPr>
        <w:t xml:space="preserve">  background: var(--success);</w:t>
      </w:r>
    </w:p>
    <w:p w14:paraId="4975A58C" w14:textId="77777777" w:rsidR="003866F1" w:rsidRDefault="00A75F5C">
      <w:pPr>
        <w:spacing w:after="0" w:line="240" w:lineRule="auto"/>
      </w:pPr>
      <w:r>
        <w:rPr>
          <w:rFonts w:ascii="Courier New" w:eastAsia="Courier New" w:hAnsi="Courier New"/>
          <w:sz w:val="9"/>
        </w:rPr>
        <w:t xml:space="preserve">  color: white;</w:t>
      </w:r>
    </w:p>
    <w:p w14:paraId="415CCF97" w14:textId="77777777" w:rsidR="003866F1" w:rsidRDefault="00A75F5C">
      <w:pPr>
        <w:spacing w:after="0" w:line="240" w:lineRule="auto"/>
      </w:pPr>
      <w:r>
        <w:rPr>
          <w:rFonts w:ascii="Courier New" w:eastAsia="Courier New" w:hAnsi="Courier New"/>
          <w:sz w:val="9"/>
        </w:rPr>
        <w:t>}</w:t>
      </w:r>
    </w:p>
    <w:p w14:paraId="2094A4A1" w14:textId="77777777" w:rsidR="003866F1" w:rsidRDefault="003866F1">
      <w:pPr>
        <w:spacing w:after="0" w:line="240" w:lineRule="auto"/>
      </w:pPr>
    </w:p>
    <w:p w14:paraId="017C86FD" w14:textId="77777777" w:rsidR="003866F1" w:rsidRDefault="00A75F5C">
      <w:pPr>
        <w:spacing w:after="0" w:line="240" w:lineRule="auto"/>
      </w:pPr>
      <w:r>
        <w:rPr>
          <w:rFonts w:ascii="Courier New" w:eastAsia="Courier New" w:hAnsi="Courier New"/>
          <w:sz w:val="9"/>
        </w:rPr>
        <w:t>.btn-lg {</w:t>
      </w:r>
    </w:p>
    <w:p w14:paraId="21534ADD" w14:textId="77777777" w:rsidR="003866F1" w:rsidRDefault="00A75F5C">
      <w:pPr>
        <w:spacing w:after="0" w:line="240" w:lineRule="auto"/>
      </w:pPr>
      <w:r>
        <w:rPr>
          <w:rFonts w:ascii="Courier New" w:eastAsia="Courier New" w:hAnsi="Courier New"/>
          <w:sz w:val="9"/>
        </w:rPr>
        <w:t xml:space="preserve">  padding: 14px 32px;</w:t>
      </w:r>
    </w:p>
    <w:p w14:paraId="136BC78C" w14:textId="77777777" w:rsidR="003866F1" w:rsidRDefault="00A75F5C">
      <w:pPr>
        <w:spacing w:after="0" w:line="240" w:lineRule="auto"/>
      </w:pPr>
      <w:r>
        <w:rPr>
          <w:rFonts w:ascii="Courier New" w:eastAsia="Courier New" w:hAnsi="Courier New"/>
          <w:sz w:val="9"/>
        </w:rPr>
        <w:t xml:space="preserve">  font-size: 16px;</w:t>
      </w:r>
    </w:p>
    <w:p w14:paraId="28D2FADF" w14:textId="77777777" w:rsidR="003866F1" w:rsidRDefault="00A75F5C">
      <w:pPr>
        <w:spacing w:after="0" w:line="240" w:lineRule="auto"/>
      </w:pPr>
      <w:r>
        <w:rPr>
          <w:rFonts w:ascii="Courier New" w:eastAsia="Courier New" w:hAnsi="Courier New"/>
          <w:sz w:val="9"/>
        </w:rPr>
        <w:t xml:space="preserve">  border-radius: var(--radius);</w:t>
      </w:r>
    </w:p>
    <w:p w14:paraId="40EF1743" w14:textId="77777777" w:rsidR="003866F1" w:rsidRDefault="00A75F5C">
      <w:pPr>
        <w:spacing w:after="0" w:line="240" w:lineRule="auto"/>
      </w:pPr>
      <w:r>
        <w:rPr>
          <w:rFonts w:ascii="Courier New" w:eastAsia="Courier New" w:hAnsi="Courier New"/>
          <w:sz w:val="9"/>
        </w:rPr>
        <w:t>}</w:t>
      </w:r>
    </w:p>
    <w:p w14:paraId="2F5C4A28" w14:textId="77777777" w:rsidR="003866F1" w:rsidRDefault="003866F1">
      <w:pPr>
        <w:spacing w:after="0" w:line="240" w:lineRule="auto"/>
      </w:pPr>
    </w:p>
    <w:p w14:paraId="0295B667" w14:textId="77777777" w:rsidR="003866F1" w:rsidRDefault="00A75F5C">
      <w:pPr>
        <w:spacing w:after="0" w:line="240" w:lineRule="auto"/>
      </w:pPr>
      <w:r>
        <w:rPr>
          <w:rFonts w:ascii="Courier New" w:eastAsia="Courier New" w:hAnsi="Courier New"/>
          <w:sz w:val="9"/>
        </w:rPr>
        <w:t>.btn-sm {</w:t>
      </w:r>
    </w:p>
    <w:p w14:paraId="4483470A" w14:textId="77777777" w:rsidR="003866F1" w:rsidRDefault="00A75F5C">
      <w:pPr>
        <w:spacing w:after="0" w:line="240" w:lineRule="auto"/>
      </w:pPr>
      <w:r>
        <w:rPr>
          <w:rFonts w:ascii="Courier New" w:eastAsia="Courier New" w:hAnsi="Courier New"/>
          <w:sz w:val="9"/>
        </w:rPr>
        <w:t xml:space="preserve">  padding: 6px 14px;</w:t>
      </w:r>
    </w:p>
    <w:p w14:paraId="7B491842" w14:textId="77777777" w:rsidR="003866F1" w:rsidRDefault="00A75F5C">
      <w:pPr>
        <w:spacing w:after="0" w:line="240" w:lineRule="auto"/>
      </w:pPr>
      <w:r>
        <w:rPr>
          <w:rFonts w:ascii="Courier New" w:eastAsia="Courier New" w:hAnsi="Courier New"/>
          <w:sz w:val="9"/>
        </w:rPr>
        <w:t xml:space="preserve">  font-size: 13px;</w:t>
      </w:r>
    </w:p>
    <w:p w14:paraId="3E3493B6" w14:textId="77777777" w:rsidR="003866F1" w:rsidRDefault="00A75F5C">
      <w:pPr>
        <w:spacing w:after="0" w:line="240" w:lineRule="auto"/>
      </w:pPr>
      <w:r>
        <w:rPr>
          <w:rFonts w:ascii="Courier New" w:eastAsia="Courier New" w:hAnsi="Courier New"/>
          <w:sz w:val="9"/>
        </w:rPr>
        <w:t>}</w:t>
      </w:r>
    </w:p>
    <w:p w14:paraId="02139127" w14:textId="77777777" w:rsidR="003866F1" w:rsidRDefault="003866F1">
      <w:pPr>
        <w:spacing w:after="0" w:line="240" w:lineRule="auto"/>
      </w:pPr>
    </w:p>
    <w:p w14:paraId="43B42516" w14:textId="77777777" w:rsidR="003866F1" w:rsidRDefault="00A75F5C">
      <w:pPr>
        <w:spacing w:after="0" w:line="240" w:lineRule="auto"/>
      </w:pPr>
      <w:r>
        <w:rPr>
          <w:rFonts w:ascii="Courier New" w:eastAsia="Courier New" w:hAnsi="Courier New"/>
          <w:sz w:val="9"/>
        </w:rPr>
        <w:t>/* ============================================================</w:t>
      </w:r>
    </w:p>
    <w:p w14:paraId="70FFA55E" w14:textId="77777777" w:rsidR="003866F1" w:rsidRDefault="00A75F5C">
      <w:pPr>
        <w:spacing w:after="0" w:line="240" w:lineRule="auto"/>
      </w:pPr>
      <w:r>
        <w:rPr>
          <w:rFonts w:ascii="Courier New" w:eastAsia="Courier New" w:hAnsi="Courier New"/>
          <w:sz w:val="9"/>
        </w:rPr>
        <w:t xml:space="preserve">   CARDS</w:t>
      </w:r>
    </w:p>
    <w:p w14:paraId="1A77F8F8" w14:textId="77777777" w:rsidR="003866F1" w:rsidRDefault="00A75F5C">
      <w:pPr>
        <w:spacing w:after="0" w:line="240" w:lineRule="auto"/>
      </w:pPr>
      <w:r>
        <w:rPr>
          <w:rFonts w:ascii="Courier New" w:eastAsia="Courier New" w:hAnsi="Courier New"/>
          <w:sz w:val="9"/>
        </w:rPr>
        <w:t xml:space="preserve">   ============================================================ */</w:t>
      </w:r>
    </w:p>
    <w:p w14:paraId="0796F247" w14:textId="77777777" w:rsidR="003866F1" w:rsidRDefault="003866F1">
      <w:pPr>
        <w:spacing w:after="0" w:line="240" w:lineRule="auto"/>
      </w:pPr>
    </w:p>
    <w:p w14:paraId="44D93967" w14:textId="77777777" w:rsidR="003866F1" w:rsidRDefault="00A75F5C">
      <w:pPr>
        <w:spacing w:after="0" w:line="240" w:lineRule="auto"/>
      </w:pPr>
      <w:r>
        <w:rPr>
          <w:rFonts w:ascii="Courier New" w:eastAsia="Courier New" w:hAnsi="Courier New"/>
          <w:sz w:val="9"/>
        </w:rPr>
        <w:t>.card {</w:t>
      </w:r>
    </w:p>
    <w:p w14:paraId="5C7BF351" w14:textId="77777777" w:rsidR="003866F1" w:rsidRDefault="00A75F5C">
      <w:pPr>
        <w:spacing w:after="0" w:line="240" w:lineRule="auto"/>
      </w:pPr>
      <w:r>
        <w:rPr>
          <w:rFonts w:ascii="Courier New" w:eastAsia="Courier New" w:hAnsi="Courier New"/>
          <w:sz w:val="9"/>
        </w:rPr>
        <w:t xml:space="preserve">  background: var(--white);</w:t>
      </w:r>
    </w:p>
    <w:p w14:paraId="1A324E88" w14:textId="77777777" w:rsidR="003866F1" w:rsidRDefault="00A75F5C">
      <w:pPr>
        <w:spacing w:after="0" w:line="240" w:lineRule="auto"/>
      </w:pPr>
      <w:r>
        <w:rPr>
          <w:rFonts w:ascii="Courier New" w:eastAsia="Courier New" w:hAnsi="Courier New"/>
          <w:sz w:val="9"/>
        </w:rPr>
        <w:t xml:space="preserve">  border-radius: var(--radius);</w:t>
      </w:r>
    </w:p>
    <w:p w14:paraId="16FB84A9" w14:textId="77777777" w:rsidR="003866F1" w:rsidRDefault="00A75F5C">
      <w:pPr>
        <w:spacing w:after="0" w:line="240" w:lineRule="auto"/>
      </w:pPr>
      <w:r>
        <w:rPr>
          <w:rFonts w:ascii="Courier New" w:eastAsia="Courier New" w:hAnsi="Courier New"/>
          <w:sz w:val="9"/>
        </w:rPr>
        <w:t xml:space="preserve">  padding: 24px;</w:t>
      </w:r>
    </w:p>
    <w:p w14:paraId="4A1D0549" w14:textId="77777777" w:rsidR="003866F1" w:rsidRDefault="00A75F5C">
      <w:pPr>
        <w:spacing w:after="0" w:line="240" w:lineRule="auto"/>
      </w:pPr>
      <w:r>
        <w:rPr>
          <w:rFonts w:ascii="Courier New" w:eastAsia="Courier New" w:hAnsi="Courier New"/>
          <w:sz w:val="9"/>
        </w:rPr>
        <w:t xml:space="preserve">  box-shadow: var(--shadow-sm);</w:t>
      </w:r>
    </w:p>
    <w:p w14:paraId="56609CB5" w14:textId="77777777" w:rsidR="003866F1" w:rsidRDefault="00A75F5C">
      <w:pPr>
        <w:spacing w:after="0" w:line="240" w:lineRule="auto"/>
      </w:pPr>
      <w:r>
        <w:rPr>
          <w:rFonts w:ascii="Courier New" w:eastAsia="Courier New" w:hAnsi="Courier New"/>
          <w:sz w:val="9"/>
        </w:rPr>
        <w:t xml:space="preserve">  border: 1px solid var(--lavender-200);</w:t>
      </w:r>
    </w:p>
    <w:p w14:paraId="5368A7C4" w14:textId="77777777" w:rsidR="003866F1" w:rsidRDefault="00A75F5C">
      <w:pPr>
        <w:spacing w:after="0" w:line="240" w:lineRule="auto"/>
      </w:pPr>
      <w:r>
        <w:rPr>
          <w:rFonts w:ascii="Courier New" w:eastAsia="Courier New" w:hAnsi="Courier New"/>
          <w:sz w:val="9"/>
        </w:rPr>
        <w:t>}</w:t>
      </w:r>
    </w:p>
    <w:p w14:paraId="70F8E623" w14:textId="77777777" w:rsidR="003866F1" w:rsidRDefault="003866F1">
      <w:pPr>
        <w:spacing w:after="0" w:line="240" w:lineRule="auto"/>
      </w:pPr>
    </w:p>
    <w:p w14:paraId="17A1C80D" w14:textId="77777777" w:rsidR="003866F1" w:rsidRDefault="00A75F5C">
      <w:pPr>
        <w:spacing w:after="0" w:line="240" w:lineRule="auto"/>
      </w:pPr>
      <w:r>
        <w:rPr>
          <w:rFonts w:ascii="Courier New" w:eastAsia="Courier New" w:hAnsi="Courier New"/>
          <w:sz w:val="9"/>
        </w:rPr>
        <w:t>.card-title {</w:t>
      </w:r>
    </w:p>
    <w:p w14:paraId="34844D9A" w14:textId="77777777" w:rsidR="003866F1" w:rsidRDefault="00A75F5C">
      <w:pPr>
        <w:spacing w:after="0" w:line="240" w:lineRule="auto"/>
      </w:pPr>
      <w:r>
        <w:rPr>
          <w:rFonts w:ascii="Courier New" w:eastAsia="Courier New" w:hAnsi="Courier New"/>
          <w:sz w:val="9"/>
        </w:rPr>
        <w:t xml:space="preserve">  font-size: 18px;</w:t>
      </w:r>
    </w:p>
    <w:p w14:paraId="52A1CD3C" w14:textId="77777777" w:rsidR="003866F1" w:rsidRDefault="00A75F5C">
      <w:pPr>
        <w:spacing w:after="0" w:line="240" w:lineRule="auto"/>
      </w:pPr>
      <w:r>
        <w:rPr>
          <w:rFonts w:ascii="Courier New" w:eastAsia="Courier New" w:hAnsi="Courier New"/>
          <w:sz w:val="9"/>
        </w:rPr>
        <w:t xml:space="preserve">  font-weight: 600;</w:t>
      </w:r>
    </w:p>
    <w:p w14:paraId="244B4ACB" w14:textId="77777777" w:rsidR="003866F1" w:rsidRDefault="00A75F5C">
      <w:pPr>
        <w:spacing w:after="0" w:line="240" w:lineRule="auto"/>
      </w:pPr>
      <w:r>
        <w:rPr>
          <w:rFonts w:ascii="Courier New" w:eastAsia="Courier New" w:hAnsi="Courier New"/>
          <w:sz w:val="9"/>
        </w:rPr>
        <w:t xml:space="preserve">  color: var(--lavender-700);</w:t>
      </w:r>
    </w:p>
    <w:p w14:paraId="778118F9" w14:textId="77777777" w:rsidR="003866F1" w:rsidRDefault="00A75F5C">
      <w:pPr>
        <w:spacing w:after="0" w:line="240" w:lineRule="auto"/>
      </w:pPr>
      <w:r>
        <w:rPr>
          <w:rFonts w:ascii="Courier New" w:eastAsia="Courier New" w:hAnsi="Courier New"/>
          <w:sz w:val="9"/>
        </w:rPr>
        <w:t xml:space="preserve">  margin-bottom: 16px;</w:t>
      </w:r>
    </w:p>
    <w:p w14:paraId="2EA7F062" w14:textId="77777777" w:rsidR="003866F1" w:rsidRDefault="00A75F5C">
      <w:pPr>
        <w:spacing w:after="0" w:line="240" w:lineRule="auto"/>
      </w:pPr>
      <w:r>
        <w:rPr>
          <w:rFonts w:ascii="Courier New" w:eastAsia="Courier New" w:hAnsi="Courier New"/>
          <w:sz w:val="9"/>
        </w:rPr>
        <w:t xml:space="preserve">  display: flex;</w:t>
      </w:r>
    </w:p>
    <w:p w14:paraId="7BBDB70A" w14:textId="77777777" w:rsidR="003866F1" w:rsidRDefault="00A75F5C">
      <w:pPr>
        <w:spacing w:after="0" w:line="240" w:lineRule="auto"/>
      </w:pPr>
      <w:r>
        <w:rPr>
          <w:rFonts w:ascii="Courier New" w:eastAsia="Courier New" w:hAnsi="Courier New"/>
          <w:sz w:val="9"/>
        </w:rPr>
        <w:t xml:space="preserve">  align-items: center;</w:t>
      </w:r>
    </w:p>
    <w:p w14:paraId="3823F9DD" w14:textId="77777777" w:rsidR="003866F1" w:rsidRDefault="00A75F5C">
      <w:pPr>
        <w:spacing w:after="0" w:line="240" w:lineRule="auto"/>
      </w:pPr>
      <w:r>
        <w:rPr>
          <w:rFonts w:ascii="Courier New" w:eastAsia="Courier New" w:hAnsi="Courier New"/>
          <w:sz w:val="9"/>
        </w:rPr>
        <w:t xml:space="preserve">  gap: 8px;</w:t>
      </w:r>
    </w:p>
    <w:p w14:paraId="5735573E" w14:textId="77777777" w:rsidR="003866F1" w:rsidRDefault="00A75F5C">
      <w:pPr>
        <w:spacing w:after="0" w:line="240" w:lineRule="auto"/>
      </w:pPr>
      <w:r>
        <w:rPr>
          <w:rFonts w:ascii="Courier New" w:eastAsia="Courier New" w:hAnsi="Courier New"/>
          <w:sz w:val="9"/>
        </w:rPr>
        <w:t>}</w:t>
      </w:r>
    </w:p>
    <w:p w14:paraId="3460DC10" w14:textId="77777777" w:rsidR="003866F1" w:rsidRDefault="003866F1">
      <w:pPr>
        <w:spacing w:after="0" w:line="240" w:lineRule="auto"/>
      </w:pPr>
    </w:p>
    <w:p w14:paraId="02E712EE" w14:textId="77777777" w:rsidR="003866F1" w:rsidRDefault="00A75F5C">
      <w:pPr>
        <w:spacing w:after="0" w:line="240" w:lineRule="auto"/>
      </w:pPr>
      <w:r>
        <w:rPr>
          <w:rFonts w:ascii="Courier New" w:eastAsia="Courier New" w:hAnsi="Courier New"/>
          <w:sz w:val="9"/>
        </w:rPr>
        <w:t>/* ============================================================</w:t>
      </w:r>
    </w:p>
    <w:p w14:paraId="75CDE204" w14:textId="77777777" w:rsidR="003866F1" w:rsidRDefault="00A75F5C">
      <w:pPr>
        <w:spacing w:after="0" w:line="240" w:lineRule="auto"/>
      </w:pPr>
      <w:r>
        <w:rPr>
          <w:rFonts w:ascii="Courier New" w:eastAsia="Courier New" w:hAnsi="Courier New"/>
          <w:sz w:val="9"/>
        </w:rPr>
        <w:t xml:space="preserve">   FORMS</w:t>
      </w:r>
    </w:p>
    <w:p w14:paraId="76649E13" w14:textId="77777777" w:rsidR="003866F1" w:rsidRDefault="00A75F5C">
      <w:pPr>
        <w:spacing w:after="0" w:line="240" w:lineRule="auto"/>
      </w:pPr>
      <w:r>
        <w:rPr>
          <w:rFonts w:ascii="Courier New" w:eastAsia="Courier New" w:hAnsi="Courier New"/>
          <w:sz w:val="9"/>
        </w:rPr>
        <w:t xml:space="preserve">   ============================================================ */</w:t>
      </w:r>
    </w:p>
    <w:p w14:paraId="0D1141F5" w14:textId="77777777" w:rsidR="003866F1" w:rsidRDefault="003866F1">
      <w:pPr>
        <w:spacing w:after="0" w:line="240" w:lineRule="auto"/>
      </w:pPr>
    </w:p>
    <w:p w14:paraId="6A1BFBA4" w14:textId="77777777" w:rsidR="003866F1" w:rsidRDefault="00A75F5C">
      <w:pPr>
        <w:spacing w:after="0" w:line="240" w:lineRule="auto"/>
      </w:pPr>
      <w:r>
        <w:rPr>
          <w:rFonts w:ascii="Courier New" w:eastAsia="Courier New" w:hAnsi="Courier New"/>
          <w:sz w:val="9"/>
        </w:rPr>
        <w:t>.form-group {</w:t>
      </w:r>
    </w:p>
    <w:p w14:paraId="4E919FCA" w14:textId="77777777" w:rsidR="003866F1" w:rsidRDefault="00A75F5C">
      <w:pPr>
        <w:spacing w:after="0" w:line="240" w:lineRule="auto"/>
      </w:pPr>
      <w:r>
        <w:rPr>
          <w:rFonts w:ascii="Courier New" w:eastAsia="Courier New" w:hAnsi="Courier New"/>
          <w:sz w:val="9"/>
        </w:rPr>
        <w:t xml:space="preserve">  margin-bottom: 18px;</w:t>
      </w:r>
    </w:p>
    <w:p w14:paraId="43ABE0B9" w14:textId="77777777" w:rsidR="003866F1" w:rsidRDefault="00A75F5C">
      <w:pPr>
        <w:spacing w:after="0" w:line="240" w:lineRule="auto"/>
      </w:pPr>
      <w:r>
        <w:rPr>
          <w:rFonts w:ascii="Courier New" w:eastAsia="Courier New" w:hAnsi="Courier New"/>
          <w:sz w:val="9"/>
        </w:rPr>
        <w:t>}</w:t>
      </w:r>
    </w:p>
    <w:p w14:paraId="33D8F8F7" w14:textId="77777777" w:rsidR="003866F1" w:rsidRDefault="003866F1">
      <w:pPr>
        <w:spacing w:after="0" w:line="240" w:lineRule="auto"/>
      </w:pPr>
    </w:p>
    <w:p w14:paraId="25D3FAD1" w14:textId="77777777" w:rsidR="003866F1" w:rsidRDefault="00A75F5C">
      <w:pPr>
        <w:spacing w:after="0" w:line="240" w:lineRule="auto"/>
      </w:pPr>
      <w:r>
        <w:rPr>
          <w:rFonts w:ascii="Courier New" w:eastAsia="Courier New" w:hAnsi="Courier New"/>
          <w:sz w:val="9"/>
        </w:rPr>
        <w:t>.form-group label {</w:t>
      </w:r>
    </w:p>
    <w:p w14:paraId="5049EAA8" w14:textId="77777777" w:rsidR="003866F1" w:rsidRDefault="00A75F5C">
      <w:pPr>
        <w:spacing w:after="0" w:line="240" w:lineRule="auto"/>
      </w:pPr>
      <w:r>
        <w:rPr>
          <w:rFonts w:ascii="Courier New" w:eastAsia="Courier New" w:hAnsi="Courier New"/>
          <w:sz w:val="9"/>
        </w:rPr>
        <w:t xml:space="preserve">  display: block;</w:t>
      </w:r>
    </w:p>
    <w:p w14:paraId="3EBC1ADA" w14:textId="77777777" w:rsidR="003866F1" w:rsidRDefault="00A75F5C">
      <w:pPr>
        <w:spacing w:after="0" w:line="240" w:lineRule="auto"/>
      </w:pPr>
      <w:r>
        <w:rPr>
          <w:rFonts w:ascii="Courier New" w:eastAsia="Courier New" w:hAnsi="Courier New"/>
          <w:sz w:val="9"/>
        </w:rPr>
        <w:t xml:space="preserve">  font-size: 13px;</w:t>
      </w:r>
    </w:p>
    <w:p w14:paraId="515F05A5" w14:textId="77777777" w:rsidR="003866F1" w:rsidRDefault="00A75F5C">
      <w:pPr>
        <w:spacing w:after="0" w:line="240" w:lineRule="auto"/>
      </w:pPr>
      <w:r>
        <w:rPr>
          <w:rFonts w:ascii="Courier New" w:eastAsia="Courier New" w:hAnsi="Courier New"/>
          <w:sz w:val="9"/>
        </w:rPr>
        <w:t xml:space="preserve">  font-weight: 500;</w:t>
      </w:r>
    </w:p>
    <w:p w14:paraId="45686CB9" w14:textId="77777777" w:rsidR="003866F1" w:rsidRDefault="00A75F5C">
      <w:pPr>
        <w:spacing w:after="0" w:line="240" w:lineRule="auto"/>
      </w:pPr>
      <w:r>
        <w:rPr>
          <w:rFonts w:ascii="Courier New" w:eastAsia="Courier New" w:hAnsi="Courier New"/>
          <w:sz w:val="9"/>
        </w:rPr>
        <w:t xml:space="preserve">  color: var(--gray-700);</w:t>
      </w:r>
    </w:p>
    <w:p w14:paraId="521FD09E" w14:textId="77777777" w:rsidR="003866F1" w:rsidRDefault="00A75F5C">
      <w:pPr>
        <w:spacing w:after="0" w:line="240" w:lineRule="auto"/>
      </w:pPr>
      <w:r>
        <w:rPr>
          <w:rFonts w:ascii="Courier New" w:eastAsia="Courier New" w:hAnsi="Courier New"/>
          <w:sz w:val="9"/>
        </w:rPr>
        <w:t xml:space="preserve">  margin-bottom: 6px;</w:t>
      </w:r>
    </w:p>
    <w:p w14:paraId="29932E51" w14:textId="77777777" w:rsidR="003866F1" w:rsidRDefault="00A75F5C">
      <w:pPr>
        <w:spacing w:after="0" w:line="240" w:lineRule="auto"/>
      </w:pPr>
      <w:r>
        <w:rPr>
          <w:rFonts w:ascii="Courier New" w:eastAsia="Courier New" w:hAnsi="Courier New"/>
          <w:sz w:val="9"/>
        </w:rPr>
        <w:t>}</w:t>
      </w:r>
    </w:p>
    <w:p w14:paraId="0E64A901" w14:textId="77777777" w:rsidR="003866F1" w:rsidRDefault="003866F1">
      <w:pPr>
        <w:spacing w:after="0" w:line="240" w:lineRule="auto"/>
      </w:pPr>
    </w:p>
    <w:p w14:paraId="46B43B18" w14:textId="77777777" w:rsidR="003866F1" w:rsidRDefault="00A75F5C">
      <w:pPr>
        <w:spacing w:after="0" w:line="240" w:lineRule="auto"/>
      </w:pPr>
      <w:r>
        <w:rPr>
          <w:rFonts w:ascii="Courier New" w:eastAsia="Courier New" w:hAnsi="Courier New"/>
          <w:sz w:val="9"/>
        </w:rPr>
        <w:t>.form-control {</w:t>
      </w:r>
    </w:p>
    <w:p w14:paraId="0B4BD63F" w14:textId="77777777" w:rsidR="003866F1" w:rsidRDefault="00A75F5C">
      <w:pPr>
        <w:spacing w:after="0" w:line="240" w:lineRule="auto"/>
      </w:pPr>
      <w:r>
        <w:rPr>
          <w:rFonts w:ascii="Courier New" w:eastAsia="Courier New" w:hAnsi="Courier New"/>
          <w:sz w:val="9"/>
        </w:rPr>
        <w:t xml:space="preserve">  width: 100%;</w:t>
      </w:r>
    </w:p>
    <w:p w14:paraId="7766F025" w14:textId="77777777" w:rsidR="003866F1" w:rsidRDefault="00A75F5C">
      <w:pPr>
        <w:spacing w:after="0" w:line="240" w:lineRule="auto"/>
      </w:pPr>
      <w:r>
        <w:rPr>
          <w:rFonts w:ascii="Courier New" w:eastAsia="Courier New" w:hAnsi="Courier New"/>
          <w:sz w:val="9"/>
        </w:rPr>
        <w:t xml:space="preserve">  padding: 11px 14px;</w:t>
      </w:r>
    </w:p>
    <w:p w14:paraId="4317C3A9" w14:textId="77777777" w:rsidR="003866F1" w:rsidRDefault="00A75F5C">
      <w:pPr>
        <w:spacing w:after="0" w:line="240" w:lineRule="auto"/>
      </w:pPr>
      <w:r>
        <w:rPr>
          <w:rFonts w:ascii="Courier New" w:eastAsia="Courier New" w:hAnsi="Courier New"/>
          <w:sz w:val="9"/>
        </w:rPr>
        <w:t xml:space="preserve">  border: 1.5px solid var(--lavender-200);</w:t>
      </w:r>
    </w:p>
    <w:p w14:paraId="01BA0CEE" w14:textId="77777777" w:rsidR="003866F1" w:rsidRDefault="00A75F5C">
      <w:pPr>
        <w:spacing w:after="0" w:line="240" w:lineRule="auto"/>
      </w:pPr>
      <w:r>
        <w:rPr>
          <w:rFonts w:ascii="Courier New" w:eastAsia="Courier New" w:hAnsi="Courier New"/>
          <w:sz w:val="9"/>
        </w:rPr>
        <w:t xml:space="preserve">  border-radius: var(--radius-sm);</w:t>
      </w:r>
    </w:p>
    <w:p w14:paraId="598EB477" w14:textId="77777777" w:rsidR="003866F1" w:rsidRDefault="00A75F5C">
      <w:pPr>
        <w:spacing w:after="0" w:line="240" w:lineRule="auto"/>
      </w:pPr>
      <w:r>
        <w:rPr>
          <w:rFonts w:ascii="Courier New" w:eastAsia="Courier New" w:hAnsi="Courier New"/>
          <w:sz w:val="9"/>
        </w:rPr>
        <w:t xml:space="preserve">  font-family: 'Poppins', sans-serif;</w:t>
      </w:r>
    </w:p>
    <w:p w14:paraId="52AE274D" w14:textId="77777777" w:rsidR="003866F1" w:rsidRDefault="00A75F5C">
      <w:pPr>
        <w:spacing w:after="0" w:line="240" w:lineRule="auto"/>
      </w:pPr>
      <w:r>
        <w:rPr>
          <w:rFonts w:ascii="Courier New" w:eastAsia="Courier New" w:hAnsi="Courier New"/>
          <w:sz w:val="9"/>
        </w:rPr>
        <w:t xml:space="preserve">  font-size: 14px;</w:t>
      </w:r>
    </w:p>
    <w:p w14:paraId="7E269F4B" w14:textId="77777777" w:rsidR="003866F1" w:rsidRDefault="00A75F5C">
      <w:pPr>
        <w:spacing w:after="0" w:line="240" w:lineRule="auto"/>
      </w:pPr>
      <w:r>
        <w:rPr>
          <w:rFonts w:ascii="Courier New" w:eastAsia="Courier New" w:hAnsi="Courier New"/>
          <w:sz w:val="9"/>
        </w:rPr>
        <w:t xml:space="preserve">  color: var(--gray-700);</w:t>
      </w:r>
    </w:p>
    <w:p w14:paraId="2AB9F6C9" w14:textId="77777777" w:rsidR="003866F1" w:rsidRDefault="00A75F5C">
      <w:pPr>
        <w:spacing w:after="0" w:line="240" w:lineRule="auto"/>
      </w:pPr>
      <w:r>
        <w:rPr>
          <w:rFonts w:ascii="Courier New" w:eastAsia="Courier New" w:hAnsi="Courier New"/>
          <w:sz w:val="9"/>
        </w:rPr>
        <w:t xml:space="preserve">  background: var(--gray-50);</w:t>
      </w:r>
    </w:p>
    <w:p w14:paraId="3B3D3E48" w14:textId="77777777" w:rsidR="003866F1" w:rsidRDefault="00A75F5C">
      <w:pPr>
        <w:spacing w:after="0" w:line="240" w:lineRule="auto"/>
      </w:pPr>
      <w:r>
        <w:rPr>
          <w:rFonts w:ascii="Courier New" w:eastAsia="Courier New" w:hAnsi="Courier New"/>
          <w:sz w:val="9"/>
        </w:rPr>
        <w:t xml:space="preserve">  transition: border-color 0.2s, box-shadow 0.2s;</w:t>
      </w:r>
    </w:p>
    <w:p w14:paraId="378B3203" w14:textId="77777777" w:rsidR="003866F1" w:rsidRDefault="00A75F5C">
      <w:pPr>
        <w:spacing w:after="0" w:line="240" w:lineRule="auto"/>
      </w:pPr>
      <w:r>
        <w:rPr>
          <w:rFonts w:ascii="Courier New" w:eastAsia="Courier New" w:hAnsi="Courier New"/>
          <w:sz w:val="9"/>
        </w:rPr>
        <w:t xml:space="preserve">  outline: none;</w:t>
      </w:r>
    </w:p>
    <w:p w14:paraId="720A7F78" w14:textId="77777777" w:rsidR="003866F1" w:rsidRDefault="00A75F5C">
      <w:pPr>
        <w:spacing w:after="0" w:line="240" w:lineRule="auto"/>
      </w:pPr>
      <w:r>
        <w:rPr>
          <w:rFonts w:ascii="Courier New" w:eastAsia="Courier New" w:hAnsi="Courier New"/>
          <w:sz w:val="9"/>
        </w:rPr>
        <w:t>}</w:t>
      </w:r>
    </w:p>
    <w:p w14:paraId="17C90B64" w14:textId="77777777" w:rsidR="003866F1" w:rsidRDefault="003866F1">
      <w:pPr>
        <w:spacing w:after="0" w:line="240" w:lineRule="auto"/>
      </w:pPr>
    </w:p>
    <w:p w14:paraId="16C6CB48" w14:textId="77777777" w:rsidR="003866F1" w:rsidRDefault="00A75F5C">
      <w:pPr>
        <w:spacing w:after="0" w:line="240" w:lineRule="auto"/>
      </w:pPr>
      <w:r>
        <w:rPr>
          <w:rFonts w:ascii="Courier New" w:eastAsia="Courier New" w:hAnsi="Courier New"/>
          <w:sz w:val="9"/>
        </w:rPr>
        <w:t>.form-control:focus {</w:t>
      </w:r>
    </w:p>
    <w:p w14:paraId="6371355D" w14:textId="77777777" w:rsidR="003866F1" w:rsidRDefault="00A75F5C">
      <w:pPr>
        <w:spacing w:after="0" w:line="240" w:lineRule="auto"/>
      </w:pPr>
      <w:r>
        <w:rPr>
          <w:rFonts w:ascii="Courier New" w:eastAsia="Courier New" w:hAnsi="Courier New"/>
          <w:sz w:val="9"/>
        </w:rPr>
        <w:t xml:space="preserve">  border-color: var(--lavender-400);</w:t>
      </w:r>
    </w:p>
    <w:p w14:paraId="09191112" w14:textId="77777777" w:rsidR="003866F1" w:rsidRDefault="00A75F5C">
      <w:pPr>
        <w:spacing w:after="0" w:line="240" w:lineRule="auto"/>
      </w:pPr>
      <w:r>
        <w:rPr>
          <w:rFonts w:ascii="Courier New" w:eastAsia="Courier New" w:hAnsi="Courier New"/>
          <w:sz w:val="9"/>
        </w:rPr>
        <w:t xml:space="preserve">  box-shadow: 0 0 0 3px rgba(139,92,246,0.1);</w:t>
      </w:r>
    </w:p>
    <w:p w14:paraId="21B0A2AD" w14:textId="77777777" w:rsidR="003866F1" w:rsidRDefault="00A75F5C">
      <w:pPr>
        <w:spacing w:after="0" w:line="240" w:lineRule="auto"/>
      </w:pPr>
      <w:r>
        <w:rPr>
          <w:rFonts w:ascii="Courier New" w:eastAsia="Courier New" w:hAnsi="Courier New"/>
          <w:sz w:val="9"/>
        </w:rPr>
        <w:t xml:space="preserve">  background: var(--white);</w:t>
      </w:r>
    </w:p>
    <w:p w14:paraId="105D9719" w14:textId="77777777" w:rsidR="003866F1" w:rsidRDefault="00A75F5C">
      <w:pPr>
        <w:spacing w:after="0" w:line="240" w:lineRule="auto"/>
      </w:pPr>
      <w:r>
        <w:rPr>
          <w:rFonts w:ascii="Courier New" w:eastAsia="Courier New" w:hAnsi="Courier New"/>
          <w:sz w:val="9"/>
        </w:rPr>
        <w:t>}</w:t>
      </w:r>
    </w:p>
    <w:p w14:paraId="717A6229" w14:textId="77777777" w:rsidR="003866F1" w:rsidRDefault="003866F1">
      <w:pPr>
        <w:spacing w:after="0" w:line="240" w:lineRule="auto"/>
      </w:pPr>
    </w:p>
    <w:p w14:paraId="7F14B50E" w14:textId="77777777" w:rsidR="003866F1" w:rsidRDefault="00A75F5C">
      <w:pPr>
        <w:spacing w:after="0" w:line="240" w:lineRule="auto"/>
      </w:pPr>
      <w:r>
        <w:rPr>
          <w:rFonts w:ascii="Courier New" w:eastAsia="Courier New" w:hAnsi="Courier New"/>
          <w:sz w:val="9"/>
        </w:rPr>
        <w:t>/* ============================================================</w:t>
      </w:r>
    </w:p>
    <w:p w14:paraId="5872C528" w14:textId="77777777" w:rsidR="003866F1" w:rsidRDefault="00A75F5C">
      <w:pPr>
        <w:spacing w:after="0" w:line="240" w:lineRule="auto"/>
      </w:pPr>
      <w:r>
        <w:rPr>
          <w:rFonts w:ascii="Courier New" w:eastAsia="Courier New" w:hAnsi="Courier New"/>
          <w:sz w:val="9"/>
        </w:rPr>
        <w:t xml:space="preserve">   ALERTS</w:t>
      </w:r>
    </w:p>
    <w:p w14:paraId="46027F19" w14:textId="77777777" w:rsidR="003866F1" w:rsidRDefault="00A75F5C">
      <w:pPr>
        <w:spacing w:after="0" w:line="240" w:lineRule="auto"/>
      </w:pPr>
      <w:r>
        <w:rPr>
          <w:rFonts w:ascii="Courier New" w:eastAsia="Courier New" w:hAnsi="Courier New"/>
          <w:sz w:val="9"/>
        </w:rPr>
        <w:t xml:space="preserve">   ============================================================ */</w:t>
      </w:r>
    </w:p>
    <w:p w14:paraId="68D2CDAD" w14:textId="77777777" w:rsidR="003866F1" w:rsidRDefault="003866F1">
      <w:pPr>
        <w:spacing w:after="0" w:line="240" w:lineRule="auto"/>
      </w:pPr>
    </w:p>
    <w:p w14:paraId="7A295FC1" w14:textId="77777777" w:rsidR="003866F1" w:rsidRDefault="00A75F5C">
      <w:pPr>
        <w:spacing w:after="0" w:line="240" w:lineRule="auto"/>
      </w:pPr>
      <w:r>
        <w:rPr>
          <w:rFonts w:ascii="Courier New" w:eastAsia="Courier New" w:hAnsi="Courier New"/>
          <w:sz w:val="9"/>
        </w:rPr>
        <w:t>.alert {</w:t>
      </w:r>
    </w:p>
    <w:p w14:paraId="204B5D43" w14:textId="77777777" w:rsidR="003866F1" w:rsidRDefault="00A75F5C">
      <w:pPr>
        <w:spacing w:after="0" w:line="240" w:lineRule="auto"/>
      </w:pPr>
      <w:r>
        <w:rPr>
          <w:rFonts w:ascii="Courier New" w:eastAsia="Courier New" w:hAnsi="Courier New"/>
          <w:sz w:val="9"/>
        </w:rPr>
        <w:t xml:space="preserve">  padding: 12px 16px;</w:t>
      </w:r>
    </w:p>
    <w:p w14:paraId="0645876B" w14:textId="77777777" w:rsidR="003866F1" w:rsidRDefault="00A75F5C">
      <w:pPr>
        <w:spacing w:after="0" w:line="240" w:lineRule="auto"/>
      </w:pPr>
      <w:r>
        <w:rPr>
          <w:rFonts w:ascii="Courier New" w:eastAsia="Courier New" w:hAnsi="Courier New"/>
          <w:sz w:val="9"/>
        </w:rPr>
        <w:t xml:space="preserve">  border-radius: var(--radius-sm);</w:t>
      </w:r>
    </w:p>
    <w:p w14:paraId="3468D090" w14:textId="77777777" w:rsidR="003866F1" w:rsidRDefault="00A75F5C">
      <w:pPr>
        <w:spacing w:after="0" w:line="240" w:lineRule="auto"/>
      </w:pPr>
      <w:r>
        <w:rPr>
          <w:rFonts w:ascii="Courier New" w:eastAsia="Courier New" w:hAnsi="Courier New"/>
          <w:sz w:val="9"/>
        </w:rPr>
        <w:t xml:space="preserve">  font-size: 14px;</w:t>
      </w:r>
    </w:p>
    <w:p w14:paraId="34160319" w14:textId="77777777" w:rsidR="003866F1" w:rsidRDefault="00A75F5C">
      <w:pPr>
        <w:spacing w:after="0" w:line="240" w:lineRule="auto"/>
      </w:pPr>
      <w:r>
        <w:rPr>
          <w:rFonts w:ascii="Courier New" w:eastAsia="Courier New" w:hAnsi="Courier New"/>
          <w:sz w:val="9"/>
        </w:rPr>
        <w:t xml:space="preserve">  display: none;</w:t>
      </w:r>
    </w:p>
    <w:p w14:paraId="4B81A74E" w14:textId="77777777" w:rsidR="003866F1" w:rsidRDefault="00A75F5C">
      <w:pPr>
        <w:spacing w:after="0" w:line="240" w:lineRule="auto"/>
      </w:pPr>
      <w:r>
        <w:rPr>
          <w:rFonts w:ascii="Courier New" w:eastAsia="Courier New" w:hAnsi="Courier New"/>
          <w:sz w:val="9"/>
        </w:rPr>
        <w:t xml:space="preserve">  align-items: center;</w:t>
      </w:r>
    </w:p>
    <w:p w14:paraId="47FC3147" w14:textId="77777777" w:rsidR="003866F1" w:rsidRDefault="00A75F5C">
      <w:pPr>
        <w:spacing w:after="0" w:line="240" w:lineRule="auto"/>
      </w:pPr>
      <w:r>
        <w:rPr>
          <w:rFonts w:ascii="Courier New" w:eastAsia="Courier New" w:hAnsi="Courier New"/>
          <w:sz w:val="9"/>
        </w:rPr>
        <w:t xml:space="preserve">  gap: 8px;</w:t>
      </w:r>
    </w:p>
    <w:p w14:paraId="30FB57BF" w14:textId="77777777" w:rsidR="003866F1" w:rsidRDefault="00A75F5C">
      <w:pPr>
        <w:spacing w:after="0" w:line="240" w:lineRule="auto"/>
      </w:pPr>
      <w:r>
        <w:rPr>
          <w:rFonts w:ascii="Courier New" w:eastAsia="Courier New" w:hAnsi="Courier New"/>
          <w:sz w:val="9"/>
        </w:rPr>
        <w:t>}</w:t>
      </w:r>
    </w:p>
    <w:p w14:paraId="356203E4" w14:textId="77777777" w:rsidR="003866F1" w:rsidRDefault="003866F1">
      <w:pPr>
        <w:spacing w:after="0" w:line="240" w:lineRule="auto"/>
      </w:pPr>
    </w:p>
    <w:p w14:paraId="0C3C22F0" w14:textId="77777777" w:rsidR="003866F1" w:rsidRDefault="00A75F5C">
      <w:pPr>
        <w:spacing w:after="0" w:line="240" w:lineRule="auto"/>
      </w:pPr>
      <w:r>
        <w:rPr>
          <w:rFonts w:ascii="Courier New" w:eastAsia="Courier New" w:hAnsi="Courier New"/>
          <w:sz w:val="9"/>
        </w:rPr>
        <w:t>.alert.show {</w:t>
      </w:r>
    </w:p>
    <w:p w14:paraId="7A15143F" w14:textId="77777777" w:rsidR="003866F1" w:rsidRDefault="00A75F5C">
      <w:pPr>
        <w:spacing w:after="0" w:line="240" w:lineRule="auto"/>
      </w:pPr>
      <w:r>
        <w:rPr>
          <w:rFonts w:ascii="Courier New" w:eastAsia="Courier New" w:hAnsi="Courier New"/>
          <w:sz w:val="9"/>
        </w:rPr>
        <w:t xml:space="preserve">  display: flex;</w:t>
      </w:r>
    </w:p>
    <w:p w14:paraId="15B6A488" w14:textId="77777777" w:rsidR="003866F1" w:rsidRDefault="00A75F5C">
      <w:pPr>
        <w:spacing w:after="0" w:line="240" w:lineRule="auto"/>
      </w:pPr>
      <w:r>
        <w:rPr>
          <w:rFonts w:ascii="Courier New" w:eastAsia="Courier New" w:hAnsi="Courier New"/>
          <w:sz w:val="9"/>
        </w:rPr>
        <w:t>}</w:t>
      </w:r>
    </w:p>
    <w:p w14:paraId="1AD2C1C3" w14:textId="77777777" w:rsidR="003866F1" w:rsidRDefault="003866F1">
      <w:pPr>
        <w:spacing w:after="0" w:line="240" w:lineRule="auto"/>
      </w:pPr>
    </w:p>
    <w:p w14:paraId="22600CD7" w14:textId="77777777" w:rsidR="003866F1" w:rsidRDefault="00A75F5C">
      <w:pPr>
        <w:spacing w:after="0" w:line="240" w:lineRule="auto"/>
      </w:pPr>
      <w:r>
        <w:rPr>
          <w:rFonts w:ascii="Courier New" w:eastAsia="Courier New" w:hAnsi="Courier New"/>
          <w:sz w:val="9"/>
        </w:rPr>
        <w:t>.alert-success {</w:t>
      </w:r>
    </w:p>
    <w:p w14:paraId="59D95405" w14:textId="77777777" w:rsidR="003866F1" w:rsidRDefault="00A75F5C">
      <w:pPr>
        <w:spacing w:after="0" w:line="240" w:lineRule="auto"/>
      </w:pPr>
      <w:r>
        <w:rPr>
          <w:rFonts w:ascii="Courier New" w:eastAsia="Courier New" w:hAnsi="Courier New"/>
          <w:sz w:val="9"/>
        </w:rPr>
        <w:t xml:space="preserve">  background: #d1fae5;</w:t>
      </w:r>
    </w:p>
    <w:p w14:paraId="01791B56" w14:textId="77777777" w:rsidR="003866F1" w:rsidRDefault="00A75F5C">
      <w:pPr>
        <w:spacing w:after="0" w:line="240" w:lineRule="auto"/>
      </w:pPr>
      <w:r>
        <w:rPr>
          <w:rFonts w:ascii="Courier New" w:eastAsia="Courier New" w:hAnsi="Courier New"/>
          <w:sz w:val="9"/>
        </w:rPr>
        <w:t xml:space="preserve">  color: #065f46;</w:t>
      </w:r>
    </w:p>
    <w:p w14:paraId="1E1A6BB7" w14:textId="77777777" w:rsidR="003866F1" w:rsidRDefault="00A75F5C">
      <w:pPr>
        <w:spacing w:after="0" w:line="240" w:lineRule="auto"/>
      </w:pPr>
      <w:r>
        <w:rPr>
          <w:rFonts w:ascii="Courier New" w:eastAsia="Courier New" w:hAnsi="Courier New"/>
          <w:sz w:val="9"/>
        </w:rPr>
        <w:t xml:space="preserve">  border: 1px solid #a7f3d0;</w:t>
      </w:r>
    </w:p>
    <w:p w14:paraId="76A30B2B" w14:textId="77777777" w:rsidR="003866F1" w:rsidRDefault="00A75F5C">
      <w:pPr>
        <w:spacing w:after="0" w:line="240" w:lineRule="auto"/>
      </w:pPr>
      <w:r>
        <w:rPr>
          <w:rFonts w:ascii="Courier New" w:eastAsia="Courier New" w:hAnsi="Courier New"/>
          <w:sz w:val="9"/>
        </w:rPr>
        <w:t>}</w:t>
      </w:r>
    </w:p>
    <w:p w14:paraId="67F06518" w14:textId="77777777" w:rsidR="003866F1" w:rsidRDefault="003866F1">
      <w:pPr>
        <w:spacing w:after="0" w:line="240" w:lineRule="auto"/>
      </w:pPr>
    </w:p>
    <w:p w14:paraId="0C6344AE" w14:textId="77777777" w:rsidR="003866F1" w:rsidRDefault="00A75F5C">
      <w:pPr>
        <w:spacing w:after="0" w:line="240" w:lineRule="auto"/>
      </w:pPr>
      <w:r>
        <w:rPr>
          <w:rFonts w:ascii="Courier New" w:eastAsia="Courier New" w:hAnsi="Courier New"/>
          <w:sz w:val="9"/>
        </w:rPr>
        <w:t>.alert-error {</w:t>
      </w:r>
    </w:p>
    <w:p w14:paraId="574E7D75" w14:textId="77777777" w:rsidR="003866F1" w:rsidRDefault="00A75F5C">
      <w:pPr>
        <w:spacing w:after="0" w:line="240" w:lineRule="auto"/>
      </w:pPr>
      <w:r>
        <w:rPr>
          <w:rFonts w:ascii="Courier New" w:eastAsia="Courier New" w:hAnsi="Courier New"/>
          <w:sz w:val="9"/>
        </w:rPr>
        <w:t xml:space="preserve">  background: #fee2e2;</w:t>
      </w:r>
    </w:p>
    <w:p w14:paraId="792FDED2" w14:textId="77777777" w:rsidR="003866F1" w:rsidRDefault="00A75F5C">
      <w:pPr>
        <w:spacing w:after="0" w:line="240" w:lineRule="auto"/>
      </w:pPr>
      <w:r>
        <w:rPr>
          <w:rFonts w:ascii="Courier New" w:eastAsia="Courier New" w:hAnsi="Courier New"/>
          <w:sz w:val="9"/>
        </w:rPr>
        <w:t xml:space="preserve">  color: #991b1b;</w:t>
      </w:r>
    </w:p>
    <w:p w14:paraId="3C841F04" w14:textId="77777777" w:rsidR="003866F1" w:rsidRDefault="00A75F5C">
      <w:pPr>
        <w:spacing w:after="0" w:line="240" w:lineRule="auto"/>
      </w:pPr>
      <w:r>
        <w:rPr>
          <w:rFonts w:ascii="Courier New" w:eastAsia="Courier New" w:hAnsi="Courier New"/>
          <w:sz w:val="9"/>
        </w:rPr>
        <w:lastRenderedPageBreak/>
        <w:t xml:space="preserve">  border: 1px solid #fca5a5;</w:t>
      </w:r>
    </w:p>
    <w:p w14:paraId="33A6B8B1" w14:textId="77777777" w:rsidR="003866F1" w:rsidRDefault="00A75F5C">
      <w:pPr>
        <w:spacing w:after="0" w:line="240" w:lineRule="auto"/>
      </w:pPr>
      <w:r>
        <w:rPr>
          <w:rFonts w:ascii="Courier New" w:eastAsia="Courier New" w:hAnsi="Courier New"/>
          <w:sz w:val="9"/>
        </w:rPr>
        <w:t>}</w:t>
      </w:r>
    </w:p>
    <w:p w14:paraId="1E0828C8" w14:textId="77777777" w:rsidR="003866F1" w:rsidRDefault="003866F1">
      <w:pPr>
        <w:spacing w:after="0" w:line="240" w:lineRule="auto"/>
      </w:pPr>
    </w:p>
    <w:p w14:paraId="3A114943" w14:textId="77777777" w:rsidR="003866F1" w:rsidRDefault="00A75F5C">
      <w:pPr>
        <w:spacing w:after="0" w:line="240" w:lineRule="auto"/>
      </w:pPr>
      <w:r>
        <w:rPr>
          <w:rFonts w:ascii="Courier New" w:eastAsia="Courier New" w:hAnsi="Courier New"/>
          <w:sz w:val="9"/>
        </w:rPr>
        <w:t>/* ============================================================</w:t>
      </w:r>
    </w:p>
    <w:p w14:paraId="4434698E" w14:textId="77777777" w:rsidR="003866F1" w:rsidRDefault="00A75F5C">
      <w:pPr>
        <w:spacing w:after="0" w:line="240" w:lineRule="auto"/>
      </w:pPr>
      <w:r>
        <w:rPr>
          <w:rFonts w:ascii="Courier New" w:eastAsia="Courier New" w:hAnsi="Courier New"/>
          <w:sz w:val="9"/>
        </w:rPr>
        <w:t xml:space="preserve">   MAIN LAYOUT</w:t>
      </w:r>
    </w:p>
    <w:p w14:paraId="29C23ABD" w14:textId="77777777" w:rsidR="003866F1" w:rsidRDefault="00A75F5C">
      <w:pPr>
        <w:spacing w:after="0" w:line="240" w:lineRule="auto"/>
      </w:pPr>
      <w:r>
        <w:rPr>
          <w:rFonts w:ascii="Courier New" w:eastAsia="Courier New" w:hAnsi="Courier New"/>
          <w:sz w:val="9"/>
        </w:rPr>
        <w:t xml:space="preserve">   ============================================================ */</w:t>
      </w:r>
    </w:p>
    <w:p w14:paraId="1B542972" w14:textId="77777777" w:rsidR="003866F1" w:rsidRDefault="003866F1">
      <w:pPr>
        <w:spacing w:after="0" w:line="240" w:lineRule="auto"/>
      </w:pPr>
    </w:p>
    <w:p w14:paraId="06C6CA84" w14:textId="77777777" w:rsidR="003866F1" w:rsidRDefault="00A75F5C">
      <w:pPr>
        <w:spacing w:after="0" w:line="240" w:lineRule="auto"/>
      </w:pPr>
      <w:r>
        <w:rPr>
          <w:rFonts w:ascii="Courier New" w:eastAsia="Courier New" w:hAnsi="Courier New"/>
          <w:sz w:val="9"/>
        </w:rPr>
        <w:t>.main-content {</w:t>
      </w:r>
    </w:p>
    <w:p w14:paraId="1353E41A" w14:textId="77777777" w:rsidR="003866F1" w:rsidRDefault="00A75F5C">
      <w:pPr>
        <w:spacing w:after="0" w:line="240" w:lineRule="auto"/>
      </w:pPr>
      <w:r>
        <w:rPr>
          <w:rFonts w:ascii="Courier New" w:eastAsia="Courier New" w:hAnsi="Courier New"/>
          <w:sz w:val="9"/>
        </w:rPr>
        <w:t xml:space="preserve">  max-width: 1200px;</w:t>
      </w:r>
    </w:p>
    <w:p w14:paraId="14626B20" w14:textId="77777777" w:rsidR="003866F1" w:rsidRDefault="00A75F5C">
      <w:pPr>
        <w:spacing w:after="0" w:line="240" w:lineRule="auto"/>
      </w:pPr>
      <w:r>
        <w:rPr>
          <w:rFonts w:ascii="Courier New" w:eastAsia="Courier New" w:hAnsi="Courier New"/>
          <w:sz w:val="9"/>
        </w:rPr>
        <w:t xml:space="preserve">  margin: 0 auto;</w:t>
      </w:r>
    </w:p>
    <w:p w14:paraId="1EB46E83" w14:textId="77777777" w:rsidR="003866F1" w:rsidRDefault="00A75F5C">
      <w:pPr>
        <w:spacing w:after="0" w:line="240" w:lineRule="auto"/>
      </w:pPr>
      <w:r>
        <w:rPr>
          <w:rFonts w:ascii="Courier New" w:eastAsia="Courier New" w:hAnsi="Courier New"/>
          <w:sz w:val="9"/>
        </w:rPr>
        <w:t xml:space="preserve">  padding: 2rem;</w:t>
      </w:r>
    </w:p>
    <w:p w14:paraId="0B0060CC" w14:textId="77777777" w:rsidR="003866F1" w:rsidRDefault="00A75F5C">
      <w:pPr>
        <w:spacing w:after="0" w:line="240" w:lineRule="auto"/>
      </w:pPr>
      <w:r>
        <w:rPr>
          <w:rFonts w:ascii="Courier New" w:eastAsia="Courier New" w:hAnsi="Courier New"/>
          <w:sz w:val="9"/>
        </w:rPr>
        <w:t>}</w:t>
      </w:r>
    </w:p>
    <w:p w14:paraId="288E3758" w14:textId="77777777" w:rsidR="003866F1" w:rsidRDefault="003866F1">
      <w:pPr>
        <w:spacing w:after="0" w:line="240" w:lineRule="auto"/>
      </w:pPr>
    </w:p>
    <w:p w14:paraId="72EDFE83" w14:textId="77777777" w:rsidR="003866F1" w:rsidRDefault="00A75F5C">
      <w:pPr>
        <w:spacing w:after="0" w:line="240" w:lineRule="auto"/>
      </w:pPr>
      <w:r>
        <w:rPr>
          <w:rFonts w:ascii="Courier New" w:eastAsia="Courier New" w:hAnsi="Courier New"/>
          <w:sz w:val="9"/>
        </w:rPr>
        <w:t>.page-header {</w:t>
      </w:r>
    </w:p>
    <w:p w14:paraId="2F49D5BC" w14:textId="77777777" w:rsidR="003866F1" w:rsidRDefault="00A75F5C">
      <w:pPr>
        <w:spacing w:after="0" w:line="240" w:lineRule="auto"/>
      </w:pPr>
      <w:r>
        <w:rPr>
          <w:rFonts w:ascii="Courier New" w:eastAsia="Courier New" w:hAnsi="Courier New"/>
          <w:sz w:val="9"/>
        </w:rPr>
        <w:t xml:space="preserve">  margin-bottom: 2rem;</w:t>
      </w:r>
    </w:p>
    <w:p w14:paraId="3E9967BC" w14:textId="77777777" w:rsidR="003866F1" w:rsidRDefault="00A75F5C">
      <w:pPr>
        <w:spacing w:after="0" w:line="240" w:lineRule="auto"/>
      </w:pPr>
      <w:r>
        <w:rPr>
          <w:rFonts w:ascii="Courier New" w:eastAsia="Courier New" w:hAnsi="Courier New"/>
          <w:sz w:val="9"/>
        </w:rPr>
        <w:t>}</w:t>
      </w:r>
    </w:p>
    <w:p w14:paraId="1E2D7A5B" w14:textId="77777777" w:rsidR="003866F1" w:rsidRDefault="003866F1">
      <w:pPr>
        <w:spacing w:after="0" w:line="240" w:lineRule="auto"/>
      </w:pPr>
    </w:p>
    <w:p w14:paraId="51BBAD7B" w14:textId="77777777" w:rsidR="003866F1" w:rsidRDefault="00A75F5C">
      <w:pPr>
        <w:spacing w:after="0" w:line="240" w:lineRule="auto"/>
      </w:pPr>
      <w:r>
        <w:rPr>
          <w:rFonts w:ascii="Courier New" w:eastAsia="Courier New" w:hAnsi="Courier New"/>
          <w:sz w:val="9"/>
        </w:rPr>
        <w:t>.page-header h1 {</w:t>
      </w:r>
    </w:p>
    <w:p w14:paraId="27FB18E8" w14:textId="77777777" w:rsidR="003866F1" w:rsidRDefault="00A75F5C">
      <w:pPr>
        <w:spacing w:after="0" w:line="240" w:lineRule="auto"/>
      </w:pPr>
      <w:r>
        <w:rPr>
          <w:rFonts w:ascii="Courier New" w:eastAsia="Courier New" w:hAnsi="Courier New"/>
          <w:sz w:val="9"/>
        </w:rPr>
        <w:t xml:space="preserve">  font-size: 28px;</w:t>
      </w:r>
    </w:p>
    <w:p w14:paraId="66F75239" w14:textId="77777777" w:rsidR="003866F1" w:rsidRDefault="00A75F5C">
      <w:pPr>
        <w:spacing w:after="0" w:line="240" w:lineRule="auto"/>
      </w:pPr>
      <w:r>
        <w:rPr>
          <w:rFonts w:ascii="Courier New" w:eastAsia="Courier New" w:hAnsi="Courier New"/>
          <w:sz w:val="9"/>
        </w:rPr>
        <w:t xml:space="preserve">  font-weight: 700;</w:t>
      </w:r>
    </w:p>
    <w:p w14:paraId="391A3BA9" w14:textId="77777777" w:rsidR="003866F1" w:rsidRDefault="00A75F5C">
      <w:pPr>
        <w:spacing w:after="0" w:line="240" w:lineRule="auto"/>
      </w:pPr>
      <w:r>
        <w:rPr>
          <w:rFonts w:ascii="Courier New" w:eastAsia="Courier New" w:hAnsi="Courier New"/>
          <w:sz w:val="9"/>
        </w:rPr>
        <w:t xml:space="preserve">  color: var(--lavender-700);</w:t>
      </w:r>
    </w:p>
    <w:p w14:paraId="3E6F8BE6" w14:textId="77777777" w:rsidR="003866F1" w:rsidRDefault="00A75F5C">
      <w:pPr>
        <w:spacing w:after="0" w:line="240" w:lineRule="auto"/>
      </w:pPr>
      <w:r>
        <w:rPr>
          <w:rFonts w:ascii="Courier New" w:eastAsia="Courier New" w:hAnsi="Courier New"/>
          <w:sz w:val="9"/>
        </w:rPr>
        <w:t>}</w:t>
      </w:r>
    </w:p>
    <w:p w14:paraId="5856D7A9" w14:textId="77777777" w:rsidR="003866F1" w:rsidRDefault="003866F1">
      <w:pPr>
        <w:spacing w:after="0" w:line="240" w:lineRule="auto"/>
      </w:pPr>
    </w:p>
    <w:p w14:paraId="169C57D2" w14:textId="77777777" w:rsidR="003866F1" w:rsidRDefault="00A75F5C">
      <w:pPr>
        <w:spacing w:after="0" w:line="240" w:lineRule="auto"/>
      </w:pPr>
      <w:r>
        <w:rPr>
          <w:rFonts w:ascii="Courier New" w:eastAsia="Courier New" w:hAnsi="Courier New"/>
          <w:sz w:val="9"/>
        </w:rPr>
        <w:t>.page-header p {</w:t>
      </w:r>
    </w:p>
    <w:p w14:paraId="06E1DC93" w14:textId="77777777" w:rsidR="003866F1" w:rsidRDefault="00A75F5C">
      <w:pPr>
        <w:spacing w:after="0" w:line="240" w:lineRule="auto"/>
      </w:pPr>
      <w:r>
        <w:rPr>
          <w:rFonts w:ascii="Courier New" w:eastAsia="Courier New" w:hAnsi="Courier New"/>
          <w:sz w:val="9"/>
        </w:rPr>
        <w:t xml:space="preserve">  color: var(--gray-500);</w:t>
      </w:r>
    </w:p>
    <w:p w14:paraId="21D7993E" w14:textId="77777777" w:rsidR="003866F1" w:rsidRDefault="00A75F5C">
      <w:pPr>
        <w:spacing w:after="0" w:line="240" w:lineRule="auto"/>
      </w:pPr>
      <w:r>
        <w:rPr>
          <w:rFonts w:ascii="Courier New" w:eastAsia="Courier New" w:hAnsi="Courier New"/>
          <w:sz w:val="9"/>
        </w:rPr>
        <w:t xml:space="preserve">  margin-top: 4px;</w:t>
      </w:r>
    </w:p>
    <w:p w14:paraId="671EAEF2" w14:textId="77777777" w:rsidR="003866F1" w:rsidRDefault="00A75F5C">
      <w:pPr>
        <w:spacing w:after="0" w:line="240" w:lineRule="auto"/>
      </w:pPr>
      <w:r>
        <w:rPr>
          <w:rFonts w:ascii="Courier New" w:eastAsia="Courier New" w:hAnsi="Courier New"/>
          <w:sz w:val="9"/>
        </w:rPr>
        <w:t>}</w:t>
      </w:r>
    </w:p>
    <w:p w14:paraId="1F2A6870" w14:textId="77777777" w:rsidR="003866F1" w:rsidRDefault="003866F1">
      <w:pPr>
        <w:spacing w:after="0" w:line="240" w:lineRule="auto"/>
      </w:pPr>
    </w:p>
    <w:p w14:paraId="38F54118" w14:textId="77777777" w:rsidR="003866F1" w:rsidRDefault="00A75F5C">
      <w:pPr>
        <w:spacing w:after="0" w:line="240" w:lineRule="auto"/>
      </w:pPr>
      <w:r>
        <w:rPr>
          <w:rFonts w:ascii="Courier New" w:eastAsia="Courier New" w:hAnsi="Courier New"/>
          <w:sz w:val="9"/>
        </w:rPr>
        <w:t>/* ============================================================</w:t>
      </w:r>
    </w:p>
    <w:p w14:paraId="33CEF63C" w14:textId="77777777" w:rsidR="003866F1" w:rsidRDefault="00A75F5C">
      <w:pPr>
        <w:spacing w:after="0" w:line="240" w:lineRule="auto"/>
      </w:pPr>
      <w:r>
        <w:rPr>
          <w:rFonts w:ascii="Courier New" w:eastAsia="Courier New" w:hAnsi="Courier New"/>
          <w:sz w:val="9"/>
        </w:rPr>
        <w:t xml:space="preserve">   FOOTER</w:t>
      </w:r>
    </w:p>
    <w:p w14:paraId="25C91E56" w14:textId="77777777" w:rsidR="003866F1" w:rsidRDefault="00A75F5C">
      <w:pPr>
        <w:spacing w:after="0" w:line="240" w:lineRule="auto"/>
      </w:pPr>
      <w:r>
        <w:rPr>
          <w:rFonts w:ascii="Courier New" w:eastAsia="Courier New" w:hAnsi="Courier New"/>
          <w:sz w:val="9"/>
        </w:rPr>
        <w:t xml:space="preserve">   ============================================================ */</w:t>
      </w:r>
    </w:p>
    <w:p w14:paraId="2F9D881C" w14:textId="77777777" w:rsidR="003866F1" w:rsidRDefault="003866F1">
      <w:pPr>
        <w:spacing w:after="0" w:line="240" w:lineRule="auto"/>
      </w:pPr>
    </w:p>
    <w:p w14:paraId="497B5CDC" w14:textId="77777777" w:rsidR="003866F1" w:rsidRDefault="00A75F5C">
      <w:pPr>
        <w:spacing w:after="0" w:line="240" w:lineRule="auto"/>
      </w:pPr>
      <w:r>
        <w:rPr>
          <w:rFonts w:ascii="Courier New" w:eastAsia="Courier New" w:hAnsi="Courier New"/>
          <w:sz w:val="9"/>
        </w:rPr>
        <w:t>footer {</w:t>
      </w:r>
    </w:p>
    <w:p w14:paraId="1CA630BA" w14:textId="77777777" w:rsidR="003866F1" w:rsidRDefault="00A75F5C">
      <w:pPr>
        <w:spacing w:after="0" w:line="240" w:lineRule="auto"/>
      </w:pPr>
      <w:r>
        <w:rPr>
          <w:rFonts w:ascii="Courier New" w:eastAsia="Courier New" w:hAnsi="Courier New"/>
          <w:sz w:val="9"/>
        </w:rPr>
        <w:t xml:space="preserve">  background: var(--lavender-700);</w:t>
      </w:r>
    </w:p>
    <w:p w14:paraId="2EA80A04" w14:textId="77777777" w:rsidR="003866F1" w:rsidRDefault="00A75F5C">
      <w:pPr>
        <w:spacing w:after="0" w:line="240" w:lineRule="auto"/>
      </w:pPr>
      <w:r>
        <w:rPr>
          <w:rFonts w:ascii="Courier New" w:eastAsia="Courier New" w:hAnsi="Courier New"/>
          <w:sz w:val="9"/>
        </w:rPr>
        <w:t xml:space="preserve">  color: rgba(255,255,255,0.85);</w:t>
      </w:r>
    </w:p>
    <w:p w14:paraId="7F950900" w14:textId="77777777" w:rsidR="003866F1" w:rsidRDefault="00A75F5C">
      <w:pPr>
        <w:spacing w:after="0" w:line="240" w:lineRule="auto"/>
      </w:pPr>
      <w:r>
        <w:rPr>
          <w:rFonts w:ascii="Courier New" w:eastAsia="Courier New" w:hAnsi="Courier New"/>
          <w:sz w:val="9"/>
        </w:rPr>
        <w:t xml:space="preserve">  text-align: center;</w:t>
      </w:r>
    </w:p>
    <w:p w14:paraId="13874521" w14:textId="77777777" w:rsidR="003866F1" w:rsidRDefault="00A75F5C">
      <w:pPr>
        <w:spacing w:after="0" w:line="240" w:lineRule="auto"/>
      </w:pPr>
      <w:r>
        <w:rPr>
          <w:rFonts w:ascii="Courier New" w:eastAsia="Courier New" w:hAnsi="Courier New"/>
          <w:sz w:val="9"/>
        </w:rPr>
        <w:t xml:space="preserve">  padding: 2rem;</w:t>
      </w:r>
    </w:p>
    <w:p w14:paraId="4773CDD7" w14:textId="77777777" w:rsidR="003866F1" w:rsidRDefault="00A75F5C">
      <w:pPr>
        <w:spacing w:after="0" w:line="240" w:lineRule="auto"/>
      </w:pPr>
      <w:r>
        <w:rPr>
          <w:rFonts w:ascii="Courier New" w:eastAsia="Courier New" w:hAnsi="Courier New"/>
          <w:sz w:val="9"/>
        </w:rPr>
        <w:t xml:space="preserve">  margin-top: 4rem;</w:t>
      </w:r>
    </w:p>
    <w:p w14:paraId="40AC9C8E" w14:textId="77777777" w:rsidR="003866F1" w:rsidRDefault="00A75F5C">
      <w:pPr>
        <w:spacing w:after="0" w:line="240" w:lineRule="auto"/>
      </w:pPr>
      <w:r>
        <w:rPr>
          <w:rFonts w:ascii="Courier New" w:eastAsia="Courier New" w:hAnsi="Courier New"/>
          <w:sz w:val="9"/>
        </w:rPr>
        <w:t xml:space="preserve">  font-size: 14px;</w:t>
      </w:r>
    </w:p>
    <w:p w14:paraId="38FEB932" w14:textId="77777777" w:rsidR="003866F1" w:rsidRDefault="00A75F5C">
      <w:pPr>
        <w:spacing w:after="0" w:line="240" w:lineRule="auto"/>
      </w:pPr>
      <w:r>
        <w:rPr>
          <w:rFonts w:ascii="Courier New" w:eastAsia="Courier New" w:hAnsi="Courier New"/>
          <w:sz w:val="9"/>
        </w:rPr>
        <w:t>}</w:t>
      </w:r>
    </w:p>
    <w:p w14:paraId="1F138331" w14:textId="77777777" w:rsidR="003866F1" w:rsidRDefault="003866F1">
      <w:pPr>
        <w:spacing w:after="0" w:line="240" w:lineRule="auto"/>
      </w:pPr>
    </w:p>
    <w:p w14:paraId="4A9CA1FA" w14:textId="77777777" w:rsidR="003866F1" w:rsidRDefault="00A75F5C">
      <w:pPr>
        <w:spacing w:after="0" w:line="240" w:lineRule="auto"/>
      </w:pPr>
      <w:r>
        <w:rPr>
          <w:rFonts w:ascii="Courier New" w:eastAsia="Courier New" w:hAnsi="Courier New"/>
          <w:sz w:val="9"/>
        </w:rPr>
        <w:t>footer a {</w:t>
      </w:r>
    </w:p>
    <w:p w14:paraId="75FECFFB" w14:textId="77777777" w:rsidR="003866F1" w:rsidRDefault="00A75F5C">
      <w:pPr>
        <w:spacing w:after="0" w:line="240" w:lineRule="auto"/>
      </w:pPr>
      <w:r>
        <w:rPr>
          <w:rFonts w:ascii="Courier New" w:eastAsia="Courier New" w:hAnsi="Courier New"/>
          <w:sz w:val="9"/>
        </w:rPr>
        <w:t xml:space="preserve">  color: var(--lavender-300);</w:t>
      </w:r>
    </w:p>
    <w:p w14:paraId="4B7DBA0F" w14:textId="77777777" w:rsidR="003866F1" w:rsidRDefault="00A75F5C">
      <w:pPr>
        <w:spacing w:after="0" w:line="240" w:lineRule="auto"/>
      </w:pPr>
      <w:r>
        <w:rPr>
          <w:rFonts w:ascii="Courier New" w:eastAsia="Courier New" w:hAnsi="Courier New"/>
          <w:sz w:val="9"/>
        </w:rPr>
        <w:t>}</w:t>
      </w:r>
    </w:p>
    <w:p w14:paraId="31579E40" w14:textId="77777777" w:rsidR="003866F1" w:rsidRDefault="003866F1">
      <w:pPr>
        <w:spacing w:after="0" w:line="240" w:lineRule="auto"/>
      </w:pPr>
    </w:p>
    <w:p w14:paraId="095EDE10" w14:textId="77777777" w:rsidR="003866F1" w:rsidRDefault="00A75F5C">
      <w:pPr>
        <w:spacing w:after="0" w:line="240" w:lineRule="auto"/>
      </w:pPr>
      <w:r>
        <w:rPr>
          <w:rFonts w:ascii="Courier New" w:eastAsia="Courier New" w:hAnsi="Courier New"/>
          <w:sz w:val="9"/>
        </w:rPr>
        <w:t>/* ============================================================</w:t>
      </w:r>
    </w:p>
    <w:p w14:paraId="1779B301" w14:textId="77777777" w:rsidR="003866F1" w:rsidRDefault="00A75F5C">
      <w:pPr>
        <w:spacing w:after="0" w:line="240" w:lineRule="auto"/>
      </w:pPr>
      <w:r>
        <w:rPr>
          <w:rFonts w:ascii="Courier New" w:eastAsia="Courier New" w:hAnsi="Courier New"/>
          <w:sz w:val="9"/>
        </w:rPr>
        <w:t xml:space="preserve">   HIDDEN / UTILITY</w:t>
      </w:r>
    </w:p>
    <w:p w14:paraId="32D4E0C4" w14:textId="77777777" w:rsidR="003866F1" w:rsidRDefault="00A75F5C">
      <w:pPr>
        <w:spacing w:after="0" w:line="240" w:lineRule="auto"/>
      </w:pPr>
      <w:r>
        <w:rPr>
          <w:rFonts w:ascii="Courier New" w:eastAsia="Courier New" w:hAnsi="Courier New"/>
          <w:sz w:val="9"/>
        </w:rPr>
        <w:t xml:space="preserve">   ============================================================ */</w:t>
      </w:r>
    </w:p>
    <w:p w14:paraId="2BBF89E8" w14:textId="77777777" w:rsidR="003866F1" w:rsidRDefault="003866F1">
      <w:pPr>
        <w:spacing w:after="0" w:line="240" w:lineRule="auto"/>
      </w:pPr>
    </w:p>
    <w:p w14:paraId="6E1A66CA" w14:textId="77777777" w:rsidR="003866F1" w:rsidRDefault="00A75F5C">
      <w:pPr>
        <w:spacing w:after="0" w:line="240" w:lineRule="auto"/>
      </w:pPr>
      <w:r>
        <w:rPr>
          <w:rFonts w:ascii="Courier New" w:eastAsia="Courier New" w:hAnsi="Courier New"/>
          <w:sz w:val="9"/>
        </w:rPr>
        <w:t>.hidden { display: none !important; }</w:t>
      </w:r>
    </w:p>
    <w:p w14:paraId="05E6479A" w14:textId="77777777" w:rsidR="003866F1" w:rsidRDefault="003866F1">
      <w:pPr>
        <w:spacing w:after="0" w:line="240" w:lineRule="auto"/>
      </w:pPr>
    </w:p>
    <w:p w14:paraId="6E5587EE" w14:textId="77777777" w:rsidR="003866F1" w:rsidRDefault="00A75F5C">
      <w:pPr>
        <w:spacing w:after="0" w:line="240" w:lineRule="auto"/>
      </w:pPr>
      <w:r>
        <w:rPr>
          <w:rFonts w:ascii="Courier New" w:eastAsia="Courier New" w:hAnsi="Courier New"/>
          <w:sz w:val="9"/>
        </w:rPr>
        <w:t>.text-center { text-align: center; }</w:t>
      </w:r>
    </w:p>
    <w:p w14:paraId="624C9D03" w14:textId="77777777" w:rsidR="003866F1" w:rsidRDefault="00A75F5C">
      <w:pPr>
        <w:spacing w:after="0" w:line="240" w:lineRule="auto"/>
      </w:pPr>
      <w:r>
        <w:rPr>
          <w:rFonts w:ascii="Courier New" w:eastAsia="Courier New" w:hAnsi="Courier New"/>
          <w:sz w:val="9"/>
        </w:rPr>
        <w:t>.text-lavender { color: var(--lavender-600); }</w:t>
      </w:r>
    </w:p>
    <w:p w14:paraId="30305721" w14:textId="77777777" w:rsidR="003866F1" w:rsidRDefault="00A75F5C">
      <w:pPr>
        <w:spacing w:after="0" w:line="240" w:lineRule="auto"/>
      </w:pPr>
      <w:r>
        <w:rPr>
          <w:rFonts w:ascii="Courier New" w:eastAsia="Courier New" w:hAnsi="Courier New"/>
          <w:sz w:val="9"/>
        </w:rPr>
        <w:t>.font-bold { font-weight: 700; }</w:t>
      </w:r>
    </w:p>
    <w:p w14:paraId="498B5B10" w14:textId="77777777" w:rsidR="003866F1" w:rsidRDefault="003866F1">
      <w:pPr>
        <w:spacing w:after="0" w:line="240" w:lineRule="auto"/>
      </w:pPr>
    </w:p>
    <w:p w14:paraId="023158FF" w14:textId="77777777" w:rsidR="003866F1" w:rsidRDefault="00A75F5C">
      <w:pPr>
        <w:spacing w:after="0" w:line="240" w:lineRule="auto"/>
      </w:pPr>
      <w:r>
        <w:rPr>
          <w:rFonts w:ascii="Courier New" w:eastAsia="Courier New" w:hAnsi="Courier New"/>
          <w:sz w:val="9"/>
        </w:rPr>
        <w:t>.grid-2 {</w:t>
      </w:r>
    </w:p>
    <w:p w14:paraId="3A2FDC7E" w14:textId="77777777" w:rsidR="003866F1" w:rsidRDefault="00A75F5C">
      <w:pPr>
        <w:spacing w:after="0" w:line="240" w:lineRule="auto"/>
      </w:pPr>
      <w:r>
        <w:rPr>
          <w:rFonts w:ascii="Courier New" w:eastAsia="Courier New" w:hAnsi="Courier New"/>
          <w:sz w:val="9"/>
        </w:rPr>
        <w:t xml:space="preserve">  display: grid;</w:t>
      </w:r>
    </w:p>
    <w:p w14:paraId="592AADE8" w14:textId="77777777" w:rsidR="003866F1" w:rsidRDefault="00A75F5C">
      <w:pPr>
        <w:spacing w:after="0" w:line="240" w:lineRule="auto"/>
      </w:pPr>
      <w:r>
        <w:rPr>
          <w:rFonts w:ascii="Courier New" w:eastAsia="Courier New" w:hAnsi="Courier New"/>
          <w:sz w:val="9"/>
        </w:rPr>
        <w:t xml:space="preserve">  grid-template-columns: 1fr 1fr;</w:t>
      </w:r>
    </w:p>
    <w:p w14:paraId="555E8FD8" w14:textId="77777777" w:rsidR="003866F1" w:rsidRDefault="00A75F5C">
      <w:pPr>
        <w:spacing w:after="0" w:line="240" w:lineRule="auto"/>
      </w:pPr>
      <w:r>
        <w:rPr>
          <w:rFonts w:ascii="Courier New" w:eastAsia="Courier New" w:hAnsi="Courier New"/>
          <w:sz w:val="9"/>
        </w:rPr>
        <w:t xml:space="preserve">  gap: 20px;</w:t>
      </w:r>
    </w:p>
    <w:p w14:paraId="27C14742" w14:textId="77777777" w:rsidR="003866F1" w:rsidRDefault="00A75F5C">
      <w:pPr>
        <w:spacing w:after="0" w:line="240" w:lineRule="auto"/>
      </w:pPr>
      <w:r>
        <w:rPr>
          <w:rFonts w:ascii="Courier New" w:eastAsia="Courier New" w:hAnsi="Courier New"/>
          <w:sz w:val="9"/>
        </w:rPr>
        <w:t>}</w:t>
      </w:r>
    </w:p>
    <w:p w14:paraId="3CD77722" w14:textId="77777777" w:rsidR="003866F1" w:rsidRDefault="003866F1">
      <w:pPr>
        <w:spacing w:after="0" w:line="240" w:lineRule="auto"/>
      </w:pPr>
    </w:p>
    <w:p w14:paraId="31022A1F" w14:textId="77777777" w:rsidR="003866F1" w:rsidRDefault="00A75F5C">
      <w:pPr>
        <w:spacing w:after="0" w:line="240" w:lineRule="auto"/>
      </w:pPr>
      <w:r>
        <w:rPr>
          <w:rFonts w:ascii="Courier New" w:eastAsia="Courier New" w:hAnsi="Courier New"/>
          <w:sz w:val="9"/>
        </w:rPr>
        <w:t>.grid-3 {</w:t>
      </w:r>
    </w:p>
    <w:p w14:paraId="3B16A7C7" w14:textId="77777777" w:rsidR="003866F1" w:rsidRDefault="00A75F5C">
      <w:pPr>
        <w:spacing w:after="0" w:line="240" w:lineRule="auto"/>
      </w:pPr>
      <w:r>
        <w:rPr>
          <w:rFonts w:ascii="Courier New" w:eastAsia="Courier New" w:hAnsi="Courier New"/>
          <w:sz w:val="9"/>
        </w:rPr>
        <w:t xml:space="preserve">  display: grid;</w:t>
      </w:r>
    </w:p>
    <w:p w14:paraId="6F2F3FD4" w14:textId="77777777" w:rsidR="003866F1" w:rsidRDefault="00A75F5C">
      <w:pPr>
        <w:spacing w:after="0" w:line="240" w:lineRule="auto"/>
      </w:pPr>
      <w:r>
        <w:rPr>
          <w:rFonts w:ascii="Courier New" w:eastAsia="Courier New" w:hAnsi="Courier New"/>
          <w:sz w:val="9"/>
        </w:rPr>
        <w:t xml:space="preserve">  grid-template-columns: repeat(3, 1fr);</w:t>
      </w:r>
    </w:p>
    <w:p w14:paraId="02B08D3F" w14:textId="77777777" w:rsidR="003866F1" w:rsidRDefault="00A75F5C">
      <w:pPr>
        <w:spacing w:after="0" w:line="240" w:lineRule="auto"/>
      </w:pPr>
      <w:r>
        <w:rPr>
          <w:rFonts w:ascii="Courier New" w:eastAsia="Courier New" w:hAnsi="Courier New"/>
          <w:sz w:val="9"/>
        </w:rPr>
        <w:t xml:space="preserve">  gap: 20px;</w:t>
      </w:r>
    </w:p>
    <w:p w14:paraId="4A276CA6" w14:textId="77777777" w:rsidR="003866F1" w:rsidRDefault="00A75F5C">
      <w:pPr>
        <w:spacing w:after="0" w:line="240" w:lineRule="auto"/>
      </w:pPr>
      <w:r>
        <w:rPr>
          <w:rFonts w:ascii="Courier New" w:eastAsia="Courier New" w:hAnsi="Courier New"/>
          <w:sz w:val="9"/>
        </w:rPr>
        <w:t>}</w:t>
      </w:r>
    </w:p>
    <w:p w14:paraId="657FF013" w14:textId="77777777" w:rsidR="003866F1" w:rsidRDefault="003866F1">
      <w:pPr>
        <w:spacing w:after="0" w:line="240" w:lineRule="auto"/>
      </w:pPr>
    </w:p>
    <w:p w14:paraId="7829FC97" w14:textId="77777777" w:rsidR="003866F1" w:rsidRDefault="00A75F5C">
      <w:pPr>
        <w:spacing w:after="0" w:line="240" w:lineRule="auto"/>
      </w:pPr>
      <w:r>
        <w:rPr>
          <w:rFonts w:ascii="Courier New" w:eastAsia="Courier New" w:hAnsi="Courier New"/>
          <w:sz w:val="9"/>
        </w:rPr>
        <w:t>.grid-4 {</w:t>
      </w:r>
    </w:p>
    <w:p w14:paraId="7DCC1813" w14:textId="77777777" w:rsidR="003866F1" w:rsidRDefault="00A75F5C">
      <w:pPr>
        <w:spacing w:after="0" w:line="240" w:lineRule="auto"/>
      </w:pPr>
      <w:r>
        <w:rPr>
          <w:rFonts w:ascii="Courier New" w:eastAsia="Courier New" w:hAnsi="Courier New"/>
          <w:sz w:val="9"/>
        </w:rPr>
        <w:t xml:space="preserve">  display: grid;</w:t>
      </w:r>
    </w:p>
    <w:p w14:paraId="19C48E69" w14:textId="77777777" w:rsidR="003866F1" w:rsidRDefault="00A75F5C">
      <w:pPr>
        <w:spacing w:after="0" w:line="240" w:lineRule="auto"/>
      </w:pPr>
      <w:r>
        <w:rPr>
          <w:rFonts w:ascii="Courier New" w:eastAsia="Courier New" w:hAnsi="Courier New"/>
          <w:sz w:val="9"/>
        </w:rPr>
        <w:t xml:space="preserve">  grid-template-columns: repeat(4, 1fr);</w:t>
      </w:r>
    </w:p>
    <w:p w14:paraId="24980F37" w14:textId="77777777" w:rsidR="003866F1" w:rsidRDefault="00A75F5C">
      <w:pPr>
        <w:spacing w:after="0" w:line="240" w:lineRule="auto"/>
      </w:pPr>
      <w:r>
        <w:rPr>
          <w:rFonts w:ascii="Courier New" w:eastAsia="Courier New" w:hAnsi="Courier New"/>
          <w:sz w:val="9"/>
        </w:rPr>
        <w:t xml:space="preserve">  gap: 20px;</w:t>
      </w:r>
    </w:p>
    <w:p w14:paraId="788C65E0" w14:textId="77777777" w:rsidR="003866F1" w:rsidRDefault="00A75F5C">
      <w:pPr>
        <w:spacing w:after="0" w:line="240" w:lineRule="auto"/>
      </w:pPr>
      <w:r>
        <w:rPr>
          <w:rFonts w:ascii="Courier New" w:eastAsia="Courier New" w:hAnsi="Courier New"/>
          <w:sz w:val="9"/>
        </w:rPr>
        <w:t>}</w:t>
      </w:r>
    </w:p>
    <w:p w14:paraId="3D2D4BB8" w14:textId="77777777" w:rsidR="003866F1" w:rsidRDefault="003866F1">
      <w:pPr>
        <w:spacing w:after="0" w:line="240" w:lineRule="auto"/>
      </w:pPr>
    </w:p>
    <w:p w14:paraId="0DBEA9BD" w14:textId="77777777" w:rsidR="003866F1" w:rsidRDefault="00A75F5C">
      <w:pPr>
        <w:spacing w:after="0" w:line="240" w:lineRule="auto"/>
      </w:pPr>
      <w:r>
        <w:rPr>
          <w:rFonts w:ascii="Courier New" w:eastAsia="Courier New" w:hAnsi="Courier New"/>
          <w:sz w:val="9"/>
        </w:rPr>
        <w:t>@media (max-width: 768px) {</w:t>
      </w:r>
    </w:p>
    <w:p w14:paraId="66826D9B" w14:textId="77777777" w:rsidR="003866F1" w:rsidRDefault="00A75F5C">
      <w:pPr>
        <w:spacing w:after="0" w:line="240" w:lineRule="auto"/>
      </w:pPr>
      <w:r>
        <w:rPr>
          <w:rFonts w:ascii="Courier New" w:eastAsia="Courier New" w:hAnsi="Courier New"/>
          <w:sz w:val="9"/>
        </w:rPr>
        <w:t xml:space="preserve">  .grid-2, .grid-3, .grid-4 { grid-template-columns: 1fr; }</w:t>
      </w:r>
    </w:p>
    <w:p w14:paraId="34B3CB1F" w14:textId="77777777" w:rsidR="003866F1" w:rsidRDefault="00A75F5C">
      <w:pPr>
        <w:spacing w:after="0" w:line="240" w:lineRule="auto"/>
      </w:pPr>
      <w:r>
        <w:rPr>
          <w:rFonts w:ascii="Courier New" w:eastAsia="Courier New" w:hAnsi="Courier New"/>
          <w:sz w:val="9"/>
        </w:rPr>
        <w:t xml:space="preserve">  .main-content { padding: 1rem; }</w:t>
      </w:r>
    </w:p>
    <w:p w14:paraId="708428BE" w14:textId="77777777" w:rsidR="003866F1" w:rsidRDefault="00A75F5C">
      <w:pPr>
        <w:spacing w:after="0" w:line="240" w:lineRule="auto"/>
      </w:pPr>
      <w:r>
        <w:rPr>
          <w:rFonts w:ascii="Courier New" w:eastAsia="Courier New" w:hAnsi="Courier New"/>
          <w:sz w:val="9"/>
        </w:rPr>
        <w:t xml:space="preserve">  .navbar { padding: 0 1rem; }</w:t>
      </w:r>
    </w:p>
    <w:p w14:paraId="191C01FA" w14:textId="77777777" w:rsidR="003866F1" w:rsidRDefault="00A75F5C">
      <w:pPr>
        <w:spacing w:after="0" w:line="240" w:lineRule="auto"/>
      </w:pPr>
      <w:r>
        <w:rPr>
          <w:rFonts w:ascii="Courier New" w:eastAsia="Courier New" w:hAnsi="Courier New"/>
          <w:sz w:val="9"/>
        </w:rPr>
        <w:t xml:space="preserve">  .nav-links { gap: 2px; }</w:t>
      </w:r>
    </w:p>
    <w:p w14:paraId="62849E86" w14:textId="77777777" w:rsidR="003866F1" w:rsidRDefault="00A75F5C">
      <w:pPr>
        <w:spacing w:after="0" w:line="240" w:lineRule="auto"/>
      </w:pPr>
      <w:r>
        <w:rPr>
          <w:rFonts w:ascii="Courier New" w:eastAsia="Courier New" w:hAnsi="Courier New"/>
          <w:sz w:val="9"/>
        </w:rPr>
        <w:t xml:space="preserve">  .nav-links a { padding: 8px 10px; font-size: 13px; }</w:t>
      </w:r>
    </w:p>
    <w:p w14:paraId="14C25831" w14:textId="77777777" w:rsidR="003866F1" w:rsidRDefault="00A75F5C">
      <w:pPr>
        <w:spacing w:after="0" w:line="240" w:lineRule="auto"/>
      </w:pPr>
      <w:r>
        <w:rPr>
          <w:rFonts w:ascii="Courier New" w:eastAsia="Courier New" w:hAnsi="Courier New"/>
          <w:sz w:val="9"/>
        </w:rPr>
        <w:t>}</w:t>
      </w:r>
    </w:p>
    <w:p w14:paraId="7EBE1DA6" w14:textId="77777777" w:rsidR="003866F1" w:rsidRDefault="003866F1">
      <w:pPr>
        <w:spacing w:after="0" w:line="240" w:lineRule="auto"/>
      </w:pPr>
    </w:p>
    <w:p w14:paraId="5E845EF1" w14:textId="77777777" w:rsidR="003866F1" w:rsidRDefault="00A75F5C">
      <w:pPr>
        <w:spacing w:after="0" w:line="240" w:lineRule="auto"/>
      </w:pPr>
      <w:r>
        <w:rPr>
          <w:rFonts w:ascii="Courier New" w:eastAsia="Courier New" w:hAnsi="Courier New"/>
          <w:sz w:val="9"/>
        </w:rPr>
        <w:t>/* ============================================================</w:t>
      </w:r>
    </w:p>
    <w:p w14:paraId="173B2449" w14:textId="77777777" w:rsidR="003866F1" w:rsidRDefault="00A75F5C">
      <w:pPr>
        <w:spacing w:after="0" w:line="240" w:lineRule="auto"/>
      </w:pPr>
      <w:r>
        <w:rPr>
          <w:rFonts w:ascii="Courier New" w:eastAsia="Courier New" w:hAnsi="Courier New"/>
          <w:sz w:val="9"/>
        </w:rPr>
        <w:t xml:space="preserve">   STAT CARDS (Admin / Dashboard)</w:t>
      </w:r>
    </w:p>
    <w:p w14:paraId="52EBCB1A" w14:textId="77777777" w:rsidR="003866F1" w:rsidRDefault="00A75F5C">
      <w:pPr>
        <w:spacing w:after="0" w:line="240" w:lineRule="auto"/>
      </w:pPr>
      <w:r>
        <w:rPr>
          <w:rFonts w:ascii="Courier New" w:eastAsia="Courier New" w:hAnsi="Courier New"/>
          <w:sz w:val="9"/>
        </w:rPr>
        <w:t xml:space="preserve">   ============================================================ */</w:t>
      </w:r>
    </w:p>
    <w:p w14:paraId="3ADB8255" w14:textId="77777777" w:rsidR="003866F1" w:rsidRDefault="003866F1">
      <w:pPr>
        <w:spacing w:after="0" w:line="240" w:lineRule="auto"/>
      </w:pPr>
    </w:p>
    <w:p w14:paraId="1223C136" w14:textId="77777777" w:rsidR="003866F1" w:rsidRDefault="00A75F5C">
      <w:pPr>
        <w:spacing w:after="0" w:line="240" w:lineRule="auto"/>
      </w:pPr>
      <w:r>
        <w:rPr>
          <w:rFonts w:ascii="Courier New" w:eastAsia="Courier New" w:hAnsi="Courier New"/>
          <w:sz w:val="9"/>
        </w:rPr>
        <w:t>.stat-card {</w:t>
      </w:r>
    </w:p>
    <w:p w14:paraId="00B7EF4A" w14:textId="77777777" w:rsidR="003866F1" w:rsidRDefault="00A75F5C">
      <w:pPr>
        <w:spacing w:after="0" w:line="240" w:lineRule="auto"/>
      </w:pPr>
      <w:r>
        <w:rPr>
          <w:rFonts w:ascii="Courier New" w:eastAsia="Courier New" w:hAnsi="Courier New"/>
          <w:sz w:val="9"/>
        </w:rPr>
        <w:t xml:space="preserve">  background: var(--white);</w:t>
      </w:r>
    </w:p>
    <w:p w14:paraId="2B63A5FA" w14:textId="77777777" w:rsidR="003866F1" w:rsidRDefault="00A75F5C">
      <w:pPr>
        <w:spacing w:after="0" w:line="240" w:lineRule="auto"/>
      </w:pPr>
      <w:r>
        <w:rPr>
          <w:rFonts w:ascii="Courier New" w:eastAsia="Courier New" w:hAnsi="Courier New"/>
          <w:sz w:val="9"/>
        </w:rPr>
        <w:t xml:space="preserve">  border-radius: var(--radius);</w:t>
      </w:r>
    </w:p>
    <w:p w14:paraId="28E33539" w14:textId="77777777" w:rsidR="003866F1" w:rsidRDefault="00A75F5C">
      <w:pPr>
        <w:spacing w:after="0" w:line="240" w:lineRule="auto"/>
      </w:pPr>
      <w:r>
        <w:rPr>
          <w:rFonts w:ascii="Courier New" w:eastAsia="Courier New" w:hAnsi="Courier New"/>
          <w:sz w:val="9"/>
        </w:rPr>
        <w:t xml:space="preserve">  padding: 22px 24px;</w:t>
      </w:r>
    </w:p>
    <w:p w14:paraId="2F7DA30A" w14:textId="77777777" w:rsidR="003866F1" w:rsidRDefault="00A75F5C">
      <w:pPr>
        <w:spacing w:after="0" w:line="240" w:lineRule="auto"/>
      </w:pPr>
      <w:r>
        <w:rPr>
          <w:rFonts w:ascii="Courier New" w:eastAsia="Courier New" w:hAnsi="Courier New"/>
          <w:sz w:val="9"/>
        </w:rPr>
        <w:t xml:space="preserve">  display: flex;</w:t>
      </w:r>
    </w:p>
    <w:p w14:paraId="01E471DE" w14:textId="77777777" w:rsidR="003866F1" w:rsidRDefault="00A75F5C">
      <w:pPr>
        <w:spacing w:after="0" w:line="240" w:lineRule="auto"/>
      </w:pPr>
      <w:r>
        <w:rPr>
          <w:rFonts w:ascii="Courier New" w:eastAsia="Courier New" w:hAnsi="Courier New"/>
          <w:sz w:val="9"/>
        </w:rPr>
        <w:t xml:space="preserve">  align-items: center;</w:t>
      </w:r>
    </w:p>
    <w:p w14:paraId="33F10876" w14:textId="77777777" w:rsidR="003866F1" w:rsidRDefault="00A75F5C">
      <w:pPr>
        <w:spacing w:after="0" w:line="240" w:lineRule="auto"/>
      </w:pPr>
      <w:r>
        <w:rPr>
          <w:rFonts w:ascii="Courier New" w:eastAsia="Courier New" w:hAnsi="Courier New"/>
          <w:sz w:val="9"/>
        </w:rPr>
        <w:t xml:space="preserve">  gap: 16px;</w:t>
      </w:r>
    </w:p>
    <w:p w14:paraId="40DE588B" w14:textId="77777777" w:rsidR="003866F1" w:rsidRDefault="00A75F5C">
      <w:pPr>
        <w:spacing w:after="0" w:line="240" w:lineRule="auto"/>
      </w:pPr>
      <w:r>
        <w:rPr>
          <w:rFonts w:ascii="Courier New" w:eastAsia="Courier New" w:hAnsi="Courier New"/>
          <w:sz w:val="9"/>
        </w:rPr>
        <w:t xml:space="preserve">  box-shadow: var(--shadow-sm);</w:t>
      </w:r>
    </w:p>
    <w:p w14:paraId="2CF7B223" w14:textId="77777777" w:rsidR="003866F1" w:rsidRDefault="00A75F5C">
      <w:pPr>
        <w:spacing w:after="0" w:line="240" w:lineRule="auto"/>
      </w:pPr>
      <w:r>
        <w:rPr>
          <w:rFonts w:ascii="Courier New" w:eastAsia="Courier New" w:hAnsi="Courier New"/>
          <w:sz w:val="9"/>
        </w:rPr>
        <w:t xml:space="preserve">  border: 1px solid var(--lavender-200);</w:t>
      </w:r>
    </w:p>
    <w:p w14:paraId="3579BE95" w14:textId="77777777" w:rsidR="003866F1" w:rsidRDefault="00A75F5C">
      <w:pPr>
        <w:spacing w:after="0" w:line="240" w:lineRule="auto"/>
      </w:pPr>
      <w:r>
        <w:rPr>
          <w:rFonts w:ascii="Courier New" w:eastAsia="Courier New" w:hAnsi="Courier New"/>
          <w:sz w:val="9"/>
        </w:rPr>
        <w:t>}</w:t>
      </w:r>
    </w:p>
    <w:p w14:paraId="1A913A1D" w14:textId="77777777" w:rsidR="003866F1" w:rsidRDefault="003866F1">
      <w:pPr>
        <w:spacing w:after="0" w:line="240" w:lineRule="auto"/>
      </w:pPr>
    </w:p>
    <w:p w14:paraId="506F3829" w14:textId="77777777" w:rsidR="003866F1" w:rsidRDefault="00A75F5C">
      <w:pPr>
        <w:spacing w:after="0" w:line="240" w:lineRule="auto"/>
      </w:pPr>
      <w:r>
        <w:rPr>
          <w:rFonts w:ascii="Courier New" w:eastAsia="Courier New" w:hAnsi="Courier New"/>
          <w:sz w:val="9"/>
        </w:rPr>
        <w:t>.stat-icon {</w:t>
      </w:r>
    </w:p>
    <w:p w14:paraId="55CA5DA0" w14:textId="77777777" w:rsidR="003866F1" w:rsidRDefault="00A75F5C">
      <w:pPr>
        <w:spacing w:after="0" w:line="240" w:lineRule="auto"/>
      </w:pPr>
      <w:r>
        <w:rPr>
          <w:rFonts w:ascii="Courier New" w:eastAsia="Courier New" w:hAnsi="Courier New"/>
          <w:sz w:val="9"/>
        </w:rPr>
        <w:t xml:space="preserve">  width: 52px;</w:t>
      </w:r>
    </w:p>
    <w:p w14:paraId="4F76B012" w14:textId="77777777" w:rsidR="003866F1" w:rsidRDefault="00A75F5C">
      <w:pPr>
        <w:spacing w:after="0" w:line="240" w:lineRule="auto"/>
      </w:pPr>
      <w:r>
        <w:rPr>
          <w:rFonts w:ascii="Courier New" w:eastAsia="Courier New" w:hAnsi="Courier New"/>
          <w:sz w:val="9"/>
        </w:rPr>
        <w:t xml:space="preserve">  height: 52px;</w:t>
      </w:r>
    </w:p>
    <w:p w14:paraId="174D806D" w14:textId="77777777" w:rsidR="003866F1" w:rsidRDefault="00A75F5C">
      <w:pPr>
        <w:spacing w:after="0" w:line="240" w:lineRule="auto"/>
      </w:pPr>
      <w:r>
        <w:rPr>
          <w:rFonts w:ascii="Courier New" w:eastAsia="Courier New" w:hAnsi="Courier New"/>
          <w:sz w:val="9"/>
        </w:rPr>
        <w:t xml:space="preserve">  border-radius: var(--radius-sm);</w:t>
      </w:r>
    </w:p>
    <w:p w14:paraId="13449FEE" w14:textId="77777777" w:rsidR="003866F1" w:rsidRDefault="00A75F5C">
      <w:pPr>
        <w:spacing w:after="0" w:line="240" w:lineRule="auto"/>
      </w:pPr>
      <w:r>
        <w:rPr>
          <w:rFonts w:ascii="Courier New" w:eastAsia="Courier New" w:hAnsi="Courier New"/>
          <w:sz w:val="9"/>
        </w:rPr>
        <w:t xml:space="preserve">  background: var(--lavender-100);</w:t>
      </w:r>
    </w:p>
    <w:p w14:paraId="4AB82821" w14:textId="77777777" w:rsidR="003866F1" w:rsidRDefault="00A75F5C">
      <w:pPr>
        <w:spacing w:after="0" w:line="240" w:lineRule="auto"/>
      </w:pPr>
      <w:r>
        <w:rPr>
          <w:rFonts w:ascii="Courier New" w:eastAsia="Courier New" w:hAnsi="Courier New"/>
          <w:sz w:val="9"/>
        </w:rPr>
        <w:t xml:space="preserve">  display: flex;</w:t>
      </w:r>
    </w:p>
    <w:p w14:paraId="15E85C72" w14:textId="77777777" w:rsidR="003866F1" w:rsidRDefault="00A75F5C">
      <w:pPr>
        <w:spacing w:after="0" w:line="240" w:lineRule="auto"/>
      </w:pPr>
      <w:r>
        <w:rPr>
          <w:rFonts w:ascii="Courier New" w:eastAsia="Courier New" w:hAnsi="Courier New"/>
          <w:sz w:val="9"/>
        </w:rPr>
        <w:t xml:space="preserve">  align-items: center;</w:t>
      </w:r>
    </w:p>
    <w:p w14:paraId="0E2F4ED1" w14:textId="77777777" w:rsidR="003866F1" w:rsidRDefault="00A75F5C">
      <w:pPr>
        <w:spacing w:after="0" w:line="240" w:lineRule="auto"/>
      </w:pPr>
      <w:r>
        <w:rPr>
          <w:rFonts w:ascii="Courier New" w:eastAsia="Courier New" w:hAnsi="Courier New"/>
          <w:sz w:val="9"/>
        </w:rPr>
        <w:t xml:space="preserve">  justify-content: center;</w:t>
      </w:r>
    </w:p>
    <w:p w14:paraId="47EF73C1" w14:textId="77777777" w:rsidR="003866F1" w:rsidRDefault="00A75F5C">
      <w:pPr>
        <w:spacing w:after="0" w:line="240" w:lineRule="auto"/>
      </w:pPr>
      <w:r>
        <w:rPr>
          <w:rFonts w:ascii="Courier New" w:eastAsia="Courier New" w:hAnsi="Courier New"/>
          <w:sz w:val="9"/>
        </w:rPr>
        <w:t xml:space="preserve">  font-size: 24px;</w:t>
      </w:r>
    </w:p>
    <w:p w14:paraId="4838860F" w14:textId="77777777" w:rsidR="003866F1" w:rsidRDefault="00A75F5C">
      <w:pPr>
        <w:spacing w:after="0" w:line="240" w:lineRule="auto"/>
      </w:pPr>
      <w:r>
        <w:rPr>
          <w:rFonts w:ascii="Courier New" w:eastAsia="Courier New" w:hAnsi="Courier New"/>
          <w:sz w:val="9"/>
        </w:rPr>
        <w:t xml:space="preserve">  flex-shrink: 0;</w:t>
      </w:r>
    </w:p>
    <w:p w14:paraId="3B7BCA36" w14:textId="77777777" w:rsidR="003866F1" w:rsidRDefault="00A75F5C">
      <w:pPr>
        <w:spacing w:after="0" w:line="240" w:lineRule="auto"/>
      </w:pPr>
      <w:r>
        <w:rPr>
          <w:rFonts w:ascii="Courier New" w:eastAsia="Courier New" w:hAnsi="Courier New"/>
          <w:sz w:val="9"/>
        </w:rPr>
        <w:t>}</w:t>
      </w:r>
    </w:p>
    <w:p w14:paraId="17094E84" w14:textId="77777777" w:rsidR="003866F1" w:rsidRDefault="003866F1">
      <w:pPr>
        <w:spacing w:after="0" w:line="240" w:lineRule="auto"/>
      </w:pPr>
    </w:p>
    <w:p w14:paraId="5B15C9B6" w14:textId="77777777" w:rsidR="003866F1" w:rsidRDefault="00A75F5C">
      <w:pPr>
        <w:spacing w:after="0" w:line="240" w:lineRule="auto"/>
      </w:pPr>
      <w:r>
        <w:rPr>
          <w:rFonts w:ascii="Courier New" w:eastAsia="Courier New" w:hAnsi="Courier New"/>
          <w:sz w:val="9"/>
        </w:rPr>
        <w:t>.stat-info .stat-value {</w:t>
      </w:r>
    </w:p>
    <w:p w14:paraId="6DE827F3" w14:textId="77777777" w:rsidR="003866F1" w:rsidRDefault="00A75F5C">
      <w:pPr>
        <w:spacing w:after="0" w:line="240" w:lineRule="auto"/>
      </w:pPr>
      <w:r>
        <w:rPr>
          <w:rFonts w:ascii="Courier New" w:eastAsia="Courier New" w:hAnsi="Courier New"/>
          <w:sz w:val="9"/>
        </w:rPr>
        <w:t xml:space="preserve">  font-size: 26px;</w:t>
      </w:r>
    </w:p>
    <w:p w14:paraId="7E519780" w14:textId="77777777" w:rsidR="003866F1" w:rsidRDefault="00A75F5C">
      <w:pPr>
        <w:spacing w:after="0" w:line="240" w:lineRule="auto"/>
      </w:pPr>
      <w:r>
        <w:rPr>
          <w:rFonts w:ascii="Courier New" w:eastAsia="Courier New" w:hAnsi="Courier New"/>
          <w:sz w:val="9"/>
        </w:rPr>
        <w:t xml:space="preserve">  font-weight: 700;</w:t>
      </w:r>
    </w:p>
    <w:p w14:paraId="1B2DFE04" w14:textId="77777777" w:rsidR="003866F1" w:rsidRDefault="00A75F5C">
      <w:pPr>
        <w:spacing w:after="0" w:line="240" w:lineRule="auto"/>
      </w:pPr>
      <w:r>
        <w:rPr>
          <w:rFonts w:ascii="Courier New" w:eastAsia="Courier New" w:hAnsi="Courier New"/>
          <w:sz w:val="9"/>
        </w:rPr>
        <w:t xml:space="preserve">  color: var(--lavender-700);</w:t>
      </w:r>
    </w:p>
    <w:p w14:paraId="4E76A450" w14:textId="77777777" w:rsidR="003866F1" w:rsidRDefault="00A75F5C">
      <w:pPr>
        <w:spacing w:after="0" w:line="240" w:lineRule="auto"/>
      </w:pPr>
      <w:r>
        <w:rPr>
          <w:rFonts w:ascii="Courier New" w:eastAsia="Courier New" w:hAnsi="Courier New"/>
          <w:sz w:val="9"/>
        </w:rPr>
        <w:t xml:space="preserve">  line-height: 1;</w:t>
      </w:r>
    </w:p>
    <w:p w14:paraId="388A6821" w14:textId="77777777" w:rsidR="003866F1" w:rsidRDefault="00A75F5C">
      <w:pPr>
        <w:spacing w:after="0" w:line="240" w:lineRule="auto"/>
      </w:pPr>
      <w:r>
        <w:rPr>
          <w:rFonts w:ascii="Courier New" w:eastAsia="Courier New" w:hAnsi="Courier New"/>
          <w:sz w:val="9"/>
        </w:rPr>
        <w:t>}</w:t>
      </w:r>
    </w:p>
    <w:p w14:paraId="30C99660" w14:textId="77777777" w:rsidR="003866F1" w:rsidRDefault="003866F1">
      <w:pPr>
        <w:spacing w:after="0" w:line="240" w:lineRule="auto"/>
      </w:pPr>
    </w:p>
    <w:p w14:paraId="409AB94A" w14:textId="77777777" w:rsidR="003866F1" w:rsidRDefault="00A75F5C">
      <w:pPr>
        <w:spacing w:after="0" w:line="240" w:lineRule="auto"/>
      </w:pPr>
      <w:r>
        <w:rPr>
          <w:rFonts w:ascii="Courier New" w:eastAsia="Courier New" w:hAnsi="Courier New"/>
          <w:sz w:val="9"/>
        </w:rPr>
        <w:t>.stat-info .stat-label {</w:t>
      </w:r>
    </w:p>
    <w:p w14:paraId="0AC3329D" w14:textId="77777777" w:rsidR="003866F1" w:rsidRDefault="00A75F5C">
      <w:pPr>
        <w:spacing w:after="0" w:line="240" w:lineRule="auto"/>
      </w:pPr>
      <w:r>
        <w:rPr>
          <w:rFonts w:ascii="Courier New" w:eastAsia="Courier New" w:hAnsi="Courier New"/>
          <w:sz w:val="9"/>
        </w:rPr>
        <w:t xml:space="preserve">  font-size: 13px;</w:t>
      </w:r>
    </w:p>
    <w:p w14:paraId="7D7965A2" w14:textId="77777777" w:rsidR="003866F1" w:rsidRDefault="00A75F5C">
      <w:pPr>
        <w:spacing w:after="0" w:line="240" w:lineRule="auto"/>
      </w:pPr>
      <w:r>
        <w:rPr>
          <w:rFonts w:ascii="Courier New" w:eastAsia="Courier New" w:hAnsi="Courier New"/>
          <w:sz w:val="9"/>
        </w:rPr>
        <w:t xml:space="preserve">  color: var(--gray-500);</w:t>
      </w:r>
    </w:p>
    <w:p w14:paraId="353CE553" w14:textId="77777777" w:rsidR="003866F1" w:rsidRDefault="00A75F5C">
      <w:pPr>
        <w:spacing w:after="0" w:line="240" w:lineRule="auto"/>
      </w:pPr>
      <w:r>
        <w:rPr>
          <w:rFonts w:ascii="Courier New" w:eastAsia="Courier New" w:hAnsi="Courier New"/>
          <w:sz w:val="9"/>
        </w:rPr>
        <w:t xml:space="preserve">  margin-top: 2px;</w:t>
      </w:r>
    </w:p>
    <w:p w14:paraId="7C366329" w14:textId="77777777" w:rsidR="003866F1" w:rsidRDefault="00A75F5C">
      <w:pPr>
        <w:spacing w:after="0" w:line="240" w:lineRule="auto"/>
      </w:pPr>
      <w:r>
        <w:rPr>
          <w:rFonts w:ascii="Courier New" w:eastAsia="Courier New" w:hAnsi="Courier New"/>
          <w:sz w:val="9"/>
        </w:rPr>
        <w:t>}</w:t>
      </w:r>
    </w:p>
    <w:p w14:paraId="4D871D12" w14:textId="77777777" w:rsidR="003866F1" w:rsidRDefault="003866F1">
      <w:pPr>
        <w:spacing w:after="0" w:line="240" w:lineRule="auto"/>
      </w:pPr>
    </w:p>
    <w:p w14:paraId="53731B12" w14:textId="77777777" w:rsidR="003866F1" w:rsidRDefault="00A75F5C">
      <w:pPr>
        <w:spacing w:after="0" w:line="240" w:lineRule="auto"/>
      </w:pPr>
      <w:r>
        <w:rPr>
          <w:rFonts w:ascii="Courier New" w:eastAsia="Courier New" w:hAnsi="Courier New"/>
          <w:sz w:val="9"/>
        </w:rPr>
        <w:t>/* ============================================================</w:t>
      </w:r>
    </w:p>
    <w:p w14:paraId="01E27216" w14:textId="77777777" w:rsidR="003866F1" w:rsidRDefault="00A75F5C">
      <w:pPr>
        <w:spacing w:after="0" w:line="240" w:lineRule="auto"/>
      </w:pPr>
      <w:r>
        <w:rPr>
          <w:rFonts w:ascii="Courier New" w:eastAsia="Courier New" w:hAnsi="Courier New"/>
          <w:sz w:val="9"/>
        </w:rPr>
        <w:t xml:space="preserve">   TABLE</w:t>
      </w:r>
    </w:p>
    <w:p w14:paraId="673F62B9" w14:textId="77777777" w:rsidR="003866F1" w:rsidRDefault="00A75F5C">
      <w:pPr>
        <w:spacing w:after="0" w:line="240" w:lineRule="auto"/>
      </w:pPr>
      <w:r>
        <w:rPr>
          <w:rFonts w:ascii="Courier New" w:eastAsia="Courier New" w:hAnsi="Courier New"/>
          <w:sz w:val="9"/>
        </w:rPr>
        <w:t xml:space="preserve">   ============================================================ */</w:t>
      </w:r>
    </w:p>
    <w:p w14:paraId="05BB3DE9" w14:textId="77777777" w:rsidR="003866F1" w:rsidRDefault="003866F1">
      <w:pPr>
        <w:spacing w:after="0" w:line="240" w:lineRule="auto"/>
      </w:pPr>
    </w:p>
    <w:p w14:paraId="7B42D0EF" w14:textId="77777777" w:rsidR="003866F1" w:rsidRDefault="00A75F5C">
      <w:pPr>
        <w:spacing w:after="0" w:line="240" w:lineRule="auto"/>
      </w:pPr>
      <w:r>
        <w:rPr>
          <w:rFonts w:ascii="Courier New" w:eastAsia="Courier New" w:hAnsi="Courier New"/>
          <w:sz w:val="9"/>
        </w:rPr>
        <w:t>.table-wrap {</w:t>
      </w:r>
    </w:p>
    <w:p w14:paraId="4D5650FE" w14:textId="77777777" w:rsidR="003866F1" w:rsidRDefault="00A75F5C">
      <w:pPr>
        <w:spacing w:after="0" w:line="240" w:lineRule="auto"/>
      </w:pPr>
      <w:r>
        <w:rPr>
          <w:rFonts w:ascii="Courier New" w:eastAsia="Courier New" w:hAnsi="Courier New"/>
          <w:sz w:val="9"/>
        </w:rPr>
        <w:t xml:space="preserve">  overflow-x: auto;</w:t>
      </w:r>
    </w:p>
    <w:p w14:paraId="036DF6F8" w14:textId="77777777" w:rsidR="003866F1" w:rsidRDefault="00A75F5C">
      <w:pPr>
        <w:spacing w:after="0" w:line="240" w:lineRule="auto"/>
      </w:pPr>
      <w:r>
        <w:rPr>
          <w:rFonts w:ascii="Courier New" w:eastAsia="Courier New" w:hAnsi="Courier New"/>
          <w:sz w:val="9"/>
        </w:rPr>
        <w:t xml:space="preserve">  border-radius: var(--radius);</w:t>
      </w:r>
    </w:p>
    <w:p w14:paraId="2CA841A4" w14:textId="77777777" w:rsidR="003866F1" w:rsidRDefault="00A75F5C">
      <w:pPr>
        <w:spacing w:after="0" w:line="240" w:lineRule="auto"/>
      </w:pPr>
      <w:r>
        <w:rPr>
          <w:rFonts w:ascii="Courier New" w:eastAsia="Courier New" w:hAnsi="Courier New"/>
          <w:sz w:val="9"/>
        </w:rPr>
        <w:t xml:space="preserve">  border: 1px solid var(--lavender-200);</w:t>
      </w:r>
    </w:p>
    <w:p w14:paraId="4DEAF73C" w14:textId="77777777" w:rsidR="003866F1" w:rsidRDefault="00A75F5C">
      <w:pPr>
        <w:spacing w:after="0" w:line="240" w:lineRule="auto"/>
      </w:pPr>
      <w:r>
        <w:rPr>
          <w:rFonts w:ascii="Courier New" w:eastAsia="Courier New" w:hAnsi="Courier New"/>
          <w:sz w:val="9"/>
        </w:rPr>
        <w:t>}</w:t>
      </w:r>
    </w:p>
    <w:p w14:paraId="4A1B9DA6" w14:textId="77777777" w:rsidR="003866F1" w:rsidRDefault="003866F1">
      <w:pPr>
        <w:spacing w:after="0" w:line="240" w:lineRule="auto"/>
      </w:pPr>
    </w:p>
    <w:p w14:paraId="207BD5E1" w14:textId="77777777" w:rsidR="003866F1" w:rsidRDefault="00A75F5C">
      <w:pPr>
        <w:spacing w:after="0" w:line="240" w:lineRule="auto"/>
      </w:pPr>
      <w:r>
        <w:rPr>
          <w:rFonts w:ascii="Courier New" w:eastAsia="Courier New" w:hAnsi="Courier New"/>
          <w:sz w:val="9"/>
        </w:rPr>
        <w:t>table {</w:t>
      </w:r>
    </w:p>
    <w:p w14:paraId="49C8D3C8" w14:textId="77777777" w:rsidR="003866F1" w:rsidRDefault="00A75F5C">
      <w:pPr>
        <w:spacing w:after="0" w:line="240" w:lineRule="auto"/>
      </w:pPr>
      <w:r>
        <w:rPr>
          <w:rFonts w:ascii="Courier New" w:eastAsia="Courier New" w:hAnsi="Courier New"/>
          <w:sz w:val="9"/>
        </w:rPr>
        <w:t xml:space="preserve">  width: 100%;</w:t>
      </w:r>
    </w:p>
    <w:p w14:paraId="38717E97" w14:textId="77777777" w:rsidR="003866F1" w:rsidRDefault="00A75F5C">
      <w:pPr>
        <w:spacing w:after="0" w:line="240" w:lineRule="auto"/>
      </w:pPr>
      <w:r>
        <w:rPr>
          <w:rFonts w:ascii="Courier New" w:eastAsia="Courier New" w:hAnsi="Courier New"/>
          <w:sz w:val="9"/>
        </w:rPr>
        <w:t xml:space="preserve">  border-collapse: collapse;</w:t>
      </w:r>
    </w:p>
    <w:p w14:paraId="75124603" w14:textId="77777777" w:rsidR="003866F1" w:rsidRDefault="00A75F5C">
      <w:pPr>
        <w:spacing w:after="0" w:line="240" w:lineRule="auto"/>
      </w:pPr>
      <w:r>
        <w:rPr>
          <w:rFonts w:ascii="Courier New" w:eastAsia="Courier New" w:hAnsi="Courier New"/>
          <w:sz w:val="9"/>
        </w:rPr>
        <w:t xml:space="preserve">  font-size: 14px;</w:t>
      </w:r>
    </w:p>
    <w:p w14:paraId="5914D527" w14:textId="77777777" w:rsidR="003866F1" w:rsidRDefault="00A75F5C">
      <w:pPr>
        <w:spacing w:after="0" w:line="240" w:lineRule="auto"/>
      </w:pPr>
      <w:r>
        <w:rPr>
          <w:rFonts w:ascii="Courier New" w:eastAsia="Courier New" w:hAnsi="Courier New"/>
          <w:sz w:val="9"/>
        </w:rPr>
        <w:t>}</w:t>
      </w:r>
    </w:p>
    <w:p w14:paraId="0F4220F2" w14:textId="77777777" w:rsidR="003866F1" w:rsidRDefault="003866F1">
      <w:pPr>
        <w:spacing w:after="0" w:line="240" w:lineRule="auto"/>
      </w:pPr>
    </w:p>
    <w:p w14:paraId="76F6AD57" w14:textId="77777777" w:rsidR="003866F1" w:rsidRDefault="00A75F5C">
      <w:pPr>
        <w:spacing w:after="0" w:line="240" w:lineRule="auto"/>
      </w:pPr>
      <w:r>
        <w:rPr>
          <w:rFonts w:ascii="Courier New" w:eastAsia="Courier New" w:hAnsi="Courier New"/>
          <w:sz w:val="9"/>
        </w:rPr>
        <w:t>table th {</w:t>
      </w:r>
    </w:p>
    <w:p w14:paraId="7064E31B" w14:textId="77777777" w:rsidR="003866F1" w:rsidRDefault="00A75F5C">
      <w:pPr>
        <w:spacing w:after="0" w:line="240" w:lineRule="auto"/>
      </w:pPr>
      <w:r>
        <w:rPr>
          <w:rFonts w:ascii="Courier New" w:eastAsia="Courier New" w:hAnsi="Courier New"/>
          <w:sz w:val="9"/>
        </w:rPr>
        <w:t xml:space="preserve">  background: var(--lavender-100);</w:t>
      </w:r>
    </w:p>
    <w:p w14:paraId="6969706D" w14:textId="77777777" w:rsidR="003866F1" w:rsidRDefault="00A75F5C">
      <w:pPr>
        <w:spacing w:after="0" w:line="240" w:lineRule="auto"/>
      </w:pPr>
      <w:r>
        <w:rPr>
          <w:rFonts w:ascii="Courier New" w:eastAsia="Courier New" w:hAnsi="Courier New"/>
          <w:sz w:val="9"/>
        </w:rPr>
        <w:t xml:space="preserve">  color: var(--lavender-700);</w:t>
      </w:r>
    </w:p>
    <w:p w14:paraId="0D0AFBEA" w14:textId="77777777" w:rsidR="003866F1" w:rsidRDefault="00A75F5C">
      <w:pPr>
        <w:spacing w:after="0" w:line="240" w:lineRule="auto"/>
      </w:pPr>
      <w:r>
        <w:rPr>
          <w:rFonts w:ascii="Courier New" w:eastAsia="Courier New" w:hAnsi="Courier New"/>
          <w:sz w:val="9"/>
        </w:rPr>
        <w:t xml:space="preserve">  font-weight: 600;</w:t>
      </w:r>
    </w:p>
    <w:p w14:paraId="796EEC36" w14:textId="77777777" w:rsidR="003866F1" w:rsidRDefault="00A75F5C">
      <w:pPr>
        <w:spacing w:after="0" w:line="240" w:lineRule="auto"/>
      </w:pPr>
      <w:r>
        <w:rPr>
          <w:rFonts w:ascii="Courier New" w:eastAsia="Courier New" w:hAnsi="Courier New"/>
          <w:sz w:val="9"/>
        </w:rPr>
        <w:t xml:space="preserve">  padding: 12px 16px;</w:t>
      </w:r>
    </w:p>
    <w:p w14:paraId="2F68DA44" w14:textId="77777777" w:rsidR="003866F1" w:rsidRDefault="00A75F5C">
      <w:pPr>
        <w:spacing w:after="0" w:line="240" w:lineRule="auto"/>
      </w:pPr>
      <w:r>
        <w:rPr>
          <w:rFonts w:ascii="Courier New" w:eastAsia="Courier New" w:hAnsi="Courier New"/>
          <w:sz w:val="9"/>
        </w:rPr>
        <w:t xml:space="preserve">  text-align: left;</w:t>
      </w:r>
    </w:p>
    <w:p w14:paraId="648A25E9" w14:textId="77777777" w:rsidR="003866F1" w:rsidRDefault="00A75F5C">
      <w:pPr>
        <w:spacing w:after="0" w:line="240" w:lineRule="auto"/>
      </w:pPr>
      <w:r>
        <w:rPr>
          <w:rFonts w:ascii="Courier New" w:eastAsia="Courier New" w:hAnsi="Courier New"/>
          <w:sz w:val="9"/>
        </w:rPr>
        <w:t xml:space="preserve">  white-space: nowrap;</w:t>
      </w:r>
    </w:p>
    <w:p w14:paraId="22DD593A" w14:textId="77777777" w:rsidR="003866F1" w:rsidRDefault="00A75F5C">
      <w:pPr>
        <w:spacing w:after="0" w:line="240" w:lineRule="auto"/>
      </w:pPr>
      <w:r>
        <w:rPr>
          <w:rFonts w:ascii="Courier New" w:eastAsia="Courier New" w:hAnsi="Courier New"/>
          <w:sz w:val="9"/>
        </w:rPr>
        <w:t>}</w:t>
      </w:r>
    </w:p>
    <w:p w14:paraId="20B4CA08" w14:textId="77777777" w:rsidR="003866F1" w:rsidRDefault="003866F1">
      <w:pPr>
        <w:spacing w:after="0" w:line="240" w:lineRule="auto"/>
      </w:pPr>
    </w:p>
    <w:p w14:paraId="52B76514" w14:textId="77777777" w:rsidR="003866F1" w:rsidRDefault="00A75F5C">
      <w:pPr>
        <w:spacing w:after="0" w:line="240" w:lineRule="auto"/>
      </w:pPr>
      <w:r>
        <w:rPr>
          <w:rFonts w:ascii="Courier New" w:eastAsia="Courier New" w:hAnsi="Courier New"/>
          <w:sz w:val="9"/>
        </w:rPr>
        <w:t>table td {</w:t>
      </w:r>
    </w:p>
    <w:p w14:paraId="60AD97BD" w14:textId="77777777" w:rsidR="003866F1" w:rsidRDefault="00A75F5C">
      <w:pPr>
        <w:spacing w:after="0" w:line="240" w:lineRule="auto"/>
      </w:pPr>
      <w:r>
        <w:rPr>
          <w:rFonts w:ascii="Courier New" w:eastAsia="Courier New" w:hAnsi="Courier New"/>
          <w:sz w:val="9"/>
        </w:rPr>
        <w:t xml:space="preserve">  padding: 11px 16px;</w:t>
      </w:r>
    </w:p>
    <w:p w14:paraId="7EA327F1" w14:textId="77777777" w:rsidR="003866F1" w:rsidRDefault="00A75F5C">
      <w:pPr>
        <w:spacing w:after="0" w:line="240" w:lineRule="auto"/>
      </w:pPr>
      <w:r>
        <w:rPr>
          <w:rFonts w:ascii="Courier New" w:eastAsia="Courier New" w:hAnsi="Courier New"/>
          <w:sz w:val="9"/>
        </w:rPr>
        <w:t xml:space="preserve">  border-top: 1px solid var(--lavender-200);</w:t>
      </w:r>
    </w:p>
    <w:p w14:paraId="5440332C" w14:textId="77777777" w:rsidR="003866F1" w:rsidRDefault="00A75F5C">
      <w:pPr>
        <w:spacing w:after="0" w:line="240" w:lineRule="auto"/>
      </w:pPr>
      <w:r>
        <w:rPr>
          <w:rFonts w:ascii="Courier New" w:eastAsia="Courier New" w:hAnsi="Courier New"/>
          <w:sz w:val="9"/>
        </w:rPr>
        <w:t xml:space="preserve">  color: var(--gray-700);</w:t>
      </w:r>
    </w:p>
    <w:p w14:paraId="3DF80B1B" w14:textId="77777777" w:rsidR="003866F1" w:rsidRDefault="00A75F5C">
      <w:pPr>
        <w:spacing w:after="0" w:line="240" w:lineRule="auto"/>
      </w:pPr>
      <w:r>
        <w:rPr>
          <w:rFonts w:ascii="Courier New" w:eastAsia="Courier New" w:hAnsi="Courier New"/>
          <w:sz w:val="9"/>
        </w:rPr>
        <w:t>}</w:t>
      </w:r>
    </w:p>
    <w:p w14:paraId="6FCEE8C4" w14:textId="77777777" w:rsidR="003866F1" w:rsidRDefault="003866F1">
      <w:pPr>
        <w:spacing w:after="0" w:line="240" w:lineRule="auto"/>
      </w:pPr>
    </w:p>
    <w:p w14:paraId="6FC49EDC" w14:textId="77777777" w:rsidR="003866F1" w:rsidRDefault="00A75F5C">
      <w:pPr>
        <w:spacing w:after="0" w:line="240" w:lineRule="auto"/>
      </w:pPr>
      <w:r>
        <w:rPr>
          <w:rFonts w:ascii="Courier New" w:eastAsia="Courier New" w:hAnsi="Courier New"/>
          <w:sz w:val="9"/>
        </w:rPr>
        <w:t>table tr:hover td {</w:t>
      </w:r>
    </w:p>
    <w:p w14:paraId="650F6145" w14:textId="77777777" w:rsidR="003866F1" w:rsidRDefault="00A75F5C">
      <w:pPr>
        <w:spacing w:after="0" w:line="240" w:lineRule="auto"/>
      </w:pPr>
      <w:r>
        <w:rPr>
          <w:rFonts w:ascii="Courier New" w:eastAsia="Courier New" w:hAnsi="Courier New"/>
          <w:sz w:val="9"/>
        </w:rPr>
        <w:t xml:space="preserve">  background: var(--lavender-100);</w:t>
      </w:r>
    </w:p>
    <w:p w14:paraId="1A137DF1" w14:textId="77777777" w:rsidR="003866F1" w:rsidRDefault="00A75F5C">
      <w:pPr>
        <w:spacing w:after="0" w:line="240" w:lineRule="auto"/>
      </w:pPr>
      <w:r>
        <w:rPr>
          <w:rFonts w:ascii="Courier New" w:eastAsia="Courier New" w:hAnsi="Courier New"/>
          <w:sz w:val="9"/>
        </w:rPr>
        <w:t>}</w:t>
      </w:r>
    </w:p>
    <w:p w14:paraId="78D35346" w14:textId="77777777" w:rsidR="003866F1" w:rsidRDefault="003866F1">
      <w:pPr>
        <w:spacing w:after="0" w:line="240" w:lineRule="auto"/>
      </w:pPr>
    </w:p>
    <w:p w14:paraId="5E2EA4A1" w14:textId="77777777" w:rsidR="003866F1" w:rsidRDefault="00A75F5C">
      <w:pPr>
        <w:spacing w:after="0" w:line="240" w:lineRule="auto"/>
      </w:pPr>
      <w:r>
        <w:rPr>
          <w:rFonts w:ascii="Courier New" w:eastAsia="Courier New" w:hAnsi="Courier New"/>
          <w:sz w:val="9"/>
        </w:rPr>
        <w:t>/* ============================================================</w:t>
      </w:r>
    </w:p>
    <w:p w14:paraId="3E6EAC99" w14:textId="77777777" w:rsidR="003866F1" w:rsidRDefault="00A75F5C">
      <w:pPr>
        <w:spacing w:after="0" w:line="240" w:lineRule="auto"/>
      </w:pPr>
      <w:r>
        <w:rPr>
          <w:rFonts w:ascii="Courier New" w:eastAsia="Courier New" w:hAnsi="Courier New"/>
          <w:sz w:val="9"/>
        </w:rPr>
        <w:t xml:space="preserve">   LOADING SPINNER</w:t>
      </w:r>
    </w:p>
    <w:p w14:paraId="36E049F1" w14:textId="77777777" w:rsidR="003866F1" w:rsidRDefault="00A75F5C">
      <w:pPr>
        <w:spacing w:after="0" w:line="240" w:lineRule="auto"/>
      </w:pPr>
      <w:r>
        <w:rPr>
          <w:rFonts w:ascii="Courier New" w:eastAsia="Courier New" w:hAnsi="Courier New"/>
          <w:sz w:val="9"/>
        </w:rPr>
        <w:t xml:space="preserve">   ============================================================ */</w:t>
      </w:r>
    </w:p>
    <w:p w14:paraId="55816CA7" w14:textId="77777777" w:rsidR="003866F1" w:rsidRDefault="003866F1">
      <w:pPr>
        <w:spacing w:after="0" w:line="240" w:lineRule="auto"/>
      </w:pPr>
    </w:p>
    <w:p w14:paraId="61323528" w14:textId="77777777" w:rsidR="003866F1" w:rsidRDefault="00A75F5C">
      <w:pPr>
        <w:spacing w:after="0" w:line="240" w:lineRule="auto"/>
      </w:pPr>
      <w:r>
        <w:rPr>
          <w:rFonts w:ascii="Courier New" w:eastAsia="Courier New" w:hAnsi="Courier New"/>
          <w:sz w:val="9"/>
        </w:rPr>
        <w:t>.spinner {</w:t>
      </w:r>
    </w:p>
    <w:p w14:paraId="5E2E2E59" w14:textId="77777777" w:rsidR="003866F1" w:rsidRDefault="00A75F5C">
      <w:pPr>
        <w:spacing w:after="0" w:line="240" w:lineRule="auto"/>
      </w:pPr>
      <w:r>
        <w:rPr>
          <w:rFonts w:ascii="Courier New" w:eastAsia="Courier New" w:hAnsi="Courier New"/>
          <w:sz w:val="9"/>
        </w:rPr>
        <w:t xml:space="preserve">  width: 36px;</w:t>
      </w:r>
    </w:p>
    <w:p w14:paraId="2CB4FEF9" w14:textId="77777777" w:rsidR="003866F1" w:rsidRDefault="00A75F5C">
      <w:pPr>
        <w:spacing w:after="0" w:line="240" w:lineRule="auto"/>
      </w:pPr>
      <w:r>
        <w:rPr>
          <w:rFonts w:ascii="Courier New" w:eastAsia="Courier New" w:hAnsi="Courier New"/>
          <w:sz w:val="9"/>
        </w:rPr>
        <w:t xml:space="preserve">  height: 36px;</w:t>
      </w:r>
    </w:p>
    <w:p w14:paraId="36A66CDA" w14:textId="77777777" w:rsidR="003866F1" w:rsidRDefault="00A75F5C">
      <w:pPr>
        <w:spacing w:after="0" w:line="240" w:lineRule="auto"/>
      </w:pPr>
      <w:r>
        <w:rPr>
          <w:rFonts w:ascii="Courier New" w:eastAsia="Courier New" w:hAnsi="Courier New"/>
          <w:sz w:val="9"/>
        </w:rPr>
        <w:t xml:space="preserve">  border: 3px solid var(--lavender-200);</w:t>
      </w:r>
    </w:p>
    <w:p w14:paraId="29AAAB3B" w14:textId="77777777" w:rsidR="003866F1" w:rsidRDefault="00A75F5C">
      <w:pPr>
        <w:spacing w:after="0" w:line="240" w:lineRule="auto"/>
      </w:pPr>
      <w:r>
        <w:rPr>
          <w:rFonts w:ascii="Courier New" w:eastAsia="Courier New" w:hAnsi="Courier New"/>
          <w:sz w:val="9"/>
        </w:rPr>
        <w:t xml:space="preserve">  border-top-color: var(--lavender-500);</w:t>
      </w:r>
    </w:p>
    <w:p w14:paraId="1377CD94" w14:textId="77777777" w:rsidR="003866F1" w:rsidRDefault="00A75F5C">
      <w:pPr>
        <w:spacing w:after="0" w:line="240" w:lineRule="auto"/>
      </w:pPr>
      <w:r>
        <w:rPr>
          <w:rFonts w:ascii="Courier New" w:eastAsia="Courier New" w:hAnsi="Courier New"/>
          <w:sz w:val="9"/>
        </w:rPr>
        <w:t xml:space="preserve">  border-radius: 50%;</w:t>
      </w:r>
    </w:p>
    <w:p w14:paraId="761663C1" w14:textId="77777777" w:rsidR="003866F1" w:rsidRDefault="00A75F5C">
      <w:pPr>
        <w:spacing w:after="0" w:line="240" w:lineRule="auto"/>
      </w:pPr>
      <w:r>
        <w:rPr>
          <w:rFonts w:ascii="Courier New" w:eastAsia="Courier New" w:hAnsi="Courier New"/>
          <w:sz w:val="9"/>
        </w:rPr>
        <w:t xml:space="preserve">  animation: spin 0.7s linear infinite;</w:t>
      </w:r>
    </w:p>
    <w:p w14:paraId="53FDDDC5" w14:textId="77777777" w:rsidR="003866F1" w:rsidRDefault="00A75F5C">
      <w:pPr>
        <w:spacing w:after="0" w:line="240" w:lineRule="auto"/>
      </w:pPr>
      <w:r>
        <w:rPr>
          <w:rFonts w:ascii="Courier New" w:eastAsia="Courier New" w:hAnsi="Courier New"/>
          <w:sz w:val="9"/>
        </w:rPr>
        <w:t xml:space="preserve">  margin: 20px auto;</w:t>
      </w:r>
    </w:p>
    <w:p w14:paraId="4D31B5BE" w14:textId="77777777" w:rsidR="003866F1" w:rsidRDefault="00A75F5C">
      <w:pPr>
        <w:spacing w:after="0" w:line="240" w:lineRule="auto"/>
      </w:pPr>
      <w:r>
        <w:rPr>
          <w:rFonts w:ascii="Courier New" w:eastAsia="Courier New" w:hAnsi="Courier New"/>
          <w:sz w:val="9"/>
        </w:rPr>
        <w:t>}</w:t>
      </w:r>
    </w:p>
    <w:p w14:paraId="07161870" w14:textId="77777777" w:rsidR="003866F1" w:rsidRDefault="003866F1">
      <w:pPr>
        <w:spacing w:after="0" w:line="240" w:lineRule="auto"/>
      </w:pPr>
    </w:p>
    <w:p w14:paraId="75B42F11" w14:textId="77777777" w:rsidR="003866F1" w:rsidRDefault="00A75F5C">
      <w:pPr>
        <w:spacing w:after="0" w:line="240" w:lineRule="auto"/>
      </w:pPr>
      <w:r>
        <w:rPr>
          <w:rFonts w:ascii="Courier New" w:eastAsia="Courier New" w:hAnsi="Courier New"/>
          <w:sz w:val="9"/>
        </w:rPr>
        <w:t>@keyframes spin {</w:t>
      </w:r>
    </w:p>
    <w:p w14:paraId="1C7E89BA" w14:textId="77777777" w:rsidR="003866F1" w:rsidRDefault="00A75F5C">
      <w:pPr>
        <w:spacing w:after="0" w:line="240" w:lineRule="auto"/>
      </w:pPr>
      <w:r>
        <w:rPr>
          <w:rFonts w:ascii="Courier New" w:eastAsia="Courier New" w:hAnsi="Courier New"/>
          <w:sz w:val="9"/>
        </w:rPr>
        <w:t xml:space="preserve">  to { transform: rotate(360deg); }</w:t>
      </w:r>
    </w:p>
    <w:p w14:paraId="3D766370" w14:textId="77777777" w:rsidR="003866F1" w:rsidRDefault="00A75F5C">
      <w:pPr>
        <w:spacing w:after="0" w:line="240" w:lineRule="auto"/>
      </w:pPr>
      <w:r>
        <w:rPr>
          <w:rFonts w:ascii="Courier New" w:eastAsia="Courier New" w:hAnsi="Courier New"/>
          <w:sz w:val="9"/>
        </w:rPr>
        <w:t>}</w:t>
      </w:r>
    </w:p>
    <w:p w14:paraId="01D18261" w14:textId="77777777" w:rsidR="003866F1" w:rsidRDefault="003866F1">
      <w:pPr>
        <w:spacing w:after="0" w:line="240" w:lineRule="auto"/>
      </w:pPr>
    </w:p>
    <w:p w14:paraId="5D8369AD" w14:textId="77777777" w:rsidR="003866F1" w:rsidRDefault="00A75F5C">
      <w:pPr>
        <w:spacing w:after="0" w:line="240" w:lineRule="auto"/>
      </w:pPr>
      <w:r>
        <w:rPr>
          <w:rFonts w:ascii="Courier New" w:eastAsia="Courier New" w:hAnsi="Courier New"/>
          <w:sz w:val="9"/>
        </w:rPr>
        <w:t>/* ============================================================</w:t>
      </w:r>
    </w:p>
    <w:p w14:paraId="1579F2A9" w14:textId="77777777" w:rsidR="003866F1" w:rsidRDefault="00A75F5C">
      <w:pPr>
        <w:spacing w:after="0" w:line="240" w:lineRule="auto"/>
      </w:pPr>
      <w:r>
        <w:rPr>
          <w:rFonts w:ascii="Courier New" w:eastAsia="Courier New" w:hAnsi="Courier New"/>
          <w:sz w:val="9"/>
        </w:rPr>
        <w:t xml:space="preserve">   MODAL</w:t>
      </w:r>
    </w:p>
    <w:p w14:paraId="025EFB97" w14:textId="77777777" w:rsidR="003866F1" w:rsidRDefault="00A75F5C">
      <w:pPr>
        <w:spacing w:after="0" w:line="240" w:lineRule="auto"/>
      </w:pPr>
      <w:r>
        <w:rPr>
          <w:rFonts w:ascii="Courier New" w:eastAsia="Courier New" w:hAnsi="Courier New"/>
          <w:sz w:val="9"/>
        </w:rPr>
        <w:t xml:space="preserve">   ============================================================ */</w:t>
      </w:r>
    </w:p>
    <w:p w14:paraId="10E67A31" w14:textId="77777777" w:rsidR="003866F1" w:rsidRDefault="003866F1">
      <w:pPr>
        <w:spacing w:after="0" w:line="240" w:lineRule="auto"/>
      </w:pPr>
    </w:p>
    <w:p w14:paraId="74EA7554" w14:textId="77777777" w:rsidR="003866F1" w:rsidRDefault="00A75F5C">
      <w:pPr>
        <w:spacing w:after="0" w:line="240" w:lineRule="auto"/>
      </w:pPr>
      <w:r>
        <w:rPr>
          <w:rFonts w:ascii="Courier New" w:eastAsia="Courier New" w:hAnsi="Courier New"/>
          <w:sz w:val="9"/>
        </w:rPr>
        <w:t>.modal-overlay {</w:t>
      </w:r>
    </w:p>
    <w:p w14:paraId="61A40BF4" w14:textId="77777777" w:rsidR="003866F1" w:rsidRDefault="00A75F5C">
      <w:pPr>
        <w:spacing w:after="0" w:line="240" w:lineRule="auto"/>
      </w:pPr>
      <w:r>
        <w:rPr>
          <w:rFonts w:ascii="Courier New" w:eastAsia="Courier New" w:hAnsi="Courier New"/>
          <w:sz w:val="9"/>
        </w:rPr>
        <w:t xml:space="preserve">  position: fixed;</w:t>
      </w:r>
    </w:p>
    <w:p w14:paraId="6D6B73F8" w14:textId="77777777" w:rsidR="003866F1" w:rsidRDefault="00A75F5C">
      <w:pPr>
        <w:spacing w:after="0" w:line="240" w:lineRule="auto"/>
      </w:pPr>
      <w:r>
        <w:rPr>
          <w:rFonts w:ascii="Courier New" w:eastAsia="Courier New" w:hAnsi="Courier New"/>
          <w:sz w:val="9"/>
        </w:rPr>
        <w:t xml:space="preserve">  inset: 0;</w:t>
      </w:r>
    </w:p>
    <w:p w14:paraId="4E4CD340" w14:textId="77777777" w:rsidR="003866F1" w:rsidRDefault="00A75F5C">
      <w:pPr>
        <w:spacing w:after="0" w:line="240" w:lineRule="auto"/>
      </w:pPr>
      <w:r>
        <w:rPr>
          <w:rFonts w:ascii="Courier New" w:eastAsia="Courier New" w:hAnsi="Courier New"/>
          <w:sz w:val="9"/>
        </w:rPr>
        <w:t xml:space="preserve">  background: rgba(76,29,149,0.3);</w:t>
      </w:r>
    </w:p>
    <w:p w14:paraId="7451164A" w14:textId="77777777" w:rsidR="003866F1" w:rsidRDefault="00A75F5C">
      <w:pPr>
        <w:spacing w:after="0" w:line="240" w:lineRule="auto"/>
      </w:pPr>
      <w:r>
        <w:rPr>
          <w:rFonts w:ascii="Courier New" w:eastAsia="Courier New" w:hAnsi="Courier New"/>
          <w:sz w:val="9"/>
        </w:rPr>
        <w:t xml:space="preserve">  display: flex;</w:t>
      </w:r>
    </w:p>
    <w:p w14:paraId="65D0FF21" w14:textId="77777777" w:rsidR="003866F1" w:rsidRDefault="00A75F5C">
      <w:pPr>
        <w:spacing w:after="0" w:line="240" w:lineRule="auto"/>
      </w:pPr>
      <w:r>
        <w:rPr>
          <w:rFonts w:ascii="Courier New" w:eastAsia="Courier New" w:hAnsi="Courier New"/>
          <w:sz w:val="9"/>
        </w:rPr>
        <w:t xml:space="preserve">  align-items: center;</w:t>
      </w:r>
    </w:p>
    <w:p w14:paraId="1DD884B5" w14:textId="77777777" w:rsidR="003866F1" w:rsidRDefault="00A75F5C">
      <w:pPr>
        <w:spacing w:after="0" w:line="240" w:lineRule="auto"/>
      </w:pPr>
      <w:r>
        <w:rPr>
          <w:rFonts w:ascii="Courier New" w:eastAsia="Courier New" w:hAnsi="Courier New"/>
          <w:sz w:val="9"/>
        </w:rPr>
        <w:t xml:space="preserve">  justify-content: center;</w:t>
      </w:r>
    </w:p>
    <w:p w14:paraId="1667E6ED" w14:textId="77777777" w:rsidR="003866F1" w:rsidRDefault="00A75F5C">
      <w:pPr>
        <w:spacing w:after="0" w:line="240" w:lineRule="auto"/>
      </w:pPr>
      <w:r>
        <w:rPr>
          <w:rFonts w:ascii="Courier New" w:eastAsia="Courier New" w:hAnsi="Courier New"/>
          <w:sz w:val="9"/>
        </w:rPr>
        <w:t xml:space="preserve">  z-index: 200;</w:t>
      </w:r>
    </w:p>
    <w:p w14:paraId="2B12DD67" w14:textId="77777777" w:rsidR="003866F1" w:rsidRDefault="00A75F5C">
      <w:pPr>
        <w:spacing w:after="0" w:line="240" w:lineRule="auto"/>
      </w:pPr>
      <w:r>
        <w:rPr>
          <w:rFonts w:ascii="Courier New" w:eastAsia="Courier New" w:hAnsi="Courier New"/>
          <w:sz w:val="9"/>
        </w:rPr>
        <w:t xml:space="preserve">  backdrop-filter: blur(3px);</w:t>
      </w:r>
    </w:p>
    <w:p w14:paraId="0DC480F4" w14:textId="77777777" w:rsidR="003866F1" w:rsidRDefault="00A75F5C">
      <w:pPr>
        <w:spacing w:after="0" w:line="240" w:lineRule="auto"/>
      </w:pPr>
      <w:r>
        <w:rPr>
          <w:rFonts w:ascii="Courier New" w:eastAsia="Courier New" w:hAnsi="Courier New"/>
          <w:sz w:val="9"/>
        </w:rPr>
        <w:t xml:space="preserve">  display: none;</w:t>
      </w:r>
    </w:p>
    <w:p w14:paraId="4693BD86" w14:textId="77777777" w:rsidR="003866F1" w:rsidRDefault="00A75F5C">
      <w:pPr>
        <w:spacing w:after="0" w:line="240" w:lineRule="auto"/>
      </w:pPr>
      <w:r>
        <w:rPr>
          <w:rFonts w:ascii="Courier New" w:eastAsia="Courier New" w:hAnsi="Courier New"/>
          <w:sz w:val="9"/>
        </w:rPr>
        <w:t>}</w:t>
      </w:r>
    </w:p>
    <w:p w14:paraId="2CDA8FF4" w14:textId="77777777" w:rsidR="003866F1" w:rsidRDefault="003866F1">
      <w:pPr>
        <w:spacing w:after="0" w:line="240" w:lineRule="auto"/>
      </w:pPr>
    </w:p>
    <w:p w14:paraId="57D1480D" w14:textId="77777777" w:rsidR="003866F1" w:rsidRDefault="00A75F5C">
      <w:pPr>
        <w:spacing w:after="0" w:line="240" w:lineRule="auto"/>
      </w:pPr>
      <w:r>
        <w:rPr>
          <w:rFonts w:ascii="Courier New" w:eastAsia="Courier New" w:hAnsi="Courier New"/>
          <w:sz w:val="9"/>
        </w:rPr>
        <w:t>.modal-overlay.show {</w:t>
      </w:r>
    </w:p>
    <w:p w14:paraId="12C5EE59" w14:textId="77777777" w:rsidR="003866F1" w:rsidRDefault="00A75F5C">
      <w:pPr>
        <w:spacing w:after="0" w:line="240" w:lineRule="auto"/>
      </w:pPr>
      <w:r>
        <w:rPr>
          <w:rFonts w:ascii="Courier New" w:eastAsia="Courier New" w:hAnsi="Courier New"/>
          <w:sz w:val="9"/>
        </w:rPr>
        <w:t xml:space="preserve">  display: flex;</w:t>
      </w:r>
    </w:p>
    <w:p w14:paraId="4E5574B8" w14:textId="77777777" w:rsidR="003866F1" w:rsidRDefault="00A75F5C">
      <w:pPr>
        <w:spacing w:after="0" w:line="240" w:lineRule="auto"/>
      </w:pPr>
      <w:r>
        <w:rPr>
          <w:rFonts w:ascii="Courier New" w:eastAsia="Courier New" w:hAnsi="Courier New"/>
          <w:sz w:val="9"/>
        </w:rPr>
        <w:t>}</w:t>
      </w:r>
    </w:p>
    <w:p w14:paraId="3F6B8D03" w14:textId="77777777" w:rsidR="003866F1" w:rsidRDefault="003866F1">
      <w:pPr>
        <w:spacing w:after="0" w:line="240" w:lineRule="auto"/>
      </w:pPr>
    </w:p>
    <w:p w14:paraId="1C0D8196" w14:textId="77777777" w:rsidR="003866F1" w:rsidRDefault="00A75F5C">
      <w:pPr>
        <w:spacing w:after="0" w:line="240" w:lineRule="auto"/>
      </w:pPr>
      <w:r>
        <w:rPr>
          <w:rFonts w:ascii="Courier New" w:eastAsia="Courier New" w:hAnsi="Courier New"/>
          <w:sz w:val="9"/>
        </w:rPr>
        <w:t>.modal {</w:t>
      </w:r>
    </w:p>
    <w:p w14:paraId="4D3114A2" w14:textId="77777777" w:rsidR="003866F1" w:rsidRDefault="00A75F5C">
      <w:pPr>
        <w:spacing w:after="0" w:line="240" w:lineRule="auto"/>
      </w:pPr>
      <w:r>
        <w:rPr>
          <w:rFonts w:ascii="Courier New" w:eastAsia="Courier New" w:hAnsi="Courier New"/>
          <w:sz w:val="9"/>
        </w:rPr>
        <w:t xml:space="preserve">  background: white;</w:t>
      </w:r>
    </w:p>
    <w:p w14:paraId="6EF16D14" w14:textId="77777777" w:rsidR="003866F1" w:rsidRDefault="00A75F5C">
      <w:pPr>
        <w:spacing w:after="0" w:line="240" w:lineRule="auto"/>
      </w:pPr>
      <w:r>
        <w:rPr>
          <w:rFonts w:ascii="Courier New" w:eastAsia="Courier New" w:hAnsi="Courier New"/>
          <w:sz w:val="9"/>
        </w:rPr>
        <w:t xml:space="preserve">  border-radius: var(--radius-lg);</w:t>
      </w:r>
    </w:p>
    <w:p w14:paraId="3EF29D7D" w14:textId="77777777" w:rsidR="003866F1" w:rsidRDefault="00A75F5C">
      <w:pPr>
        <w:spacing w:after="0" w:line="240" w:lineRule="auto"/>
      </w:pPr>
      <w:r>
        <w:rPr>
          <w:rFonts w:ascii="Courier New" w:eastAsia="Courier New" w:hAnsi="Courier New"/>
          <w:sz w:val="9"/>
        </w:rPr>
        <w:t xml:space="preserve">  padding: 2rem;</w:t>
      </w:r>
    </w:p>
    <w:p w14:paraId="7C909CBF" w14:textId="77777777" w:rsidR="003866F1" w:rsidRDefault="00A75F5C">
      <w:pPr>
        <w:spacing w:after="0" w:line="240" w:lineRule="auto"/>
      </w:pPr>
      <w:r>
        <w:rPr>
          <w:rFonts w:ascii="Courier New" w:eastAsia="Courier New" w:hAnsi="Courier New"/>
          <w:sz w:val="9"/>
        </w:rPr>
        <w:t xml:space="preserve">  max-width: 420px;</w:t>
      </w:r>
    </w:p>
    <w:p w14:paraId="52DA5182" w14:textId="77777777" w:rsidR="003866F1" w:rsidRDefault="00A75F5C">
      <w:pPr>
        <w:spacing w:after="0" w:line="240" w:lineRule="auto"/>
      </w:pPr>
      <w:r>
        <w:rPr>
          <w:rFonts w:ascii="Courier New" w:eastAsia="Courier New" w:hAnsi="Courier New"/>
          <w:sz w:val="9"/>
        </w:rPr>
        <w:t xml:space="preserve">  width: 90%;</w:t>
      </w:r>
    </w:p>
    <w:p w14:paraId="1C75C777" w14:textId="77777777" w:rsidR="003866F1" w:rsidRDefault="00A75F5C">
      <w:pPr>
        <w:spacing w:after="0" w:line="240" w:lineRule="auto"/>
      </w:pPr>
      <w:r>
        <w:rPr>
          <w:rFonts w:ascii="Courier New" w:eastAsia="Courier New" w:hAnsi="Courier New"/>
          <w:sz w:val="9"/>
        </w:rPr>
        <w:t xml:space="preserve">  box-shadow: var(--shadow-lg);</w:t>
      </w:r>
    </w:p>
    <w:p w14:paraId="6D71CE89" w14:textId="77777777" w:rsidR="003866F1" w:rsidRDefault="00A75F5C">
      <w:pPr>
        <w:spacing w:after="0" w:line="240" w:lineRule="auto"/>
      </w:pPr>
      <w:r>
        <w:rPr>
          <w:rFonts w:ascii="Courier New" w:eastAsia="Courier New" w:hAnsi="Courier New"/>
          <w:sz w:val="9"/>
        </w:rPr>
        <w:t>}</w:t>
      </w:r>
    </w:p>
    <w:p w14:paraId="420D4159" w14:textId="77777777" w:rsidR="003866F1" w:rsidRDefault="003866F1">
      <w:pPr>
        <w:spacing w:after="0" w:line="240" w:lineRule="auto"/>
      </w:pPr>
    </w:p>
    <w:p w14:paraId="1190DC9C" w14:textId="77777777" w:rsidR="003866F1" w:rsidRDefault="00A75F5C">
      <w:pPr>
        <w:spacing w:after="0" w:line="240" w:lineRule="auto"/>
      </w:pPr>
      <w:r>
        <w:rPr>
          <w:rFonts w:ascii="Courier New" w:eastAsia="Courier New" w:hAnsi="Courier New"/>
          <w:sz w:val="9"/>
        </w:rPr>
        <w:t>.modal-title {</w:t>
      </w:r>
    </w:p>
    <w:p w14:paraId="7D6C0803" w14:textId="77777777" w:rsidR="003866F1" w:rsidRDefault="00A75F5C">
      <w:pPr>
        <w:spacing w:after="0" w:line="240" w:lineRule="auto"/>
      </w:pPr>
      <w:r>
        <w:rPr>
          <w:rFonts w:ascii="Courier New" w:eastAsia="Courier New" w:hAnsi="Courier New"/>
          <w:sz w:val="9"/>
        </w:rPr>
        <w:t xml:space="preserve">  font-size: 20px;</w:t>
      </w:r>
    </w:p>
    <w:p w14:paraId="347C55E6" w14:textId="77777777" w:rsidR="003866F1" w:rsidRDefault="00A75F5C">
      <w:pPr>
        <w:spacing w:after="0" w:line="240" w:lineRule="auto"/>
      </w:pPr>
      <w:r>
        <w:rPr>
          <w:rFonts w:ascii="Courier New" w:eastAsia="Courier New" w:hAnsi="Courier New"/>
          <w:sz w:val="9"/>
        </w:rPr>
        <w:t xml:space="preserve">  font-weight: 700;</w:t>
      </w:r>
    </w:p>
    <w:p w14:paraId="20F8274E" w14:textId="77777777" w:rsidR="003866F1" w:rsidRDefault="00A75F5C">
      <w:pPr>
        <w:spacing w:after="0" w:line="240" w:lineRule="auto"/>
      </w:pPr>
      <w:r>
        <w:rPr>
          <w:rFonts w:ascii="Courier New" w:eastAsia="Courier New" w:hAnsi="Courier New"/>
          <w:sz w:val="9"/>
        </w:rPr>
        <w:t xml:space="preserve">  color: var(--lavender-700);</w:t>
      </w:r>
    </w:p>
    <w:p w14:paraId="6B08B180" w14:textId="77777777" w:rsidR="003866F1" w:rsidRDefault="00A75F5C">
      <w:pPr>
        <w:spacing w:after="0" w:line="240" w:lineRule="auto"/>
      </w:pPr>
      <w:r>
        <w:rPr>
          <w:rFonts w:ascii="Courier New" w:eastAsia="Courier New" w:hAnsi="Courier New"/>
          <w:sz w:val="9"/>
        </w:rPr>
        <w:t xml:space="preserve">  margin-bottom: 1.5rem;</w:t>
      </w:r>
    </w:p>
    <w:p w14:paraId="478E775B" w14:textId="77777777" w:rsidR="003866F1" w:rsidRDefault="00A75F5C">
      <w:pPr>
        <w:spacing w:after="0" w:line="240" w:lineRule="auto"/>
      </w:pPr>
      <w:r>
        <w:rPr>
          <w:rFonts w:ascii="Courier New" w:eastAsia="Courier New" w:hAnsi="Courier New"/>
          <w:sz w:val="9"/>
        </w:rPr>
        <w:t xml:space="preserve">  display: flex;</w:t>
      </w:r>
    </w:p>
    <w:p w14:paraId="3F85C1A3" w14:textId="77777777" w:rsidR="003866F1" w:rsidRDefault="00A75F5C">
      <w:pPr>
        <w:spacing w:after="0" w:line="240" w:lineRule="auto"/>
      </w:pPr>
      <w:r>
        <w:rPr>
          <w:rFonts w:ascii="Courier New" w:eastAsia="Courier New" w:hAnsi="Courier New"/>
          <w:sz w:val="9"/>
        </w:rPr>
        <w:t xml:space="preserve">  align-items: center;</w:t>
      </w:r>
    </w:p>
    <w:p w14:paraId="0962736B" w14:textId="77777777" w:rsidR="003866F1" w:rsidRDefault="00A75F5C">
      <w:pPr>
        <w:spacing w:after="0" w:line="240" w:lineRule="auto"/>
      </w:pPr>
      <w:r>
        <w:rPr>
          <w:rFonts w:ascii="Courier New" w:eastAsia="Courier New" w:hAnsi="Courier New"/>
          <w:sz w:val="9"/>
        </w:rPr>
        <w:t xml:space="preserve">  gap: 8px;</w:t>
      </w:r>
    </w:p>
    <w:p w14:paraId="20F28440" w14:textId="77777777" w:rsidR="003866F1" w:rsidRDefault="00A75F5C">
      <w:pPr>
        <w:spacing w:after="0" w:line="240" w:lineRule="auto"/>
      </w:pPr>
      <w:r>
        <w:rPr>
          <w:rFonts w:ascii="Courier New" w:eastAsia="Courier New" w:hAnsi="Courier New"/>
          <w:sz w:val="9"/>
        </w:rPr>
        <w:t>}</w:t>
      </w:r>
    </w:p>
    <w:p w14:paraId="12C83D74" w14:textId="77777777" w:rsidR="003866F1" w:rsidRDefault="003866F1">
      <w:pPr>
        <w:spacing w:after="0" w:line="240" w:lineRule="auto"/>
      </w:pPr>
    </w:p>
    <w:p w14:paraId="26EA5971" w14:textId="77777777" w:rsidR="003866F1" w:rsidRDefault="00A75F5C">
      <w:pPr>
        <w:spacing w:after="0" w:line="240" w:lineRule="auto"/>
      </w:pPr>
      <w:r>
        <w:rPr>
          <w:rFonts w:ascii="Courier New" w:eastAsia="Courier New" w:hAnsi="Courier New"/>
          <w:sz w:val="9"/>
        </w:rPr>
        <w:t>/* ============================================================</w:t>
      </w:r>
    </w:p>
    <w:p w14:paraId="077616C7" w14:textId="77777777" w:rsidR="003866F1" w:rsidRDefault="00A75F5C">
      <w:pPr>
        <w:spacing w:after="0" w:line="240" w:lineRule="auto"/>
      </w:pPr>
      <w:r>
        <w:rPr>
          <w:rFonts w:ascii="Courier New" w:eastAsia="Courier New" w:hAnsi="Courier New"/>
          <w:sz w:val="9"/>
        </w:rPr>
        <w:t xml:space="preserve">   BADGE</w:t>
      </w:r>
    </w:p>
    <w:p w14:paraId="585471C9" w14:textId="77777777" w:rsidR="003866F1" w:rsidRDefault="00A75F5C">
      <w:pPr>
        <w:spacing w:after="0" w:line="240" w:lineRule="auto"/>
      </w:pPr>
      <w:r>
        <w:rPr>
          <w:rFonts w:ascii="Courier New" w:eastAsia="Courier New" w:hAnsi="Courier New"/>
          <w:sz w:val="9"/>
        </w:rPr>
        <w:t xml:space="preserve">   ============================================================ */</w:t>
      </w:r>
    </w:p>
    <w:p w14:paraId="3A9E0D47" w14:textId="77777777" w:rsidR="003866F1" w:rsidRDefault="003866F1">
      <w:pPr>
        <w:spacing w:after="0" w:line="240" w:lineRule="auto"/>
      </w:pPr>
    </w:p>
    <w:p w14:paraId="5C702DCA" w14:textId="77777777" w:rsidR="003866F1" w:rsidRDefault="00A75F5C">
      <w:pPr>
        <w:spacing w:after="0" w:line="240" w:lineRule="auto"/>
      </w:pPr>
      <w:r>
        <w:rPr>
          <w:rFonts w:ascii="Courier New" w:eastAsia="Courier New" w:hAnsi="Courier New"/>
          <w:sz w:val="9"/>
        </w:rPr>
        <w:t>.badge {</w:t>
      </w:r>
    </w:p>
    <w:p w14:paraId="569985C8" w14:textId="77777777" w:rsidR="003866F1" w:rsidRDefault="00A75F5C">
      <w:pPr>
        <w:spacing w:after="0" w:line="240" w:lineRule="auto"/>
      </w:pPr>
      <w:r>
        <w:rPr>
          <w:rFonts w:ascii="Courier New" w:eastAsia="Courier New" w:hAnsi="Courier New"/>
          <w:sz w:val="9"/>
        </w:rPr>
        <w:t xml:space="preserve">  display: inline-block;</w:t>
      </w:r>
    </w:p>
    <w:p w14:paraId="5AAE3CF8" w14:textId="77777777" w:rsidR="003866F1" w:rsidRDefault="00A75F5C">
      <w:pPr>
        <w:spacing w:after="0" w:line="240" w:lineRule="auto"/>
      </w:pPr>
      <w:r>
        <w:rPr>
          <w:rFonts w:ascii="Courier New" w:eastAsia="Courier New" w:hAnsi="Courier New"/>
          <w:sz w:val="9"/>
        </w:rPr>
        <w:t xml:space="preserve">  padding: 3px 10px;</w:t>
      </w:r>
    </w:p>
    <w:p w14:paraId="6965E4D6" w14:textId="77777777" w:rsidR="003866F1" w:rsidRDefault="00A75F5C">
      <w:pPr>
        <w:spacing w:after="0" w:line="240" w:lineRule="auto"/>
      </w:pPr>
      <w:r>
        <w:rPr>
          <w:rFonts w:ascii="Courier New" w:eastAsia="Courier New" w:hAnsi="Courier New"/>
          <w:sz w:val="9"/>
        </w:rPr>
        <w:t xml:space="preserve">  border-radius: 20px;</w:t>
      </w:r>
    </w:p>
    <w:p w14:paraId="0508D16B" w14:textId="77777777" w:rsidR="003866F1" w:rsidRDefault="00A75F5C">
      <w:pPr>
        <w:spacing w:after="0" w:line="240" w:lineRule="auto"/>
      </w:pPr>
      <w:r>
        <w:rPr>
          <w:rFonts w:ascii="Courier New" w:eastAsia="Courier New" w:hAnsi="Courier New"/>
          <w:sz w:val="9"/>
        </w:rPr>
        <w:t xml:space="preserve">  font-size: 12px;</w:t>
      </w:r>
    </w:p>
    <w:p w14:paraId="3E56AA06" w14:textId="77777777" w:rsidR="003866F1" w:rsidRDefault="00A75F5C">
      <w:pPr>
        <w:spacing w:after="0" w:line="240" w:lineRule="auto"/>
      </w:pPr>
      <w:r>
        <w:rPr>
          <w:rFonts w:ascii="Courier New" w:eastAsia="Courier New" w:hAnsi="Courier New"/>
          <w:sz w:val="9"/>
        </w:rPr>
        <w:t xml:space="preserve">  font-weight: 600;</w:t>
      </w:r>
    </w:p>
    <w:p w14:paraId="1DC56BD8" w14:textId="77777777" w:rsidR="003866F1" w:rsidRDefault="00A75F5C">
      <w:pPr>
        <w:spacing w:after="0" w:line="240" w:lineRule="auto"/>
      </w:pPr>
      <w:r>
        <w:rPr>
          <w:rFonts w:ascii="Courier New" w:eastAsia="Courier New" w:hAnsi="Courier New"/>
          <w:sz w:val="9"/>
        </w:rPr>
        <w:t>}</w:t>
      </w:r>
    </w:p>
    <w:p w14:paraId="39C6F1C5" w14:textId="77777777" w:rsidR="003866F1" w:rsidRDefault="003866F1">
      <w:pPr>
        <w:spacing w:after="0" w:line="240" w:lineRule="auto"/>
      </w:pPr>
    </w:p>
    <w:p w14:paraId="2035E42A" w14:textId="77777777" w:rsidR="003866F1" w:rsidRDefault="00A75F5C">
      <w:pPr>
        <w:spacing w:after="0" w:line="240" w:lineRule="auto"/>
      </w:pPr>
      <w:r>
        <w:rPr>
          <w:rFonts w:ascii="Courier New" w:eastAsia="Courier New" w:hAnsi="Courier New"/>
          <w:sz w:val="9"/>
        </w:rPr>
        <w:t>.badge-purple {</w:t>
      </w:r>
    </w:p>
    <w:p w14:paraId="4E7EF1AE" w14:textId="77777777" w:rsidR="003866F1" w:rsidRDefault="00A75F5C">
      <w:pPr>
        <w:spacing w:after="0" w:line="240" w:lineRule="auto"/>
      </w:pPr>
      <w:r>
        <w:rPr>
          <w:rFonts w:ascii="Courier New" w:eastAsia="Courier New" w:hAnsi="Courier New"/>
          <w:sz w:val="9"/>
        </w:rPr>
        <w:t xml:space="preserve">  background: var(--lavender-100);</w:t>
      </w:r>
    </w:p>
    <w:p w14:paraId="770A728E" w14:textId="77777777" w:rsidR="003866F1" w:rsidRDefault="00A75F5C">
      <w:pPr>
        <w:spacing w:after="0" w:line="240" w:lineRule="auto"/>
      </w:pPr>
      <w:r>
        <w:rPr>
          <w:rFonts w:ascii="Courier New" w:eastAsia="Courier New" w:hAnsi="Courier New"/>
          <w:sz w:val="9"/>
        </w:rPr>
        <w:t xml:space="preserve">  color: var(--lavender-700);</w:t>
      </w:r>
    </w:p>
    <w:p w14:paraId="66D9A353" w14:textId="77777777" w:rsidR="003866F1" w:rsidRDefault="00A75F5C">
      <w:pPr>
        <w:spacing w:after="0" w:line="240" w:lineRule="auto"/>
      </w:pPr>
      <w:r>
        <w:rPr>
          <w:rFonts w:ascii="Courier New" w:eastAsia="Courier New" w:hAnsi="Courier New"/>
          <w:sz w:val="9"/>
        </w:rPr>
        <w:t>}</w:t>
      </w:r>
    </w:p>
    <w:p w14:paraId="465B9D2A" w14:textId="77777777" w:rsidR="003866F1" w:rsidRDefault="003866F1">
      <w:pPr>
        <w:spacing w:after="0" w:line="240" w:lineRule="auto"/>
      </w:pPr>
    </w:p>
    <w:p w14:paraId="43A93152" w14:textId="77777777" w:rsidR="003866F1" w:rsidRDefault="00A75F5C">
      <w:pPr>
        <w:spacing w:after="0" w:line="240" w:lineRule="auto"/>
      </w:pPr>
      <w:r>
        <w:rPr>
          <w:rFonts w:ascii="Courier New" w:eastAsia="Courier New" w:hAnsi="Courier New"/>
          <w:sz w:val="9"/>
        </w:rPr>
        <w:t>.badge-green {</w:t>
      </w:r>
    </w:p>
    <w:p w14:paraId="4CD5E131" w14:textId="77777777" w:rsidR="003866F1" w:rsidRDefault="00A75F5C">
      <w:pPr>
        <w:spacing w:after="0" w:line="240" w:lineRule="auto"/>
      </w:pPr>
      <w:r>
        <w:rPr>
          <w:rFonts w:ascii="Courier New" w:eastAsia="Courier New" w:hAnsi="Courier New"/>
          <w:sz w:val="9"/>
        </w:rPr>
        <w:t xml:space="preserve">  background: #d1fae5;</w:t>
      </w:r>
    </w:p>
    <w:p w14:paraId="442CFCCD" w14:textId="77777777" w:rsidR="003866F1" w:rsidRDefault="00A75F5C">
      <w:pPr>
        <w:spacing w:after="0" w:line="240" w:lineRule="auto"/>
      </w:pPr>
      <w:r>
        <w:rPr>
          <w:rFonts w:ascii="Courier New" w:eastAsia="Courier New" w:hAnsi="Courier New"/>
          <w:sz w:val="9"/>
        </w:rPr>
        <w:t xml:space="preserve">  color: #065f46;</w:t>
      </w:r>
    </w:p>
    <w:p w14:paraId="0CEB22D0" w14:textId="77777777" w:rsidR="003866F1" w:rsidRDefault="00A75F5C">
      <w:pPr>
        <w:spacing w:after="0" w:line="240" w:lineRule="auto"/>
      </w:pPr>
      <w:r>
        <w:rPr>
          <w:rFonts w:ascii="Courier New" w:eastAsia="Courier New" w:hAnsi="Courier New"/>
          <w:sz w:val="9"/>
        </w:rPr>
        <w:t>}</w:t>
      </w:r>
    </w:p>
    <w:p w14:paraId="33A32CFA" w14:textId="77777777" w:rsidR="003866F1" w:rsidRDefault="003866F1">
      <w:pPr>
        <w:spacing w:after="0" w:line="240" w:lineRule="auto"/>
      </w:pPr>
    </w:p>
    <w:p w14:paraId="16013B21" w14:textId="77777777" w:rsidR="003866F1" w:rsidRDefault="00A75F5C">
      <w:pPr>
        <w:spacing w:after="0" w:line="240" w:lineRule="auto"/>
      </w:pPr>
      <w:r>
        <w:rPr>
          <w:rFonts w:ascii="Courier New" w:eastAsia="Courier New" w:hAnsi="Courier New"/>
          <w:sz w:val="9"/>
        </w:rPr>
        <w:t>.badge-orange {</w:t>
      </w:r>
    </w:p>
    <w:p w14:paraId="48461F54" w14:textId="77777777" w:rsidR="003866F1" w:rsidRDefault="00A75F5C">
      <w:pPr>
        <w:spacing w:after="0" w:line="240" w:lineRule="auto"/>
      </w:pPr>
      <w:r>
        <w:rPr>
          <w:rFonts w:ascii="Courier New" w:eastAsia="Courier New" w:hAnsi="Courier New"/>
          <w:sz w:val="9"/>
        </w:rPr>
        <w:t xml:space="preserve">  background: #fef3c7;</w:t>
      </w:r>
    </w:p>
    <w:p w14:paraId="452CB826" w14:textId="77777777" w:rsidR="003866F1" w:rsidRDefault="00A75F5C">
      <w:pPr>
        <w:spacing w:after="0" w:line="240" w:lineRule="auto"/>
      </w:pPr>
      <w:r>
        <w:rPr>
          <w:rFonts w:ascii="Courier New" w:eastAsia="Courier New" w:hAnsi="Courier New"/>
          <w:sz w:val="9"/>
        </w:rPr>
        <w:t xml:space="preserve">  color: #92400e;</w:t>
      </w:r>
    </w:p>
    <w:p w14:paraId="5FA17374" w14:textId="77777777" w:rsidR="003866F1" w:rsidRDefault="00A75F5C">
      <w:pPr>
        <w:spacing w:after="0" w:line="240" w:lineRule="auto"/>
      </w:pPr>
      <w:r>
        <w:rPr>
          <w:rFonts w:ascii="Courier New" w:eastAsia="Courier New" w:hAnsi="Courier New"/>
          <w:sz w:val="9"/>
        </w:rPr>
        <w:t>}</w:t>
      </w:r>
    </w:p>
    <w:p w14:paraId="4FD70753" w14:textId="77777777" w:rsidR="003866F1" w:rsidRDefault="00A75F5C">
      <w:pPr>
        <w:pStyle w:val="Heading2"/>
        <w:spacing w:line="360" w:lineRule="auto"/>
      </w:pPr>
      <w:bookmarkStart w:id="30" w:name="_Toc229054457"/>
      <w:r>
        <w:rPr>
          <w:rFonts w:ascii="Times New Roman" w:eastAsia="Times New Roman" w:hAnsi="Times New Roman"/>
        </w:rPr>
        <w:t>frontend\js\about.js</w:t>
      </w:r>
      <w:bookmarkEnd w:id="30"/>
    </w:p>
    <w:p w14:paraId="0740E15C" w14:textId="77777777" w:rsidR="003866F1" w:rsidRDefault="00A75F5C">
      <w:pPr>
        <w:spacing w:after="120" w:line="360" w:lineRule="auto"/>
      </w:pPr>
      <w:r>
        <w:rPr>
          <w:i/>
          <w:sz w:val="20"/>
        </w:rPr>
        <w:t>File: frontend\js\about.js | Lines: 4 | Size: 109 bytes</w:t>
      </w:r>
    </w:p>
    <w:p w14:paraId="5F12309B" w14:textId="77777777" w:rsidR="003866F1" w:rsidRDefault="00A75F5C">
      <w:pPr>
        <w:spacing w:after="0" w:line="240" w:lineRule="auto"/>
      </w:pPr>
      <w:r>
        <w:rPr>
          <w:rFonts w:ascii="Courier New" w:eastAsia="Courier New" w:hAnsi="Courier New"/>
          <w:sz w:val="9"/>
        </w:rPr>
        <w:t>// PriceNest - About Page</w:t>
      </w:r>
    </w:p>
    <w:p w14:paraId="57DF8E43" w14:textId="77777777" w:rsidR="003866F1" w:rsidRDefault="00A75F5C">
      <w:pPr>
        <w:spacing w:after="0" w:line="240" w:lineRule="auto"/>
      </w:pPr>
      <w:r>
        <w:rPr>
          <w:rFonts w:ascii="Courier New" w:eastAsia="Courier New" w:hAnsi="Courier New"/>
          <w:sz w:val="9"/>
        </w:rPr>
        <w:t>window.addEventListener("DOMContentLoaded", function() {</w:t>
      </w:r>
    </w:p>
    <w:p w14:paraId="36618605" w14:textId="77777777" w:rsidR="003866F1" w:rsidRDefault="00A75F5C">
      <w:pPr>
        <w:spacing w:after="0" w:line="240" w:lineRule="auto"/>
      </w:pPr>
      <w:r>
        <w:rPr>
          <w:rFonts w:ascii="Courier New" w:eastAsia="Courier New" w:hAnsi="Courier New"/>
          <w:sz w:val="9"/>
        </w:rPr>
        <w:t xml:space="preserve">  checkLoginStatus();</w:t>
      </w:r>
    </w:p>
    <w:p w14:paraId="565F33F3" w14:textId="77777777" w:rsidR="003866F1" w:rsidRDefault="00A75F5C">
      <w:pPr>
        <w:spacing w:after="0" w:line="240" w:lineRule="auto"/>
      </w:pPr>
      <w:r>
        <w:rPr>
          <w:rFonts w:ascii="Courier New" w:eastAsia="Courier New" w:hAnsi="Courier New"/>
          <w:sz w:val="9"/>
        </w:rPr>
        <w:t>});</w:t>
      </w:r>
    </w:p>
    <w:p w14:paraId="1D58CBB8" w14:textId="77777777" w:rsidR="003866F1" w:rsidRDefault="00A75F5C">
      <w:pPr>
        <w:pStyle w:val="Heading2"/>
        <w:spacing w:line="360" w:lineRule="auto"/>
      </w:pPr>
      <w:bookmarkStart w:id="31" w:name="_Toc229054458"/>
      <w:r>
        <w:rPr>
          <w:rFonts w:ascii="Times New Roman" w:eastAsia="Times New Roman" w:hAnsi="Times New Roman"/>
        </w:rPr>
        <w:t>frontend\js\admin.js</w:t>
      </w:r>
      <w:bookmarkEnd w:id="31"/>
    </w:p>
    <w:p w14:paraId="728C0E88" w14:textId="77777777" w:rsidR="003866F1" w:rsidRDefault="00A75F5C">
      <w:pPr>
        <w:spacing w:after="120" w:line="360" w:lineRule="auto"/>
      </w:pPr>
      <w:r>
        <w:rPr>
          <w:i/>
          <w:sz w:val="20"/>
        </w:rPr>
        <w:t>File: frontend\js\admin.js | Lines: 148 | Size: 6820 bytes</w:t>
      </w:r>
    </w:p>
    <w:p w14:paraId="02167C8F" w14:textId="77777777" w:rsidR="003866F1" w:rsidRDefault="00A75F5C">
      <w:pPr>
        <w:spacing w:after="0" w:line="240" w:lineRule="auto"/>
      </w:pPr>
      <w:r>
        <w:rPr>
          <w:rFonts w:ascii="Courier New" w:eastAsia="Courier New" w:hAnsi="Courier New"/>
          <w:sz w:val="9"/>
        </w:rPr>
        <w:t>// ============================================================</w:t>
      </w:r>
    </w:p>
    <w:p w14:paraId="33B524E2" w14:textId="77777777" w:rsidR="003866F1" w:rsidRDefault="00A75F5C">
      <w:pPr>
        <w:spacing w:after="0" w:line="240" w:lineRule="auto"/>
      </w:pPr>
      <w:r>
        <w:rPr>
          <w:rFonts w:ascii="Courier New" w:eastAsia="Courier New" w:hAnsi="Courier New"/>
          <w:sz w:val="9"/>
        </w:rPr>
        <w:t>// PriceNest - Admin Dashboard Logic</w:t>
      </w:r>
    </w:p>
    <w:p w14:paraId="4754CF04" w14:textId="77777777" w:rsidR="003866F1" w:rsidRDefault="00A75F5C">
      <w:pPr>
        <w:spacing w:after="0" w:line="240" w:lineRule="auto"/>
      </w:pPr>
      <w:r>
        <w:rPr>
          <w:rFonts w:ascii="Courier New" w:eastAsia="Courier New" w:hAnsi="Courier New"/>
          <w:sz w:val="9"/>
        </w:rPr>
        <w:t>// ============================================================</w:t>
      </w:r>
    </w:p>
    <w:p w14:paraId="1B969FED" w14:textId="77777777" w:rsidR="003866F1" w:rsidRDefault="003866F1">
      <w:pPr>
        <w:spacing w:after="0" w:line="240" w:lineRule="auto"/>
      </w:pPr>
    </w:p>
    <w:p w14:paraId="7C8207E8" w14:textId="77777777" w:rsidR="003866F1" w:rsidRDefault="00A75F5C">
      <w:pPr>
        <w:spacing w:after="0" w:line="240" w:lineRule="auto"/>
      </w:pPr>
      <w:r>
        <w:rPr>
          <w:rFonts w:ascii="Courier New" w:eastAsia="Courier New" w:hAnsi="Courier New"/>
          <w:sz w:val="9"/>
        </w:rPr>
        <w:t>window.addEventListener("DOMContentLoaded", function() {</w:t>
      </w:r>
    </w:p>
    <w:p w14:paraId="2376540E" w14:textId="77777777" w:rsidR="003866F1" w:rsidRDefault="00A75F5C">
      <w:pPr>
        <w:spacing w:after="0" w:line="240" w:lineRule="auto"/>
      </w:pPr>
      <w:r>
        <w:rPr>
          <w:rFonts w:ascii="Courier New" w:eastAsia="Courier New" w:hAnsi="Courier New"/>
          <w:sz w:val="9"/>
        </w:rPr>
        <w:t xml:space="preserve">  var user = requireAuth(true);</w:t>
      </w:r>
    </w:p>
    <w:p w14:paraId="0D8371D5" w14:textId="77777777" w:rsidR="003866F1" w:rsidRDefault="00A75F5C">
      <w:pPr>
        <w:spacing w:after="0" w:line="240" w:lineRule="auto"/>
      </w:pPr>
      <w:r>
        <w:rPr>
          <w:rFonts w:ascii="Courier New" w:eastAsia="Courier New" w:hAnsi="Courier New"/>
          <w:sz w:val="9"/>
        </w:rPr>
        <w:t xml:space="preserve">  if (!user) return;</w:t>
      </w:r>
    </w:p>
    <w:p w14:paraId="06B2BC91" w14:textId="77777777" w:rsidR="003866F1" w:rsidRDefault="00A75F5C">
      <w:pPr>
        <w:spacing w:after="0" w:line="240" w:lineRule="auto"/>
      </w:pPr>
      <w:r>
        <w:rPr>
          <w:rFonts w:ascii="Courier New" w:eastAsia="Courier New" w:hAnsi="Courier New"/>
          <w:sz w:val="9"/>
        </w:rPr>
        <w:t xml:space="preserve">  document.getElementById("adminName").textContent = user.username;</w:t>
      </w:r>
    </w:p>
    <w:p w14:paraId="11F8C565" w14:textId="77777777" w:rsidR="003866F1" w:rsidRDefault="00A75F5C">
      <w:pPr>
        <w:spacing w:after="0" w:line="240" w:lineRule="auto"/>
      </w:pPr>
      <w:r>
        <w:rPr>
          <w:rFonts w:ascii="Courier New" w:eastAsia="Courier New" w:hAnsi="Courier New"/>
          <w:sz w:val="9"/>
        </w:rPr>
        <w:t xml:space="preserve">  document.getElementById("statDate").textContent = new Date().toLocaleDateString("en-US",{mont</w:t>
      </w:r>
    </w:p>
    <w:p w14:paraId="0FB96872" w14:textId="77777777" w:rsidR="003866F1" w:rsidRDefault="00A75F5C">
      <w:pPr>
        <w:spacing w:after="0" w:line="240" w:lineRule="auto"/>
      </w:pPr>
      <w:r>
        <w:rPr>
          <w:rFonts w:ascii="Courier New" w:eastAsia="Courier New" w:hAnsi="Courier New"/>
          <w:sz w:val="9"/>
        </w:rPr>
        <w:t xml:space="preserve">  h:"short",day:"numeric",year:"numeric"});</w:t>
      </w:r>
    </w:p>
    <w:p w14:paraId="56E88C18" w14:textId="77777777" w:rsidR="003866F1" w:rsidRDefault="00A75F5C">
      <w:pPr>
        <w:spacing w:after="0" w:line="240" w:lineRule="auto"/>
      </w:pPr>
      <w:r>
        <w:rPr>
          <w:rFonts w:ascii="Courier New" w:eastAsia="Courier New" w:hAnsi="Courier New"/>
          <w:sz w:val="9"/>
        </w:rPr>
        <w:t xml:space="preserve">  loadDashboard(user.role);</w:t>
      </w:r>
    </w:p>
    <w:p w14:paraId="325354C7" w14:textId="77777777" w:rsidR="003866F1" w:rsidRDefault="00A75F5C">
      <w:pPr>
        <w:spacing w:after="0" w:line="240" w:lineRule="auto"/>
      </w:pPr>
      <w:r>
        <w:rPr>
          <w:rFonts w:ascii="Courier New" w:eastAsia="Courier New" w:hAnsi="Courier New"/>
          <w:sz w:val="9"/>
        </w:rPr>
        <w:t>});</w:t>
      </w:r>
    </w:p>
    <w:p w14:paraId="41E82AE3" w14:textId="77777777" w:rsidR="003866F1" w:rsidRDefault="003866F1">
      <w:pPr>
        <w:spacing w:after="0" w:line="240" w:lineRule="auto"/>
      </w:pPr>
    </w:p>
    <w:p w14:paraId="02C22315" w14:textId="77777777" w:rsidR="003866F1" w:rsidRDefault="00A75F5C">
      <w:pPr>
        <w:spacing w:after="0" w:line="240" w:lineRule="auto"/>
      </w:pPr>
      <w:r>
        <w:rPr>
          <w:rFonts w:ascii="Courier New" w:eastAsia="Courier New" w:hAnsi="Courier New"/>
          <w:sz w:val="9"/>
        </w:rPr>
        <w:t>async function loadDashboard(role) {</w:t>
      </w:r>
    </w:p>
    <w:p w14:paraId="6CC87D38" w14:textId="77777777" w:rsidR="003866F1" w:rsidRDefault="00A75F5C">
      <w:pPr>
        <w:spacing w:after="0" w:line="240" w:lineRule="auto"/>
      </w:pPr>
      <w:r>
        <w:rPr>
          <w:rFonts w:ascii="Courier New" w:eastAsia="Courier New" w:hAnsi="Courier New"/>
          <w:sz w:val="9"/>
        </w:rPr>
        <w:t xml:space="preserve">  try {</w:t>
      </w:r>
    </w:p>
    <w:p w14:paraId="6278CE12" w14:textId="77777777" w:rsidR="003866F1" w:rsidRDefault="00A75F5C">
      <w:pPr>
        <w:spacing w:after="0" w:line="240" w:lineRule="auto"/>
      </w:pPr>
      <w:r>
        <w:rPr>
          <w:rFonts w:ascii="Courier New" w:eastAsia="Courier New" w:hAnsi="Courier New"/>
          <w:sz w:val="9"/>
        </w:rPr>
        <w:t xml:space="preserve">    var res  = await fetch(API_BASE + "/admin/dashboard?role=" + role, {</w:t>
      </w:r>
    </w:p>
    <w:p w14:paraId="4F867BB4" w14:textId="77777777" w:rsidR="003866F1" w:rsidRDefault="00A75F5C">
      <w:pPr>
        <w:spacing w:after="0" w:line="240" w:lineRule="auto"/>
      </w:pPr>
      <w:r>
        <w:rPr>
          <w:rFonts w:ascii="Courier New" w:eastAsia="Courier New" w:hAnsi="Courier New"/>
          <w:sz w:val="9"/>
        </w:rPr>
        <w:t xml:space="preserve">      headers: { "X-Username": localStorage.getItem("pn_username"), "X-Role": role }</w:t>
      </w:r>
    </w:p>
    <w:p w14:paraId="75448932" w14:textId="77777777" w:rsidR="003866F1" w:rsidRDefault="00A75F5C">
      <w:pPr>
        <w:spacing w:after="0" w:line="240" w:lineRule="auto"/>
      </w:pPr>
      <w:r>
        <w:rPr>
          <w:rFonts w:ascii="Courier New" w:eastAsia="Courier New" w:hAnsi="Courier New"/>
          <w:sz w:val="9"/>
        </w:rPr>
        <w:t xml:space="preserve">    });</w:t>
      </w:r>
    </w:p>
    <w:p w14:paraId="61503714" w14:textId="77777777" w:rsidR="003866F1" w:rsidRDefault="00A75F5C">
      <w:pPr>
        <w:spacing w:after="0" w:line="240" w:lineRule="auto"/>
      </w:pPr>
      <w:r>
        <w:rPr>
          <w:rFonts w:ascii="Courier New" w:eastAsia="Courier New" w:hAnsi="Courier New"/>
          <w:sz w:val="9"/>
        </w:rPr>
        <w:t xml:space="preserve">    var data = await res.json();</w:t>
      </w:r>
    </w:p>
    <w:p w14:paraId="5D5DD41A" w14:textId="77777777" w:rsidR="003866F1" w:rsidRDefault="00A75F5C">
      <w:pPr>
        <w:spacing w:after="0" w:line="240" w:lineRule="auto"/>
      </w:pPr>
      <w:r>
        <w:rPr>
          <w:rFonts w:ascii="Courier New" w:eastAsia="Courier New" w:hAnsi="Courier New"/>
          <w:sz w:val="9"/>
        </w:rPr>
        <w:t xml:space="preserve">    if (!data.success) { showError("Not authorized or server error."); return; }</w:t>
      </w:r>
    </w:p>
    <w:p w14:paraId="739EE17A" w14:textId="77777777" w:rsidR="003866F1" w:rsidRDefault="003866F1">
      <w:pPr>
        <w:spacing w:after="0" w:line="240" w:lineRule="auto"/>
      </w:pPr>
    </w:p>
    <w:p w14:paraId="313D0513" w14:textId="77777777" w:rsidR="003866F1" w:rsidRDefault="00A75F5C">
      <w:pPr>
        <w:spacing w:after="0" w:line="240" w:lineRule="auto"/>
      </w:pPr>
      <w:r>
        <w:rPr>
          <w:rFonts w:ascii="Courier New" w:eastAsia="Courier New" w:hAnsi="Courier New"/>
          <w:sz w:val="9"/>
        </w:rPr>
        <w:t xml:space="preserve">    document.getElementById("statTotalUsers").textContent    = data.total_users;</w:t>
      </w:r>
    </w:p>
    <w:p w14:paraId="0CF87835" w14:textId="77777777" w:rsidR="003866F1" w:rsidRDefault="00A75F5C">
      <w:pPr>
        <w:spacing w:after="0" w:line="240" w:lineRule="auto"/>
      </w:pPr>
      <w:r>
        <w:rPr>
          <w:rFonts w:ascii="Courier New" w:eastAsia="Courier New" w:hAnsi="Courier New"/>
          <w:sz w:val="9"/>
        </w:rPr>
        <w:t xml:space="preserve">    document.getElementById("statActiveUsers").textContent   = data.active_users;</w:t>
      </w:r>
    </w:p>
    <w:p w14:paraId="3328359D" w14:textId="77777777" w:rsidR="003866F1" w:rsidRDefault="00A75F5C">
      <w:pPr>
        <w:spacing w:after="0" w:line="240" w:lineRule="auto"/>
      </w:pPr>
      <w:r>
        <w:rPr>
          <w:rFonts w:ascii="Courier New" w:eastAsia="Courier New" w:hAnsi="Courier New"/>
          <w:sz w:val="9"/>
        </w:rPr>
        <w:t xml:space="preserve">    document.getElementById("statTotalSearches").textContent = data.total_searches;</w:t>
      </w:r>
    </w:p>
    <w:p w14:paraId="289D8FE5" w14:textId="77777777" w:rsidR="003866F1" w:rsidRDefault="003866F1">
      <w:pPr>
        <w:spacing w:after="0" w:line="240" w:lineRule="auto"/>
      </w:pPr>
    </w:p>
    <w:p w14:paraId="3FA5FF16" w14:textId="77777777" w:rsidR="003866F1" w:rsidRDefault="00A75F5C">
      <w:pPr>
        <w:spacing w:after="0" w:line="240" w:lineRule="auto"/>
      </w:pPr>
      <w:r>
        <w:rPr>
          <w:rFonts w:ascii="Courier New" w:eastAsia="Courier New" w:hAnsi="Courier New"/>
          <w:sz w:val="9"/>
        </w:rPr>
        <w:t xml:space="preserve">    renderActiveUsers(data.active_user_list);</w:t>
      </w:r>
    </w:p>
    <w:p w14:paraId="5E37BFFD" w14:textId="77777777" w:rsidR="003866F1" w:rsidRDefault="00A75F5C">
      <w:pPr>
        <w:spacing w:after="0" w:line="240" w:lineRule="auto"/>
      </w:pPr>
      <w:r>
        <w:rPr>
          <w:rFonts w:ascii="Courier New" w:eastAsia="Courier New" w:hAnsi="Courier New"/>
          <w:sz w:val="9"/>
        </w:rPr>
        <w:t xml:space="preserve">    renderAllUsers(data.all_users);</w:t>
      </w:r>
    </w:p>
    <w:p w14:paraId="1BCD3450" w14:textId="77777777" w:rsidR="003866F1" w:rsidRDefault="00A75F5C">
      <w:pPr>
        <w:spacing w:after="0" w:line="240" w:lineRule="auto"/>
      </w:pPr>
      <w:r>
        <w:rPr>
          <w:rFonts w:ascii="Courier New" w:eastAsia="Courier New" w:hAnsi="Courier New"/>
          <w:sz w:val="9"/>
        </w:rPr>
        <w:t xml:space="preserve">    renderSearchActivity(data.recent_searches);</w:t>
      </w:r>
    </w:p>
    <w:p w14:paraId="2A5CAE04" w14:textId="77777777" w:rsidR="003866F1" w:rsidRDefault="00A75F5C">
      <w:pPr>
        <w:spacing w:after="0" w:line="240" w:lineRule="auto"/>
      </w:pPr>
      <w:r>
        <w:rPr>
          <w:rFonts w:ascii="Courier New" w:eastAsia="Courier New" w:hAnsi="Courier New"/>
          <w:sz w:val="9"/>
        </w:rPr>
        <w:t xml:space="preserve">  } catch(e) {</w:t>
      </w:r>
    </w:p>
    <w:p w14:paraId="408C97D6" w14:textId="77777777" w:rsidR="003866F1" w:rsidRDefault="00A75F5C">
      <w:pPr>
        <w:spacing w:after="0" w:line="240" w:lineRule="auto"/>
      </w:pPr>
      <w:r>
        <w:rPr>
          <w:rFonts w:ascii="Courier New" w:eastAsia="Courier New" w:hAnsi="Courier New"/>
          <w:sz w:val="9"/>
        </w:rPr>
        <w:t xml:space="preserve">    showError("Cannot connect to backend. Run: python app.py");</w:t>
      </w:r>
    </w:p>
    <w:p w14:paraId="6CA9B20C" w14:textId="77777777" w:rsidR="003866F1" w:rsidRDefault="00A75F5C">
      <w:pPr>
        <w:spacing w:after="0" w:line="240" w:lineRule="auto"/>
      </w:pPr>
      <w:r>
        <w:rPr>
          <w:rFonts w:ascii="Courier New" w:eastAsia="Courier New" w:hAnsi="Courier New"/>
          <w:sz w:val="9"/>
        </w:rPr>
        <w:t xml:space="preserve">  }</w:t>
      </w:r>
    </w:p>
    <w:p w14:paraId="4520773C" w14:textId="77777777" w:rsidR="003866F1" w:rsidRDefault="00A75F5C">
      <w:pPr>
        <w:spacing w:after="0" w:line="240" w:lineRule="auto"/>
      </w:pPr>
      <w:r>
        <w:rPr>
          <w:rFonts w:ascii="Courier New" w:eastAsia="Courier New" w:hAnsi="Courier New"/>
          <w:sz w:val="9"/>
        </w:rPr>
        <w:t>}</w:t>
      </w:r>
    </w:p>
    <w:p w14:paraId="098B22D3" w14:textId="77777777" w:rsidR="003866F1" w:rsidRDefault="003866F1">
      <w:pPr>
        <w:spacing w:after="0" w:line="240" w:lineRule="auto"/>
      </w:pPr>
    </w:p>
    <w:p w14:paraId="39C3ACF4" w14:textId="77777777" w:rsidR="003866F1" w:rsidRDefault="00A75F5C">
      <w:pPr>
        <w:spacing w:after="0" w:line="240" w:lineRule="auto"/>
      </w:pPr>
      <w:r>
        <w:rPr>
          <w:rFonts w:ascii="Courier New" w:eastAsia="Courier New" w:hAnsi="Courier New"/>
          <w:sz w:val="9"/>
        </w:rPr>
        <w:t>function renderActiveUsers(users) {</w:t>
      </w:r>
    </w:p>
    <w:p w14:paraId="22CEDE3D" w14:textId="77777777" w:rsidR="003866F1" w:rsidRDefault="00A75F5C">
      <w:pPr>
        <w:spacing w:after="0" w:line="240" w:lineRule="auto"/>
      </w:pPr>
      <w:r>
        <w:rPr>
          <w:rFonts w:ascii="Courier New" w:eastAsia="Courier New" w:hAnsi="Courier New"/>
          <w:sz w:val="9"/>
        </w:rPr>
        <w:t xml:space="preserve">  var c = document.getElementById("activeUsersContainer");</w:t>
      </w:r>
    </w:p>
    <w:p w14:paraId="75309C94" w14:textId="77777777" w:rsidR="003866F1" w:rsidRDefault="00A75F5C">
      <w:pPr>
        <w:spacing w:after="0" w:line="240" w:lineRule="auto"/>
      </w:pPr>
      <w:r>
        <w:rPr>
          <w:rFonts w:ascii="Courier New" w:eastAsia="Courier New" w:hAnsi="Courier New"/>
          <w:sz w:val="9"/>
        </w:rPr>
        <w:t xml:space="preserve">  if (!users || users.length === 0) {</w:t>
      </w:r>
    </w:p>
    <w:p w14:paraId="64F3D279" w14:textId="77777777" w:rsidR="003866F1" w:rsidRDefault="00A75F5C">
      <w:pPr>
        <w:spacing w:after="0" w:line="240" w:lineRule="auto"/>
      </w:pPr>
      <w:r>
        <w:rPr>
          <w:rFonts w:ascii="Courier New" w:eastAsia="Courier New" w:hAnsi="Courier New"/>
          <w:sz w:val="9"/>
        </w:rPr>
        <w:t xml:space="preserve">    c.innerHTML = '&lt;div style="text-align:center;padding:2rem;color:var(--gray-400);"&gt;&lt;div styl</w:t>
      </w:r>
    </w:p>
    <w:p w14:paraId="78DE5DC5" w14:textId="77777777" w:rsidR="003866F1" w:rsidRDefault="00A75F5C">
      <w:pPr>
        <w:spacing w:after="0" w:line="240" w:lineRule="auto"/>
      </w:pPr>
      <w:r>
        <w:rPr>
          <w:rFonts w:ascii="Courier New" w:eastAsia="Courier New" w:hAnsi="Courier New"/>
          <w:sz w:val="9"/>
        </w:rPr>
        <w:t xml:space="preserve">  e="font-size:40px;"&gt;</w:t>
      </w:r>
      <w:r>
        <w:rPr>
          <w:rFonts w:ascii="Courier New" w:eastAsia="Courier New" w:hAnsi="Courier New"/>
          <w:sz w:val="9"/>
        </w:rPr>
        <w:t>😴</w:t>
      </w:r>
      <w:r>
        <w:rPr>
          <w:rFonts w:ascii="Courier New" w:eastAsia="Courier New" w:hAnsi="Courier New"/>
          <w:sz w:val="9"/>
        </w:rPr>
        <w:t>&lt;/div&gt;&lt;p&gt;No active users.&lt;/p&gt;&lt;/div&gt;';</w:t>
      </w:r>
    </w:p>
    <w:p w14:paraId="05C04B67" w14:textId="77777777" w:rsidR="003866F1" w:rsidRDefault="00A75F5C">
      <w:pPr>
        <w:spacing w:after="0" w:line="240" w:lineRule="auto"/>
      </w:pPr>
      <w:r>
        <w:rPr>
          <w:rFonts w:ascii="Courier New" w:eastAsia="Courier New" w:hAnsi="Courier New"/>
          <w:sz w:val="9"/>
        </w:rPr>
        <w:t xml:space="preserve">    return;</w:t>
      </w:r>
    </w:p>
    <w:p w14:paraId="3D195335" w14:textId="77777777" w:rsidR="003866F1" w:rsidRDefault="00A75F5C">
      <w:pPr>
        <w:spacing w:after="0" w:line="240" w:lineRule="auto"/>
      </w:pPr>
      <w:r>
        <w:rPr>
          <w:rFonts w:ascii="Courier New" w:eastAsia="Courier New" w:hAnsi="Courier New"/>
          <w:sz w:val="9"/>
        </w:rPr>
        <w:t xml:space="preserve">  }</w:t>
      </w:r>
    </w:p>
    <w:p w14:paraId="0F99F937" w14:textId="77777777" w:rsidR="003866F1" w:rsidRDefault="00A75F5C">
      <w:pPr>
        <w:spacing w:after="0" w:line="240" w:lineRule="auto"/>
      </w:pPr>
      <w:r>
        <w:rPr>
          <w:rFonts w:ascii="Courier New" w:eastAsia="Courier New" w:hAnsi="Courier New"/>
          <w:sz w:val="9"/>
        </w:rPr>
        <w:t xml:space="preserve">  c.innerHTML = users.map(function(u) {</w:t>
      </w:r>
    </w:p>
    <w:p w14:paraId="20FA681B" w14:textId="77777777" w:rsidR="003866F1" w:rsidRDefault="00A75F5C">
      <w:pPr>
        <w:spacing w:after="0" w:line="240" w:lineRule="auto"/>
      </w:pPr>
      <w:r>
        <w:rPr>
          <w:rFonts w:ascii="Courier New" w:eastAsia="Courier New" w:hAnsi="Courier New"/>
          <w:sz w:val="9"/>
        </w:rPr>
        <w:t xml:space="preserve">    return '&lt;div style="display:flex;align-items:center;gap:12px;padding:12px;background:var(--</w:t>
      </w:r>
    </w:p>
    <w:p w14:paraId="4178A555" w14:textId="77777777" w:rsidR="003866F1" w:rsidRDefault="00A75F5C">
      <w:pPr>
        <w:spacing w:after="0" w:line="240" w:lineRule="auto"/>
      </w:pPr>
      <w:r>
        <w:rPr>
          <w:rFonts w:ascii="Courier New" w:eastAsia="Courier New" w:hAnsi="Courier New"/>
          <w:sz w:val="9"/>
        </w:rPr>
        <w:t xml:space="preserve">  lavender-100);border-radius:var(--radius-sm);margin-bottom:8px;"&gt;' +</w:t>
      </w:r>
    </w:p>
    <w:p w14:paraId="4C6B7955" w14:textId="77777777" w:rsidR="003866F1" w:rsidRDefault="00A75F5C">
      <w:pPr>
        <w:spacing w:after="0" w:line="240" w:lineRule="auto"/>
      </w:pPr>
      <w:r>
        <w:rPr>
          <w:rFonts w:ascii="Courier New" w:eastAsia="Courier New" w:hAnsi="Courier New"/>
          <w:sz w:val="9"/>
        </w:rPr>
        <w:t xml:space="preserve">      '&lt;div style="width:36px;height:36px;border-radius:50%;background:var(--lavender-400);disp</w:t>
      </w:r>
    </w:p>
    <w:p w14:paraId="521A8858" w14:textId="77777777" w:rsidR="003866F1" w:rsidRDefault="00A75F5C">
      <w:pPr>
        <w:spacing w:after="0" w:line="240" w:lineRule="auto"/>
      </w:pPr>
      <w:r>
        <w:rPr>
          <w:rFonts w:ascii="Courier New" w:eastAsia="Courier New" w:hAnsi="Courier New"/>
          <w:sz w:val="9"/>
        </w:rPr>
        <w:t xml:space="preserve">  lay:flex;align-items:center;justify-content:center;color:white;font-weight:700;"&gt;' + u.username</w:t>
      </w:r>
    </w:p>
    <w:p w14:paraId="5EED8955" w14:textId="77777777" w:rsidR="003866F1" w:rsidRDefault="00A75F5C">
      <w:pPr>
        <w:spacing w:after="0" w:line="240" w:lineRule="auto"/>
      </w:pPr>
      <w:r>
        <w:rPr>
          <w:rFonts w:ascii="Courier New" w:eastAsia="Courier New" w:hAnsi="Courier New"/>
          <w:sz w:val="9"/>
        </w:rPr>
        <w:t xml:space="preserve">  .charAt(0).toUpperCase() + '&lt;/div&gt;' +</w:t>
      </w:r>
    </w:p>
    <w:p w14:paraId="59BA7B43" w14:textId="77777777" w:rsidR="003866F1" w:rsidRDefault="00A75F5C">
      <w:pPr>
        <w:spacing w:after="0" w:line="240" w:lineRule="auto"/>
      </w:pPr>
      <w:r>
        <w:rPr>
          <w:rFonts w:ascii="Courier New" w:eastAsia="Courier New" w:hAnsi="Courier New"/>
          <w:sz w:val="9"/>
        </w:rPr>
        <w:t xml:space="preserve">      '&lt;div&gt;&lt;div style="font-weight:600;font-size:14px;color:var(--lavender-700);"&gt;' + u.userna</w:t>
      </w:r>
    </w:p>
    <w:p w14:paraId="62179D11" w14:textId="77777777" w:rsidR="003866F1" w:rsidRDefault="00A75F5C">
      <w:pPr>
        <w:spacing w:after="0" w:line="240" w:lineRule="auto"/>
      </w:pPr>
      <w:r>
        <w:rPr>
          <w:rFonts w:ascii="Courier New" w:eastAsia="Courier New" w:hAnsi="Courier New"/>
          <w:sz w:val="9"/>
        </w:rPr>
        <w:t xml:space="preserve">  me + '&lt;/div&gt;&lt;div style="font-size:12px;color:var(--gray-500);"&gt;' + u.email + '&lt;/div&gt;&lt;/div&gt;' +</w:t>
      </w:r>
    </w:p>
    <w:p w14:paraId="3EF18C50" w14:textId="77777777" w:rsidR="003866F1" w:rsidRDefault="00A75F5C">
      <w:pPr>
        <w:spacing w:after="0" w:line="240" w:lineRule="auto"/>
      </w:pPr>
      <w:r>
        <w:rPr>
          <w:rFonts w:ascii="Courier New" w:eastAsia="Courier New" w:hAnsi="Courier New"/>
          <w:sz w:val="9"/>
        </w:rPr>
        <w:t xml:space="preserve">      '&lt;span style="margin-left:auto;width:10px;height:10px;border-radius:50%;background:var(--</w:t>
      </w:r>
    </w:p>
    <w:p w14:paraId="53A0AB8F" w14:textId="77777777" w:rsidR="003866F1" w:rsidRDefault="00A75F5C">
      <w:pPr>
        <w:spacing w:after="0" w:line="240" w:lineRule="auto"/>
      </w:pPr>
      <w:r>
        <w:rPr>
          <w:rFonts w:ascii="Courier New" w:eastAsia="Courier New" w:hAnsi="Courier New"/>
          <w:sz w:val="9"/>
        </w:rPr>
        <w:t xml:space="preserve">  success);display:inline-block;"&gt;&lt;/span&gt;&lt;/div&gt;';</w:t>
      </w:r>
    </w:p>
    <w:p w14:paraId="55E26643" w14:textId="77777777" w:rsidR="003866F1" w:rsidRDefault="00A75F5C">
      <w:pPr>
        <w:spacing w:after="0" w:line="240" w:lineRule="auto"/>
      </w:pPr>
      <w:r>
        <w:rPr>
          <w:rFonts w:ascii="Courier New" w:eastAsia="Courier New" w:hAnsi="Courier New"/>
          <w:sz w:val="9"/>
        </w:rPr>
        <w:t xml:space="preserve">  }).join("");</w:t>
      </w:r>
    </w:p>
    <w:p w14:paraId="697A05F5" w14:textId="77777777" w:rsidR="003866F1" w:rsidRDefault="00A75F5C">
      <w:pPr>
        <w:spacing w:after="0" w:line="240" w:lineRule="auto"/>
      </w:pPr>
      <w:r>
        <w:rPr>
          <w:rFonts w:ascii="Courier New" w:eastAsia="Courier New" w:hAnsi="Courier New"/>
          <w:sz w:val="9"/>
        </w:rPr>
        <w:t>}</w:t>
      </w:r>
    </w:p>
    <w:p w14:paraId="09437E3F" w14:textId="77777777" w:rsidR="003866F1" w:rsidRDefault="003866F1">
      <w:pPr>
        <w:spacing w:after="0" w:line="240" w:lineRule="auto"/>
      </w:pPr>
    </w:p>
    <w:p w14:paraId="7D4EDC1F" w14:textId="77777777" w:rsidR="003866F1" w:rsidRDefault="00A75F5C">
      <w:pPr>
        <w:spacing w:after="0" w:line="240" w:lineRule="auto"/>
      </w:pPr>
      <w:r>
        <w:rPr>
          <w:rFonts w:ascii="Courier New" w:eastAsia="Courier New" w:hAnsi="Courier New"/>
          <w:sz w:val="9"/>
        </w:rPr>
        <w:t>function renderAllUsers(users) {</w:t>
      </w:r>
    </w:p>
    <w:p w14:paraId="555F9C07" w14:textId="77777777" w:rsidR="003866F1" w:rsidRDefault="00A75F5C">
      <w:pPr>
        <w:spacing w:after="0" w:line="240" w:lineRule="auto"/>
      </w:pPr>
      <w:r>
        <w:rPr>
          <w:rFonts w:ascii="Courier New" w:eastAsia="Courier New" w:hAnsi="Courier New"/>
          <w:sz w:val="9"/>
        </w:rPr>
        <w:t xml:space="preserve">  var c = document.getElementById("allUsersContainer");</w:t>
      </w:r>
    </w:p>
    <w:p w14:paraId="4FF1A1AB" w14:textId="77777777" w:rsidR="003866F1" w:rsidRDefault="00A75F5C">
      <w:pPr>
        <w:spacing w:after="0" w:line="240" w:lineRule="auto"/>
      </w:pPr>
      <w:r>
        <w:rPr>
          <w:rFonts w:ascii="Courier New" w:eastAsia="Courier New" w:hAnsi="Courier New"/>
          <w:sz w:val="9"/>
        </w:rPr>
        <w:t xml:space="preserve">  if (!users || users.length === 0) { c.innerHTML = '&lt;p style="color:var(--gray-400);padding:1r</w:t>
      </w:r>
    </w:p>
    <w:p w14:paraId="03D3F0E5" w14:textId="77777777" w:rsidR="003866F1" w:rsidRDefault="00A75F5C">
      <w:pPr>
        <w:spacing w:after="0" w:line="240" w:lineRule="auto"/>
      </w:pPr>
      <w:r>
        <w:rPr>
          <w:rFonts w:ascii="Courier New" w:eastAsia="Courier New" w:hAnsi="Courier New"/>
          <w:sz w:val="9"/>
        </w:rPr>
        <w:t xml:space="preserve">  em;text-align:center;"&gt;No users yet.&lt;/p&gt;'; return; }</w:t>
      </w:r>
    </w:p>
    <w:p w14:paraId="74CD3783" w14:textId="77777777" w:rsidR="003866F1" w:rsidRDefault="00A75F5C">
      <w:pPr>
        <w:spacing w:after="0" w:line="240" w:lineRule="auto"/>
      </w:pPr>
      <w:r>
        <w:rPr>
          <w:rFonts w:ascii="Courier New" w:eastAsia="Courier New" w:hAnsi="Courier New"/>
          <w:sz w:val="9"/>
        </w:rPr>
        <w:t xml:space="preserve">  c.innerHTML = '&lt;div class="table-wrap"&gt;&lt;table&gt;&lt;thead&gt;&lt;tr&gt;&lt;th&gt;#&lt;/th&gt;&lt;th&gt;</w:t>
      </w:r>
      <w:r>
        <w:rPr>
          <w:rFonts w:ascii="Courier New" w:eastAsia="Courier New" w:hAnsi="Courier New"/>
          <w:sz w:val="9"/>
        </w:rPr>
        <w:t>👤</w:t>
      </w:r>
      <w:r>
        <w:rPr>
          <w:rFonts w:ascii="Courier New" w:eastAsia="Courier New" w:hAnsi="Courier New"/>
          <w:sz w:val="9"/>
        </w:rPr>
        <w:t xml:space="preserve"> Username&lt;/th&gt;&lt;th&gt;</w:t>
      </w:r>
      <w:r>
        <w:rPr>
          <w:rFonts w:ascii="Courier New" w:eastAsia="Courier New" w:hAnsi="Courier New"/>
          <w:sz w:val="9"/>
        </w:rPr>
        <w:t>📧</w:t>
      </w:r>
      <w:r>
        <w:rPr>
          <w:rFonts w:ascii="Courier New" w:eastAsia="Courier New" w:hAnsi="Courier New"/>
          <w:sz w:val="9"/>
        </w:rPr>
        <w:t xml:space="preserve"> E</w:t>
      </w:r>
    </w:p>
    <w:p w14:paraId="7FD790E0" w14:textId="77777777" w:rsidR="003866F1" w:rsidRDefault="00A75F5C">
      <w:pPr>
        <w:spacing w:after="0" w:line="240" w:lineRule="auto"/>
      </w:pPr>
      <w:r>
        <w:rPr>
          <w:rFonts w:ascii="Courier New" w:eastAsia="Courier New" w:hAnsi="Courier New"/>
          <w:sz w:val="9"/>
        </w:rPr>
        <w:t xml:space="preserve">  mail&lt;/th&gt;&lt;th&gt;</w:t>
      </w:r>
      <w:r>
        <w:rPr>
          <w:rFonts w:ascii="Courier New" w:eastAsia="Courier New" w:hAnsi="Courier New"/>
          <w:sz w:val="9"/>
        </w:rPr>
        <w:t>📅</w:t>
      </w:r>
      <w:r>
        <w:rPr>
          <w:rFonts w:ascii="Courier New" w:eastAsia="Courier New" w:hAnsi="Courier New"/>
          <w:sz w:val="9"/>
        </w:rPr>
        <w:t xml:space="preserve"> Joined&lt;/th&gt;&lt;/tr&gt;&lt;/thead&gt;&lt;tbody&gt;' +</w:t>
      </w:r>
    </w:p>
    <w:p w14:paraId="0BDDDDFC" w14:textId="77777777" w:rsidR="003866F1" w:rsidRDefault="00A75F5C">
      <w:pPr>
        <w:spacing w:after="0" w:line="240" w:lineRule="auto"/>
      </w:pPr>
      <w:r>
        <w:rPr>
          <w:rFonts w:ascii="Courier New" w:eastAsia="Courier New" w:hAnsi="Courier New"/>
          <w:sz w:val="9"/>
        </w:rPr>
        <w:t xml:space="preserve">    users.map(function(u, i) {</w:t>
      </w:r>
    </w:p>
    <w:p w14:paraId="5999C2B8" w14:textId="77777777" w:rsidR="003866F1" w:rsidRDefault="00A75F5C">
      <w:pPr>
        <w:spacing w:after="0" w:line="240" w:lineRule="auto"/>
      </w:pPr>
      <w:r>
        <w:rPr>
          <w:rFonts w:ascii="Courier New" w:eastAsia="Courier New" w:hAnsi="Courier New"/>
          <w:sz w:val="9"/>
        </w:rPr>
        <w:t xml:space="preserve">      return '&lt;tr&gt;&lt;td&gt;' + (i+1) + '&lt;/td&gt;&lt;td style="font-weight:600;"&gt;' + u.username + '&lt;/td&gt;&lt;td</w:t>
      </w:r>
    </w:p>
    <w:p w14:paraId="7ACFF331" w14:textId="77777777" w:rsidR="003866F1" w:rsidRDefault="00A75F5C">
      <w:pPr>
        <w:spacing w:after="0" w:line="240" w:lineRule="auto"/>
      </w:pPr>
      <w:r>
        <w:rPr>
          <w:rFonts w:ascii="Courier New" w:eastAsia="Courier New" w:hAnsi="Courier New"/>
          <w:sz w:val="9"/>
        </w:rPr>
        <w:t xml:space="preserve">  &gt;' + u.email + '&lt;/td&gt;&lt;td style="font-size:13px;"&gt;' + formatDate(u.created_at) + '&lt;/td&gt;&lt;/tr&gt;';</w:t>
      </w:r>
    </w:p>
    <w:p w14:paraId="16B1A3A7" w14:textId="77777777" w:rsidR="003866F1" w:rsidRDefault="00A75F5C">
      <w:pPr>
        <w:spacing w:after="0" w:line="240" w:lineRule="auto"/>
      </w:pPr>
      <w:r>
        <w:rPr>
          <w:rFonts w:ascii="Courier New" w:eastAsia="Courier New" w:hAnsi="Courier New"/>
          <w:sz w:val="9"/>
        </w:rPr>
        <w:t xml:space="preserve">    }).join("") + '&lt;/tbody&gt;&lt;/table&gt;&lt;/div&gt;';</w:t>
      </w:r>
    </w:p>
    <w:p w14:paraId="37DFF318" w14:textId="77777777" w:rsidR="003866F1" w:rsidRDefault="00A75F5C">
      <w:pPr>
        <w:spacing w:after="0" w:line="240" w:lineRule="auto"/>
      </w:pPr>
      <w:r>
        <w:rPr>
          <w:rFonts w:ascii="Courier New" w:eastAsia="Courier New" w:hAnsi="Courier New"/>
          <w:sz w:val="9"/>
        </w:rPr>
        <w:t>}</w:t>
      </w:r>
    </w:p>
    <w:p w14:paraId="257DA6C1" w14:textId="77777777" w:rsidR="003866F1" w:rsidRDefault="003866F1">
      <w:pPr>
        <w:spacing w:after="0" w:line="240" w:lineRule="auto"/>
      </w:pPr>
    </w:p>
    <w:p w14:paraId="6072F515" w14:textId="77777777" w:rsidR="003866F1" w:rsidRDefault="00A75F5C">
      <w:pPr>
        <w:spacing w:after="0" w:line="240" w:lineRule="auto"/>
      </w:pPr>
      <w:r>
        <w:rPr>
          <w:rFonts w:ascii="Courier New" w:eastAsia="Courier New" w:hAnsi="Courier New"/>
          <w:sz w:val="9"/>
        </w:rPr>
        <w:t>// Convert USD to local</w:t>
      </w:r>
    </w:p>
    <w:p w14:paraId="3530FE99" w14:textId="77777777" w:rsidR="003866F1" w:rsidRDefault="00A75F5C">
      <w:pPr>
        <w:spacing w:after="0" w:line="240" w:lineRule="auto"/>
      </w:pPr>
      <w:r>
        <w:rPr>
          <w:rFonts w:ascii="Courier New" w:eastAsia="Courier New" w:hAnsi="Courier New"/>
          <w:sz w:val="9"/>
        </w:rPr>
        <w:t>function adminToLocal(usdAmt, rate, symbol) {</w:t>
      </w:r>
    </w:p>
    <w:p w14:paraId="33A3F080" w14:textId="77777777" w:rsidR="003866F1" w:rsidRDefault="00A75F5C">
      <w:pPr>
        <w:spacing w:after="0" w:line="240" w:lineRule="auto"/>
      </w:pPr>
      <w:r>
        <w:rPr>
          <w:rFonts w:ascii="Courier New" w:eastAsia="Courier New" w:hAnsi="Courier New"/>
          <w:sz w:val="9"/>
        </w:rPr>
        <w:t xml:space="preserve">  if (!rate || rate &lt;= 1) return null;</w:t>
      </w:r>
    </w:p>
    <w:p w14:paraId="334E2BD4" w14:textId="77777777" w:rsidR="003866F1" w:rsidRDefault="00A75F5C">
      <w:pPr>
        <w:spacing w:after="0" w:line="240" w:lineRule="auto"/>
      </w:pPr>
      <w:r>
        <w:rPr>
          <w:rFonts w:ascii="Courier New" w:eastAsia="Courier New" w:hAnsi="Courier New"/>
          <w:sz w:val="9"/>
        </w:rPr>
        <w:lastRenderedPageBreak/>
        <w:t xml:space="preserve">  var local = usdAmt * rate;</w:t>
      </w:r>
    </w:p>
    <w:p w14:paraId="58F428E0" w14:textId="77777777" w:rsidR="003866F1" w:rsidRDefault="00A75F5C">
      <w:pPr>
        <w:spacing w:after="0" w:line="240" w:lineRule="auto"/>
      </w:pPr>
      <w:r>
        <w:rPr>
          <w:rFonts w:ascii="Courier New" w:eastAsia="Courier New" w:hAnsi="Courier New"/>
          <w:sz w:val="9"/>
        </w:rPr>
        <w:t xml:space="preserve">  if (local &gt;= 10000000)    return symbol + (local/10000000).toFixed(2) + " Cr";</w:t>
      </w:r>
    </w:p>
    <w:p w14:paraId="29D0F071" w14:textId="77777777" w:rsidR="003866F1" w:rsidRDefault="00A75F5C">
      <w:pPr>
        <w:spacing w:after="0" w:line="240" w:lineRule="auto"/>
      </w:pPr>
      <w:r>
        <w:rPr>
          <w:rFonts w:ascii="Courier New" w:eastAsia="Courier New" w:hAnsi="Courier New"/>
          <w:sz w:val="9"/>
        </w:rPr>
        <w:t xml:space="preserve">  else if (local &gt;= 100000) return symbol + (local/100000).toFixed(2) + " L";</w:t>
      </w:r>
    </w:p>
    <w:p w14:paraId="4FA4FB70" w14:textId="77777777" w:rsidR="003866F1" w:rsidRDefault="00A75F5C">
      <w:pPr>
        <w:spacing w:after="0" w:line="240" w:lineRule="auto"/>
      </w:pPr>
      <w:r>
        <w:rPr>
          <w:rFonts w:ascii="Courier New" w:eastAsia="Courier New" w:hAnsi="Courier New"/>
          <w:sz w:val="9"/>
        </w:rPr>
        <w:t xml:space="preserve">  else                      return symbol + local.toLocaleString("en-US",{maximumFractionDigits</w:t>
      </w:r>
    </w:p>
    <w:p w14:paraId="074ED01B" w14:textId="77777777" w:rsidR="003866F1" w:rsidRDefault="00A75F5C">
      <w:pPr>
        <w:spacing w:after="0" w:line="240" w:lineRule="auto"/>
      </w:pPr>
      <w:r>
        <w:rPr>
          <w:rFonts w:ascii="Courier New" w:eastAsia="Courier New" w:hAnsi="Courier New"/>
          <w:sz w:val="9"/>
        </w:rPr>
        <w:t xml:space="preserve">  :0});</w:t>
      </w:r>
    </w:p>
    <w:p w14:paraId="75925C2B" w14:textId="77777777" w:rsidR="003866F1" w:rsidRDefault="00A75F5C">
      <w:pPr>
        <w:spacing w:after="0" w:line="240" w:lineRule="auto"/>
      </w:pPr>
      <w:r>
        <w:rPr>
          <w:rFonts w:ascii="Courier New" w:eastAsia="Courier New" w:hAnsi="Courier New"/>
          <w:sz w:val="9"/>
        </w:rPr>
        <w:t>}</w:t>
      </w:r>
    </w:p>
    <w:p w14:paraId="0AE6DEF3" w14:textId="77777777" w:rsidR="003866F1" w:rsidRDefault="003866F1">
      <w:pPr>
        <w:spacing w:after="0" w:line="240" w:lineRule="auto"/>
      </w:pPr>
    </w:p>
    <w:p w14:paraId="5603D788" w14:textId="77777777" w:rsidR="003866F1" w:rsidRDefault="00A75F5C">
      <w:pPr>
        <w:spacing w:after="0" w:line="240" w:lineRule="auto"/>
      </w:pPr>
      <w:r>
        <w:rPr>
          <w:rFonts w:ascii="Courier New" w:eastAsia="Courier New" w:hAnsi="Courier New"/>
          <w:sz w:val="9"/>
        </w:rPr>
        <w:t>function renderSearchActivity(searches) {</w:t>
      </w:r>
    </w:p>
    <w:p w14:paraId="6C7072A4" w14:textId="77777777" w:rsidR="003866F1" w:rsidRDefault="00A75F5C">
      <w:pPr>
        <w:spacing w:after="0" w:line="240" w:lineRule="auto"/>
      </w:pPr>
      <w:r>
        <w:rPr>
          <w:rFonts w:ascii="Courier New" w:eastAsia="Courier New" w:hAnsi="Courier New"/>
          <w:sz w:val="9"/>
        </w:rPr>
        <w:t xml:space="preserve">  var c = document.getElementById("searchActivityContainer");</w:t>
      </w:r>
    </w:p>
    <w:p w14:paraId="30EAEF8C" w14:textId="77777777" w:rsidR="003866F1" w:rsidRDefault="00A75F5C">
      <w:pPr>
        <w:spacing w:after="0" w:line="240" w:lineRule="auto"/>
      </w:pPr>
      <w:r>
        <w:rPr>
          <w:rFonts w:ascii="Courier New" w:eastAsia="Courier New" w:hAnsi="Courier New"/>
          <w:sz w:val="9"/>
        </w:rPr>
        <w:t xml:space="preserve">  if (!searches || searches.length === 0) {</w:t>
      </w:r>
    </w:p>
    <w:p w14:paraId="3FF48BFA" w14:textId="77777777" w:rsidR="003866F1" w:rsidRDefault="00A75F5C">
      <w:pPr>
        <w:spacing w:after="0" w:line="240" w:lineRule="auto"/>
      </w:pPr>
      <w:r>
        <w:rPr>
          <w:rFonts w:ascii="Courier New" w:eastAsia="Courier New" w:hAnsi="Courier New"/>
          <w:sz w:val="9"/>
        </w:rPr>
        <w:t xml:space="preserve">    c.innerHTML = '&lt;p style="color:var(--gray-400);padding:1rem;text-align:center;"&gt;No searches</w:t>
      </w:r>
    </w:p>
    <w:p w14:paraId="23AABF8D" w14:textId="77777777" w:rsidR="003866F1" w:rsidRDefault="00A75F5C">
      <w:pPr>
        <w:spacing w:after="0" w:line="240" w:lineRule="auto"/>
      </w:pPr>
      <w:r>
        <w:rPr>
          <w:rFonts w:ascii="Courier New" w:eastAsia="Courier New" w:hAnsi="Courier New"/>
          <w:sz w:val="9"/>
        </w:rPr>
        <w:t xml:space="preserve">   yet.&lt;/p&gt;';</w:t>
      </w:r>
    </w:p>
    <w:p w14:paraId="688353DF" w14:textId="77777777" w:rsidR="003866F1" w:rsidRDefault="00A75F5C">
      <w:pPr>
        <w:spacing w:after="0" w:line="240" w:lineRule="auto"/>
      </w:pPr>
      <w:r>
        <w:rPr>
          <w:rFonts w:ascii="Courier New" w:eastAsia="Courier New" w:hAnsi="Courier New"/>
          <w:sz w:val="9"/>
        </w:rPr>
        <w:t xml:space="preserve">    return;</w:t>
      </w:r>
    </w:p>
    <w:p w14:paraId="11356F13" w14:textId="77777777" w:rsidR="003866F1" w:rsidRDefault="00A75F5C">
      <w:pPr>
        <w:spacing w:after="0" w:line="240" w:lineRule="auto"/>
      </w:pPr>
      <w:r>
        <w:rPr>
          <w:rFonts w:ascii="Courier New" w:eastAsia="Courier New" w:hAnsi="Courier New"/>
          <w:sz w:val="9"/>
        </w:rPr>
        <w:t xml:space="preserve">  }</w:t>
      </w:r>
    </w:p>
    <w:p w14:paraId="49F2F64E" w14:textId="77777777" w:rsidR="003866F1" w:rsidRDefault="003866F1">
      <w:pPr>
        <w:spacing w:after="0" w:line="240" w:lineRule="auto"/>
      </w:pPr>
    </w:p>
    <w:p w14:paraId="08DFF657" w14:textId="77777777" w:rsidR="003866F1" w:rsidRDefault="00A75F5C">
      <w:pPr>
        <w:spacing w:after="0" w:line="240" w:lineRule="auto"/>
      </w:pPr>
      <w:r>
        <w:rPr>
          <w:rFonts w:ascii="Courier New" w:eastAsia="Courier New" w:hAnsi="Courier New"/>
          <w:sz w:val="9"/>
        </w:rPr>
        <w:t xml:space="preserve">  c.innerHTML =</w:t>
      </w:r>
    </w:p>
    <w:p w14:paraId="12FA1F94" w14:textId="77777777" w:rsidR="003866F1" w:rsidRDefault="00A75F5C">
      <w:pPr>
        <w:spacing w:after="0" w:line="240" w:lineRule="auto"/>
      </w:pPr>
      <w:r>
        <w:rPr>
          <w:rFonts w:ascii="Courier New" w:eastAsia="Courier New" w:hAnsi="Courier New"/>
          <w:sz w:val="9"/>
        </w:rPr>
        <w:t xml:space="preserve">    '&lt;div class="table-wrap"&gt;&lt;table&gt;' +</w:t>
      </w:r>
    </w:p>
    <w:p w14:paraId="209A3E8B" w14:textId="77777777" w:rsidR="003866F1" w:rsidRDefault="00A75F5C">
      <w:pPr>
        <w:spacing w:after="0" w:line="240" w:lineRule="auto"/>
      </w:pPr>
      <w:r>
        <w:rPr>
          <w:rFonts w:ascii="Courier New" w:eastAsia="Courier New" w:hAnsi="Courier New"/>
          <w:sz w:val="9"/>
        </w:rPr>
        <w:t xml:space="preserve">    '&lt;thead&gt;&lt;tr&gt;' +</w:t>
      </w:r>
    </w:p>
    <w:p w14:paraId="585E22CD" w14:textId="77777777" w:rsidR="003866F1" w:rsidRDefault="00A75F5C">
      <w:pPr>
        <w:spacing w:after="0" w:line="240" w:lineRule="auto"/>
      </w:pPr>
      <w:r>
        <w:rPr>
          <w:rFonts w:ascii="Courier New" w:eastAsia="Courier New" w:hAnsi="Courier New"/>
          <w:sz w:val="9"/>
        </w:rPr>
        <w:t xml:space="preserve">      '&lt;th&gt;#&lt;/th&gt;' +</w:t>
      </w:r>
    </w:p>
    <w:p w14:paraId="2E69F72D"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User&lt;/th&gt;' +</w:t>
      </w:r>
    </w:p>
    <w:p w14:paraId="323C57FC"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Date&lt;/th&gt;' +</w:t>
      </w:r>
    </w:p>
    <w:p w14:paraId="500821D5"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Income&lt;/th&gt;' +</w:t>
      </w:r>
    </w:p>
    <w:p w14:paraId="6306C690"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Rooms&lt;/th&gt;' +</w:t>
      </w:r>
    </w:p>
    <w:p w14:paraId="15FC6885"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Bedrooms&lt;/th&gt;' +</w:t>
      </w:r>
    </w:p>
    <w:p w14:paraId="0F426081"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Country&lt;/th&gt;' +</w:t>
      </w:r>
    </w:p>
    <w:p w14:paraId="007CF275"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Inflation&lt;/th&gt;' +</w:t>
      </w:r>
    </w:p>
    <w:p w14:paraId="546E31D1"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Best Model&lt;/th&gt;' +</w:t>
      </w:r>
    </w:p>
    <w:p w14:paraId="227A0B6D"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Price&lt;/th&gt;' +</w:t>
      </w:r>
    </w:p>
    <w:p w14:paraId="3F151423" w14:textId="77777777" w:rsidR="003866F1" w:rsidRDefault="00A75F5C">
      <w:pPr>
        <w:spacing w:after="0" w:line="240" w:lineRule="auto"/>
      </w:pPr>
      <w:r>
        <w:rPr>
          <w:rFonts w:ascii="Courier New" w:eastAsia="Courier New" w:hAnsi="Courier New"/>
          <w:sz w:val="9"/>
        </w:rPr>
        <w:t xml:space="preserve">    '&lt;/tr&gt;&lt;/thead&gt;&lt;tbody&gt;' +</w:t>
      </w:r>
    </w:p>
    <w:p w14:paraId="26B25DC1" w14:textId="77777777" w:rsidR="003866F1" w:rsidRDefault="003866F1">
      <w:pPr>
        <w:spacing w:after="0" w:line="240" w:lineRule="auto"/>
      </w:pPr>
    </w:p>
    <w:p w14:paraId="23C38331" w14:textId="77777777" w:rsidR="003866F1" w:rsidRDefault="00A75F5C">
      <w:pPr>
        <w:spacing w:after="0" w:line="240" w:lineRule="auto"/>
      </w:pPr>
      <w:r>
        <w:rPr>
          <w:rFonts w:ascii="Courier New" w:eastAsia="Courier New" w:hAnsi="Courier New"/>
          <w:sz w:val="9"/>
        </w:rPr>
        <w:t xml:space="preserve">    searches.map(function(s, i) {</w:t>
      </w:r>
    </w:p>
    <w:p w14:paraId="1E8CAC9E" w14:textId="77777777" w:rsidR="003866F1" w:rsidRDefault="00A75F5C">
      <w:pPr>
        <w:spacing w:after="0" w:line="240" w:lineRule="auto"/>
      </w:pPr>
      <w:r>
        <w:rPr>
          <w:rFonts w:ascii="Courier New" w:eastAsia="Courier New" w:hAnsi="Courier New"/>
          <w:sz w:val="9"/>
        </w:rPr>
        <w:t xml:space="preserve">      var rate     = parseFloat(s.currency_rate   || 1);</w:t>
      </w:r>
    </w:p>
    <w:p w14:paraId="15C6FD9F" w14:textId="77777777" w:rsidR="003866F1" w:rsidRDefault="00A75F5C">
      <w:pPr>
        <w:spacing w:after="0" w:line="240" w:lineRule="auto"/>
      </w:pPr>
      <w:r>
        <w:rPr>
          <w:rFonts w:ascii="Courier New" w:eastAsia="Courier New" w:hAnsi="Courier New"/>
          <w:sz w:val="9"/>
        </w:rPr>
        <w:t xml:space="preserve">      var symbol   = s.currency_symbol || "$";</w:t>
      </w:r>
    </w:p>
    <w:p w14:paraId="0DFC7689" w14:textId="77777777" w:rsidR="003866F1" w:rsidRDefault="00A75F5C">
      <w:pPr>
        <w:spacing w:after="0" w:line="240" w:lineRule="auto"/>
      </w:pPr>
      <w:r>
        <w:rPr>
          <w:rFonts w:ascii="Courier New" w:eastAsia="Courier New" w:hAnsi="Courier New"/>
          <w:sz w:val="9"/>
        </w:rPr>
        <w:t xml:space="preserve">      var code     = s.currency_code   || "USD";</w:t>
      </w:r>
    </w:p>
    <w:p w14:paraId="295C1AF8" w14:textId="77777777" w:rsidR="003866F1" w:rsidRDefault="00A75F5C">
      <w:pPr>
        <w:spacing w:after="0" w:line="240" w:lineRule="auto"/>
      </w:pPr>
      <w:r>
        <w:rPr>
          <w:rFonts w:ascii="Courier New" w:eastAsia="Courier New" w:hAnsi="Courier New"/>
          <w:sz w:val="9"/>
        </w:rPr>
        <w:t xml:space="preserve">      var country  = s.country         || "—";</w:t>
      </w:r>
    </w:p>
    <w:p w14:paraId="4D837495" w14:textId="77777777" w:rsidR="003866F1" w:rsidRDefault="00A75F5C">
      <w:pPr>
        <w:spacing w:after="0" w:line="240" w:lineRule="auto"/>
      </w:pPr>
      <w:r>
        <w:rPr>
          <w:rFonts w:ascii="Courier New" w:eastAsia="Courier New" w:hAnsi="Courier New"/>
          <w:sz w:val="9"/>
        </w:rPr>
        <w:t xml:space="preserve">      var inflation= s.inflation_rate  || null;</w:t>
      </w:r>
    </w:p>
    <w:p w14:paraId="471C65D3" w14:textId="77777777" w:rsidR="003866F1" w:rsidRDefault="00A75F5C">
      <w:pPr>
        <w:spacing w:after="0" w:line="240" w:lineRule="auto"/>
      </w:pPr>
      <w:r>
        <w:rPr>
          <w:rFonts w:ascii="Courier New" w:eastAsia="Courier New" w:hAnsi="Courier New"/>
          <w:sz w:val="9"/>
        </w:rPr>
        <w:t xml:space="preserve">      var inflYear = s.inflation_year  || "";</w:t>
      </w:r>
    </w:p>
    <w:p w14:paraId="277B267F" w14:textId="77777777" w:rsidR="003866F1" w:rsidRDefault="003866F1">
      <w:pPr>
        <w:spacing w:after="0" w:line="240" w:lineRule="auto"/>
      </w:pPr>
    </w:p>
    <w:p w14:paraId="3A809D9E" w14:textId="77777777" w:rsidR="003866F1" w:rsidRDefault="00A75F5C">
      <w:pPr>
        <w:spacing w:after="0" w:line="240" w:lineRule="auto"/>
      </w:pPr>
      <w:r>
        <w:rPr>
          <w:rFonts w:ascii="Courier New" w:eastAsia="Courier New" w:hAnsi="Courier New"/>
          <w:sz w:val="9"/>
        </w:rPr>
        <w:t xml:space="preserve">      var localIncome = adminToLocal(s.income, rate, symbol);</w:t>
      </w:r>
    </w:p>
    <w:p w14:paraId="732B9B2D" w14:textId="77777777" w:rsidR="003866F1" w:rsidRDefault="00A75F5C">
      <w:pPr>
        <w:spacing w:after="0" w:line="240" w:lineRule="auto"/>
      </w:pPr>
      <w:r>
        <w:rPr>
          <w:rFonts w:ascii="Courier New" w:eastAsia="Courier New" w:hAnsi="Courier New"/>
          <w:sz w:val="9"/>
        </w:rPr>
        <w:t xml:space="preserve">      var localPrice  = adminToLocal(s.best_price, rate, symbol);</w:t>
      </w:r>
    </w:p>
    <w:p w14:paraId="6AECF2F3" w14:textId="77777777" w:rsidR="003866F1" w:rsidRDefault="003866F1">
      <w:pPr>
        <w:spacing w:after="0" w:line="240" w:lineRule="auto"/>
      </w:pPr>
    </w:p>
    <w:p w14:paraId="1F3139CF" w14:textId="77777777" w:rsidR="003866F1" w:rsidRDefault="00A75F5C">
      <w:pPr>
        <w:spacing w:after="0" w:line="240" w:lineRule="auto"/>
      </w:pPr>
      <w:r>
        <w:rPr>
          <w:rFonts w:ascii="Courier New" w:eastAsia="Courier New" w:hAnsi="Courier New"/>
          <w:sz w:val="9"/>
        </w:rPr>
        <w:t xml:space="preserve">      return '&lt;tr&gt;' +</w:t>
      </w:r>
    </w:p>
    <w:p w14:paraId="3E837279" w14:textId="77777777" w:rsidR="003866F1" w:rsidRDefault="00A75F5C">
      <w:pPr>
        <w:spacing w:after="0" w:line="240" w:lineRule="auto"/>
      </w:pPr>
      <w:r>
        <w:rPr>
          <w:rFonts w:ascii="Courier New" w:eastAsia="Courier New" w:hAnsi="Courier New"/>
          <w:sz w:val="9"/>
        </w:rPr>
        <w:t xml:space="preserve">        '&lt;td&gt;' + (i+1) + '&lt;/td&gt;' +</w:t>
      </w:r>
    </w:p>
    <w:p w14:paraId="53CB4F3E" w14:textId="77777777" w:rsidR="003866F1" w:rsidRDefault="00A75F5C">
      <w:pPr>
        <w:spacing w:after="0" w:line="240" w:lineRule="auto"/>
      </w:pPr>
      <w:r>
        <w:rPr>
          <w:rFonts w:ascii="Courier New" w:eastAsia="Courier New" w:hAnsi="Courier New"/>
          <w:sz w:val="9"/>
        </w:rPr>
        <w:t xml:space="preserve">        '&lt;td style="font-weight:600;"&gt;' + s.username + '&lt;/td&gt;' +</w:t>
      </w:r>
    </w:p>
    <w:p w14:paraId="39ABDBB6" w14:textId="77777777" w:rsidR="003866F1" w:rsidRDefault="00A75F5C">
      <w:pPr>
        <w:spacing w:after="0" w:line="240" w:lineRule="auto"/>
      </w:pPr>
      <w:r>
        <w:rPr>
          <w:rFonts w:ascii="Courier New" w:eastAsia="Courier New" w:hAnsi="Courier New"/>
          <w:sz w:val="9"/>
        </w:rPr>
        <w:t xml:space="preserve">        '&lt;td style="font-size:12px;"&gt;' + formatDate(s.searched_at) + '&lt;/td&gt;' +</w:t>
      </w:r>
    </w:p>
    <w:p w14:paraId="111894F6" w14:textId="77777777" w:rsidR="003866F1" w:rsidRDefault="003866F1">
      <w:pPr>
        <w:spacing w:after="0" w:line="240" w:lineRule="auto"/>
      </w:pPr>
    </w:p>
    <w:p w14:paraId="77174B8C" w14:textId="77777777" w:rsidR="003866F1" w:rsidRDefault="00A75F5C">
      <w:pPr>
        <w:spacing w:after="0" w:line="240" w:lineRule="auto"/>
      </w:pPr>
      <w:r>
        <w:rPr>
          <w:rFonts w:ascii="Courier New" w:eastAsia="Courier New" w:hAnsi="Courier New"/>
          <w:sz w:val="9"/>
        </w:rPr>
        <w:t xml:space="preserve">        // Income — local first</w:t>
      </w:r>
    </w:p>
    <w:p w14:paraId="53BA442D" w14:textId="77777777" w:rsidR="003866F1" w:rsidRDefault="00A75F5C">
      <w:pPr>
        <w:spacing w:after="0" w:line="240" w:lineRule="auto"/>
      </w:pPr>
      <w:r>
        <w:rPr>
          <w:rFonts w:ascii="Courier New" w:eastAsia="Courier New" w:hAnsi="Courier New"/>
          <w:sz w:val="9"/>
        </w:rPr>
        <w:t xml:space="preserve">        '&lt;td&gt;' +</w:t>
      </w:r>
    </w:p>
    <w:p w14:paraId="2BD6582D" w14:textId="77777777" w:rsidR="003866F1" w:rsidRDefault="00A75F5C">
      <w:pPr>
        <w:spacing w:after="0" w:line="240" w:lineRule="auto"/>
      </w:pPr>
      <w:r>
        <w:rPr>
          <w:rFonts w:ascii="Courier New" w:eastAsia="Courier New" w:hAnsi="Courier New"/>
          <w:sz w:val="9"/>
        </w:rPr>
        <w:t xml:space="preserve">          (localIncome &amp;&amp; code !== "USD"</w:t>
      </w:r>
    </w:p>
    <w:p w14:paraId="59018A6A" w14:textId="77777777" w:rsidR="003866F1" w:rsidRDefault="00A75F5C">
      <w:pPr>
        <w:spacing w:after="0" w:line="240" w:lineRule="auto"/>
      </w:pPr>
      <w:r>
        <w:rPr>
          <w:rFonts w:ascii="Courier New" w:eastAsia="Courier New" w:hAnsi="Courier New"/>
          <w:sz w:val="9"/>
        </w:rPr>
        <w:t xml:space="preserve">            ? '&lt;strong style="color:var(--lavender-700);"&gt;' + localIncome + '&lt;/strong&gt;&lt;br&gt;&lt;span</w:t>
      </w:r>
    </w:p>
    <w:p w14:paraId="2B27FD12" w14:textId="77777777" w:rsidR="003866F1" w:rsidRDefault="00A75F5C">
      <w:pPr>
        <w:spacing w:after="0" w:line="240" w:lineRule="auto"/>
      </w:pPr>
      <w:r>
        <w:rPr>
          <w:rFonts w:ascii="Courier New" w:eastAsia="Courier New" w:hAnsi="Courier New"/>
          <w:sz w:val="9"/>
        </w:rPr>
        <w:t xml:space="preserve">   style="font-size:11px;color:var(--gray-400);"&gt;($' + Number(s.income).toLocaleString() + ' USD)</w:t>
      </w:r>
    </w:p>
    <w:p w14:paraId="382458FB" w14:textId="77777777" w:rsidR="003866F1" w:rsidRDefault="00A75F5C">
      <w:pPr>
        <w:spacing w:after="0" w:line="240" w:lineRule="auto"/>
      </w:pPr>
      <w:r>
        <w:rPr>
          <w:rFonts w:ascii="Courier New" w:eastAsia="Courier New" w:hAnsi="Courier New"/>
          <w:sz w:val="9"/>
        </w:rPr>
        <w:t xml:space="preserve">  &lt;/span&gt;'</w:t>
      </w:r>
    </w:p>
    <w:p w14:paraId="65766CEC" w14:textId="77777777" w:rsidR="003866F1" w:rsidRDefault="00A75F5C">
      <w:pPr>
        <w:spacing w:after="0" w:line="240" w:lineRule="auto"/>
      </w:pPr>
      <w:r>
        <w:rPr>
          <w:rFonts w:ascii="Courier New" w:eastAsia="Courier New" w:hAnsi="Courier New"/>
          <w:sz w:val="9"/>
        </w:rPr>
        <w:t xml:space="preserve">            : '&lt;span style="color:var(--gray-500);"&gt;$' + Number(s.income).toLocaleString() + '&lt;</w:t>
      </w:r>
    </w:p>
    <w:p w14:paraId="0B3D8E7A" w14:textId="77777777" w:rsidR="003866F1" w:rsidRDefault="00A75F5C">
      <w:pPr>
        <w:spacing w:after="0" w:line="240" w:lineRule="auto"/>
      </w:pPr>
      <w:r>
        <w:rPr>
          <w:rFonts w:ascii="Courier New" w:eastAsia="Courier New" w:hAnsi="Courier New"/>
          <w:sz w:val="9"/>
        </w:rPr>
        <w:t xml:space="preserve">  /span&gt;') +</w:t>
      </w:r>
    </w:p>
    <w:p w14:paraId="538F91A5" w14:textId="77777777" w:rsidR="003866F1" w:rsidRDefault="00A75F5C">
      <w:pPr>
        <w:spacing w:after="0" w:line="240" w:lineRule="auto"/>
      </w:pPr>
      <w:r>
        <w:rPr>
          <w:rFonts w:ascii="Courier New" w:eastAsia="Courier New" w:hAnsi="Courier New"/>
          <w:sz w:val="9"/>
        </w:rPr>
        <w:t xml:space="preserve">        '&lt;/td&gt;' +</w:t>
      </w:r>
    </w:p>
    <w:p w14:paraId="45D3510A" w14:textId="77777777" w:rsidR="003866F1" w:rsidRDefault="003866F1">
      <w:pPr>
        <w:spacing w:after="0" w:line="240" w:lineRule="auto"/>
      </w:pPr>
    </w:p>
    <w:p w14:paraId="56D8CE43" w14:textId="77777777" w:rsidR="003866F1" w:rsidRDefault="00A75F5C">
      <w:pPr>
        <w:spacing w:after="0" w:line="240" w:lineRule="auto"/>
      </w:pPr>
      <w:r>
        <w:rPr>
          <w:rFonts w:ascii="Courier New" w:eastAsia="Courier New" w:hAnsi="Courier New"/>
          <w:sz w:val="9"/>
        </w:rPr>
        <w:t xml:space="preserve">        '&lt;td&gt;' + s.num_rooms + '&lt;/td&gt;' +</w:t>
      </w:r>
    </w:p>
    <w:p w14:paraId="566DD42E" w14:textId="77777777" w:rsidR="003866F1" w:rsidRDefault="00A75F5C">
      <w:pPr>
        <w:spacing w:after="0" w:line="240" w:lineRule="auto"/>
      </w:pPr>
      <w:r>
        <w:rPr>
          <w:rFonts w:ascii="Courier New" w:eastAsia="Courier New" w:hAnsi="Courier New"/>
          <w:sz w:val="9"/>
        </w:rPr>
        <w:t xml:space="preserve">        '&lt;td&gt;' + s.num_bedrooms + '&lt;/td&gt;' +</w:t>
      </w:r>
    </w:p>
    <w:p w14:paraId="4E71BB82" w14:textId="77777777" w:rsidR="003866F1" w:rsidRDefault="003866F1">
      <w:pPr>
        <w:spacing w:after="0" w:line="240" w:lineRule="auto"/>
      </w:pPr>
    </w:p>
    <w:p w14:paraId="7C33390C" w14:textId="77777777" w:rsidR="003866F1" w:rsidRDefault="00A75F5C">
      <w:pPr>
        <w:spacing w:after="0" w:line="240" w:lineRule="auto"/>
      </w:pPr>
      <w:r>
        <w:rPr>
          <w:rFonts w:ascii="Courier New" w:eastAsia="Courier New" w:hAnsi="Courier New"/>
          <w:sz w:val="9"/>
        </w:rPr>
        <w:t xml:space="preserve">        // Country + currency</w:t>
      </w:r>
    </w:p>
    <w:p w14:paraId="542084DC" w14:textId="77777777" w:rsidR="003866F1" w:rsidRDefault="00A75F5C">
      <w:pPr>
        <w:spacing w:after="0" w:line="240" w:lineRule="auto"/>
      </w:pPr>
      <w:r>
        <w:rPr>
          <w:rFonts w:ascii="Courier New" w:eastAsia="Courier New" w:hAnsi="Courier New"/>
          <w:sz w:val="9"/>
        </w:rPr>
        <w:t xml:space="preserve">        '&lt;td&gt;' +</w:t>
      </w:r>
    </w:p>
    <w:p w14:paraId="7E95BD5E" w14:textId="77777777" w:rsidR="003866F1" w:rsidRDefault="00A75F5C">
      <w:pPr>
        <w:spacing w:after="0" w:line="240" w:lineRule="auto"/>
      </w:pPr>
      <w:r>
        <w:rPr>
          <w:rFonts w:ascii="Courier New" w:eastAsia="Courier New" w:hAnsi="Courier New"/>
          <w:sz w:val="9"/>
        </w:rPr>
        <w:t xml:space="preserve">          (country !== "—"</w:t>
      </w:r>
    </w:p>
    <w:p w14:paraId="518EA9FF" w14:textId="77777777" w:rsidR="003866F1" w:rsidRDefault="00A75F5C">
      <w:pPr>
        <w:spacing w:after="0" w:line="240" w:lineRule="auto"/>
      </w:pPr>
      <w:r>
        <w:rPr>
          <w:rFonts w:ascii="Courier New" w:eastAsia="Courier New" w:hAnsi="Courier New"/>
          <w:sz w:val="9"/>
        </w:rPr>
        <w:t xml:space="preserve">            ? '&lt;span style="font-weight:600;color:var(--lavender-700);"&gt;' + country + '&lt;/span&gt;'</w:t>
      </w:r>
    </w:p>
    <w:p w14:paraId="691C765F" w14:textId="77777777" w:rsidR="003866F1" w:rsidRDefault="00A75F5C">
      <w:pPr>
        <w:spacing w:after="0" w:line="240" w:lineRule="auto"/>
      </w:pPr>
      <w:r>
        <w:rPr>
          <w:rFonts w:ascii="Courier New" w:eastAsia="Courier New" w:hAnsi="Courier New"/>
          <w:sz w:val="9"/>
        </w:rPr>
        <w:t xml:space="preserve">   +</w:t>
      </w:r>
    </w:p>
    <w:p w14:paraId="03F61972" w14:textId="77777777" w:rsidR="003866F1" w:rsidRDefault="00A75F5C">
      <w:pPr>
        <w:spacing w:after="0" w:line="240" w:lineRule="auto"/>
      </w:pPr>
      <w:r>
        <w:rPr>
          <w:rFonts w:ascii="Courier New" w:eastAsia="Courier New" w:hAnsi="Courier New"/>
          <w:sz w:val="9"/>
        </w:rPr>
        <w:t xml:space="preserve">              (code !== "USD" ? '&lt;br&gt;&lt;span style="font-size:11px;color:var(--gray-400);"&gt;' + co</w:t>
      </w:r>
    </w:p>
    <w:p w14:paraId="133AD25B" w14:textId="77777777" w:rsidR="003866F1" w:rsidRDefault="00A75F5C">
      <w:pPr>
        <w:spacing w:after="0" w:line="240" w:lineRule="auto"/>
      </w:pPr>
      <w:r>
        <w:rPr>
          <w:rFonts w:ascii="Courier New" w:eastAsia="Courier New" w:hAnsi="Courier New"/>
          <w:sz w:val="9"/>
        </w:rPr>
        <w:t xml:space="preserve">  de + '&lt;/span&gt;' : '')</w:t>
      </w:r>
    </w:p>
    <w:p w14:paraId="52A4996A" w14:textId="77777777" w:rsidR="003866F1" w:rsidRDefault="00A75F5C">
      <w:pPr>
        <w:spacing w:after="0" w:line="240" w:lineRule="auto"/>
      </w:pPr>
      <w:r>
        <w:rPr>
          <w:rFonts w:ascii="Courier New" w:eastAsia="Courier New" w:hAnsi="Courier New"/>
          <w:sz w:val="9"/>
        </w:rPr>
        <w:t xml:space="preserve">            : '&lt;span style="color:var(--gray-400);"&gt;—&lt;/span&gt;') +</w:t>
      </w:r>
    </w:p>
    <w:p w14:paraId="0F9E65BB" w14:textId="77777777" w:rsidR="003866F1" w:rsidRDefault="00A75F5C">
      <w:pPr>
        <w:spacing w:after="0" w:line="240" w:lineRule="auto"/>
      </w:pPr>
      <w:r>
        <w:rPr>
          <w:rFonts w:ascii="Courier New" w:eastAsia="Courier New" w:hAnsi="Courier New"/>
          <w:sz w:val="9"/>
        </w:rPr>
        <w:t xml:space="preserve">        '&lt;/td&gt;' +</w:t>
      </w:r>
    </w:p>
    <w:p w14:paraId="4AB171D4" w14:textId="77777777" w:rsidR="003866F1" w:rsidRDefault="003866F1">
      <w:pPr>
        <w:spacing w:after="0" w:line="240" w:lineRule="auto"/>
      </w:pPr>
    </w:p>
    <w:p w14:paraId="1468A304" w14:textId="77777777" w:rsidR="003866F1" w:rsidRDefault="00A75F5C">
      <w:pPr>
        <w:spacing w:after="0" w:line="240" w:lineRule="auto"/>
      </w:pPr>
      <w:r>
        <w:rPr>
          <w:rFonts w:ascii="Courier New" w:eastAsia="Courier New" w:hAnsi="Courier New"/>
          <w:sz w:val="9"/>
        </w:rPr>
        <w:t xml:space="preserve">        // Inflation</w:t>
      </w:r>
    </w:p>
    <w:p w14:paraId="0D42917F" w14:textId="77777777" w:rsidR="003866F1" w:rsidRDefault="00A75F5C">
      <w:pPr>
        <w:spacing w:after="0" w:line="240" w:lineRule="auto"/>
      </w:pPr>
      <w:r>
        <w:rPr>
          <w:rFonts w:ascii="Courier New" w:eastAsia="Courier New" w:hAnsi="Courier New"/>
          <w:sz w:val="9"/>
        </w:rPr>
        <w:t xml:space="preserve">        '&lt;td&gt;' +</w:t>
      </w:r>
    </w:p>
    <w:p w14:paraId="4DD45BB9" w14:textId="77777777" w:rsidR="003866F1" w:rsidRDefault="00A75F5C">
      <w:pPr>
        <w:spacing w:after="0" w:line="240" w:lineRule="auto"/>
      </w:pPr>
      <w:r>
        <w:rPr>
          <w:rFonts w:ascii="Courier New" w:eastAsia="Courier New" w:hAnsi="Courier New"/>
          <w:sz w:val="9"/>
        </w:rPr>
        <w:t xml:space="preserve">          (inflation</w:t>
      </w:r>
    </w:p>
    <w:p w14:paraId="66CFB6F3" w14:textId="77777777" w:rsidR="003866F1" w:rsidRDefault="00A75F5C">
      <w:pPr>
        <w:spacing w:after="0" w:line="240" w:lineRule="auto"/>
      </w:pPr>
      <w:r>
        <w:rPr>
          <w:rFonts w:ascii="Courier New" w:eastAsia="Courier New" w:hAnsi="Courier New"/>
          <w:sz w:val="9"/>
        </w:rPr>
        <w:t xml:space="preserve">            ? '&lt;span style="color:#065f46;font-weight:600;"&gt;' + inflation + '%&lt;/span&gt;' +</w:t>
      </w:r>
    </w:p>
    <w:p w14:paraId="49AA73F3" w14:textId="77777777" w:rsidR="003866F1" w:rsidRDefault="00A75F5C">
      <w:pPr>
        <w:spacing w:after="0" w:line="240" w:lineRule="auto"/>
      </w:pPr>
      <w:r>
        <w:rPr>
          <w:rFonts w:ascii="Courier New" w:eastAsia="Courier New" w:hAnsi="Courier New"/>
          <w:sz w:val="9"/>
        </w:rPr>
        <w:t xml:space="preserve">              '&lt;br&gt;&lt;span style="font-size:11px;color:var(--gray-400);"&gt;(' + inflYear + ')&lt;/span</w:t>
      </w:r>
    </w:p>
    <w:p w14:paraId="2B2F0BCB" w14:textId="77777777" w:rsidR="003866F1" w:rsidRDefault="00A75F5C">
      <w:pPr>
        <w:spacing w:after="0" w:line="240" w:lineRule="auto"/>
      </w:pPr>
      <w:r>
        <w:rPr>
          <w:rFonts w:ascii="Courier New" w:eastAsia="Courier New" w:hAnsi="Courier New"/>
          <w:sz w:val="9"/>
        </w:rPr>
        <w:t xml:space="preserve">  &gt;'</w:t>
      </w:r>
    </w:p>
    <w:p w14:paraId="46E42E68" w14:textId="77777777" w:rsidR="003866F1" w:rsidRDefault="00A75F5C">
      <w:pPr>
        <w:spacing w:after="0" w:line="240" w:lineRule="auto"/>
      </w:pPr>
      <w:r>
        <w:rPr>
          <w:rFonts w:ascii="Courier New" w:eastAsia="Courier New" w:hAnsi="Courier New"/>
          <w:sz w:val="9"/>
        </w:rPr>
        <w:t xml:space="preserve">            : '&lt;span style="color:var(--gray-400);"&gt;—&lt;/span&gt;') +</w:t>
      </w:r>
    </w:p>
    <w:p w14:paraId="3AD52672" w14:textId="77777777" w:rsidR="003866F1" w:rsidRDefault="00A75F5C">
      <w:pPr>
        <w:spacing w:after="0" w:line="240" w:lineRule="auto"/>
      </w:pPr>
      <w:r>
        <w:rPr>
          <w:rFonts w:ascii="Courier New" w:eastAsia="Courier New" w:hAnsi="Courier New"/>
          <w:sz w:val="9"/>
        </w:rPr>
        <w:t xml:space="preserve">        '&lt;/td&gt;' +</w:t>
      </w:r>
    </w:p>
    <w:p w14:paraId="1E30B503" w14:textId="77777777" w:rsidR="003866F1" w:rsidRDefault="003866F1">
      <w:pPr>
        <w:spacing w:after="0" w:line="240" w:lineRule="auto"/>
      </w:pPr>
    </w:p>
    <w:p w14:paraId="4D9D0683" w14:textId="77777777" w:rsidR="003866F1" w:rsidRDefault="00A75F5C">
      <w:pPr>
        <w:spacing w:after="0" w:line="240" w:lineRule="auto"/>
      </w:pPr>
      <w:r>
        <w:rPr>
          <w:rFonts w:ascii="Courier New" w:eastAsia="Courier New" w:hAnsi="Courier New"/>
          <w:sz w:val="9"/>
        </w:rPr>
        <w:t xml:space="preserve">        '&lt;td&gt;&lt;span class="badge badge-purple"&gt;' + s.best_model + '&lt;/span&gt;&lt;/td&gt;' +</w:t>
      </w:r>
    </w:p>
    <w:p w14:paraId="1C0FA1F0" w14:textId="77777777" w:rsidR="003866F1" w:rsidRDefault="003866F1">
      <w:pPr>
        <w:spacing w:after="0" w:line="240" w:lineRule="auto"/>
      </w:pPr>
    </w:p>
    <w:p w14:paraId="1EC43F91" w14:textId="77777777" w:rsidR="003866F1" w:rsidRDefault="00A75F5C">
      <w:pPr>
        <w:spacing w:after="0" w:line="240" w:lineRule="auto"/>
      </w:pPr>
      <w:r>
        <w:rPr>
          <w:rFonts w:ascii="Courier New" w:eastAsia="Courier New" w:hAnsi="Courier New"/>
          <w:sz w:val="9"/>
        </w:rPr>
        <w:t xml:space="preserve">        // Price — local first</w:t>
      </w:r>
    </w:p>
    <w:p w14:paraId="69C76D2C" w14:textId="77777777" w:rsidR="003866F1" w:rsidRDefault="00A75F5C">
      <w:pPr>
        <w:spacing w:after="0" w:line="240" w:lineRule="auto"/>
      </w:pPr>
      <w:r>
        <w:rPr>
          <w:rFonts w:ascii="Courier New" w:eastAsia="Courier New" w:hAnsi="Courier New"/>
          <w:sz w:val="9"/>
        </w:rPr>
        <w:t xml:space="preserve">        '&lt;td&gt;' +</w:t>
      </w:r>
    </w:p>
    <w:p w14:paraId="22B42679" w14:textId="77777777" w:rsidR="003866F1" w:rsidRDefault="00A75F5C">
      <w:pPr>
        <w:spacing w:after="0" w:line="240" w:lineRule="auto"/>
      </w:pPr>
      <w:r>
        <w:rPr>
          <w:rFonts w:ascii="Courier New" w:eastAsia="Courier New" w:hAnsi="Courier New"/>
          <w:sz w:val="9"/>
        </w:rPr>
        <w:t xml:space="preserve">          (localPrice &amp;&amp; code !== "USD"</w:t>
      </w:r>
    </w:p>
    <w:p w14:paraId="7434C29A" w14:textId="77777777" w:rsidR="003866F1" w:rsidRDefault="00A75F5C">
      <w:pPr>
        <w:spacing w:after="0" w:line="240" w:lineRule="auto"/>
      </w:pPr>
      <w:r>
        <w:rPr>
          <w:rFonts w:ascii="Courier New" w:eastAsia="Courier New" w:hAnsi="Courier New"/>
          <w:sz w:val="9"/>
        </w:rPr>
        <w:t xml:space="preserve">            ? '&lt;strong style="color:var(--lavender-700);"&gt;' + localPrice + '&lt;/strong&gt;&lt;br&gt;&lt;span </w:t>
      </w:r>
    </w:p>
    <w:p w14:paraId="271A7533" w14:textId="77777777" w:rsidR="003866F1" w:rsidRDefault="00A75F5C">
      <w:pPr>
        <w:spacing w:after="0" w:line="240" w:lineRule="auto"/>
      </w:pPr>
      <w:r>
        <w:rPr>
          <w:rFonts w:ascii="Courier New" w:eastAsia="Courier New" w:hAnsi="Courier New"/>
          <w:sz w:val="9"/>
        </w:rPr>
        <w:t xml:space="preserve">  style="font-size:11px;color:var(--gray-400);"&gt;(' + formatPrice(s.best_price) + ')&lt;/span&gt;'</w:t>
      </w:r>
    </w:p>
    <w:p w14:paraId="3D0EE4B1" w14:textId="77777777" w:rsidR="003866F1" w:rsidRDefault="00A75F5C">
      <w:pPr>
        <w:spacing w:after="0" w:line="240" w:lineRule="auto"/>
      </w:pPr>
      <w:r>
        <w:rPr>
          <w:rFonts w:ascii="Courier New" w:eastAsia="Courier New" w:hAnsi="Courier New"/>
          <w:sz w:val="9"/>
        </w:rPr>
        <w:t xml:space="preserve">            : '&lt;strong style="color:var(--lavender-700);"&gt;' + formatPrice(s.best_price) + '&lt;/st</w:t>
      </w:r>
    </w:p>
    <w:p w14:paraId="7F6838DB" w14:textId="77777777" w:rsidR="003866F1" w:rsidRDefault="00A75F5C">
      <w:pPr>
        <w:spacing w:after="0" w:line="240" w:lineRule="auto"/>
      </w:pPr>
      <w:r>
        <w:rPr>
          <w:rFonts w:ascii="Courier New" w:eastAsia="Courier New" w:hAnsi="Courier New"/>
          <w:sz w:val="9"/>
        </w:rPr>
        <w:t xml:space="preserve">  rong&gt;') +</w:t>
      </w:r>
    </w:p>
    <w:p w14:paraId="5C5A329A" w14:textId="77777777" w:rsidR="003866F1" w:rsidRDefault="00A75F5C">
      <w:pPr>
        <w:spacing w:after="0" w:line="240" w:lineRule="auto"/>
      </w:pPr>
      <w:r>
        <w:rPr>
          <w:rFonts w:ascii="Courier New" w:eastAsia="Courier New" w:hAnsi="Courier New"/>
          <w:sz w:val="9"/>
        </w:rPr>
        <w:t xml:space="preserve">        '&lt;/td&gt;' +</w:t>
      </w:r>
    </w:p>
    <w:p w14:paraId="0B542054" w14:textId="77777777" w:rsidR="003866F1" w:rsidRDefault="003866F1">
      <w:pPr>
        <w:spacing w:after="0" w:line="240" w:lineRule="auto"/>
      </w:pPr>
    </w:p>
    <w:p w14:paraId="3568FCF3" w14:textId="77777777" w:rsidR="003866F1" w:rsidRDefault="00A75F5C">
      <w:pPr>
        <w:spacing w:after="0" w:line="240" w:lineRule="auto"/>
      </w:pPr>
      <w:r>
        <w:rPr>
          <w:rFonts w:ascii="Courier New" w:eastAsia="Courier New" w:hAnsi="Courier New"/>
          <w:sz w:val="9"/>
        </w:rPr>
        <w:t xml:space="preserve">        '&lt;/tr&gt;';</w:t>
      </w:r>
    </w:p>
    <w:p w14:paraId="17BCC63B" w14:textId="77777777" w:rsidR="003866F1" w:rsidRDefault="00A75F5C">
      <w:pPr>
        <w:spacing w:after="0" w:line="240" w:lineRule="auto"/>
      </w:pPr>
      <w:r>
        <w:rPr>
          <w:rFonts w:ascii="Courier New" w:eastAsia="Courier New" w:hAnsi="Courier New"/>
          <w:sz w:val="9"/>
        </w:rPr>
        <w:t xml:space="preserve">    }).join("") +</w:t>
      </w:r>
    </w:p>
    <w:p w14:paraId="400D71A4" w14:textId="77777777" w:rsidR="003866F1" w:rsidRDefault="00A75F5C">
      <w:pPr>
        <w:spacing w:after="0" w:line="240" w:lineRule="auto"/>
      </w:pPr>
      <w:r>
        <w:rPr>
          <w:rFonts w:ascii="Courier New" w:eastAsia="Courier New" w:hAnsi="Courier New"/>
          <w:sz w:val="9"/>
        </w:rPr>
        <w:t xml:space="preserve">    '&lt;/tbody&gt;&lt;/table&gt;&lt;/div&gt;';</w:t>
      </w:r>
    </w:p>
    <w:p w14:paraId="5ECD80DC" w14:textId="77777777" w:rsidR="003866F1" w:rsidRDefault="00A75F5C">
      <w:pPr>
        <w:spacing w:after="0" w:line="240" w:lineRule="auto"/>
      </w:pPr>
      <w:r>
        <w:rPr>
          <w:rFonts w:ascii="Courier New" w:eastAsia="Courier New" w:hAnsi="Courier New"/>
          <w:sz w:val="9"/>
        </w:rPr>
        <w:t>}</w:t>
      </w:r>
    </w:p>
    <w:p w14:paraId="0CD5616D" w14:textId="77777777" w:rsidR="003866F1" w:rsidRDefault="003866F1">
      <w:pPr>
        <w:spacing w:after="0" w:line="240" w:lineRule="auto"/>
      </w:pPr>
    </w:p>
    <w:p w14:paraId="71073C7B" w14:textId="77777777" w:rsidR="003866F1" w:rsidRDefault="00A75F5C">
      <w:pPr>
        <w:spacing w:after="0" w:line="240" w:lineRule="auto"/>
      </w:pPr>
      <w:r>
        <w:rPr>
          <w:rFonts w:ascii="Courier New" w:eastAsia="Courier New" w:hAnsi="Courier New"/>
          <w:sz w:val="9"/>
        </w:rPr>
        <w:t>function showError(msg) {</w:t>
      </w:r>
    </w:p>
    <w:p w14:paraId="3DA82921" w14:textId="77777777" w:rsidR="003866F1" w:rsidRDefault="00A75F5C">
      <w:pPr>
        <w:spacing w:after="0" w:line="240" w:lineRule="auto"/>
      </w:pPr>
      <w:r>
        <w:rPr>
          <w:rFonts w:ascii="Courier New" w:eastAsia="Courier New" w:hAnsi="Courier New"/>
          <w:sz w:val="9"/>
        </w:rPr>
        <w:t xml:space="preserve">  ["activeUsersContainer","allUsersContainer","searchActivityContainer"].forEach(function(id) {</w:t>
      </w:r>
    </w:p>
    <w:p w14:paraId="773EA6EF" w14:textId="77777777" w:rsidR="003866F1" w:rsidRDefault="00A75F5C">
      <w:pPr>
        <w:spacing w:after="0" w:line="240" w:lineRule="auto"/>
      </w:pPr>
      <w:r>
        <w:rPr>
          <w:rFonts w:ascii="Courier New" w:eastAsia="Courier New" w:hAnsi="Courier New"/>
          <w:sz w:val="9"/>
        </w:rPr>
        <w:t xml:space="preserve">    var el = document.getElementById(id);</w:t>
      </w:r>
    </w:p>
    <w:p w14:paraId="399717C2" w14:textId="77777777" w:rsidR="003866F1" w:rsidRDefault="00A75F5C">
      <w:pPr>
        <w:spacing w:after="0" w:line="240" w:lineRule="auto"/>
      </w:pPr>
      <w:r>
        <w:rPr>
          <w:rFonts w:ascii="Courier New" w:eastAsia="Courier New" w:hAnsi="Courier New"/>
          <w:sz w:val="9"/>
        </w:rPr>
        <w:t xml:space="preserve">    if (el) el.innerHTML = '&lt;p style="color:var(--error);padding:1rem;"&gt;' + msg + '&lt;/p&gt;';</w:t>
      </w:r>
    </w:p>
    <w:p w14:paraId="74774DE8" w14:textId="77777777" w:rsidR="003866F1" w:rsidRDefault="00A75F5C">
      <w:pPr>
        <w:spacing w:after="0" w:line="240" w:lineRule="auto"/>
      </w:pPr>
      <w:r>
        <w:rPr>
          <w:rFonts w:ascii="Courier New" w:eastAsia="Courier New" w:hAnsi="Courier New"/>
          <w:sz w:val="9"/>
        </w:rPr>
        <w:t xml:space="preserve">  });</w:t>
      </w:r>
    </w:p>
    <w:p w14:paraId="1FF4B4B8" w14:textId="77777777" w:rsidR="003866F1" w:rsidRDefault="00A75F5C">
      <w:pPr>
        <w:spacing w:after="0" w:line="240" w:lineRule="auto"/>
      </w:pPr>
      <w:r>
        <w:rPr>
          <w:rFonts w:ascii="Courier New" w:eastAsia="Courier New" w:hAnsi="Courier New"/>
          <w:sz w:val="9"/>
        </w:rPr>
        <w:t>}</w:t>
      </w:r>
    </w:p>
    <w:p w14:paraId="09C5BF01" w14:textId="77777777" w:rsidR="003866F1" w:rsidRDefault="00A75F5C">
      <w:pPr>
        <w:pStyle w:val="Heading2"/>
        <w:spacing w:line="360" w:lineRule="auto"/>
      </w:pPr>
      <w:bookmarkStart w:id="32" w:name="_Toc229054459"/>
      <w:r>
        <w:rPr>
          <w:rFonts w:ascii="Times New Roman" w:eastAsia="Times New Roman" w:hAnsi="Times New Roman"/>
        </w:rPr>
        <w:t>frontend\js\auth.js</w:t>
      </w:r>
      <w:bookmarkEnd w:id="32"/>
    </w:p>
    <w:p w14:paraId="023D39C5" w14:textId="77777777" w:rsidR="003866F1" w:rsidRDefault="00A75F5C">
      <w:pPr>
        <w:spacing w:after="120" w:line="360" w:lineRule="auto"/>
      </w:pPr>
      <w:r>
        <w:rPr>
          <w:i/>
          <w:sz w:val="20"/>
        </w:rPr>
        <w:t>File: frontend\js\auth.js | Lines: 156 | Size: 5148 bytes</w:t>
      </w:r>
    </w:p>
    <w:p w14:paraId="01DDFB15" w14:textId="77777777" w:rsidR="003866F1" w:rsidRDefault="00A75F5C">
      <w:pPr>
        <w:spacing w:after="0" w:line="240" w:lineRule="auto"/>
      </w:pPr>
      <w:r>
        <w:rPr>
          <w:rFonts w:ascii="Courier New" w:eastAsia="Courier New" w:hAnsi="Courier New"/>
          <w:sz w:val="9"/>
        </w:rPr>
        <w:t>// ============================================================</w:t>
      </w:r>
    </w:p>
    <w:p w14:paraId="3BF6172B" w14:textId="77777777" w:rsidR="003866F1" w:rsidRDefault="00A75F5C">
      <w:pPr>
        <w:spacing w:after="0" w:line="240" w:lineRule="auto"/>
      </w:pPr>
      <w:r>
        <w:rPr>
          <w:rFonts w:ascii="Courier New" w:eastAsia="Courier New" w:hAnsi="Courier New"/>
          <w:sz w:val="9"/>
        </w:rPr>
        <w:t>// PriceNest - Auth Page Logic</w:t>
      </w:r>
    </w:p>
    <w:p w14:paraId="6AE3A27B" w14:textId="77777777" w:rsidR="003866F1" w:rsidRDefault="00A75F5C">
      <w:pPr>
        <w:spacing w:after="0" w:line="240" w:lineRule="auto"/>
      </w:pPr>
      <w:r>
        <w:rPr>
          <w:rFonts w:ascii="Courier New" w:eastAsia="Courier New" w:hAnsi="Courier New"/>
          <w:sz w:val="9"/>
        </w:rPr>
        <w:t>// ============================================================</w:t>
      </w:r>
    </w:p>
    <w:p w14:paraId="39DD4763" w14:textId="77777777" w:rsidR="003866F1" w:rsidRDefault="003866F1">
      <w:pPr>
        <w:spacing w:after="0" w:line="240" w:lineRule="auto"/>
      </w:pPr>
    </w:p>
    <w:p w14:paraId="790880CC" w14:textId="77777777" w:rsidR="003866F1" w:rsidRDefault="00A75F5C">
      <w:pPr>
        <w:spacing w:after="0" w:line="240" w:lineRule="auto"/>
      </w:pPr>
      <w:r>
        <w:rPr>
          <w:rFonts w:ascii="Courier New" w:eastAsia="Courier New" w:hAnsi="Courier New"/>
          <w:sz w:val="9"/>
        </w:rPr>
        <w:t>var selectedRole = "user";</w:t>
      </w:r>
    </w:p>
    <w:p w14:paraId="5641F829" w14:textId="77777777" w:rsidR="003866F1" w:rsidRDefault="003866F1">
      <w:pPr>
        <w:spacing w:after="0" w:line="240" w:lineRule="auto"/>
      </w:pPr>
    </w:p>
    <w:p w14:paraId="3BDA2605" w14:textId="77777777" w:rsidR="003866F1" w:rsidRDefault="00A75F5C">
      <w:pPr>
        <w:spacing w:after="0" w:line="240" w:lineRule="auto"/>
      </w:pPr>
      <w:r>
        <w:rPr>
          <w:rFonts w:ascii="Courier New" w:eastAsia="Courier New" w:hAnsi="Courier New"/>
          <w:sz w:val="9"/>
        </w:rPr>
        <w:t>window.addEventListener("DOMContentLoaded", function() {</w:t>
      </w:r>
    </w:p>
    <w:p w14:paraId="3AF16196" w14:textId="77777777" w:rsidR="003866F1" w:rsidRDefault="00A75F5C">
      <w:pPr>
        <w:spacing w:after="0" w:line="240" w:lineRule="auto"/>
      </w:pPr>
      <w:r>
        <w:rPr>
          <w:rFonts w:ascii="Courier New" w:eastAsia="Courier New" w:hAnsi="Courier New"/>
          <w:sz w:val="9"/>
        </w:rPr>
        <w:t xml:space="preserve">  // If already logged in, skip auth page</w:t>
      </w:r>
    </w:p>
    <w:p w14:paraId="5939942D" w14:textId="77777777" w:rsidR="003866F1" w:rsidRDefault="00A75F5C">
      <w:pPr>
        <w:spacing w:after="0" w:line="240" w:lineRule="auto"/>
      </w:pPr>
      <w:r>
        <w:rPr>
          <w:rFonts w:ascii="Courier New" w:eastAsia="Courier New" w:hAnsi="Courier New"/>
          <w:sz w:val="9"/>
        </w:rPr>
        <w:t xml:space="preserve">  if (localStorage.getItem("pn_loggedIn") === "true") {</w:t>
      </w:r>
    </w:p>
    <w:p w14:paraId="10F676A4" w14:textId="77777777" w:rsidR="003866F1" w:rsidRDefault="00A75F5C">
      <w:pPr>
        <w:spacing w:after="0" w:line="240" w:lineRule="auto"/>
      </w:pPr>
      <w:r>
        <w:rPr>
          <w:rFonts w:ascii="Courier New" w:eastAsia="Courier New" w:hAnsi="Courier New"/>
          <w:sz w:val="9"/>
        </w:rPr>
        <w:t xml:space="preserve">    var role = localStorage.getItem("pn_role");</w:t>
      </w:r>
    </w:p>
    <w:p w14:paraId="5A322175" w14:textId="77777777" w:rsidR="003866F1" w:rsidRDefault="00A75F5C">
      <w:pPr>
        <w:spacing w:after="0" w:line="240" w:lineRule="auto"/>
      </w:pPr>
      <w:r>
        <w:rPr>
          <w:rFonts w:ascii="Courier New" w:eastAsia="Courier New" w:hAnsi="Courier New"/>
          <w:sz w:val="9"/>
        </w:rPr>
        <w:t xml:space="preserve">    if (role === "admin") {</w:t>
      </w:r>
    </w:p>
    <w:p w14:paraId="503A61F7" w14:textId="77777777" w:rsidR="003866F1" w:rsidRDefault="00A75F5C">
      <w:pPr>
        <w:spacing w:after="0" w:line="240" w:lineRule="auto"/>
      </w:pPr>
      <w:r>
        <w:rPr>
          <w:rFonts w:ascii="Courier New" w:eastAsia="Courier New" w:hAnsi="Courier New"/>
          <w:sz w:val="9"/>
        </w:rPr>
        <w:t xml:space="preserve">      window.location.href = "admin.html";</w:t>
      </w:r>
    </w:p>
    <w:p w14:paraId="6ACD201D" w14:textId="77777777" w:rsidR="003866F1" w:rsidRDefault="00A75F5C">
      <w:pPr>
        <w:spacing w:after="0" w:line="240" w:lineRule="auto"/>
      </w:pPr>
      <w:r>
        <w:rPr>
          <w:rFonts w:ascii="Courier New" w:eastAsia="Courier New" w:hAnsi="Courier New"/>
          <w:sz w:val="9"/>
        </w:rPr>
        <w:t xml:space="preserve">    } else {</w:t>
      </w:r>
    </w:p>
    <w:p w14:paraId="5A55DB24" w14:textId="77777777" w:rsidR="003866F1" w:rsidRDefault="00A75F5C">
      <w:pPr>
        <w:spacing w:after="0" w:line="240" w:lineRule="auto"/>
      </w:pPr>
      <w:r>
        <w:rPr>
          <w:rFonts w:ascii="Courier New" w:eastAsia="Courier New" w:hAnsi="Courier New"/>
          <w:sz w:val="9"/>
        </w:rPr>
        <w:t xml:space="preserve">      window.location.href = "home.html";</w:t>
      </w:r>
    </w:p>
    <w:p w14:paraId="2AC4CF6B" w14:textId="77777777" w:rsidR="003866F1" w:rsidRDefault="00A75F5C">
      <w:pPr>
        <w:spacing w:after="0" w:line="240" w:lineRule="auto"/>
      </w:pPr>
      <w:r>
        <w:rPr>
          <w:rFonts w:ascii="Courier New" w:eastAsia="Courier New" w:hAnsi="Courier New"/>
          <w:sz w:val="9"/>
        </w:rPr>
        <w:t xml:space="preserve">    }</w:t>
      </w:r>
    </w:p>
    <w:p w14:paraId="5B55FF74" w14:textId="77777777" w:rsidR="003866F1" w:rsidRDefault="00A75F5C">
      <w:pPr>
        <w:spacing w:after="0" w:line="240" w:lineRule="auto"/>
      </w:pPr>
      <w:r>
        <w:rPr>
          <w:rFonts w:ascii="Courier New" w:eastAsia="Courier New" w:hAnsi="Courier New"/>
          <w:sz w:val="9"/>
        </w:rPr>
        <w:t xml:space="preserve">    return;</w:t>
      </w:r>
    </w:p>
    <w:p w14:paraId="0D35FF34" w14:textId="77777777" w:rsidR="003866F1" w:rsidRDefault="00A75F5C">
      <w:pPr>
        <w:spacing w:after="0" w:line="240" w:lineRule="auto"/>
      </w:pPr>
      <w:r>
        <w:rPr>
          <w:rFonts w:ascii="Courier New" w:eastAsia="Courier New" w:hAnsi="Courier New"/>
          <w:sz w:val="9"/>
        </w:rPr>
        <w:t xml:space="preserve">  }</w:t>
      </w:r>
    </w:p>
    <w:p w14:paraId="6B8C1D3E" w14:textId="77777777" w:rsidR="003866F1" w:rsidRDefault="00A75F5C">
      <w:pPr>
        <w:spacing w:after="0" w:line="240" w:lineRule="auto"/>
      </w:pPr>
      <w:r>
        <w:rPr>
          <w:rFonts w:ascii="Courier New" w:eastAsia="Courier New" w:hAnsi="Courier New"/>
          <w:sz w:val="9"/>
        </w:rPr>
        <w:t xml:space="preserve">  // Check URL for signup tab</w:t>
      </w:r>
    </w:p>
    <w:p w14:paraId="794ACBEE" w14:textId="77777777" w:rsidR="003866F1" w:rsidRDefault="00A75F5C">
      <w:pPr>
        <w:spacing w:after="0" w:line="240" w:lineRule="auto"/>
      </w:pPr>
      <w:r>
        <w:rPr>
          <w:rFonts w:ascii="Courier New" w:eastAsia="Courier New" w:hAnsi="Courier New"/>
          <w:sz w:val="9"/>
        </w:rPr>
        <w:t xml:space="preserve">  var params = new URLSearchParams(window.location.search);</w:t>
      </w:r>
    </w:p>
    <w:p w14:paraId="457E65C4" w14:textId="77777777" w:rsidR="003866F1" w:rsidRDefault="00A75F5C">
      <w:pPr>
        <w:spacing w:after="0" w:line="240" w:lineRule="auto"/>
      </w:pPr>
      <w:r>
        <w:rPr>
          <w:rFonts w:ascii="Courier New" w:eastAsia="Courier New" w:hAnsi="Courier New"/>
          <w:sz w:val="9"/>
        </w:rPr>
        <w:t xml:space="preserve">  if (params.get("tab") === "signup") {</w:t>
      </w:r>
    </w:p>
    <w:p w14:paraId="1D12F73B" w14:textId="77777777" w:rsidR="003866F1" w:rsidRDefault="00A75F5C">
      <w:pPr>
        <w:spacing w:after="0" w:line="240" w:lineRule="auto"/>
      </w:pPr>
      <w:r>
        <w:rPr>
          <w:rFonts w:ascii="Courier New" w:eastAsia="Courier New" w:hAnsi="Courier New"/>
          <w:sz w:val="9"/>
        </w:rPr>
        <w:t xml:space="preserve">    switchTab("signup");</w:t>
      </w:r>
    </w:p>
    <w:p w14:paraId="7BA362E7" w14:textId="77777777" w:rsidR="003866F1" w:rsidRDefault="00A75F5C">
      <w:pPr>
        <w:spacing w:after="0" w:line="240" w:lineRule="auto"/>
      </w:pPr>
      <w:r>
        <w:rPr>
          <w:rFonts w:ascii="Courier New" w:eastAsia="Courier New" w:hAnsi="Courier New"/>
          <w:sz w:val="9"/>
        </w:rPr>
        <w:t xml:space="preserve">  }</w:t>
      </w:r>
    </w:p>
    <w:p w14:paraId="46163B44" w14:textId="77777777" w:rsidR="003866F1" w:rsidRDefault="00A75F5C">
      <w:pPr>
        <w:spacing w:after="0" w:line="240" w:lineRule="auto"/>
      </w:pPr>
      <w:r>
        <w:rPr>
          <w:rFonts w:ascii="Courier New" w:eastAsia="Courier New" w:hAnsi="Courier New"/>
          <w:sz w:val="9"/>
        </w:rPr>
        <w:t>});</w:t>
      </w:r>
    </w:p>
    <w:p w14:paraId="5DEC8993" w14:textId="77777777" w:rsidR="003866F1" w:rsidRDefault="003866F1">
      <w:pPr>
        <w:spacing w:after="0" w:line="240" w:lineRule="auto"/>
      </w:pPr>
    </w:p>
    <w:p w14:paraId="5666BF7E" w14:textId="77777777" w:rsidR="003866F1" w:rsidRDefault="00A75F5C">
      <w:pPr>
        <w:spacing w:after="0" w:line="240" w:lineRule="auto"/>
      </w:pPr>
      <w:r>
        <w:rPr>
          <w:rFonts w:ascii="Courier New" w:eastAsia="Courier New" w:hAnsi="Courier New"/>
          <w:sz w:val="9"/>
        </w:rPr>
        <w:t>function selectRole(role, btn) {</w:t>
      </w:r>
    </w:p>
    <w:p w14:paraId="3ECD1E9D" w14:textId="77777777" w:rsidR="003866F1" w:rsidRDefault="00A75F5C">
      <w:pPr>
        <w:spacing w:after="0" w:line="240" w:lineRule="auto"/>
      </w:pPr>
      <w:r>
        <w:rPr>
          <w:rFonts w:ascii="Courier New" w:eastAsia="Courier New" w:hAnsi="Courier New"/>
          <w:sz w:val="9"/>
        </w:rPr>
        <w:t xml:space="preserve">  selectedRole = role;</w:t>
      </w:r>
    </w:p>
    <w:p w14:paraId="5E1C3EB5" w14:textId="77777777" w:rsidR="003866F1" w:rsidRDefault="00A75F5C">
      <w:pPr>
        <w:spacing w:after="0" w:line="240" w:lineRule="auto"/>
      </w:pPr>
      <w:r>
        <w:rPr>
          <w:rFonts w:ascii="Courier New" w:eastAsia="Courier New" w:hAnsi="Courier New"/>
          <w:sz w:val="9"/>
        </w:rPr>
        <w:t xml:space="preserve">  document.querySelectorAll(".role-btn").forEach(function(b) {</w:t>
      </w:r>
    </w:p>
    <w:p w14:paraId="7C9E7F24" w14:textId="77777777" w:rsidR="003866F1" w:rsidRDefault="00A75F5C">
      <w:pPr>
        <w:spacing w:after="0" w:line="240" w:lineRule="auto"/>
      </w:pPr>
      <w:r>
        <w:rPr>
          <w:rFonts w:ascii="Courier New" w:eastAsia="Courier New" w:hAnsi="Courier New"/>
          <w:sz w:val="9"/>
        </w:rPr>
        <w:t xml:space="preserve">    b.classList.remove("selected");</w:t>
      </w:r>
    </w:p>
    <w:p w14:paraId="67807CAA" w14:textId="77777777" w:rsidR="003866F1" w:rsidRDefault="00A75F5C">
      <w:pPr>
        <w:spacing w:after="0" w:line="240" w:lineRule="auto"/>
      </w:pPr>
      <w:r>
        <w:rPr>
          <w:rFonts w:ascii="Courier New" w:eastAsia="Courier New" w:hAnsi="Courier New"/>
          <w:sz w:val="9"/>
        </w:rPr>
        <w:t xml:space="preserve">  });</w:t>
      </w:r>
    </w:p>
    <w:p w14:paraId="473B77E0" w14:textId="77777777" w:rsidR="003866F1" w:rsidRDefault="00A75F5C">
      <w:pPr>
        <w:spacing w:after="0" w:line="240" w:lineRule="auto"/>
      </w:pPr>
      <w:r>
        <w:rPr>
          <w:rFonts w:ascii="Courier New" w:eastAsia="Courier New" w:hAnsi="Courier New"/>
          <w:sz w:val="9"/>
        </w:rPr>
        <w:t xml:space="preserve">  btn.classList.add("selected");</w:t>
      </w:r>
    </w:p>
    <w:p w14:paraId="4F72985A" w14:textId="77777777" w:rsidR="003866F1" w:rsidRDefault="00A75F5C">
      <w:pPr>
        <w:spacing w:after="0" w:line="240" w:lineRule="auto"/>
      </w:pPr>
      <w:r>
        <w:rPr>
          <w:rFonts w:ascii="Courier New" w:eastAsia="Courier New" w:hAnsi="Courier New"/>
          <w:sz w:val="9"/>
        </w:rPr>
        <w:t>}</w:t>
      </w:r>
    </w:p>
    <w:p w14:paraId="7A4B9593" w14:textId="77777777" w:rsidR="003866F1" w:rsidRDefault="003866F1">
      <w:pPr>
        <w:spacing w:after="0" w:line="240" w:lineRule="auto"/>
      </w:pPr>
    </w:p>
    <w:p w14:paraId="40B62349" w14:textId="77777777" w:rsidR="003866F1" w:rsidRDefault="00A75F5C">
      <w:pPr>
        <w:spacing w:after="0" w:line="240" w:lineRule="auto"/>
      </w:pPr>
      <w:r>
        <w:rPr>
          <w:rFonts w:ascii="Courier New" w:eastAsia="Courier New" w:hAnsi="Courier New"/>
          <w:sz w:val="9"/>
        </w:rPr>
        <w:t>function switchTab(tab) {</w:t>
      </w:r>
    </w:p>
    <w:p w14:paraId="26747D2A" w14:textId="77777777" w:rsidR="003866F1" w:rsidRDefault="00A75F5C">
      <w:pPr>
        <w:spacing w:after="0" w:line="240" w:lineRule="auto"/>
      </w:pPr>
      <w:r>
        <w:rPr>
          <w:rFonts w:ascii="Courier New" w:eastAsia="Courier New" w:hAnsi="Courier New"/>
          <w:sz w:val="9"/>
        </w:rPr>
        <w:t xml:space="preserve">  var loginForm  = document.getElementById("loginForm");</w:t>
      </w:r>
    </w:p>
    <w:p w14:paraId="5DF27F56" w14:textId="77777777" w:rsidR="003866F1" w:rsidRDefault="00A75F5C">
      <w:pPr>
        <w:spacing w:after="0" w:line="240" w:lineRule="auto"/>
      </w:pPr>
      <w:r>
        <w:rPr>
          <w:rFonts w:ascii="Courier New" w:eastAsia="Courier New" w:hAnsi="Courier New"/>
          <w:sz w:val="9"/>
        </w:rPr>
        <w:t xml:space="preserve">  var signupForm = document.getElementById("signupForm");</w:t>
      </w:r>
    </w:p>
    <w:p w14:paraId="3B0BE03B" w14:textId="77777777" w:rsidR="003866F1" w:rsidRDefault="00A75F5C">
      <w:pPr>
        <w:spacing w:after="0" w:line="240" w:lineRule="auto"/>
      </w:pPr>
      <w:r>
        <w:rPr>
          <w:rFonts w:ascii="Courier New" w:eastAsia="Courier New" w:hAnsi="Courier New"/>
          <w:sz w:val="9"/>
        </w:rPr>
        <w:t xml:space="preserve">  var tabLogin   = document.getElementById("tabLogin");</w:t>
      </w:r>
    </w:p>
    <w:p w14:paraId="51A6170B" w14:textId="77777777" w:rsidR="003866F1" w:rsidRDefault="00A75F5C">
      <w:pPr>
        <w:spacing w:after="0" w:line="240" w:lineRule="auto"/>
      </w:pPr>
      <w:r>
        <w:rPr>
          <w:rFonts w:ascii="Courier New" w:eastAsia="Courier New" w:hAnsi="Courier New"/>
          <w:sz w:val="9"/>
        </w:rPr>
        <w:t xml:space="preserve">  var tabSignup  = document.getElementById("tabSignup");</w:t>
      </w:r>
    </w:p>
    <w:p w14:paraId="6BCED224" w14:textId="77777777" w:rsidR="003866F1" w:rsidRDefault="003866F1">
      <w:pPr>
        <w:spacing w:after="0" w:line="240" w:lineRule="auto"/>
      </w:pPr>
    </w:p>
    <w:p w14:paraId="7860A46A" w14:textId="77777777" w:rsidR="003866F1" w:rsidRDefault="00A75F5C">
      <w:pPr>
        <w:spacing w:after="0" w:line="240" w:lineRule="auto"/>
      </w:pPr>
      <w:r>
        <w:rPr>
          <w:rFonts w:ascii="Courier New" w:eastAsia="Courier New" w:hAnsi="Courier New"/>
          <w:sz w:val="9"/>
        </w:rPr>
        <w:t xml:space="preserve">  if (tab === "login") {</w:t>
      </w:r>
    </w:p>
    <w:p w14:paraId="2E9061BB" w14:textId="77777777" w:rsidR="003866F1" w:rsidRDefault="00A75F5C">
      <w:pPr>
        <w:spacing w:after="0" w:line="240" w:lineRule="auto"/>
      </w:pPr>
      <w:r>
        <w:rPr>
          <w:rFonts w:ascii="Courier New" w:eastAsia="Courier New" w:hAnsi="Courier New"/>
          <w:sz w:val="9"/>
        </w:rPr>
        <w:t xml:space="preserve">    loginForm.style.display  = "block";</w:t>
      </w:r>
    </w:p>
    <w:p w14:paraId="74021A13" w14:textId="77777777" w:rsidR="003866F1" w:rsidRDefault="00A75F5C">
      <w:pPr>
        <w:spacing w:after="0" w:line="240" w:lineRule="auto"/>
      </w:pPr>
      <w:r>
        <w:rPr>
          <w:rFonts w:ascii="Courier New" w:eastAsia="Courier New" w:hAnsi="Courier New"/>
          <w:sz w:val="9"/>
        </w:rPr>
        <w:t xml:space="preserve">    signupForm.style.display = "none";</w:t>
      </w:r>
    </w:p>
    <w:p w14:paraId="0FAF2E43" w14:textId="77777777" w:rsidR="003866F1" w:rsidRDefault="00A75F5C">
      <w:pPr>
        <w:spacing w:after="0" w:line="240" w:lineRule="auto"/>
      </w:pPr>
      <w:r>
        <w:rPr>
          <w:rFonts w:ascii="Courier New" w:eastAsia="Courier New" w:hAnsi="Courier New"/>
          <w:sz w:val="9"/>
        </w:rPr>
        <w:t xml:space="preserve">    tabLogin.classList.add("active");</w:t>
      </w:r>
    </w:p>
    <w:p w14:paraId="4E8E6E6C" w14:textId="77777777" w:rsidR="003866F1" w:rsidRDefault="00A75F5C">
      <w:pPr>
        <w:spacing w:after="0" w:line="240" w:lineRule="auto"/>
      </w:pPr>
      <w:r>
        <w:rPr>
          <w:rFonts w:ascii="Courier New" w:eastAsia="Courier New" w:hAnsi="Courier New"/>
          <w:sz w:val="9"/>
        </w:rPr>
        <w:t xml:space="preserve">    tabSignup.classList.remove("active");</w:t>
      </w:r>
    </w:p>
    <w:p w14:paraId="492EF3E9" w14:textId="77777777" w:rsidR="003866F1" w:rsidRDefault="00A75F5C">
      <w:pPr>
        <w:spacing w:after="0" w:line="240" w:lineRule="auto"/>
      </w:pPr>
      <w:r>
        <w:rPr>
          <w:rFonts w:ascii="Courier New" w:eastAsia="Courier New" w:hAnsi="Courier New"/>
          <w:sz w:val="9"/>
        </w:rPr>
        <w:t xml:space="preserve">  } else {</w:t>
      </w:r>
    </w:p>
    <w:p w14:paraId="295000D8" w14:textId="77777777" w:rsidR="003866F1" w:rsidRDefault="00A75F5C">
      <w:pPr>
        <w:spacing w:after="0" w:line="240" w:lineRule="auto"/>
      </w:pPr>
      <w:r>
        <w:rPr>
          <w:rFonts w:ascii="Courier New" w:eastAsia="Courier New" w:hAnsi="Courier New"/>
          <w:sz w:val="9"/>
        </w:rPr>
        <w:t xml:space="preserve">    loginForm.style.display  = "none";</w:t>
      </w:r>
    </w:p>
    <w:p w14:paraId="7D3D3814" w14:textId="77777777" w:rsidR="003866F1" w:rsidRDefault="00A75F5C">
      <w:pPr>
        <w:spacing w:after="0" w:line="240" w:lineRule="auto"/>
      </w:pPr>
      <w:r>
        <w:rPr>
          <w:rFonts w:ascii="Courier New" w:eastAsia="Courier New" w:hAnsi="Courier New"/>
          <w:sz w:val="9"/>
        </w:rPr>
        <w:t xml:space="preserve">    signupForm.style.display = "block";</w:t>
      </w:r>
    </w:p>
    <w:p w14:paraId="309D60C3" w14:textId="77777777" w:rsidR="003866F1" w:rsidRDefault="00A75F5C">
      <w:pPr>
        <w:spacing w:after="0" w:line="240" w:lineRule="auto"/>
      </w:pPr>
      <w:r>
        <w:rPr>
          <w:rFonts w:ascii="Courier New" w:eastAsia="Courier New" w:hAnsi="Courier New"/>
          <w:sz w:val="9"/>
        </w:rPr>
        <w:t xml:space="preserve">    tabLogin.classList.remove("active");</w:t>
      </w:r>
    </w:p>
    <w:p w14:paraId="2095D84E" w14:textId="77777777" w:rsidR="003866F1" w:rsidRDefault="00A75F5C">
      <w:pPr>
        <w:spacing w:after="0" w:line="240" w:lineRule="auto"/>
      </w:pPr>
      <w:r>
        <w:rPr>
          <w:rFonts w:ascii="Courier New" w:eastAsia="Courier New" w:hAnsi="Courier New"/>
          <w:sz w:val="9"/>
        </w:rPr>
        <w:t xml:space="preserve">    tabSignup.classList.add("active");</w:t>
      </w:r>
    </w:p>
    <w:p w14:paraId="2F97FC68" w14:textId="77777777" w:rsidR="003866F1" w:rsidRDefault="00A75F5C">
      <w:pPr>
        <w:spacing w:after="0" w:line="240" w:lineRule="auto"/>
      </w:pPr>
      <w:r>
        <w:rPr>
          <w:rFonts w:ascii="Courier New" w:eastAsia="Courier New" w:hAnsi="Courier New"/>
          <w:sz w:val="9"/>
        </w:rPr>
        <w:t xml:space="preserve">  }</w:t>
      </w:r>
    </w:p>
    <w:p w14:paraId="74BAF3FA" w14:textId="77777777" w:rsidR="003866F1" w:rsidRDefault="00A75F5C">
      <w:pPr>
        <w:spacing w:after="0" w:line="240" w:lineRule="auto"/>
      </w:pPr>
      <w:r>
        <w:rPr>
          <w:rFonts w:ascii="Courier New" w:eastAsia="Courier New" w:hAnsi="Courier New"/>
          <w:sz w:val="9"/>
        </w:rPr>
        <w:t>}</w:t>
      </w:r>
    </w:p>
    <w:p w14:paraId="432EA1A0" w14:textId="77777777" w:rsidR="003866F1" w:rsidRDefault="003866F1">
      <w:pPr>
        <w:spacing w:after="0" w:line="240" w:lineRule="auto"/>
      </w:pPr>
    </w:p>
    <w:p w14:paraId="6EFB4EDD" w14:textId="77777777" w:rsidR="003866F1" w:rsidRDefault="00A75F5C">
      <w:pPr>
        <w:spacing w:after="0" w:line="240" w:lineRule="auto"/>
      </w:pPr>
      <w:r>
        <w:rPr>
          <w:rFonts w:ascii="Courier New" w:eastAsia="Courier New" w:hAnsi="Courier New"/>
          <w:sz w:val="9"/>
        </w:rPr>
        <w:t>async function handleLogin() {</w:t>
      </w:r>
    </w:p>
    <w:p w14:paraId="3A0D6906" w14:textId="77777777" w:rsidR="003866F1" w:rsidRDefault="00A75F5C">
      <w:pPr>
        <w:spacing w:after="0" w:line="240" w:lineRule="auto"/>
      </w:pPr>
      <w:r>
        <w:rPr>
          <w:rFonts w:ascii="Courier New" w:eastAsia="Courier New" w:hAnsi="Courier New"/>
          <w:sz w:val="9"/>
        </w:rPr>
        <w:t xml:space="preserve">  var email    = document.getElementById("loginEmail").value.trim();</w:t>
      </w:r>
    </w:p>
    <w:p w14:paraId="2F82E505" w14:textId="77777777" w:rsidR="003866F1" w:rsidRDefault="00A75F5C">
      <w:pPr>
        <w:spacing w:after="0" w:line="240" w:lineRule="auto"/>
      </w:pPr>
      <w:r>
        <w:rPr>
          <w:rFonts w:ascii="Courier New" w:eastAsia="Courier New" w:hAnsi="Courier New"/>
          <w:sz w:val="9"/>
        </w:rPr>
        <w:t xml:space="preserve">  var password = document.getElementById("loginPassword").value;</w:t>
      </w:r>
    </w:p>
    <w:p w14:paraId="4B98C27D" w14:textId="77777777" w:rsidR="003866F1" w:rsidRDefault="003866F1">
      <w:pPr>
        <w:spacing w:after="0" w:line="240" w:lineRule="auto"/>
      </w:pPr>
    </w:p>
    <w:p w14:paraId="3E6A0ECD" w14:textId="77777777" w:rsidR="003866F1" w:rsidRDefault="00A75F5C">
      <w:pPr>
        <w:spacing w:after="0" w:line="240" w:lineRule="auto"/>
      </w:pPr>
      <w:r>
        <w:rPr>
          <w:rFonts w:ascii="Courier New" w:eastAsia="Courier New" w:hAnsi="Courier New"/>
          <w:sz w:val="9"/>
        </w:rPr>
        <w:t xml:space="preserve">  if (!email || !password) {</w:t>
      </w:r>
    </w:p>
    <w:p w14:paraId="05C69CB4" w14:textId="77777777" w:rsidR="003866F1" w:rsidRDefault="00A75F5C">
      <w:pPr>
        <w:spacing w:after="0" w:line="240" w:lineRule="auto"/>
      </w:pPr>
      <w:r>
        <w:rPr>
          <w:rFonts w:ascii="Courier New" w:eastAsia="Courier New" w:hAnsi="Courier New"/>
          <w:sz w:val="9"/>
        </w:rPr>
        <w:t xml:space="preserve">    showAlert("authAlert", "authAlertMsg", "Please fill in all fields.");</w:t>
      </w:r>
    </w:p>
    <w:p w14:paraId="2F764AC8" w14:textId="77777777" w:rsidR="003866F1" w:rsidRDefault="00A75F5C">
      <w:pPr>
        <w:spacing w:after="0" w:line="240" w:lineRule="auto"/>
      </w:pPr>
      <w:r>
        <w:rPr>
          <w:rFonts w:ascii="Courier New" w:eastAsia="Courier New" w:hAnsi="Courier New"/>
          <w:sz w:val="9"/>
        </w:rPr>
        <w:t xml:space="preserve">    return;</w:t>
      </w:r>
    </w:p>
    <w:p w14:paraId="681FA6A2" w14:textId="77777777" w:rsidR="003866F1" w:rsidRDefault="00A75F5C">
      <w:pPr>
        <w:spacing w:after="0" w:line="240" w:lineRule="auto"/>
      </w:pPr>
      <w:r>
        <w:rPr>
          <w:rFonts w:ascii="Courier New" w:eastAsia="Courier New" w:hAnsi="Courier New"/>
          <w:sz w:val="9"/>
        </w:rPr>
        <w:t xml:space="preserve">  }</w:t>
      </w:r>
    </w:p>
    <w:p w14:paraId="214875BC" w14:textId="77777777" w:rsidR="003866F1" w:rsidRDefault="003866F1">
      <w:pPr>
        <w:spacing w:after="0" w:line="240" w:lineRule="auto"/>
      </w:pPr>
    </w:p>
    <w:p w14:paraId="73D981D0" w14:textId="77777777" w:rsidR="003866F1" w:rsidRDefault="00A75F5C">
      <w:pPr>
        <w:spacing w:after="0" w:line="240" w:lineRule="auto"/>
      </w:pPr>
      <w:r>
        <w:rPr>
          <w:rFonts w:ascii="Courier New" w:eastAsia="Courier New" w:hAnsi="Courier New"/>
          <w:sz w:val="9"/>
        </w:rPr>
        <w:t xml:space="preserve">  // Disable button to prevent double click</w:t>
      </w:r>
    </w:p>
    <w:p w14:paraId="7A560491" w14:textId="77777777" w:rsidR="003866F1" w:rsidRDefault="00A75F5C">
      <w:pPr>
        <w:spacing w:after="0" w:line="240" w:lineRule="auto"/>
      </w:pPr>
      <w:r>
        <w:rPr>
          <w:rFonts w:ascii="Courier New" w:eastAsia="Courier New" w:hAnsi="Courier New"/>
          <w:sz w:val="9"/>
        </w:rPr>
        <w:t xml:space="preserve">  var btn = document.querySelector("#loginForm .btn-primary");</w:t>
      </w:r>
    </w:p>
    <w:p w14:paraId="50FA2031" w14:textId="77777777" w:rsidR="003866F1" w:rsidRDefault="00A75F5C">
      <w:pPr>
        <w:spacing w:after="0" w:line="240" w:lineRule="auto"/>
      </w:pPr>
      <w:r>
        <w:rPr>
          <w:rFonts w:ascii="Courier New" w:eastAsia="Courier New" w:hAnsi="Courier New"/>
          <w:sz w:val="9"/>
        </w:rPr>
        <w:t xml:space="preserve">  if (btn) { btn.disabled = true; btn.textContent = "Signing in..."; }</w:t>
      </w:r>
    </w:p>
    <w:p w14:paraId="26B1D8D6" w14:textId="77777777" w:rsidR="003866F1" w:rsidRDefault="003866F1">
      <w:pPr>
        <w:spacing w:after="0" w:line="240" w:lineRule="auto"/>
      </w:pPr>
    </w:p>
    <w:p w14:paraId="0FD845D7" w14:textId="77777777" w:rsidR="003866F1" w:rsidRDefault="00A75F5C">
      <w:pPr>
        <w:spacing w:after="0" w:line="240" w:lineRule="auto"/>
      </w:pPr>
      <w:r>
        <w:rPr>
          <w:rFonts w:ascii="Courier New" w:eastAsia="Courier New" w:hAnsi="Courier New"/>
          <w:sz w:val="9"/>
        </w:rPr>
        <w:t xml:space="preserve">  try {</w:t>
      </w:r>
    </w:p>
    <w:p w14:paraId="76FBF024" w14:textId="77777777" w:rsidR="003866F1" w:rsidRDefault="00A75F5C">
      <w:pPr>
        <w:spacing w:after="0" w:line="240" w:lineRule="auto"/>
      </w:pPr>
      <w:r>
        <w:rPr>
          <w:rFonts w:ascii="Courier New" w:eastAsia="Courier New" w:hAnsi="Courier New"/>
          <w:sz w:val="9"/>
        </w:rPr>
        <w:t xml:space="preserve">    var data = await apiCall("/login", "POST", {</w:t>
      </w:r>
    </w:p>
    <w:p w14:paraId="3A388745" w14:textId="77777777" w:rsidR="003866F1" w:rsidRDefault="00A75F5C">
      <w:pPr>
        <w:spacing w:after="0" w:line="240" w:lineRule="auto"/>
      </w:pPr>
      <w:r>
        <w:rPr>
          <w:rFonts w:ascii="Courier New" w:eastAsia="Courier New" w:hAnsi="Courier New"/>
          <w:sz w:val="9"/>
        </w:rPr>
        <w:t xml:space="preserve">      email: email,</w:t>
      </w:r>
    </w:p>
    <w:p w14:paraId="25AA3504" w14:textId="77777777" w:rsidR="003866F1" w:rsidRDefault="00A75F5C">
      <w:pPr>
        <w:spacing w:after="0" w:line="240" w:lineRule="auto"/>
      </w:pPr>
      <w:r>
        <w:rPr>
          <w:rFonts w:ascii="Courier New" w:eastAsia="Courier New" w:hAnsi="Courier New"/>
          <w:sz w:val="9"/>
        </w:rPr>
        <w:t xml:space="preserve">      password: password,</w:t>
      </w:r>
    </w:p>
    <w:p w14:paraId="0DC090DB" w14:textId="77777777" w:rsidR="003866F1" w:rsidRDefault="00A75F5C">
      <w:pPr>
        <w:spacing w:after="0" w:line="240" w:lineRule="auto"/>
      </w:pPr>
      <w:r>
        <w:rPr>
          <w:rFonts w:ascii="Courier New" w:eastAsia="Courier New" w:hAnsi="Courier New"/>
          <w:sz w:val="9"/>
        </w:rPr>
        <w:t xml:space="preserve">      role: selectedRole</w:t>
      </w:r>
    </w:p>
    <w:p w14:paraId="2F81D017" w14:textId="77777777" w:rsidR="003866F1" w:rsidRDefault="00A75F5C">
      <w:pPr>
        <w:spacing w:after="0" w:line="240" w:lineRule="auto"/>
      </w:pPr>
      <w:r>
        <w:rPr>
          <w:rFonts w:ascii="Courier New" w:eastAsia="Courier New" w:hAnsi="Courier New"/>
          <w:sz w:val="9"/>
        </w:rPr>
        <w:t xml:space="preserve">    });</w:t>
      </w:r>
    </w:p>
    <w:p w14:paraId="2218D47B" w14:textId="77777777" w:rsidR="003866F1" w:rsidRDefault="003866F1">
      <w:pPr>
        <w:spacing w:after="0" w:line="240" w:lineRule="auto"/>
      </w:pPr>
    </w:p>
    <w:p w14:paraId="2D9C2928" w14:textId="77777777" w:rsidR="003866F1" w:rsidRDefault="00A75F5C">
      <w:pPr>
        <w:spacing w:after="0" w:line="240" w:lineRule="auto"/>
      </w:pPr>
      <w:r>
        <w:rPr>
          <w:rFonts w:ascii="Courier New" w:eastAsia="Courier New" w:hAnsi="Courier New"/>
          <w:sz w:val="9"/>
        </w:rPr>
        <w:t xml:space="preserve">    if (data.success) {</w:t>
      </w:r>
    </w:p>
    <w:p w14:paraId="5AE3BF64" w14:textId="77777777" w:rsidR="003866F1" w:rsidRDefault="00A75F5C">
      <w:pPr>
        <w:spacing w:after="0" w:line="240" w:lineRule="auto"/>
      </w:pPr>
      <w:r>
        <w:rPr>
          <w:rFonts w:ascii="Courier New" w:eastAsia="Courier New" w:hAnsi="Courier New"/>
          <w:sz w:val="9"/>
        </w:rPr>
        <w:t xml:space="preserve">      // ✅ Save to localStorage - this is what makes the navbar work</w:t>
      </w:r>
    </w:p>
    <w:p w14:paraId="6E3253B0" w14:textId="77777777" w:rsidR="003866F1" w:rsidRDefault="00A75F5C">
      <w:pPr>
        <w:spacing w:after="0" w:line="240" w:lineRule="auto"/>
      </w:pPr>
      <w:r>
        <w:rPr>
          <w:rFonts w:ascii="Courier New" w:eastAsia="Courier New" w:hAnsi="Courier New"/>
          <w:sz w:val="9"/>
        </w:rPr>
        <w:t xml:space="preserve">      localStorage.setItem("pn_loggedIn", "true");</w:t>
      </w:r>
    </w:p>
    <w:p w14:paraId="1BC18A84" w14:textId="77777777" w:rsidR="003866F1" w:rsidRDefault="00A75F5C">
      <w:pPr>
        <w:spacing w:after="0" w:line="240" w:lineRule="auto"/>
      </w:pPr>
      <w:r>
        <w:rPr>
          <w:rFonts w:ascii="Courier New" w:eastAsia="Courier New" w:hAnsi="Courier New"/>
          <w:sz w:val="9"/>
        </w:rPr>
        <w:t xml:space="preserve">      localStorage.setItem("pn_username", data.username);</w:t>
      </w:r>
    </w:p>
    <w:p w14:paraId="6AEB9BEE" w14:textId="77777777" w:rsidR="003866F1" w:rsidRDefault="00A75F5C">
      <w:pPr>
        <w:spacing w:after="0" w:line="240" w:lineRule="auto"/>
      </w:pPr>
      <w:r>
        <w:rPr>
          <w:rFonts w:ascii="Courier New" w:eastAsia="Courier New" w:hAnsi="Courier New"/>
          <w:sz w:val="9"/>
        </w:rPr>
        <w:t xml:space="preserve">      localStorage.setItem("pn_role",     data.role);</w:t>
      </w:r>
    </w:p>
    <w:p w14:paraId="6BC9D938" w14:textId="77777777" w:rsidR="003866F1" w:rsidRDefault="00A75F5C">
      <w:pPr>
        <w:spacing w:after="0" w:line="240" w:lineRule="auto"/>
      </w:pPr>
      <w:r>
        <w:rPr>
          <w:rFonts w:ascii="Courier New" w:eastAsia="Courier New" w:hAnsi="Courier New"/>
          <w:sz w:val="9"/>
        </w:rPr>
        <w:t xml:space="preserve">      localStorage.setItem("pn_email",    email);</w:t>
      </w:r>
    </w:p>
    <w:p w14:paraId="399F1894" w14:textId="77777777" w:rsidR="003866F1" w:rsidRDefault="003866F1">
      <w:pPr>
        <w:spacing w:after="0" w:line="240" w:lineRule="auto"/>
      </w:pPr>
    </w:p>
    <w:p w14:paraId="277EBA83" w14:textId="77777777" w:rsidR="003866F1" w:rsidRDefault="00A75F5C">
      <w:pPr>
        <w:spacing w:after="0" w:line="240" w:lineRule="auto"/>
      </w:pPr>
      <w:r>
        <w:rPr>
          <w:rFonts w:ascii="Courier New" w:eastAsia="Courier New" w:hAnsi="Courier New"/>
          <w:sz w:val="9"/>
        </w:rPr>
        <w:t xml:space="preserve">      var successEl  = document.getElementById("authSuccess");</w:t>
      </w:r>
    </w:p>
    <w:p w14:paraId="43C5F7C6" w14:textId="77777777" w:rsidR="003866F1" w:rsidRDefault="00A75F5C">
      <w:pPr>
        <w:spacing w:after="0" w:line="240" w:lineRule="auto"/>
      </w:pPr>
      <w:r>
        <w:rPr>
          <w:rFonts w:ascii="Courier New" w:eastAsia="Courier New" w:hAnsi="Courier New"/>
          <w:sz w:val="9"/>
        </w:rPr>
        <w:t xml:space="preserve">      var successMsg = document.getElementById("authSuccessMsg");</w:t>
      </w:r>
    </w:p>
    <w:p w14:paraId="1CBF4C03" w14:textId="77777777" w:rsidR="003866F1" w:rsidRDefault="00A75F5C">
      <w:pPr>
        <w:spacing w:after="0" w:line="240" w:lineRule="auto"/>
      </w:pPr>
      <w:r>
        <w:rPr>
          <w:rFonts w:ascii="Courier New" w:eastAsia="Courier New" w:hAnsi="Courier New"/>
          <w:sz w:val="9"/>
        </w:rPr>
        <w:t xml:space="preserve">      successEl.classList.add("show");</w:t>
      </w:r>
    </w:p>
    <w:p w14:paraId="71D3C3D6" w14:textId="77777777" w:rsidR="003866F1" w:rsidRDefault="00A75F5C">
      <w:pPr>
        <w:spacing w:after="0" w:line="240" w:lineRule="auto"/>
      </w:pPr>
      <w:r>
        <w:rPr>
          <w:rFonts w:ascii="Courier New" w:eastAsia="Courier New" w:hAnsi="Courier New"/>
          <w:sz w:val="9"/>
        </w:rPr>
        <w:t xml:space="preserve">      successMsg.textContent = "✅ Welcome, " + data.username + "! Redirecting...";</w:t>
      </w:r>
    </w:p>
    <w:p w14:paraId="640CE426" w14:textId="77777777" w:rsidR="003866F1" w:rsidRDefault="003866F1">
      <w:pPr>
        <w:spacing w:after="0" w:line="240" w:lineRule="auto"/>
      </w:pPr>
    </w:p>
    <w:p w14:paraId="5D9965F0" w14:textId="77777777" w:rsidR="003866F1" w:rsidRDefault="00A75F5C">
      <w:pPr>
        <w:spacing w:after="0" w:line="240" w:lineRule="auto"/>
      </w:pPr>
      <w:r>
        <w:rPr>
          <w:rFonts w:ascii="Courier New" w:eastAsia="Courier New" w:hAnsi="Courier New"/>
          <w:sz w:val="9"/>
        </w:rPr>
        <w:t xml:space="preserve">      // Redirect based on role</w:t>
      </w:r>
    </w:p>
    <w:p w14:paraId="60E883C0" w14:textId="77777777" w:rsidR="003866F1" w:rsidRDefault="00A75F5C">
      <w:pPr>
        <w:spacing w:after="0" w:line="240" w:lineRule="auto"/>
      </w:pPr>
      <w:r>
        <w:rPr>
          <w:rFonts w:ascii="Courier New" w:eastAsia="Courier New" w:hAnsi="Courier New"/>
          <w:sz w:val="9"/>
        </w:rPr>
        <w:t xml:space="preserve">      setTimeout(function() {</w:t>
      </w:r>
    </w:p>
    <w:p w14:paraId="5313353D" w14:textId="77777777" w:rsidR="003866F1" w:rsidRDefault="00A75F5C">
      <w:pPr>
        <w:spacing w:after="0" w:line="240" w:lineRule="auto"/>
      </w:pPr>
      <w:r>
        <w:rPr>
          <w:rFonts w:ascii="Courier New" w:eastAsia="Courier New" w:hAnsi="Courier New"/>
          <w:sz w:val="9"/>
        </w:rPr>
        <w:t xml:space="preserve">        if (data.role === "admin") {</w:t>
      </w:r>
    </w:p>
    <w:p w14:paraId="22EE52DB" w14:textId="77777777" w:rsidR="003866F1" w:rsidRDefault="00A75F5C">
      <w:pPr>
        <w:spacing w:after="0" w:line="240" w:lineRule="auto"/>
      </w:pPr>
      <w:r>
        <w:rPr>
          <w:rFonts w:ascii="Courier New" w:eastAsia="Courier New" w:hAnsi="Courier New"/>
          <w:sz w:val="9"/>
        </w:rPr>
        <w:t xml:space="preserve">          window.location.href = "admin.html";</w:t>
      </w:r>
    </w:p>
    <w:p w14:paraId="2BED7267" w14:textId="77777777" w:rsidR="003866F1" w:rsidRDefault="00A75F5C">
      <w:pPr>
        <w:spacing w:after="0" w:line="240" w:lineRule="auto"/>
      </w:pPr>
      <w:r>
        <w:rPr>
          <w:rFonts w:ascii="Courier New" w:eastAsia="Courier New" w:hAnsi="Courier New"/>
          <w:sz w:val="9"/>
        </w:rPr>
        <w:t xml:space="preserve">        } else {</w:t>
      </w:r>
    </w:p>
    <w:p w14:paraId="4F4AA0E6" w14:textId="77777777" w:rsidR="003866F1" w:rsidRDefault="00A75F5C">
      <w:pPr>
        <w:spacing w:after="0" w:line="240" w:lineRule="auto"/>
      </w:pPr>
      <w:r>
        <w:rPr>
          <w:rFonts w:ascii="Courier New" w:eastAsia="Courier New" w:hAnsi="Courier New"/>
          <w:sz w:val="9"/>
        </w:rPr>
        <w:t xml:space="preserve">          window.location.href = "home.html";</w:t>
      </w:r>
    </w:p>
    <w:p w14:paraId="7D0B7C54" w14:textId="77777777" w:rsidR="003866F1" w:rsidRDefault="00A75F5C">
      <w:pPr>
        <w:spacing w:after="0" w:line="240" w:lineRule="auto"/>
      </w:pPr>
      <w:r>
        <w:rPr>
          <w:rFonts w:ascii="Courier New" w:eastAsia="Courier New" w:hAnsi="Courier New"/>
          <w:sz w:val="9"/>
        </w:rPr>
        <w:t xml:space="preserve">        }</w:t>
      </w:r>
    </w:p>
    <w:p w14:paraId="3CADAE7B" w14:textId="77777777" w:rsidR="003866F1" w:rsidRDefault="00A75F5C">
      <w:pPr>
        <w:spacing w:after="0" w:line="240" w:lineRule="auto"/>
      </w:pPr>
      <w:r>
        <w:rPr>
          <w:rFonts w:ascii="Courier New" w:eastAsia="Courier New" w:hAnsi="Courier New"/>
          <w:sz w:val="9"/>
        </w:rPr>
        <w:t xml:space="preserve">      }, 800);</w:t>
      </w:r>
    </w:p>
    <w:p w14:paraId="6E0B8A35" w14:textId="77777777" w:rsidR="003866F1" w:rsidRDefault="003866F1">
      <w:pPr>
        <w:spacing w:after="0" w:line="240" w:lineRule="auto"/>
      </w:pPr>
    </w:p>
    <w:p w14:paraId="4BC2182D" w14:textId="77777777" w:rsidR="003866F1" w:rsidRDefault="00A75F5C">
      <w:pPr>
        <w:spacing w:after="0" w:line="240" w:lineRule="auto"/>
      </w:pPr>
      <w:r>
        <w:rPr>
          <w:rFonts w:ascii="Courier New" w:eastAsia="Courier New" w:hAnsi="Courier New"/>
          <w:sz w:val="9"/>
        </w:rPr>
        <w:t xml:space="preserve">    } else {</w:t>
      </w:r>
    </w:p>
    <w:p w14:paraId="7026592D" w14:textId="77777777" w:rsidR="003866F1" w:rsidRDefault="00A75F5C">
      <w:pPr>
        <w:spacing w:after="0" w:line="240" w:lineRule="auto"/>
      </w:pPr>
      <w:r>
        <w:rPr>
          <w:rFonts w:ascii="Courier New" w:eastAsia="Courier New" w:hAnsi="Courier New"/>
          <w:sz w:val="9"/>
        </w:rPr>
        <w:t xml:space="preserve">      if (btn) { btn.disabled = false; btn.textContent = "</w:t>
      </w:r>
      <w:r>
        <w:rPr>
          <w:rFonts w:ascii="Courier New" w:eastAsia="Courier New" w:hAnsi="Courier New"/>
          <w:sz w:val="9"/>
        </w:rPr>
        <w:t>🔑</w:t>
      </w:r>
      <w:r>
        <w:rPr>
          <w:rFonts w:ascii="Courier New" w:eastAsia="Courier New" w:hAnsi="Courier New"/>
          <w:sz w:val="9"/>
        </w:rPr>
        <w:t xml:space="preserve"> Sign In"; }</w:t>
      </w:r>
    </w:p>
    <w:p w14:paraId="0A380398" w14:textId="77777777" w:rsidR="003866F1" w:rsidRDefault="00A75F5C">
      <w:pPr>
        <w:spacing w:after="0" w:line="240" w:lineRule="auto"/>
      </w:pPr>
      <w:r>
        <w:rPr>
          <w:rFonts w:ascii="Courier New" w:eastAsia="Courier New" w:hAnsi="Courier New"/>
          <w:sz w:val="9"/>
        </w:rPr>
        <w:t xml:space="preserve">      showAlert("authAlert", "authAlertMsg", data.message || "Login failed. Check your credenti</w:t>
      </w:r>
    </w:p>
    <w:p w14:paraId="21EE9598" w14:textId="77777777" w:rsidR="003866F1" w:rsidRDefault="00A75F5C">
      <w:pPr>
        <w:spacing w:after="0" w:line="240" w:lineRule="auto"/>
      </w:pPr>
      <w:r>
        <w:rPr>
          <w:rFonts w:ascii="Courier New" w:eastAsia="Courier New" w:hAnsi="Courier New"/>
          <w:sz w:val="9"/>
        </w:rPr>
        <w:t xml:space="preserve">  als.");</w:t>
      </w:r>
    </w:p>
    <w:p w14:paraId="58EDA49C" w14:textId="77777777" w:rsidR="003866F1" w:rsidRDefault="00A75F5C">
      <w:pPr>
        <w:spacing w:after="0" w:line="240" w:lineRule="auto"/>
      </w:pPr>
      <w:r>
        <w:rPr>
          <w:rFonts w:ascii="Courier New" w:eastAsia="Courier New" w:hAnsi="Courier New"/>
          <w:sz w:val="9"/>
        </w:rPr>
        <w:t xml:space="preserve">    }</w:t>
      </w:r>
    </w:p>
    <w:p w14:paraId="2FD0DDF3" w14:textId="77777777" w:rsidR="003866F1" w:rsidRDefault="003866F1">
      <w:pPr>
        <w:spacing w:after="0" w:line="240" w:lineRule="auto"/>
      </w:pPr>
    </w:p>
    <w:p w14:paraId="7ADF6E9E" w14:textId="77777777" w:rsidR="003866F1" w:rsidRDefault="00A75F5C">
      <w:pPr>
        <w:spacing w:after="0" w:line="240" w:lineRule="auto"/>
      </w:pPr>
      <w:r>
        <w:rPr>
          <w:rFonts w:ascii="Courier New" w:eastAsia="Courier New" w:hAnsi="Courier New"/>
          <w:sz w:val="9"/>
        </w:rPr>
        <w:t xml:space="preserve">  } catch(e) {</w:t>
      </w:r>
    </w:p>
    <w:p w14:paraId="68A39E34" w14:textId="77777777" w:rsidR="003866F1" w:rsidRDefault="00A75F5C">
      <w:pPr>
        <w:spacing w:after="0" w:line="240" w:lineRule="auto"/>
      </w:pPr>
      <w:r>
        <w:rPr>
          <w:rFonts w:ascii="Courier New" w:eastAsia="Courier New" w:hAnsi="Courier New"/>
          <w:sz w:val="9"/>
        </w:rPr>
        <w:t xml:space="preserve">    if (btn) { btn.disabled = false; btn.textContent = "</w:t>
      </w:r>
      <w:r>
        <w:rPr>
          <w:rFonts w:ascii="Courier New" w:eastAsia="Courier New" w:hAnsi="Courier New"/>
          <w:sz w:val="9"/>
        </w:rPr>
        <w:t>🔑</w:t>
      </w:r>
      <w:r>
        <w:rPr>
          <w:rFonts w:ascii="Courier New" w:eastAsia="Courier New" w:hAnsi="Courier New"/>
          <w:sz w:val="9"/>
        </w:rPr>
        <w:t xml:space="preserve"> Sign In"; }</w:t>
      </w:r>
    </w:p>
    <w:p w14:paraId="67F92600" w14:textId="77777777" w:rsidR="003866F1" w:rsidRDefault="00A75F5C">
      <w:pPr>
        <w:spacing w:after="0" w:line="240" w:lineRule="auto"/>
      </w:pPr>
      <w:r>
        <w:rPr>
          <w:rFonts w:ascii="Courier New" w:eastAsia="Courier New" w:hAnsi="Courier New"/>
          <w:sz w:val="9"/>
        </w:rPr>
        <w:t xml:space="preserve">    showAlert("authAlert", "authAlertMsg", "Cannot connect to backend. Make sure Flask is runni</w:t>
      </w:r>
    </w:p>
    <w:p w14:paraId="5C33CA88" w14:textId="77777777" w:rsidR="003866F1" w:rsidRDefault="00A75F5C">
      <w:pPr>
        <w:spacing w:after="0" w:line="240" w:lineRule="auto"/>
      </w:pPr>
      <w:r>
        <w:rPr>
          <w:rFonts w:ascii="Courier New" w:eastAsia="Courier New" w:hAnsi="Courier New"/>
          <w:sz w:val="9"/>
        </w:rPr>
        <w:t xml:space="preserve">  ng on port 5000.");</w:t>
      </w:r>
    </w:p>
    <w:p w14:paraId="49ED98E6" w14:textId="77777777" w:rsidR="003866F1" w:rsidRDefault="00A75F5C">
      <w:pPr>
        <w:spacing w:after="0" w:line="240" w:lineRule="auto"/>
      </w:pPr>
      <w:r>
        <w:rPr>
          <w:rFonts w:ascii="Courier New" w:eastAsia="Courier New" w:hAnsi="Courier New"/>
          <w:sz w:val="9"/>
        </w:rPr>
        <w:t xml:space="preserve">  }</w:t>
      </w:r>
    </w:p>
    <w:p w14:paraId="3B0F930F" w14:textId="77777777" w:rsidR="003866F1" w:rsidRDefault="00A75F5C">
      <w:pPr>
        <w:spacing w:after="0" w:line="240" w:lineRule="auto"/>
      </w:pPr>
      <w:r>
        <w:rPr>
          <w:rFonts w:ascii="Courier New" w:eastAsia="Courier New" w:hAnsi="Courier New"/>
          <w:sz w:val="9"/>
        </w:rPr>
        <w:t>}</w:t>
      </w:r>
    </w:p>
    <w:p w14:paraId="5F8988AE" w14:textId="77777777" w:rsidR="003866F1" w:rsidRDefault="003866F1">
      <w:pPr>
        <w:spacing w:after="0" w:line="240" w:lineRule="auto"/>
      </w:pPr>
    </w:p>
    <w:p w14:paraId="3A4D5A12" w14:textId="77777777" w:rsidR="003866F1" w:rsidRDefault="00A75F5C">
      <w:pPr>
        <w:spacing w:after="0" w:line="240" w:lineRule="auto"/>
      </w:pPr>
      <w:r>
        <w:rPr>
          <w:rFonts w:ascii="Courier New" w:eastAsia="Courier New" w:hAnsi="Courier New"/>
          <w:sz w:val="9"/>
        </w:rPr>
        <w:t>async function handleSignup() {</w:t>
      </w:r>
    </w:p>
    <w:p w14:paraId="44853CBB" w14:textId="77777777" w:rsidR="003866F1" w:rsidRDefault="00A75F5C">
      <w:pPr>
        <w:spacing w:after="0" w:line="240" w:lineRule="auto"/>
      </w:pPr>
      <w:r>
        <w:rPr>
          <w:rFonts w:ascii="Courier New" w:eastAsia="Courier New" w:hAnsi="Courier New"/>
          <w:sz w:val="9"/>
        </w:rPr>
        <w:t xml:space="preserve">  var username = document.getElementById("signupUsername").value.trim();</w:t>
      </w:r>
    </w:p>
    <w:p w14:paraId="4677A3C1" w14:textId="77777777" w:rsidR="003866F1" w:rsidRDefault="00A75F5C">
      <w:pPr>
        <w:spacing w:after="0" w:line="240" w:lineRule="auto"/>
      </w:pPr>
      <w:r>
        <w:rPr>
          <w:rFonts w:ascii="Courier New" w:eastAsia="Courier New" w:hAnsi="Courier New"/>
          <w:sz w:val="9"/>
        </w:rPr>
        <w:t xml:space="preserve">  var email    = document.getElementById("signupEmail").value.trim();</w:t>
      </w:r>
    </w:p>
    <w:p w14:paraId="76D20A70" w14:textId="77777777" w:rsidR="003866F1" w:rsidRDefault="00A75F5C">
      <w:pPr>
        <w:spacing w:after="0" w:line="240" w:lineRule="auto"/>
      </w:pPr>
      <w:r>
        <w:rPr>
          <w:rFonts w:ascii="Courier New" w:eastAsia="Courier New" w:hAnsi="Courier New"/>
          <w:sz w:val="9"/>
        </w:rPr>
        <w:t xml:space="preserve">  var password = document.getElementById("signupPassword").value;</w:t>
      </w:r>
    </w:p>
    <w:p w14:paraId="72E75708" w14:textId="77777777" w:rsidR="003866F1" w:rsidRDefault="003866F1">
      <w:pPr>
        <w:spacing w:after="0" w:line="240" w:lineRule="auto"/>
      </w:pPr>
    </w:p>
    <w:p w14:paraId="3002C0EC" w14:textId="77777777" w:rsidR="003866F1" w:rsidRDefault="00A75F5C">
      <w:pPr>
        <w:spacing w:after="0" w:line="240" w:lineRule="auto"/>
      </w:pPr>
      <w:r>
        <w:rPr>
          <w:rFonts w:ascii="Courier New" w:eastAsia="Courier New" w:hAnsi="Courier New"/>
          <w:sz w:val="9"/>
        </w:rPr>
        <w:t xml:space="preserve">  if (!username || !email || !password) {</w:t>
      </w:r>
    </w:p>
    <w:p w14:paraId="74AFF0AD" w14:textId="77777777" w:rsidR="003866F1" w:rsidRDefault="00A75F5C">
      <w:pPr>
        <w:spacing w:after="0" w:line="240" w:lineRule="auto"/>
      </w:pPr>
      <w:r>
        <w:rPr>
          <w:rFonts w:ascii="Courier New" w:eastAsia="Courier New" w:hAnsi="Courier New"/>
          <w:sz w:val="9"/>
        </w:rPr>
        <w:t xml:space="preserve">    showAlert("authAlert", "authAlertMsg", "Please fill in all fields.");</w:t>
      </w:r>
    </w:p>
    <w:p w14:paraId="1CB11FFA" w14:textId="77777777" w:rsidR="003866F1" w:rsidRDefault="00A75F5C">
      <w:pPr>
        <w:spacing w:after="0" w:line="240" w:lineRule="auto"/>
      </w:pPr>
      <w:r>
        <w:rPr>
          <w:rFonts w:ascii="Courier New" w:eastAsia="Courier New" w:hAnsi="Courier New"/>
          <w:sz w:val="9"/>
        </w:rPr>
        <w:t xml:space="preserve">    return;</w:t>
      </w:r>
    </w:p>
    <w:p w14:paraId="52246880" w14:textId="77777777" w:rsidR="003866F1" w:rsidRDefault="00A75F5C">
      <w:pPr>
        <w:spacing w:after="0" w:line="240" w:lineRule="auto"/>
      </w:pPr>
      <w:r>
        <w:rPr>
          <w:rFonts w:ascii="Courier New" w:eastAsia="Courier New" w:hAnsi="Courier New"/>
          <w:sz w:val="9"/>
        </w:rPr>
        <w:t xml:space="preserve">  }</w:t>
      </w:r>
    </w:p>
    <w:p w14:paraId="59C9D68F" w14:textId="77777777" w:rsidR="003866F1" w:rsidRDefault="00A75F5C">
      <w:pPr>
        <w:spacing w:after="0" w:line="240" w:lineRule="auto"/>
      </w:pPr>
      <w:r>
        <w:rPr>
          <w:rFonts w:ascii="Courier New" w:eastAsia="Courier New" w:hAnsi="Courier New"/>
          <w:sz w:val="9"/>
        </w:rPr>
        <w:t xml:space="preserve">  if (password.length &lt; 6) {</w:t>
      </w:r>
    </w:p>
    <w:p w14:paraId="2F39008B" w14:textId="77777777" w:rsidR="003866F1" w:rsidRDefault="00A75F5C">
      <w:pPr>
        <w:spacing w:after="0" w:line="240" w:lineRule="auto"/>
      </w:pPr>
      <w:r>
        <w:rPr>
          <w:rFonts w:ascii="Courier New" w:eastAsia="Courier New" w:hAnsi="Courier New"/>
          <w:sz w:val="9"/>
        </w:rPr>
        <w:t xml:space="preserve">    showAlert("authAlert", "authAlertMsg", "Password must be at least 6 characters.");</w:t>
      </w:r>
    </w:p>
    <w:p w14:paraId="38D6B11C" w14:textId="77777777" w:rsidR="003866F1" w:rsidRDefault="00A75F5C">
      <w:pPr>
        <w:spacing w:after="0" w:line="240" w:lineRule="auto"/>
      </w:pPr>
      <w:r>
        <w:rPr>
          <w:rFonts w:ascii="Courier New" w:eastAsia="Courier New" w:hAnsi="Courier New"/>
          <w:sz w:val="9"/>
        </w:rPr>
        <w:t xml:space="preserve">    return;</w:t>
      </w:r>
    </w:p>
    <w:p w14:paraId="1F554622" w14:textId="77777777" w:rsidR="003866F1" w:rsidRDefault="00A75F5C">
      <w:pPr>
        <w:spacing w:after="0" w:line="240" w:lineRule="auto"/>
      </w:pPr>
      <w:r>
        <w:rPr>
          <w:rFonts w:ascii="Courier New" w:eastAsia="Courier New" w:hAnsi="Courier New"/>
          <w:sz w:val="9"/>
        </w:rPr>
        <w:t xml:space="preserve">  }</w:t>
      </w:r>
    </w:p>
    <w:p w14:paraId="25703A5B" w14:textId="77777777" w:rsidR="003866F1" w:rsidRDefault="003866F1">
      <w:pPr>
        <w:spacing w:after="0" w:line="240" w:lineRule="auto"/>
      </w:pPr>
    </w:p>
    <w:p w14:paraId="5D7B6AC8" w14:textId="77777777" w:rsidR="003866F1" w:rsidRDefault="00A75F5C">
      <w:pPr>
        <w:spacing w:after="0" w:line="240" w:lineRule="auto"/>
      </w:pPr>
      <w:r>
        <w:rPr>
          <w:rFonts w:ascii="Courier New" w:eastAsia="Courier New" w:hAnsi="Courier New"/>
          <w:sz w:val="9"/>
        </w:rPr>
        <w:t xml:space="preserve">  var btn = document.querySelector("#signupForm .btn-primary");</w:t>
      </w:r>
    </w:p>
    <w:p w14:paraId="62BC5D8F" w14:textId="77777777" w:rsidR="003866F1" w:rsidRDefault="00A75F5C">
      <w:pPr>
        <w:spacing w:after="0" w:line="240" w:lineRule="auto"/>
      </w:pPr>
      <w:r>
        <w:rPr>
          <w:rFonts w:ascii="Courier New" w:eastAsia="Courier New" w:hAnsi="Courier New"/>
          <w:sz w:val="9"/>
        </w:rPr>
        <w:t xml:space="preserve">  if (btn) { btn.disabled = true; btn.textContent = "Creating account..."; }</w:t>
      </w:r>
    </w:p>
    <w:p w14:paraId="6F5E2E28" w14:textId="77777777" w:rsidR="003866F1" w:rsidRDefault="003866F1">
      <w:pPr>
        <w:spacing w:after="0" w:line="240" w:lineRule="auto"/>
      </w:pPr>
    </w:p>
    <w:p w14:paraId="0B1DB45D" w14:textId="77777777" w:rsidR="003866F1" w:rsidRDefault="00A75F5C">
      <w:pPr>
        <w:spacing w:after="0" w:line="240" w:lineRule="auto"/>
      </w:pPr>
      <w:r>
        <w:rPr>
          <w:rFonts w:ascii="Courier New" w:eastAsia="Courier New" w:hAnsi="Courier New"/>
          <w:sz w:val="9"/>
        </w:rPr>
        <w:t xml:space="preserve">  try {</w:t>
      </w:r>
    </w:p>
    <w:p w14:paraId="0D9D02C5" w14:textId="77777777" w:rsidR="003866F1" w:rsidRDefault="00A75F5C">
      <w:pPr>
        <w:spacing w:after="0" w:line="240" w:lineRule="auto"/>
      </w:pPr>
      <w:r>
        <w:rPr>
          <w:rFonts w:ascii="Courier New" w:eastAsia="Courier New" w:hAnsi="Courier New"/>
          <w:sz w:val="9"/>
        </w:rPr>
        <w:t xml:space="preserve">    var data = await apiCall("/signup", "POST", {</w:t>
      </w:r>
    </w:p>
    <w:p w14:paraId="5B7FEEC5" w14:textId="77777777" w:rsidR="003866F1" w:rsidRDefault="00A75F5C">
      <w:pPr>
        <w:spacing w:after="0" w:line="240" w:lineRule="auto"/>
      </w:pPr>
      <w:r>
        <w:rPr>
          <w:rFonts w:ascii="Courier New" w:eastAsia="Courier New" w:hAnsi="Courier New"/>
          <w:sz w:val="9"/>
        </w:rPr>
        <w:t xml:space="preserve">      username: username,</w:t>
      </w:r>
    </w:p>
    <w:p w14:paraId="55F7E60A" w14:textId="77777777" w:rsidR="003866F1" w:rsidRDefault="00A75F5C">
      <w:pPr>
        <w:spacing w:after="0" w:line="240" w:lineRule="auto"/>
      </w:pPr>
      <w:r>
        <w:rPr>
          <w:rFonts w:ascii="Courier New" w:eastAsia="Courier New" w:hAnsi="Courier New"/>
          <w:sz w:val="9"/>
        </w:rPr>
        <w:t xml:space="preserve">      email: email,</w:t>
      </w:r>
    </w:p>
    <w:p w14:paraId="2240EBBF" w14:textId="77777777" w:rsidR="003866F1" w:rsidRDefault="00A75F5C">
      <w:pPr>
        <w:spacing w:after="0" w:line="240" w:lineRule="auto"/>
      </w:pPr>
      <w:r>
        <w:rPr>
          <w:rFonts w:ascii="Courier New" w:eastAsia="Courier New" w:hAnsi="Courier New"/>
          <w:sz w:val="9"/>
        </w:rPr>
        <w:t xml:space="preserve">      password: password,</w:t>
      </w:r>
    </w:p>
    <w:p w14:paraId="2FA0B742" w14:textId="77777777" w:rsidR="003866F1" w:rsidRDefault="00A75F5C">
      <w:pPr>
        <w:spacing w:after="0" w:line="240" w:lineRule="auto"/>
      </w:pPr>
      <w:r>
        <w:rPr>
          <w:rFonts w:ascii="Courier New" w:eastAsia="Courier New" w:hAnsi="Courier New"/>
          <w:sz w:val="9"/>
        </w:rPr>
        <w:t xml:space="preserve">      role: selectedRole</w:t>
      </w:r>
    </w:p>
    <w:p w14:paraId="43A333A5" w14:textId="77777777" w:rsidR="003866F1" w:rsidRDefault="00A75F5C">
      <w:pPr>
        <w:spacing w:after="0" w:line="240" w:lineRule="auto"/>
      </w:pPr>
      <w:r>
        <w:rPr>
          <w:rFonts w:ascii="Courier New" w:eastAsia="Courier New" w:hAnsi="Courier New"/>
          <w:sz w:val="9"/>
        </w:rPr>
        <w:t xml:space="preserve">    });</w:t>
      </w:r>
    </w:p>
    <w:p w14:paraId="67012485" w14:textId="77777777" w:rsidR="003866F1" w:rsidRDefault="003866F1">
      <w:pPr>
        <w:spacing w:after="0" w:line="240" w:lineRule="auto"/>
      </w:pPr>
    </w:p>
    <w:p w14:paraId="31E2EB84" w14:textId="77777777" w:rsidR="003866F1" w:rsidRDefault="00A75F5C">
      <w:pPr>
        <w:spacing w:after="0" w:line="240" w:lineRule="auto"/>
      </w:pPr>
      <w:r>
        <w:rPr>
          <w:rFonts w:ascii="Courier New" w:eastAsia="Courier New" w:hAnsi="Courier New"/>
          <w:sz w:val="9"/>
        </w:rPr>
        <w:t xml:space="preserve">    if (data.success) {</w:t>
      </w:r>
    </w:p>
    <w:p w14:paraId="697201B0" w14:textId="77777777" w:rsidR="003866F1" w:rsidRDefault="00A75F5C">
      <w:pPr>
        <w:spacing w:after="0" w:line="240" w:lineRule="auto"/>
      </w:pPr>
      <w:r>
        <w:rPr>
          <w:rFonts w:ascii="Courier New" w:eastAsia="Courier New" w:hAnsi="Courier New"/>
          <w:sz w:val="9"/>
        </w:rPr>
        <w:t xml:space="preserve">      var successEl  = document.getElementById("authSuccess");</w:t>
      </w:r>
    </w:p>
    <w:p w14:paraId="55B7BBDD" w14:textId="77777777" w:rsidR="003866F1" w:rsidRDefault="00A75F5C">
      <w:pPr>
        <w:spacing w:after="0" w:line="240" w:lineRule="auto"/>
      </w:pPr>
      <w:r>
        <w:rPr>
          <w:rFonts w:ascii="Courier New" w:eastAsia="Courier New" w:hAnsi="Courier New"/>
          <w:sz w:val="9"/>
        </w:rPr>
        <w:t xml:space="preserve">      var successMsg = document.getElementById("authSuccessMsg");</w:t>
      </w:r>
    </w:p>
    <w:p w14:paraId="04AF01F4" w14:textId="77777777" w:rsidR="003866F1" w:rsidRDefault="00A75F5C">
      <w:pPr>
        <w:spacing w:after="0" w:line="240" w:lineRule="auto"/>
      </w:pPr>
      <w:r>
        <w:rPr>
          <w:rFonts w:ascii="Courier New" w:eastAsia="Courier New" w:hAnsi="Courier New"/>
          <w:sz w:val="9"/>
        </w:rPr>
        <w:t xml:space="preserve">      successEl.classList.add("show");</w:t>
      </w:r>
    </w:p>
    <w:p w14:paraId="48EA99FF" w14:textId="77777777" w:rsidR="003866F1" w:rsidRDefault="00A75F5C">
      <w:pPr>
        <w:spacing w:after="0" w:line="240" w:lineRule="auto"/>
      </w:pPr>
      <w:r>
        <w:rPr>
          <w:rFonts w:ascii="Courier New" w:eastAsia="Courier New" w:hAnsi="Courier New"/>
          <w:sz w:val="9"/>
        </w:rPr>
        <w:t xml:space="preserve">      successMsg.textContent = "✅ Account created! Please sign in.";</w:t>
      </w:r>
    </w:p>
    <w:p w14:paraId="6B22B9DB" w14:textId="77777777" w:rsidR="003866F1" w:rsidRDefault="00A75F5C">
      <w:pPr>
        <w:spacing w:after="0" w:line="240" w:lineRule="auto"/>
      </w:pPr>
      <w:r>
        <w:rPr>
          <w:rFonts w:ascii="Courier New" w:eastAsia="Courier New" w:hAnsi="Courier New"/>
          <w:sz w:val="9"/>
        </w:rPr>
        <w:t xml:space="preserve">      setTimeout(function() { switchTab("login"); }, 1200);</w:t>
      </w:r>
    </w:p>
    <w:p w14:paraId="2E40E7D1" w14:textId="77777777" w:rsidR="003866F1" w:rsidRDefault="00A75F5C">
      <w:pPr>
        <w:spacing w:after="0" w:line="240" w:lineRule="auto"/>
      </w:pPr>
      <w:r>
        <w:rPr>
          <w:rFonts w:ascii="Courier New" w:eastAsia="Courier New" w:hAnsi="Courier New"/>
          <w:sz w:val="9"/>
        </w:rPr>
        <w:t xml:space="preserve">    } else {</w:t>
      </w:r>
    </w:p>
    <w:p w14:paraId="0B0A0E14" w14:textId="77777777" w:rsidR="003866F1" w:rsidRDefault="00A75F5C">
      <w:pPr>
        <w:spacing w:after="0" w:line="240" w:lineRule="auto"/>
      </w:pPr>
      <w:r>
        <w:rPr>
          <w:rFonts w:ascii="Courier New" w:eastAsia="Courier New" w:hAnsi="Courier New"/>
          <w:sz w:val="9"/>
        </w:rPr>
        <w:t xml:space="preserve">      if (btn) { btn.disabled = false; btn.textContent = "✨ Create Account"; }</w:t>
      </w:r>
    </w:p>
    <w:p w14:paraId="1BCABDE1" w14:textId="77777777" w:rsidR="003866F1" w:rsidRDefault="00A75F5C">
      <w:pPr>
        <w:spacing w:after="0" w:line="240" w:lineRule="auto"/>
      </w:pPr>
      <w:r>
        <w:rPr>
          <w:rFonts w:ascii="Courier New" w:eastAsia="Courier New" w:hAnsi="Courier New"/>
          <w:sz w:val="9"/>
        </w:rPr>
        <w:t xml:space="preserve">      showAlert("authAlert", "authAlertMsg", data.message || "Signup failed.");</w:t>
      </w:r>
    </w:p>
    <w:p w14:paraId="4BE32572" w14:textId="77777777" w:rsidR="003866F1" w:rsidRDefault="00A75F5C">
      <w:pPr>
        <w:spacing w:after="0" w:line="240" w:lineRule="auto"/>
      </w:pPr>
      <w:r>
        <w:rPr>
          <w:rFonts w:ascii="Courier New" w:eastAsia="Courier New" w:hAnsi="Courier New"/>
          <w:sz w:val="9"/>
        </w:rPr>
        <w:t xml:space="preserve">    }</w:t>
      </w:r>
    </w:p>
    <w:p w14:paraId="642075E8" w14:textId="77777777" w:rsidR="003866F1" w:rsidRDefault="003866F1">
      <w:pPr>
        <w:spacing w:after="0" w:line="240" w:lineRule="auto"/>
      </w:pPr>
    </w:p>
    <w:p w14:paraId="4C5829E9" w14:textId="77777777" w:rsidR="003866F1" w:rsidRDefault="00A75F5C">
      <w:pPr>
        <w:spacing w:after="0" w:line="240" w:lineRule="auto"/>
      </w:pPr>
      <w:r>
        <w:rPr>
          <w:rFonts w:ascii="Courier New" w:eastAsia="Courier New" w:hAnsi="Courier New"/>
          <w:sz w:val="9"/>
        </w:rPr>
        <w:t xml:space="preserve">  } catch(e) {</w:t>
      </w:r>
    </w:p>
    <w:p w14:paraId="6D4CA74F" w14:textId="77777777" w:rsidR="003866F1" w:rsidRDefault="00A75F5C">
      <w:pPr>
        <w:spacing w:after="0" w:line="240" w:lineRule="auto"/>
      </w:pPr>
      <w:r>
        <w:rPr>
          <w:rFonts w:ascii="Courier New" w:eastAsia="Courier New" w:hAnsi="Courier New"/>
          <w:sz w:val="9"/>
        </w:rPr>
        <w:t xml:space="preserve">    if (btn) { btn.disabled = false; btn.textContent = "✨ Create Account"; }</w:t>
      </w:r>
    </w:p>
    <w:p w14:paraId="30BB6F78" w14:textId="77777777" w:rsidR="003866F1" w:rsidRDefault="00A75F5C">
      <w:pPr>
        <w:spacing w:after="0" w:line="240" w:lineRule="auto"/>
      </w:pPr>
      <w:r>
        <w:rPr>
          <w:rFonts w:ascii="Courier New" w:eastAsia="Courier New" w:hAnsi="Courier New"/>
          <w:sz w:val="9"/>
        </w:rPr>
        <w:t xml:space="preserve">    showAlert("authAlert", "authAlertMsg", "Cannot connect to backend. Make sure Flask is runni</w:t>
      </w:r>
    </w:p>
    <w:p w14:paraId="21B02C7B" w14:textId="77777777" w:rsidR="003866F1" w:rsidRDefault="00A75F5C">
      <w:pPr>
        <w:spacing w:after="0" w:line="240" w:lineRule="auto"/>
      </w:pPr>
      <w:r>
        <w:rPr>
          <w:rFonts w:ascii="Courier New" w:eastAsia="Courier New" w:hAnsi="Courier New"/>
          <w:sz w:val="9"/>
        </w:rPr>
        <w:t xml:space="preserve">  ng on port 5000.");</w:t>
      </w:r>
    </w:p>
    <w:p w14:paraId="7EA73502" w14:textId="77777777" w:rsidR="003866F1" w:rsidRDefault="00A75F5C">
      <w:pPr>
        <w:spacing w:after="0" w:line="240" w:lineRule="auto"/>
      </w:pPr>
      <w:r>
        <w:rPr>
          <w:rFonts w:ascii="Courier New" w:eastAsia="Courier New" w:hAnsi="Courier New"/>
          <w:sz w:val="9"/>
        </w:rPr>
        <w:t xml:space="preserve">  }</w:t>
      </w:r>
    </w:p>
    <w:p w14:paraId="6FA9951F" w14:textId="77777777" w:rsidR="003866F1" w:rsidRDefault="00A75F5C">
      <w:pPr>
        <w:spacing w:after="0" w:line="240" w:lineRule="auto"/>
      </w:pPr>
      <w:r>
        <w:rPr>
          <w:rFonts w:ascii="Courier New" w:eastAsia="Courier New" w:hAnsi="Courier New"/>
          <w:sz w:val="9"/>
        </w:rPr>
        <w:t>}</w:t>
      </w:r>
    </w:p>
    <w:p w14:paraId="57CAA8CB" w14:textId="77777777" w:rsidR="003866F1" w:rsidRDefault="003866F1">
      <w:pPr>
        <w:spacing w:after="0" w:line="240" w:lineRule="auto"/>
      </w:pPr>
    </w:p>
    <w:p w14:paraId="14BA4831" w14:textId="77777777" w:rsidR="003866F1" w:rsidRDefault="00A75F5C">
      <w:pPr>
        <w:spacing w:after="0" w:line="240" w:lineRule="auto"/>
      </w:pPr>
      <w:r>
        <w:rPr>
          <w:rFonts w:ascii="Courier New" w:eastAsia="Courier New" w:hAnsi="Courier New"/>
          <w:sz w:val="9"/>
        </w:rPr>
        <w:t>// Enter key support</w:t>
      </w:r>
    </w:p>
    <w:p w14:paraId="49704E7A" w14:textId="77777777" w:rsidR="003866F1" w:rsidRDefault="00A75F5C">
      <w:pPr>
        <w:spacing w:after="0" w:line="240" w:lineRule="auto"/>
      </w:pPr>
      <w:r>
        <w:rPr>
          <w:rFonts w:ascii="Courier New" w:eastAsia="Courier New" w:hAnsi="Courier New"/>
          <w:sz w:val="9"/>
        </w:rPr>
        <w:t>document.addEventListener("keydown", function(e) {</w:t>
      </w:r>
    </w:p>
    <w:p w14:paraId="747F6D84" w14:textId="77777777" w:rsidR="003866F1" w:rsidRDefault="00A75F5C">
      <w:pPr>
        <w:spacing w:after="0" w:line="240" w:lineRule="auto"/>
      </w:pPr>
      <w:r>
        <w:rPr>
          <w:rFonts w:ascii="Courier New" w:eastAsia="Courier New" w:hAnsi="Courier New"/>
          <w:sz w:val="9"/>
        </w:rPr>
        <w:t xml:space="preserve">  if (e.key === "Enter") {</w:t>
      </w:r>
    </w:p>
    <w:p w14:paraId="579960EE" w14:textId="77777777" w:rsidR="003866F1" w:rsidRDefault="00A75F5C">
      <w:pPr>
        <w:spacing w:after="0" w:line="240" w:lineRule="auto"/>
      </w:pPr>
      <w:r>
        <w:rPr>
          <w:rFonts w:ascii="Courier New" w:eastAsia="Courier New" w:hAnsi="Courier New"/>
          <w:sz w:val="9"/>
        </w:rPr>
        <w:t xml:space="preserve">    var signupForm = document.getElementById("signupForm");</w:t>
      </w:r>
    </w:p>
    <w:p w14:paraId="32286D98" w14:textId="77777777" w:rsidR="003866F1" w:rsidRDefault="00A75F5C">
      <w:pPr>
        <w:spacing w:after="0" w:line="240" w:lineRule="auto"/>
      </w:pPr>
      <w:r>
        <w:rPr>
          <w:rFonts w:ascii="Courier New" w:eastAsia="Courier New" w:hAnsi="Courier New"/>
          <w:sz w:val="9"/>
        </w:rPr>
        <w:t xml:space="preserve">    if (signupForm &amp;&amp; signupForm.style.display === "block") {</w:t>
      </w:r>
    </w:p>
    <w:p w14:paraId="54011F9B" w14:textId="77777777" w:rsidR="003866F1" w:rsidRDefault="00A75F5C">
      <w:pPr>
        <w:spacing w:after="0" w:line="240" w:lineRule="auto"/>
      </w:pPr>
      <w:r>
        <w:rPr>
          <w:rFonts w:ascii="Courier New" w:eastAsia="Courier New" w:hAnsi="Courier New"/>
          <w:sz w:val="9"/>
        </w:rPr>
        <w:t xml:space="preserve">      handleSignup();</w:t>
      </w:r>
    </w:p>
    <w:p w14:paraId="4A2670C6" w14:textId="77777777" w:rsidR="003866F1" w:rsidRDefault="00A75F5C">
      <w:pPr>
        <w:spacing w:after="0" w:line="240" w:lineRule="auto"/>
      </w:pPr>
      <w:r>
        <w:rPr>
          <w:rFonts w:ascii="Courier New" w:eastAsia="Courier New" w:hAnsi="Courier New"/>
          <w:sz w:val="9"/>
        </w:rPr>
        <w:t xml:space="preserve">    } else {</w:t>
      </w:r>
    </w:p>
    <w:p w14:paraId="3FC1323F" w14:textId="77777777" w:rsidR="003866F1" w:rsidRDefault="00A75F5C">
      <w:pPr>
        <w:spacing w:after="0" w:line="240" w:lineRule="auto"/>
      </w:pPr>
      <w:r>
        <w:rPr>
          <w:rFonts w:ascii="Courier New" w:eastAsia="Courier New" w:hAnsi="Courier New"/>
          <w:sz w:val="9"/>
        </w:rPr>
        <w:t xml:space="preserve">      handleLogin();</w:t>
      </w:r>
    </w:p>
    <w:p w14:paraId="71B17E50" w14:textId="77777777" w:rsidR="003866F1" w:rsidRDefault="00A75F5C">
      <w:pPr>
        <w:spacing w:after="0" w:line="240" w:lineRule="auto"/>
      </w:pPr>
      <w:r>
        <w:rPr>
          <w:rFonts w:ascii="Courier New" w:eastAsia="Courier New" w:hAnsi="Courier New"/>
          <w:sz w:val="9"/>
        </w:rPr>
        <w:t xml:space="preserve">    }</w:t>
      </w:r>
    </w:p>
    <w:p w14:paraId="4147C4B0" w14:textId="77777777" w:rsidR="003866F1" w:rsidRDefault="00A75F5C">
      <w:pPr>
        <w:spacing w:after="0" w:line="240" w:lineRule="auto"/>
      </w:pPr>
      <w:r>
        <w:rPr>
          <w:rFonts w:ascii="Courier New" w:eastAsia="Courier New" w:hAnsi="Courier New"/>
          <w:sz w:val="9"/>
        </w:rPr>
        <w:t xml:space="preserve">  }</w:t>
      </w:r>
    </w:p>
    <w:p w14:paraId="79517711" w14:textId="77777777" w:rsidR="003866F1" w:rsidRDefault="00A75F5C">
      <w:pPr>
        <w:spacing w:after="0" w:line="240" w:lineRule="auto"/>
      </w:pPr>
      <w:r>
        <w:rPr>
          <w:rFonts w:ascii="Courier New" w:eastAsia="Courier New" w:hAnsi="Courier New"/>
          <w:sz w:val="9"/>
        </w:rPr>
        <w:t>});</w:t>
      </w:r>
    </w:p>
    <w:p w14:paraId="4551ACEE" w14:textId="77777777" w:rsidR="003866F1" w:rsidRDefault="00A75F5C">
      <w:pPr>
        <w:pStyle w:val="Heading2"/>
        <w:spacing w:line="360" w:lineRule="auto"/>
      </w:pPr>
      <w:bookmarkStart w:id="33" w:name="_Toc229054460"/>
      <w:r>
        <w:rPr>
          <w:rFonts w:ascii="Times New Roman" w:eastAsia="Times New Roman" w:hAnsi="Times New Roman"/>
        </w:rPr>
        <w:t>frontend\js\history.js</w:t>
      </w:r>
      <w:bookmarkEnd w:id="33"/>
    </w:p>
    <w:p w14:paraId="6963F3B6" w14:textId="77777777" w:rsidR="003866F1" w:rsidRDefault="00A75F5C">
      <w:pPr>
        <w:spacing w:after="120" w:line="360" w:lineRule="auto"/>
      </w:pPr>
      <w:r>
        <w:rPr>
          <w:i/>
          <w:sz w:val="20"/>
        </w:rPr>
        <w:t>File: frontend\js\history.js | Lines: 174 | Size: 9316 bytes</w:t>
      </w:r>
    </w:p>
    <w:p w14:paraId="3A89715F" w14:textId="77777777" w:rsidR="003866F1" w:rsidRDefault="00A75F5C">
      <w:pPr>
        <w:spacing w:after="0" w:line="240" w:lineRule="auto"/>
      </w:pPr>
      <w:r>
        <w:rPr>
          <w:rFonts w:ascii="Courier New" w:eastAsia="Courier New" w:hAnsi="Courier New"/>
          <w:sz w:val="9"/>
        </w:rPr>
        <w:t>// ============================================================</w:t>
      </w:r>
    </w:p>
    <w:p w14:paraId="45CF24B3" w14:textId="77777777" w:rsidR="003866F1" w:rsidRDefault="00A75F5C">
      <w:pPr>
        <w:spacing w:after="0" w:line="240" w:lineRule="auto"/>
      </w:pPr>
      <w:r>
        <w:rPr>
          <w:rFonts w:ascii="Courier New" w:eastAsia="Courier New" w:hAnsi="Courier New"/>
          <w:sz w:val="9"/>
        </w:rPr>
        <w:t>// PriceNest - History Page Logic</w:t>
      </w:r>
    </w:p>
    <w:p w14:paraId="36BFC30A" w14:textId="77777777" w:rsidR="003866F1" w:rsidRDefault="00A75F5C">
      <w:pPr>
        <w:spacing w:after="0" w:line="240" w:lineRule="auto"/>
      </w:pPr>
      <w:r>
        <w:rPr>
          <w:rFonts w:ascii="Courier New" w:eastAsia="Courier New" w:hAnsi="Courier New"/>
          <w:sz w:val="9"/>
        </w:rPr>
        <w:t>// ============================================================</w:t>
      </w:r>
    </w:p>
    <w:p w14:paraId="75AA3291" w14:textId="77777777" w:rsidR="003866F1" w:rsidRDefault="003866F1">
      <w:pPr>
        <w:spacing w:after="0" w:line="240" w:lineRule="auto"/>
      </w:pPr>
    </w:p>
    <w:p w14:paraId="1D62E003" w14:textId="77777777" w:rsidR="003866F1" w:rsidRDefault="00A75F5C">
      <w:pPr>
        <w:spacing w:after="0" w:line="240" w:lineRule="auto"/>
      </w:pPr>
      <w:r>
        <w:rPr>
          <w:rFonts w:ascii="Courier New" w:eastAsia="Courier New" w:hAnsi="Courier New"/>
          <w:sz w:val="9"/>
        </w:rPr>
        <w:t>var _historyData = []; // store full history for report linking</w:t>
      </w:r>
    </w:p>
    <w:p w14:paraId="753885F7" w14:textId="77777777" w:rsidR="003866F1" w:rsidRDefault="003866F1">
      <w:pPr>
        <w:spacing w:after="0" w:line="240" w:lineRule="auto"/>
      </w:pPr>
    </w:p>
    <w:p w14:paraId="14783B63" w14:textId="77777777" w:rsidR="003866F1" w:rsidRDefault="00A75F5C">
      <w:pPr>
        <w:spacing w:after="0" w:line="240" w:lineRule="auto"/>
      </w:pPr>
      <w:r>
        <w:rPr>
          <w:rFonts w:ascii="Courier New" w:eastAsia="Courier New" w:hAnsi="Courier New"/>
          <w:sz w:val="9"/>
        </w:rPr>
        <w:t>window.addEventListener("DOMContentLoaded", function() {</w:t>
      </w:r>
    </w:p>
    <w:p w14:paraId="638AF2BF" w14:textId="77777777" w:rsidR="003866F1" w:rsidRDefault="00A75F5C">
      <w:pPr>
        <w:spacing w:after="0" w:line="240" w:lineRule="auto"/>
      </w:pPr>
      <w:r>
        <w:rPr>
          <w:rFonts w:ascii="Courier New" w:eastAsia="Courier New" w:hAnsi="Courier New"/>
          <w:sz w:val="9"/>
        </w:rPr>
        <w:t xml:space="preserve">  var user = requireAuth(false);</w:t>
      </w:r>
    </w:p>
    <w:p w14:paraId="648F628D" w14:textId="77777777" w:rsidR="003866F1" w:rsidRDefault="00A75F5C">
      <w:pPr>
        <w:spacing w:after="0" w:line="240" w:lineRule="auto"/>
      </w:pPr>
      <w:r>
        <w:rPr>
          <w:rFonts w:ascii="Courier New" w:eastAsia="Courier New" w:hAnsi="Courier New"/>
          <w:sz w:val="9"/>
        </w:rPr>
        <w:t xml:space="preserve">  if (!user) return;</w:t>
      </w:r>
    </w:p>
    <w:p w14:paraId="6BC49AE7" w14:textId="77777777" w:rsidR="003866F1" w:rsidRDefault="00A75F5C">
      <w:pPr>
        <w:spacing w:after="0" w:line="240" w:lineRule="auto"/>
      </w:pPr>
      <w:r>
        <w:rPr>
          <w:rFonts w:ascii="Courier New" w:eastAsia="Courier New" w:hAnsi="Courier New"/>
          <w:sz w:val="9"/>
        </w:rPr>
        <w:t xml:space="preserve">  updateNavbar(user);</w:t>
      </w:r>
    </w:p>
    <w:p w14:paraId="70778E65" w14:textId="77777777" w:rsidR="003866F1" w:rsidRDefault="00A75F5C">
      <w:pPr>
        <w:spacing w:after="0" w:line="240" w:lineRule="auto"/>
      </w:pPr>
      <w:r>
        <w:rPr>
          <w:rFonts w:ascii="Courier New" w:eastAsia="Courier New" w:hAnsi="Courier New"/>
          <w:sz w:val="9"/>
        </w:rPr>
        <w:t xml:space="preserve">  loadHistory(user.username);</w:t>
      </w:r>
    </w:p>
    <w:p w14:paraId="359EA9E9" w14:textId="77777777" w:rsidR="003866F1" w:rsidRDefault="00A75F5C">
      <w:pPr>
        <w:spacing w:after="0" w:line="240" w:lineRule="auto"/>
      </w:pPr>
      <w:r>
        <w:rPr>
          <w:rFonts w:ascii="Courier New" w:eastAsia="Courier New" w:hAnsi="Courier New"/>
          <w:sz w:val="9"/>
        </w:rPr>
        <w:t>});</w:t>
      </w:r>
    </w:p>
    <w:p w14:paraId="22E914CE" w14:textId="77777777" w:rsidR="003866F1" w:rsidRDefault="003866F1">
      <w:pPr>
        <w:spacing w:after="0" w:line="240" w:lineRule="auto"/>
      </w:pPr>
    </w:p>
    <w:p w14:paraId="62CFEF69" w14:textId="77777777" w:rsidR="003866F1" w:rsidRDefault="00A75F5C">
      <w:pPr>
        <w:spacing w:after="0" w:line="240" w:lineRule="auto"/>
      </w:pPr>
      <w:r>
        <w:rPr>
          <w:rFonts w:ascii="Courier New" w:eastAsia="Courier New" w:hAnsi="Courier New"/>
          <w:sz w:val="9"/>
        </w:rPr>
        <w:t>async function loadHistory(username) {</w:t>
      </w:r>
    </w:p>
    <w:p w14:paraId="5E208169" w14:textId="77777777" w:rsidR="003866F1" w:rsidRDefault="00A75F5C">
      <w:pPr>
        <w:spacing w:after="0" w:line="240" w:lineRule="auto"/>
      </w:pPr>
      <w:r>
        <w:rPr>
          <w:rFonts w:ascii="Courier New" w:eastAsia="Courier New" w:hAnsi="Courier New"/>
          <w:sz w:val="9"/>
        </w:rPr>
        <w:t xml:space="preserve">  try {</w:t>
      </w:r>
    </w:p>
    <w:p w14:paraId="20117310" w14:textId="77777777" w:rsidR="003866F1" w:rsidRDefault="00A75F5C">
      <w:pPr>
        <w:spacing w:after="0" w:line="240" w:lineRule="auto"/>
      </w:pPr>
      <w:r>
        <w:rPr>
          <w:rFonts w:ascii="Courier New" w:eastAsia="Courier New" w:hAnsi="Courier New"/>
          <w:sz w:val="9"/>
        </w:rPr>
        <w:t xml:space="preserve">    var res  = await fetch(API_BASE + "/history?username=" + encodeURIComponent(username), {</w:t>
      </w:r>
    </w:p>
    <w:p w14:paraId="5877DF17" w14:textId="77777777" w:rsidR="003866F1" w:rsidRDefault="00A75F5C">
      <w:pPr>
        <w:spacing w:after="0" w:line="240" w:lineRule="auto"/>
      </w:pPr>
      <w:r>
        <w:rPr>
          <w:rFonts w:ascii="Courier New" w:eastAsia="Courier New" w:hAnsi="Courier New"/>
          <w:sz w:val="9"/>
        </w:rPr>
        <w:t xml:space="preserve">      headers: { "X-Username": username, "X-Role": localStorage.getItem("pn_role")||"user" }</w:t>
      </w:r>
    </w:p>
    <w:p w14:paraId="09B64AA1" w14:textId="77777777" w:rsidR="003866F1" w:rsidRDefault="00A75F5C">
      <w:pPr>
        <w:spacing w:after="0" w:line="240" w:lineRule="auto"/>
      </w:pPr>
      <w:r>
        <w:rPr>
          <w:rFonts w:ascii="Courier New" w:eastAsia="Courier New" w:hAnsi="Courier New"/>
          <w:sz w:val="9"/>
        </w:rPr>
        <w:t xml:space="preserve">    });</w:t>
      </w:r>
    </w:p>
    <w:p w14:paraId="3159AABA" w14:textId="77777777" w:rsidR="003866F1" w:rsidRDefault="00A75F5C">
      <w:pPr>
        <w:spacing w:after="0" w:line="240" w:lineRule="auto"/>
      </w:pPr>
      <w:r>
        <w:rPr>
          <w:rFonts w:ascii="Courier New" w:eastAsia="Courier New" w:hAnsi="Courier New"/>
          <w:sz w:val="9"/>
        </w:rPr>
        <w:t xml:space="preserve">    var data = await res.json();</w:t>
      </w:r>
    </w:p>
    <w:p w14:paraId="57F769CD" w14:textId="77777777" w:rsidR="003866F1" w:rsidRDefault="00A75F5C">
      <w:pPr>
        <w:spacing w:after="0" w:line="240" w:lineRule="auto"/>
      </w:pPr>
      <w:r>
        <w:rPr>
          <w:rFonts w:ascii="Courier New" w:eastAsia="Courier New" w:hAnsi="Courier New"/>
          <w:sz w:val="9"/>
        </w:rPr>
        <w:t xml:space="preserve">    document.getElementById("historyLoading").style.display = "none";</w:t>
      </w:r>
    </w:p>
    <w:p w14:paraId="49A2BB35" w14:textId="77777777" w:rsidR="003866F1" w:rsidRDefault="003866F1">
      <w:pPr>
        <w:spacing w:after="0" w:line="240" w:lineRule="auto"/>
      </w:pPr>
    </w:p>
    <w:p w14:paraId="02F4C303" w14:textId="77777777" w:rsidR="003866F1" w:rsidRDefault="00A75F5C">
      <w:pPr>
        <w:spacing w:after="0" w:line="240" w:lineRule="auto"/>
      </w:pPr>
      <w:r>
        <w:rPr>
          <w:rFonts w:ascii="Courier New" w:eastAsia="Courier New" w:hAnsi="Courier New"/>
          <w:sz w:val="9"/>
        </w:rPr>
        <w:t xml:space="preserve">    if (!data.success || !data.history || data.history.length === 0) {</w:t>
      </w:r>
    </w:p>
    <w:p w14:paraId="02EA0D01" w14:textId="77777777" w:rsidR="003866F1" w:rsidRDefault="00A75F5C">
      <w:pPr>
        <w:spacing w:after="0" w:line="240" w:lineRule="auto"/>
      </w:pPr>
      <w:r>
        <w:rPr>
          <w:rFonts w:ascii="Courier New" w:eastAsia="Courier New" w:hAnsi="Courier New"/>
          <w:sz w:val="9"/>
        </w:rPr>
        <w:t xml:space="preserve">      document.getElementById("historyEmpty").style.display = "block";</w:t>
      </w:r>
    </w:p>
    <w:p w14:paraId="68019AB5" w14:textId="77777777" w:rsidR="003866F1" w:rsidRDefault="00A75F5C">
      <w:pPr>
        <w:spacing w:after="0" w:line="240" w:lineRule="auto"/>
      </w:pPr>
      <w:r>
        <w:rPr>
          <w:rFonts w:ascii="Courier New" w:eastAsia="Courier New" w:hAnsi="Courier New"/>
          <w:sz w:val="9"/>
        </w:rPr>
        <w:t xml:space="preserve">      return;</w:t>
      </w:r>
    </w:p>
    <w:p w14:paraId="2098FD33" w14:textId="77777777" w:rsidR="003866F1" w:rsidRDefault="00A75F5C">
      <w:pPr>
        <w:spacing w:after="0" w:line="240" w:lineRule="auto"/>
      </w:pPr>
      <w:r>
        <w:rPr>
          <w:rFonts w:ascii="Courier New" w:eastAsia="Courier New" w:hAnsi="Courier New"/>
          <w:sz w:val="9"/>
        </w:rPr>
        <w:t xml:space="preserve">    }</w:t>
      </w:r>
    </w:p>
    <w:p w14:paraId="28364B7F" w14:textId="77777777" w:rsidR="003866F1" w:rsidRDefault="00A75F5C">
      <w:pPr>
        <w:spacing w:after="0" w:line="240" w:lineRule="auto"/>
      </w:pPr>
      <w:r>
        <w:rPr>
          <w:rFonts w:ascii="Courier New" w:eastAsia="Courier New" w:hAnsi="Courier New"/>
          <w:sz w:val="9"/>
        </w:rPr>
        <w:t xml:space="preserve">    renderHistoryCards(data.history);</w:t>
      </w:r>
    </w:p>
    <w:p w14:paraId="45FB02EE" w14:textId="77777777" w:rsidR="003866F1" w:rsidRDefault="00A75F5C">
      <w:pPr>
        <w:spacing w:after="0" w:line="240" w:lineRule="auto"/>
      </w:pPr>
      <w:r>
        <w:rPr>
          <w:rFonts w:ascii="Courier New" w:eastAsia="Courier New" w:hAnsi="Courier New"/>
          <w:sz w:val="9"/>
        </w:rPr>
        <w:t xml:space="preserve">  } catch(e) {</w:t>
      </w:r>
    </w:p>
    <w:p w14:paraId="49AC3C5A" w14:textId="77777777" w:rsidR="003866F1" w:rsidRDefault="00A75F5C">
      <w:pPr>
        <w:spacing w:after="0" w:line="240" w:lineRule="auto"/>
      </w:pPr>
      <w:r>
        <w:rPr>
          <w:rFonts w:ascii="Courier New" w:eastAsia="Courier New" w:hAnsi="Courier New"/>
          <w:sz w:val="9"/>
        </w:rPr>
        <w:t xml:space="preserve">    document.getElementById("historyLoading").innerHTML =</w:t>
      </w:r>
    </w:p>
    <w:p w14:paraId="6F942501" w14:textId="77777777" w:rsidR="003866F1" w:rsidRDefault="00A75F5C">
      <w:pPr>
        <w:spacing w:after="0" w:line="240" w:lineRule="auto"/>
      </w:pPr>
      <w:r>
        <w:rPr>
          <w:rFonts w:ascii="Courier New" w:eastAsia="Courier New" w:hAnsi="Courier New"/>
          <w:sz w:val="9"/>
        </w:rPr>
        <w:t xml:space="preserve">      "&lt;p style='color:var(--error);text-align:center;padding:2rem;'&gt;❌ Cannot connect to backen</w:t>
      </w:r>
    </w:p>
    <w:p w14:paraId="215C8F2D" w14:textId="77777777" w:rsidR="003866F1" w:rsidRDefault="00A75F5C">
      <w:pPr>
        <w:spacing w:after="0" w:line="240" w:lineRule="auto"/>
      </w:pPr>
      <w:r>
        <w:rPr>
          <w:rFonts w:ascii="Courier New" w:eastAsia="Courier New" w:hAnsi="Courier New"/>
          <w:sz w:val="9"/>
        </w:rPr>
        <w:t xml:space="preserve">  d. Run: python app.py&lt;/p&gt;";</w:t>
      </w:r>
    </w:p>
    <w:p w14:paraId="76ED75E7" w14:textId="77777777" w:rsidR="003866F1" w:rsidRDefault="00A75F5C">
      <w:pPr>
        <w:spacing w:after="0" w:line="240" w:lineRule="auto"/>
      </w:pPr>
      <w:r>
        <w:rPr>
          <w:rFonts w:ascii="Courier New" w:eastAsia="Courier New" w:hAnsi="Courier New"/>
          <w:sz w:val="9"/>
        </w:rPr>
        <w:t xml:space="preserve">  }</w:t>
      </w:r>
    </w:p>
    <w:p w14:paraId="0ED126D7" w14:textId="77777777" w:rsidR="003866F1" w:rsidRDefault="00A75F5C">
      <w:pPr>
        <w:spacing w:after="0" w:line="240" w:lineRule="auto"/>
      </w:pPr>
      <w:r>
        <w:rPr>
          <w:rFonts w:ascii="Courier New" w:eastAsia="Courier New" w:hAnsi="Courier New"/>
          <w:sz w:val="9"/>
        </w:rPr>
        <w:t>}</w:t>
      </w:r>
    </w:p>
    <w:p w14:paraId="08CBCCC4" w14:textId="77777777" w:rsidR="003866F1" w:rsidRDefault="003866F1">
      <w:pPr>
        <w:spacing w:after="0" w:line="240" w:lineRule="auto"/>
      </w:pPr>
    </w:p>
    <w:p w14:paraId="0D7B39B2" w14:textId="77777777" w:rsidR="003866F1" w:rsidRDefault="00A75F5C">
      <w:pPr>
        <w:spacing w:after="0" w:line="240" w:lineRule="auto"/>
      </w:pPr>
      <w:r>
        <w:rPr>
          <w:rFonts w:ascii="Courier New" w:eastAsia="Courier New" w:hAnsi="Courier New"/>
          <w:sz w:val="9"/>
        </w:rPr>
        <w:t>// Convert USD to local currency string</w:t>
      </w:r>
    </w:p>
    <w:p w14:paraId="4B6127DF" w14:textId="77777777" w:rsidR="003866F1" w:rsidRDefault="00A75F5C">
      <w:pPr>
        <w:spacing w:after="0" w:line="240" w:lineRule="auto"/>
      </w:pPr>
      <w:r>
        <w:rPr>
          <w:rFonts w:ascii="Courier New" w:eastAsia="Courier New" w:hAnsi="Courier New"/>
          <w:sz w:val="9"/>
        </w:rPr>
        <w:t>function histToLocal(usdAmt, rate, symbol) {</w:t>
      </w:r>
    </w:p>
    <w:p w14:paraId="6943776B" w14:textId="77777777" w:rsidR="003866F1" w:rsidRDefault="00A75F5C">
      <w:pPr>
        <w:spacing w:after="0" w:line="240" w:lineRule="auto"/>
      </w:pPr>
      <w:r>
        <w:rPr>
          <w:rFonts w:ascii="Courier New" w:eastAsia="Courier New" w:hAnsi="Courier New"/>
          <w:sz w:val="9"/>
        </w:rPr>
        <w:t xml:space="preserve">  if (!rate || rate &lt;= 1) return null;</w:t>
      </w:r>
    </w:p>
    <w:p w14:paraId="5C4922CE" w14:textId="77777777" w:rsidR="003866F1" w:rsidRDefault="00A75F5C">
      <w:pPr>
        <w:spacing w:after="0" w:line="240" w:lineRule="auto"/>
      </w:pPr>
      <w:r>
        <w:rPr>
          <w:rFonts w:ascii="Courier New" w:eastAsia="Courier New" w:hAnsi="Courier New"/>
          <w:sz w:val="9"/>
        </w:rPr>
        <w:t xml:space="preserve">  var local = usdAmt * rate;</w:t>
      </w:r>
    </w:p>
    <w:p w14:paraId="7CC917FE" w14:textId="77777777" w:rsidR="003866F1" w:rsidRDefault="00A75F5C">
      <w:pPr>
        <w:spacing w:after="0" w:line="240" w:lineRule="auto"/>
      </w:pPr>
      <w:r>
        <w:rPr>
          <w:rFonts w:ascii="Courier New" w:eastAsia="Courier New" w:hAnsi="Courier New"/>
          <w:sz w:val="9"/>
        </w:rPr>
        <w:t xml:space="preserve">  if (local &gt;= 10000000)    return symbol + (local/10000000).toFixed(2) + " Cr";</w:t>
      </w:r>
    </w:p>
    <w:p w14:paraId="49AA5F56" w14:textId="77777777" w:rsidR="003866F1" w:rsidRDefault="00A75F5C">
      <w:pPr>
        <w:spacing w:after="0" w:line="240" w:lineRule="auto"/>
      </w:pPr>
      <w:r>
        <w:rPr>
          <w:rFonts w:ascii="Courier New" w:eastAsia="Courier New" w:hAnsi="Courier New"/>
          <w:sz w:val="9"/>
        </w:rPr>
        <w:t xml:space="preserve">  else if (local &gt;= 100000) return symbol + (local/100000).toFixed(2) + " L";</w:t>
      </w:r>
    </w:p>
    <w:p w14:paraId="28184E05" w14:textId="77777777" w:rsidR="003866F1" w:rsidRDefault="00A75F5C">
      <w:pPr>
        <w:spacing w:after="0" w:line="240" w:lineRule="auto"/>
      </w:pPr>
      <w:r>
        <w:rPr>
          <w:rFonts w:ascii="Courier New" w:eastAsia="Courier New" w:hAnsi="Courier New"/>
          <w:sz w:val="9"/>
        </w:rPr>
        <w:t xml:space="preserve">  else                      return symbol + local.toLocaleString("en-US",{maximumFractionDigits</w:t>
      </w:r>
    </w:p>
    <w:p w14:paraId="4775DF3F" w14:textId="77777777" w:rsidR="003866F1" w:rsidRDefault="00A75F5C">
      <w:pPr>
        <w:spacing w:after="0" w:line="240" w:lineRule="auto"/>
      </w:pPr>
      <w:r>
        <w:rPr>
          <w:rFonts w:ascii="Courier New" w:eastAsia="Courier New" w:hAnsi="Courier New"/>
          <w:sz w:val="9"/>
        </w:rPr>
        <w:t xml:space="preserve">  :0});</w:t>
      </w:r>
    </w:p>
    <w:p w14:paraId="10024E07" w14:textId="77777777" w:rsidR="003866F1" w:rsidRDefault="00A75F5C">
      <w:pPr>
        <w:spacing w:after="0" w:line="240" w:lineRule="auto"/>
      </w:pPr>
      <w:r>
        <w:rPr>
          <w:rFonts w:ascii="Courier New" w:eastAsia="Courier New" w:hAnsi="Courier New"/>
          <w:sz w:val="9"/>
        </w:rPr>
        <w:t>}</w:t>
      </w:r>
    </w:p>
    <w:p w14:paraId="437829BA" w14:textId="77777777" w:rsidR="003866F1" w:rsidRDefault="003866F1">
      <w:pPr>
        <w:spacing w:after="0" w:line="240" w:lineRule="auto"/>
      </w:pPr>
    </w:p>
    <w:p w14:paraId="73E58D79" w14:textId="77777777" w:rsidR="003866F1" w:rsidRDefault="00A75F5C">
      <w:pPr>
        <w:spacing w:after="0" w:line="240" w:lineRule="auto"/>
      </w:pPr>
      <w:r>
        <w:rPr>
          <w:rFonts w:ascii="Courier New" w:eastAsia="Courier New" w:hAnsi="Courier New"/>
          <w:sz w:val="9"/>
        </w:rPr>
        <w:t>// Show local first, USD below</w:t>
      </w:r>
    </w:p>
    <w:p w14:paraId="4871510B" w14:textId="77777777" w:rsidR="003866F1" w:rsidRDefault="00A75F5C">
      <w:pPr>
        <w:spacing w:after="0" w:line="240" w:lineRule="auto"/>
      </w:pPr>
      <w:r>
        <w:rPr>
          <w:rFonts w:ascii="Courier New" w:eastAsia="Courier New" w:hAnsi="Courier New"/>
          <w:sz w:val="9"/>
        </w:rPr>
        <w:lastRenderedPageBreak/>
        <w:t>function histPrice(usdAmt, rate, symbol, code) {</w:t>
      </w:r>
    </w:p>
    <w:p w14:paraId="3E3EF707" w14:textId="77777777" w:rsidR="003866F1" w:rsidRDefault="00A75F5C">
      <w:pPr>
        <w:spacing w:after="0" w:line="240" w:lineRule="auto"/>
      </w:pPr>
      <w:r>
        <w:rPr>
          <w:rFonts w:ascii="Courier New" w:eastAsia="Courier New" w:hAnsi="Courier New"/>
          <w:sz w:val="9"/>
        </w:rPr>
        <w:t xml:space="preserve">  var local = histToLocal(usdAmt, rate, symbol);</w:t>
      </w:r>
    </w:p>
    <w:p w14:paraId="10978DD4" w14:textId="77777777" w:rsidR="003866F1" w:rsidRDefault="00A75F5C">
      <w:pPr>
        <w:spacing w:after="0" w:line="240" w:lineRule="auto"/>
      </w:pPr>
      <w:r>
        <w:rPr>
          <w:rFonts w:ascii="Courier New" w:eastAsia="Courier New" w:hAnsi="Courier New"/>
          <w:sz w:val="9"/>
        </w:rPr>
        <w:t xml:space="preserve">  if (!local || code === "USD") return symbol + Number(usdAmt).toLocaleString();</w:t>
      </w:r>
    </w:p>
    <w:p w14:paraId="2128C008" w14:textId="77777777" w:rsidR="003866F1" w:rsidRDefault="00A75F5C">
      <w:pPr>
        <w:spacing w:after="0" w:line="240" w:lineRule="auto"/>
      </w:pPr>
      <w:r>
        <w:rPr>
          <w:rFonts w:ascii="Courier New" w:eastAsia="Courier New" w:hAnsi="Courier New"/>
          <w:sz w:val="9"/>
        </w:rPr>
        <w:t xml:space="preserve">  return '&lt;strong&gt;' + local + '&lt;/strong&gt;&lt;br&gt;&lt;span style="font-size:11px;color:var(--gray-400);"</w:t>
      </w:r>
    </w:p>
    <w:p w14:paraId="335BA75B" w14:textId="77777777" w:rsidR="003866F1" w:rsidRDefault="00A75F5C">
      <w:pPr>
        <w:spacing w:after="0" w:line="240" w:lineRule="auto"/>
      </w:pPr>
      <w:r>
        <w:rPr>
          <w:rFonts w:ascii="Courier New" w:eastAsia="Courier New" w:hAnsi="Courier New"/>
          <w:sz w:val="9"/>
        </w:rPr>
        <w:t xml:space="preserve">  &gt;($' + Number(usdAmt).toLocaleString() + ' USD)&lt;/span&gt;';</w:t>
      </w:r>
    </w:p>
    <w:p w14:paraId="5E302D97" w14:textId="77777777" w:rsidR="003866F1" w:rsidRDefault="00A75F5C">
      <w:pPr>
        <w:spacing w:after="0" w:line="240" w:lineRule="auto"/>
      </w:pPr>
      <w:r>
        <w:rPr>
          <w:rFonts w:ascii="Courier New" w:eastAsia="Courier New" w:hAnsi="Courier New"/>
          <w:sz w:val="9"/>
        </w:rPr>
        <w:t>}</w:t>
      </w:r>
    </w:p>
    <w:p w14:paraId="7951EA65" w14:textId="77777777" w:rsidR="003866F1" w:rsidRDefault="003866F1">
      <w:pPr>
        <w:spacing w:after="0" w:line="240" w:lineRule="auto"/>
      </w:pPr>
    </w:p>
    <w:p w14:paraId="569A1E26" w14:textId="77777777" w:rsidR="003866F1" w:rsidRDefault="00A75F5C">
      <w:pPr>
        <w:spacing w:after="0" w:line="240" w:lineRule="auto"/>
      </w:pPr>
      <w:r>
        <w:rPr>
          <w:rFonts w:ascii="Courier New" w:eastAsia="Courier New" w:hAnsi="Courier New"/>
          <w:sz w:val="9"/>
        </w:rPr>
        <w:t>function renderHistoryCards(history) {</w:t>
      </w:r>
    </w:p>
    <w:p w14:paraId="71838293" w14:textId="77777777" w:rsidR="003866F1" w:rsidRDefault="00A75F5C">
      <w:pPr>
        <w:spacing w:after="0" w:line="240" w:lineRule="auto"/>
      </w:pPr>
      <w:r>
        <w:rPr>
          <w:rFonts w:ascii="Courier New" w:eastAsia="Courier New" w:hAnsi="Courier New"/>
          <w:sz w:val="9"/>
        </w:rPr>
        <w:t xml:space="preserve">  _historyData = history; // store for viewHistoryReport</w:t>
      </w:r>
    </w:p>
    <w:p w14:paraId="5D353B62" w14:textId="77777777" w:rsidR="003866F1" w:rsidRDefault="00A75F5C">
      <w:pPr>
        <w:spacing w:after="0" w:line="240" w:lineRule="auto"/>
      </w:pPr>
      <w:r>
        <w:rPr>
          <w:rFonts w:ascii="Courier New" w:eastAsia="Courier New" w:hAnsi="Courier New"/>
          <w:sz w:val="9"/>
        </w:rPr>
        <w:t xml:space="preserve">  var container = document.getElementById("historyCards");</w:t>
      </w:r>
    </w:p>
    <w:p w14:paraId="5E3413B7" w14:textId="77777777" w:rsidR="003866F1" w:rsidRDefault="00A75F5C">
      <w:pPr>
        <w:spacing w:after="0" w:line="240" w:lineRule="auto"/>
      </w:pPr>
      <w:r>
        <w:rPr>
          <w:rFonts w:ascii="Courier New" w:eastAsia="Courier New" w:hAnsi="Courier New"/>
          <w:sz w:val="9"/>
        </w:rPr>
        <w:t xml:space="preserve">  container.style.display = "block";</w:t>
      </w:r>
    </w:p>
    <w:p w14:paraId="0EE529A7" w14:textId="77777777" w:rsidR="003866F1" w:rsidRDefault="00A75F5C">
      <w:pPr>
        <w:spacing w:after="0" w:line="240" w:lineRule="auto"/>
      </w:pPr>
      <w:r>
        <w:rPr>
          <w:rFonts w:ascii="Courier New" w:eastAsia="Courier New" w:hAnsi="Courier New"/>
          <w:sz w:val="9"/>
        </w:rPr>
        <w:t xml:space="preserve">  container.innerHTML = "";</w:t>
      </w:r>
    </w:p>
    <w:p w14:paraId="087B9ACD" w14:textId="77777777" w:rsidR="003866F1" w:rsidRDefault="003866F1">
      <w:pPr>
        <w:spacing w:after="0" w:line="240" w:lineRule="auto"/>
      </w:pPr>
    </w:p>
    <w:p w14:paraId="08EE679E" w14:textId="77777777" w:rsidR="003866F1" w:rsidRDefault="00A75F5C">
      <w:pPr>
        <w:spacing w:after="0" w:line="240" w:lineRule="auto"/>
      </w:pPr>
      <w:r>
        <w:rPr>
          <w:rFonts w:ascii="Courier New" w:eastAsia="Courier New" w:hAnsi="Courier New"/>
          <w:sz w:val="9"/>
        </w:rPr>
        <w:t xml:space="preserve">  history.forEach(function(item, idx) {</w:t>
      </w:r>
    </w:p>
    <w:p w14:paraId="3D09D444" w14:textId="77777777" w:rsidR="003866F1" w:rsidRDefault="00A75F5C">
      <w:pPr>
        <w:spacing w:after="0" w:line="240" w:lineRule="auto"/>
      </w:pPr>
      <w:r>
        <w:rPr>
          <w:rFonts w:ascii="Courier New" w:eastAsia="Courier New" w:hAnsi="Courier New"/>
          <w:sz w:val="9"/>
        </w:rPr>
        <w:t xml:space="preserve">    var rate     = parseFloat(item.currency_rate   || 1);</w:t>
      </w:r>
    </w:p>
    <w:p w14:paraId="3D211390" w14:textId="77777777" w:rsidR="003866F1" w:rsidRDefault="00A75F5C">
      <w:pPr>
        <w:spacing w:after="0" w:line="240" w:lineRule="auto"/>
      </w:pPr>
      <w:r>
        <w:rPr>
          <w:rFonts w:ascii="Courier New" w:eastAsia="Courier New" w:hAnsi="Courier New"/>
          <w:sz w:val="9"/>
        </w:rPr>
        <w:t xml:space="preserve">    var symbol   = item.currency_symbol || "$";</w:t>
      </w:r>
    </w:p>
    <w:p w14:paraId="38F85381" w14:textId="77777777" w:rsidR="003866F1" w:rsidRDefault="00A75F5C">
      <w:pPr>
        <w:spacing w:after="0" w:line="240" w:lineRule="auto"/>
      </w:pPr>
      <w:r>
        <w:rPr>
          <w:rFonts w:ascii="Courier New" w:eastAsia="Courier New" w:hAnsi="Courier New"/>
          <w:sz w:val="9"/>
        </w:rPr>
        <w:t xml:space="preserve">    var code     = item.currency_code   || "USD";</w:t>
      </w:r>
    </w:p>
    <w:p w14:paraId="29A84DB0" w14:textId="77777777" w:rsidR="003866F1" w:rsidRDefault="00A75F5C">
      <w:pPr>
        <w:spacing w:after="0" w:line="240" w:lineRule="auto"/>
      </w:pPr>
      <w:r>
        <w:rPr>
          <w:rFonts w:ascii="Courier New" w:eastAsia="Courier New" w:hAnsi="Courier New"/>
          <w:sz w:val="9"/>
        </w:rPr>
        <w:t xml:space="preserve">    _activeCurrencySymbol = symbol;</w:t>
      </w:r>
    </w:p>
    <w:p w14:paraId="38B919E7" w14:textId="77777777" w:rsidR="003866F1" w:rsidRDefault="00A75F5C">
      <w:pPr>
        <w:spacing w:after="0" w:line="240" w:lineRule="auto"/>
      </w:pPr>
      <w:r>
        <w:rPr>
          <w:rFonts w:ascii="Courier New" w:eastAsia="Courier New" w:hAnsi="Courier New"/>
          <w:sz w:val="9"/>
        </w:rPr>
        <w:t xml:space="preserve">    var country  = item.country         || "";</w:t>
      </w:r>
    </w:p>
    <w:p w14:paraId="302378E7" w14:textId="77777777" w:rsidR="003866F1" w:rsidRDefault="00A75F5C">
      <w:pPr>
        <w:spacing w:after="0" w:line="240" w:lineRule="auto"/>
      </w:pPr>
      <w:r>
        <w:rPr>
          <w:rFonts w:ascii="Courier New" w:eastAsia="Courier New" w:hAnsi="Courier New"/>
          <w:sz w:val="9"/>
        </w:rPr>
        <w:t xml:space="preserve">    var inflation= item.inflation_rate  || null;</w:t>
      </w:r>
    </w:p>
    <w:p w14:paraId="5BE2026B" w14:textId="77777777" w:rsidR="003866F1" w:rsidRDefault="00A75F5C">
      <w:pPr>
        <w:spacing w:after="0" w:line="240" w:lineRule="auto"/>
      </w:pPr>
      <w:r>
        <w:rPr>
          <w:rFonts w:ascii="Courier New" w:eastAsia="Courier New" w:hAnsi="Courier New"/>
          <w:sz w:val="9"/>
        </w:rPr>
        <w:t xml:space="preserve">    var inflYear = item.inflation_year  || "";</w:t>
      </w:r>
    </w:p>
    <w:p w14:paraId="0883AE2C" w14:textId="77777777" w:rsidR="003866F1" w:rsidRDefault="003866F1">
      <w:pPr>
        <w:spacing w:after="0" w:line="240" w:lineRule="auto"/>
      </w:pPr>
    </w:p>
    <w:p w14:paraId="3EBD85A8" w14:textId="77777777" w:rsidR="003866F1" w:rsidRDefault="00A75F5C">
      <w:pPr>
        <w:spacing w:after="0" w:line="240" w:lineRule="auto"/>
      </w:pPr>
      <w:r>
        <w:rPr>
          <w:rFonts w:ascii="Courier New" w:eastAsia="Courier New" w:hAnsi="Courier New"/>
          <w:sz w:val="9"/>
        </w:rPr>
        <w:t xml:space="preserve">    // Price in local</w:t>
      </w:r>
    </w:p>
    <w:p w14:paraId="07BD564D" w14:textId="77777777" w:rsidR="003866F1" w:rsidRDefault="00A75F5C">
      <w:pPr>
        <w:spacing w:after="0" w:line="240" w:lineRule="auto"/>
      </w:pPr>
      <w:r>
        <w:rPr>
          <w:rFonts w:ascii="Courier New" w:eastAsia="Courier New" w:hAnsi="Courier New"/>
          <w:sz w:val="9"/>
        </w:rPr>
        <w:t xml:space="preserve">    var localPrice = histToLocal(item.best_price, rate, symbol);</w:t>
      </w:r>
    </w:p>
    <w:p w14:paraId="05A47A67" w14:textId="77777777" w:rsidR="003866F1" w:rsidRDefault="00A75F5C">
      <w:pPr>
        <w:spacing w:after="0" w:line="240" w:lineRule="auto"/>
      </w:pPr>
      <w:r>
        <w:rPr>
          <w:rFonts w:ascii="Courier New" w:eastAsia="Courier New" w:hAnsi="Courier New"/>
          <w:sz w:val="9"/>
        </w:rPr>
        <w:t xml:space="preserve">    var adjUSD     = inflation ? item.best_price * (1 + inflation/100) : null;</w:t>
      </w:r>
    </w:p>
    <w:p w14:paraId="11F87E43" w14:textId="77777777" w:rsidR="003866F1" w:rsidRDefault="00A75F5C">
      <w:pPr>
        <w:spacing w:after="0" w:line="240" w:lineRule="auto"/>
      </w:pPr>
      <w:r>
        <w:rPr>
          <w:rFonts w:ascii="Courier New" w:eastAsia="Courier New" w:hAnsi="Courier New"/>
          <w:sz w:val="9"/>
        </w:rPr>
        <w:t xml:space="preserve">    var localAdj   = adjUSD ? histToLocal(adjUSD, rate, symbol) : null;</w:t>
      </w:r>
    </w:p>
    <w:p w14:paraId="051096B4" w14:textId="77777777" w:rsidR="003866F1" w:rsidRDefault="003866F1">
      <w:pPr>
        <w:spacing w:after="0" w:line="240" w:lineRule="auto"/>
      </w:pPr>
    </w:p>
    <w:p w14:paraId="68721A01" w14:textId="77777777" w:rsidR="003866F1" w:rsidRDefault="00A75F5C">
      <w:pPr>
        <w:spacing w:after="0" w:line="240" w:lineRule="auto"/>
      </w:pPr>
      <w:r>
        <w:rPr>
          <w:rFonts w:ascii="Courier New" w:eastAsia="Courier New" w:hAnsi="Courier New"/>
          <w:sz w:val="9"/>
        </w:rPr>
        <w:t xml:space="preserve">    // Income in local</w:t>
      </w:r>
    </w:p>
    <w:p w14:paraId="7C5C956A" w14:textId="77777777" w:rsidR="003866F1" w:rsidRDefault="00A75F5C">
      <w:pPr>
        <w:spacing w:after="0" w:line="240" w:lineRule="auto"/>
      </w:pPr>
      <w:r>
        <w:rPr>
          <w:rFonts w:ascii="Courier New" w:eastAsia="Courier New" w:hAnsi="Courier New"/>
          <w:sz w:val="9"/>
        </w:rPr>
        <w:t xml:space="preserve">    var localIncome = histToLocal(item.income, rate, symbol);</w:t>
      </w:r>
    </w:p>
    <w:p w14:paraId="06DD09C8" w14:textId="77777777" w:rsidR="003866F1" w:rsidRDefault="003866F1">
      <w:pPr>
        <w:spacing w:after="0" w:line="240" w:lineRule="auto"/>
      </w:pPr>
    </w:p>
    <w:p w14:paraId="68CD0450" w14:textId="77777777" w:rsidR="003866F1" w:rsidRDefault="00A75F5C">
      <w:pPr>
        <w:spacing w:after="0" w:line="240" w:lineRule="auto"/>
      </w:pPr>
      <w:r>
        <w:rPr>
          <w:rFonts w:ascii="Courier New" w:eastAsia="Courier New" w:hAnsi="Courier New"/>
          <w:sz w:val="9"/>
        </w:rPr>
        <w:t xml:space="preserve">    var card = document.createElement("div");</w:t>
      </w:r>
    </w:p>
    <w:p w14:paraId="1C2B55EB" w14:textId="77777777" w:rsidR="003866F1" w:rsidRDefault="00A75F5C">
      <w:pPr>
        <w:spacing w:after="0" w:line="240" w:lineRule="auto"/>
      </w:pPr>
      <w:r>
        <w:rPr>
          <w:rFonts w:ascii="Courier New" w:eastAsia="Courier New" w:hAnsi="Courier New"/>
          <w:sz w:val="9"/>
        </w:rPr>
        <w:t xml:space="preserve">    card.style.cssText = "background:white;border-radius:14px;padding:22px;margin-bottom:18px;b</w:t>
      </w:r>
    </w:p>
    <w:p w14:paraId="458BDE94" w14:textId="77777777" w:rsidR="003866F1" w:rsidRDefault="00A75F5C">
      <w:pPr>
        <w:spacing w:after="0" w:line="240" w:lineRule="auto"/>
      </w:pPr>
      <w:r>
        <w:rPr>
          <w:rFonts w:ascii="Courier New" w:eastAsia="Courier New" w:hAnsi="Courier New"/>
          <w:sz w:val="9"/>
        </w:rPr>
        <w:t xml:space="preserve">  order:1px solid var(--lavender-200);box-shadow:0 2px 10px rgba(139,92,246,0.08);";</w:t>
      </w:r>
    </w:p>
    <w:p w14:paraId="21E6B52D" w14:textId="77777777" w:rsidR="003866F1" w:rsidRDefault="003866F1">
      <w:pPr>
        <w:spacing w:after="0" w:line="240" w:lineRule="auto"/>
      </w:pPr>
    </w:p>
    <w:p w14:paraId="2AC137EC" w14:textId="77777777" w:rsidR="003866F1" w:rsidRDefault="00A75F5C">
      <w:pPr>
        <w:spacing w:after="0" w:line="240" w:lineRule="auto"/>
      </w:pPr>
      <w:r>
        <w:rPr>
          <w:rFonts w:ascii="Courier New" w:eastAsia="Courier New" w:hAnsi="Courier New"/>
          <w:sz w:val="9"/>
        </w:rPr>
        <w:t xml:space="preserve">    card.innerHTML =</w:t>
      </w:r>
    </w:p>
    <w:p w14:paraId="518B1187" w14:textId="77777777" w:rsidR="003866F1" w:rsidRDefault="00A75F5C">
      <w:pPr>
        <w:spacing w:after="0" w:line="240" w:lineRule="auto"/>
      </w:pPr>
      <w:r>
        <w:rPr>
          <w:rFonts w:ascii="Courier New" w:eastAsia="Courier New" w:hAnsi="Courier New"/>
          <w:sz w:val="9"/>
        </w:rPr>
        <w:t xml:space="preserve">      // ---- Header ----</w:t>
      </w:r>
    </w:p>
    <w:p w14:paraId="5F2C5C1B" w14:textId="77777777" w:rsidR="003866F1" w:rsidRDefault="00A75F5C">
      <w:pPr>
        <w:spacing w:after="0" w:line="240" w:lineRule="auto"/>
      </w:pPr>
      <w:r>
        <w:rPr>
          <w:rFonts w:ascii="Courier New" w:eastAsia="Courier New" w:hAnsi="Courier New"/>
          <w:sz w:val="9"/>
        </w:rPr>
        <w:t xml:space="preserve">      '&lt;div style="display:flex;justify-content:space-between;align-items:flex-start;margin-bot</w:t>
      </w:r>
    </w:p>
    <w:p w14:paraId="43D65F82" w14:textId="77777777" w:rsidR="003866F1" w:rsidRDefault="00A75F5C">
      <w:pPr>
        <w:spacing w:after="0" w:line="240" w:lineRule="auto"/>
      </w:pPr>
      <w:r>
        <w:rPr>
          <w:rFonts w:ascii="Courier New" w:eastAsia="Courier New" w:hAnsi="Courier New"/>
          <w:sz w:val="9"/>
        </w:rPr>
        <w:t xml:space="preserve">  tom:16px;flex-wrap:wrap;gap:10px;"&gt;' +</w:t>
      </w:r>
    </w:p>
    <w:p w14:paraId="121AE70E" w14:textId="77777777" w:rsidR="003866F1" w:rsidRDefault="00A75F5C">
      <w:pPr>
        <w:spacing w:after="0" w:line="240" w:lineRule="auto"/>
      </w:pPr>
      <w:r>
        <w:rPr>
          <w:rFonts w:ascii="Courier New" w:eastAsia="Courier New" w:hAnsi="Courier New"/>
          <w:sz w:val="9"/>
        </w:rPr>
        <w:t xml:space="preserve">        '&lt;div style="display:flex;align-items:center;gap:12px;"&gt;' +</w:t>
      </w:r>
    </w:p>
    <w:p w14:paraId="2D1EBBFC" w14:textId="77777777" w:rsidR="003866F1" w:rsidRDefault="00A75F5C">
      <w:pPr>
        <w:spacing w:after="0" w:line="240" w:lineRule="auto"/>
      </w:pPr>
      <w:r>
        <w:rPr>
          <w:rFonts w:ascii="Courier New" w:eastAsia="Courier New" w:hAnsi="Courier New"/>
          <w:sz w:val="9"/>
        </w:rPr>
        <w:t xml:space="preserve">          '&lt;div style="width:36px;height:36px;border-radius:50%;background:var(--lavender-500);</w:t>
      </w:r>
    </w:p>
    <w:p w14:paraId="0F1E795C" w14:textId="77777777" w:rsidR="003866F1" w:rsidRDefault="00A75F5C">
      <w:pPr>
        <w:spacing w:after="0" w:line="240" w:lineRule="auto"/>
      </w:pPr>
      <w:r>
        <w:rPr>
          <w:rFonts w:ascii="Courier New" w:eastAsia="Courier New" w:hAnsi="Courier New"/>
          <w:sz w:val="9"/>
        </w:rPr>
        <w:t xml:space="preserve">  color:white;display:flex;align-items:center;justify-content:center;font-weight:700;font-size:15</w:t>
      </w:r>
    </w:p>
    <w:p w14:paraId="1F22647D" w14:textId="77777777" w:rsidR="003866F1" w:rsidRDefault="00A75F5C">
      <w:pPr>
        <w:spacing w:after="0" w:line="240" w:lineRule="auto"/>
      </w:pPr>
      <w:r>
        <w:rPr>
          <w:rFonts w:ascii="Courier New" w:eastAsia="Courier New" w:hAnsi="Courier New"/>
          <w:sz w:val="9"/>
        </w:rPr>
        <w:t xml:space="preserve">  px;flex-shrink:0;"&gt;' + (idx+1) + '&lt;/div&gt;' +</w:t>
      </w:r>
    </w:p>
    <w:p w14:paraId="0575CD61" w14:textId="77777777" w:rsidR="003866F1" w:rsidRDefault="00A75F5C">
      <w:pPr>
        <w:spacing w:after="0" w:line="240" w:lineRule="auto"/>
      </w:pPr>
      <w:r>
        <w:rPr>
          <w:rFonts w:ascii="Courier New" w:eastAsia="Courier New" w:hAnsi="Courier New"/>
          <w:sz w:val="9"/>
        </w:rPr>
        <w:t xml:space="preserve">          '&lt;div&gt;' +</w:t>
      </w:r>
    </w:p>
    <w:p w14:paraId="1354BE09" w14:textId="77777777" w:rsidR="003866F1" w:rsidRDefault="00A75F5C">
      <w:pPr>
        <w:spacing w:after="0" w:line="240" w:lineRule="auto"/>
      </w:pPr>
      <w:r>
        <w:rPr>
          <w:rFonts w:ascii="Courier New" w:eastAsia="Courier New" w:hAnsi="Courier New"/>
          <w:sz w:val="9"/>
        </w:rPr>
        <w:t xml:space="preserve">            '&lt;div style="font-weight:700;font-size:15px;color:var(--lavender-700);"&gt;Prediction </w:t>
      </w:r>
    </w:p>
    <w:p w14:paraId="350B10CC" w14:textId="77777777" w:rsidR="003866F1" w:rsidRDefault="00A75F5C">
      <w:pPr>
        <w:spacing w:after="0" w:line="240" w:lineRule="auto"/>
      </w:pPr>
      <w:r>
        <w:rPr>
          <w:rFonts w:ascii="Courier New" w:eastAsia="Courier New" w:hAnsi="Courier New"/>
          <w:sz w:val="9"/>
        </w:rPr>
        <w:t xml:space="preserve">  #' + (idx+1) + '&lt;/div&gt;' +</w:t>
      </w:r>
    </w:p>
    <w:p w14:paraId="04903E6D" w14:textId="77777777" w:rsidR="003866F1" w:rsidRDefault="00A75F5C">
      <w:pPr>
        <w:spacing w:after="0" w:line="240" w:lineRule="auto"/>
      </w:pPr>
      <w:r>
        <w:rPr>
          <w:rFonts w:ascii="Courier New" w:eastAsia="Courier New" w:hAnsi="Courier New"/>
          <w:sz w:val="9"/>
        </w:rPr>
        <w:t xml:space="preserve">            '&lt;div style="font-size:12px;color:var(--gray-400);"&gt;</w:t>
      </w:r>
      <w:r>
        <w:rPr>
          <w:rFonts w:ascii="Courier New" w:eastAsia="Courier New" w:hAnsi="Courier New"/>
          <w:sz w:val="9"/>
        </w:rPr>
        <w:t>📅</w:t>
      </w:r>
      <w:r>
        <w:rPr>
          <w:rFonts w:ascii="Courier New" w:eastAsia="Courier New" w:hAnsi="Courier New"/>
          <w:sz w:val="9"/>
        </w:rPr>
        <w:t xml:space="preserve"> ' + formatDate(item.searched_</w:t>
      </w:r>
    </w:p>
    <w:p w14:paraId="2CB786AF" w14:textId="77777777" w:rsidR="003866F1" w:rsidRDefault="00A75F5C">
      <w:pPr>
        <w:spacing w:after="0" w:line="240" w:lineRule="auto"/>
      </w:pPr>
      <w:r>
        <w:rPr>
          <w:rFonts w:ascii="Courier New" w:eastAsia="Courier New" w:hAnsi="Courier New"/>
          <w:sz w:val="9"/>
        </w:rPr>
        <w:t xml:space="preserve">  at) + '&lt;/div&gt;' +</w:t>
      </w:r>
    </w:p>
    <w:p w14:paraId="17B6AC10" w14:textId="77777777" w:rsidR="003866F1" w:rsidRDefault="00A75F5C">
      <w:pPr>
        <w:spacing w:after="0" w:line="240" w:lineRule="auto"/>
      </w:pPr>
      <w:r>
        <w:rPr>
          <w:rFonts w:ascii="Courier New" w:eastAsia="Courier New" w:hAnsi="Courier New"/>
          <w:sz w:val="9"/>
        </w:rPr>
        <w:t xml:space="preserve">          '&lt;/div&gt;' +</w:t>
      </w:r>
    </w:p>
    <w:p w14:paraId="55F39609" w14:textId="77777777" w:rsidR="003866F1" w:rsidRDefault="00A75F5C">
      <w:pPr>
        <w:spacing w:after="0" w:line="240" w:lineRule="auto"/>
      </w:pPr>
      <w:r>
        <w:rPr>
          <w:rFonts w:ascii="Courier New" w:eastAsia="Courier New" w:hAnsi="Courier New"/>
          <w:sz w:val="9"/>
        </w:rPr>
        <w:t xml:space="preserve">        '&lt;/div&gt;' +</w:t>
      </w:r>
    </w:p>
    <w:p w14:paraId="7CCFC842" w14:textId="77777777" w:rsidR="003866F1" w:rsidRDefault="00A75F5C">
      <w:pPr>
        <w:spacing w:after="0" w:line="240" w:lineRule="auto"/>
      </w:pPr>
      <w:r>
        <w:rPr>
          <w:rFonts w:ascii="Courier New" w:eastAsia="Courier New" w:hAnsi="Courier New"/>
          <w:sz w:val="9"/>
        </w:rPr>
        <w:t xml:space="preserve">        // Price — local first</w:t>
      </w:r>
    </w:p>
    <w:p w14:paraId="4A4288E2" w14:textId="77777777" w:rsidR="003866F1" w:rsidRDefault="00A75F5C">
      <w:pPr>
        <w:spacing w:after="0" w:line="240" w:lineRule="auto"/>
      </w:pPr>
      <w:r>
        <w:rPr>
          <w:rFonts w:ascii="Courier New" w:eastAsia="Courier New" w:hAnsi="Courier New"/>
          <w:sz w:val="9"/>
        </w:rPr>
        <w:t xml:space="preserve">        '&lt;div style="text-align:right;"&gt;' +</w:t>
      </w:r>
    </w:p>
    <w:p w14:paraId="758A1825" w14:textId="77777777" w:rsidR="003866F1" w:rsidRDefault="00A75F5C">
      <w:pPr>
        <w:spacing w:after="0" w:line="240" w:lineRule="auto"/>
      </w:pPr>
      <w:r>
        <w:rPr>
          <w:rFonts w:ascii="Courier New" w:eastAsia="Courier New" w:hAnsi="Courier New"/>
          <w:sz w:val="9"/>
        </w:rPr>
        <w:t xml:space="preserve">          '&lt;div style="font-size:22px;font-weight:800;color:var(--lavender-700);"&gt;' + (localPri</w:t>
      </w:r>
    </w:p>
    <w:p w14:paraId="4DCD3FAC" w14:textId="77777777" w:rsidR="003866F1" w:rsidRDefault="00A75F5C">
      <w:pPr>
        <w:spacing w:after="0" w:line="240" w:lineRule="auto"/>
      </w:pPr>
      <w:r>
        <w:rPr>
          <w:rFonts w:ascii="Courier New" w:eastAsia="Courier New" w:hAnsi="Courier New"/>
          <w:sz w:val="9"/>
        </w:rPr>
        <w:t xml:space="preserve">  ce || formatPrice(item.best_price)) + '&lt;/div&gt;' +</w:t>
      </w:r>
    </w:p>
    <w:p w14:paraId="5610899E" w14:textId="77777777" w:rsidR="003866F1" w:rsidRDefault="00A75F5C">
      <w:pPr>
        <w:spacing w:after="0" w:line="240" w:lineRule="auto"/>
      </w:pPr>
      <w:r>
        <w:rPr>
          <w:rFonts w:ascii="Courier New" w:eastAsia="Courier New" w:hAnsi="Courier New"/>
          <w:sz w:val="9"/>
        </w:rPr>
        <w:t xml:space="preserve">          (localPrice ? '&lt;div style="font-size:11px;color:var(--gray-400);"&gt;(' + formatPrice(it</w:t>
      </w:r>
    </w:p>
    <w:p w14:paraId="537C4DF6" w14:textId="77777777" w:rsidR="003866F1" w:rsidRDefault="00A75F5C">
      <w:pPr>
        <w:spacing w:after="0" w:line="240" w:lineRule="auto"/>
      </w:pPr>
      <w:r>
        <w:rPr>
          <w:rFonts w:ascii="Courier New" w:eastAsia="Courier New" w:hAnsi="Courier New"/>
          <w:sz w:val="9"/>
        </w:rPr>
        <w:t xml:space="preserve">  em.best_price) + ' USD)&lt;/div&gt;' : '') +</w:t>
      </w:r>
    </w:p>
    <w:p w14:paraId="62C7AEDB" w14:textId="77777777" w:rsidR="003866F1" w:rsidRDefault="00A75F5C">
      <w:pPr>
        <w:spacing w:after="0" w:line="240" w:lineRule="auto"/>
      </w:pPr>
      <w:r>
        <w:rPr>
          <w:rFonts w:ascii="Courier New" w:eastAsia="Courier New" w:hAnsi="Courier New"/>
          <w:sz w:val="9"/>
        </w:rPr>
        <w:t xml:space="preserve">          '&lt;span style="background:var(--lavender-100);color:var(--lavender-700);padding:3px 12</w:t>
      </w:r>
    </w:p>
    <w:p w14:paraId="218BF541" w14:textId="77777777" w:rsidR="003866F1" w:rsidRDefault="00A75F5C">
      <w:pPr>
        <w:spacing w:after="0" w:line="240" w:lineRule="auto"/>
      </w:pPr>
      <w:r>
        <w:rPr>
          <w:rFonts w:ascii="Courier New" w:eastAsia="Courier New" w:hAnsi="Courier New"/>
          <w:sz w:val="9"/>
        </w:rPr>
        <w:t xml:space="preserve">  px;border-radius:20px;font-size:12px;font-weight:600;margin-top:4px;display:inline-block;"&gt;</w:t>
      </w:r>
      <w:r>
        <w:rPr>
          <w:rFonts w:ascii="Courier New" w:eastAsia="Courier New" w:hAnsi="Courier New"/>
          <w:sz w:val="9"/>
        </w:rPr>
        <w:t>🏆</w:t>
      </w:r>
      <w:r>
        <w:rPr>
          <w:rFonts w:ascii="Courier New" w:eastAsia="Courier New" w:hAnsi="Courier New"/>
          <w:sz w:val="9"/>
        </w:rPr>
        <w:t xml:space="preserve"> ' </w:t>
      </w:r>
    </w:p>
    <w:p w14:paraId="114C9575" w14:textId="77777777" w:rsidR="003866F1" w:rsidRDefault="00A75F5C">
      <w:pPr>
        <w:spacing w:after="0" w:line="240" w:lineRule="auto"/>
      </w:pPr>
      <w:r>
        <w:rPr>
          <w:rFonts w:ascii="Courier New" w:eastAsia="Courier New" w:hAnsi="Courier New"/>
          <w:sz w:val="9"/>
        </w:rPr>
        <w:t xml:space="preserve">  + item.best_model + '&lt;/span&gt;' +</w:t>
      </w:r>
    </w:p>
    <w:p w14:paraId="420E70FC" w14:textId="77777777" w:rsidR="003866F1" w:rsidRDefault="00A75F5C">
      <w:pPr>
        <w:spacing w:after="0" w:line="240" w:lineRule="auto"/>
      </w:pPr>
      <w:r>
        <w:rPr>
          <w:rFonts w:ascii="Courier New" w:eastAsia="Courier New" w:hAnsi="Courier New"/>
          <w:sz w:val="9"/>
        </w:rPr>
        <w:t xml:space="preserve">        '&lt;/div&gt;' +</w:t>
      </w:r>
    </w:p>
    <w:p w14:paraId="3F115853" w14:textId="77777777" w:rsidR="003866F1" w:rsidRDefault="00A75F5C">
      <w:pPr>
        <w:spacing w:after="0" w:line="240" w:lineRule="auto"/>
      </w:pPr>
      <w:r>
        <w:rPr>
          <w:rFonts w:ascii="Courier New" w:eastAsia="Courier New" w:hAnsi="Courier New"/>
          <w:sz w:val="9"/>
        </w:rPr>
        <w:t xml:space="preserve">      '&lt;/div&gt;' +</w:t>
      </w:r>
    </w:p>
    <w:p w14:paraId="17764DC2" w14:textId="77777777" w:rsidR="003866F1" w:rsidRDefault="003866F1">
      <w:pPr>
        <w:spacing w:after="0" w:line="240" w:lineRule="auto"/>
      </w:pPr>
    </w:p>
    <w:p w14:paraId="3091CAA4" w14:textId="77777777" w:rsidR="003866F1" w:rsidRDefault="00A75F5C">
      <w:pPr>
        <w:spacing w:after="0" w:line="240" w:lineRule="auto"/>
      </w:pPr>
      <w:r>
        <w:rPr>
          <w:rFonts w:ascii="Courier New" w:eastAsia="Courier New" w:hAnsi="Courier New"/>
          <w:sz w:val="9"/>
        </w:rPr>
        <w:t xml:space="preserve">      // ---- Property Details Grid ----</w:t>
      </w:r>
    </w:p>
    <w:p w14:paraId="6417D423" w14:textId="77777777" w:rsidR="003866F1" w:rsidRDefault="00A75F5C">
      <w:pPr>
        <w:spacing w:after="0" w:line="240" w:lineRule="auto"/>
      </w:pPr>
      <w:r>
        <w:rPr>
          <w:rFonts w:ascii="Courier New" w:eastAsia="Courier New" w:hAnsi="Courier New"/>
          <w:sz w:val="9"/>
        </w:rPr>
        <w:t xml:space="preserve">      '&lt;div style="display:grid;grid-template-columns:repeat(auto-fit,minmax(120px,1fr));gap:10</w:t>
      </w:r>
    </w:p>
    <w:p w14:paraId="01322566" w14:textId="77777777" w:rsidR="003866F1" w:rsidRDefault="00A75F5C">
      <w:pPr>
        <w:spacing w:after="0" w:line="240" w:lineRule="auto"/>
      </w:pPr>
      <w:r>
        <w:rPr>
          <w:rFonts w:ascii="Courier New" w:eastAsia="Courier New" w:hAnsi="Courier New"/>
          <w:sz w:val="9"/>
        </w:rPr>
        <w:t xml:space="preserve">  px;padding:14px;background:var(--lavender-100);border-radius:10px;margin-bottom:12px;"&gt;' +</w:t>
      </w:r>
    </w:p>
    <w:p w14:paraId="7BD175FE" w14:textId="77777777" w:rsidR="003866F1" w:rsidRDefault="003866F1">
      <w:pPr>
        <w:spacing w:after="0" w:line="240" w:lineRule="auto"/>
      </w:pPr>
    </w:p>
    <w:p w14:paraId="2DA89D78" w14:textId="77777777" w:rsidR="003866F1" w:rsidRDefault="00A75F5C">
      <w:pPr>
        <w:spacing w:after="0" w:line="240" w:lineRule="auto"/>
      </w:pPr>
      <w:r>
        <w:rPr>
          <w:rFonts w:ascii="Courier New" w:eastAsia="Courier New" w:hAnsi="Courier New"/>
          <w:sz w:val="9"/>
        </w:rPr>
        <w:t xml:space="preserve">        // Income — local first</w:t>
      </w:r>
    </w:p>
    <w:p w14:paraId="38ADBDEA" w14:textId="77777777" w:rsidR="003866F1" w:rsidRDefault="00A75F5C">
      <w:pPr>
        <w:spacing w:after="0" w:line="240" w:lineRule="auto"/>
      </w:pPr>
      <w:r>
        <w:rPr>
          <w:rFonts w:ascii="Courier New" w:eastAsia="Courier New" w:hAnsi="Courier New"/>
          <w:sz w:val="9"/>
        </w:rPr>
        <w:t xml:space="preserve">        '&lt;div&gt;' +</w:t>
      </w:r>
    </w:p>
    <w:p w14:paraId="7C5B921F" w14:textId="77777777" w:rsidR="003866F1" w:rsidRDefault="00A75F5C">
      <w:pPr>
        <w:spacing w:after="0" w:line="240" w:lineRule="auto"/>
      </w:pPr>
      <w:r>
        <w:rPr>
          <w:rFonts w:ascii="Courier New" w:eastAsia="Courier New" w:hAnsi="Courier New"/>
          <w:sz w:val="9"/>
        </w:rPr>
        <w:t xml:space="preserve">          '&lt;div style="font-size:11px;color:var(--gray-500);"&gt;</w:t>
      </w:r>
      <w:r>
        <w:rPr>
          <w:rFonts w:ascii="Courier New" w:eastAsia="Courier New" w:hAnsi="Courier New"/>
          <w:sz w:val="9"/>
        </w:rPr>
        <w:t>💰</w:t>
      </w:r>
      <w:r>
        <w:rPr>
          <w:rFonts w:ascii="Courier New" w:eastAsia="Courier New" w:hAnsi="Courier New"/>
          <w:sz w:val="9"/>
        </w:rPr>
        <w:t xml:space="preserve"> Income&lt;/div&gt;' +</w:t>
      </w:r>
    </w:p>
    <w:p w14:paraId="6001A07A" w14:textId="77777777" w:rsidR="003866F1" w:rsidRDefault="00A75F5C">
      <w:pPr>
        <w:spacing w:after="0" w:line="240" w:lineRule="auto"/>
      </w:pPr>
      <w:r>
        <w:rPr>
          <w:rFonts w:ascii="Courier New" w:eastAsia="Courier New" w:hAnsi="Courier New"/>
          <w:sz w:val="9"/>
        </w:rPr>
        <w:t xml:space="preserve">          (localIncome &amp;&amp; code !== "USD"</w:t>
      </w:r>
    </w:p>
    <w:p w14:paraId="397653D8" w14:textId="77777777" w:rsidR="003866F1" w:rsidRDefault="00A75F5C">
      <w:pPr>
        <w:spacing w:after="0" w:line="240" w:lineRule="auto"/>
      </w:pPr>
      <w:r>
        <w:rPr>
          <w:rFonts w:ascii="Courier New" w:eastAsia="Courier New" w:hAnsi="Courier New"/>
          <w:sz w:val="9"/>
        </w:rPr>
        <w:t xml:space="preserve">            ? '&lt;div style="font-weight:700;font-size:13px;color:var(--lavender-700);"&gt;' + local</w:t>
      </w:r>
    </w:p>
    <w:p w14:paraId="0B7B520D" w14:textId="77777777" w:rsidR="003866F1" w:rsidRDefault="00A75F5C">
      <w:pPr>
        <w:spacing w:after="0" w:line="240" w:lineRule="auto"/>
      </w:pPr>
      <w:r>
        <w:rPr>
          <w:rFonts w:ascii="Courier New" w:eastAsia="Courier New" w:hAnsi="Courier New"/>
          <w:sz w:val="9"/>
        </w:rPr>
        <w:t xml:space="preserve">  Income + '&lt;/div&gt;' +</w:t>
      </w:r>
    </w:p>
    <w:p w14:paraId="15076244" w14:textId="77777777" w:rsidR="003866F1" w:rsidRDefault="00A75F5C">
      <w:pPr>
        <w:spacing w:after="0" w:line="240" w:lineRule="auto"/>
      </w:pPr>
      <w:r>
        <w:rPr>
          <w:rFonts w:ascii="Courier New" w:eastAsia="Courier New" w:hAnsi="Courier New"/>
          <w:sz w:val="9"/>
        </w:rPr>
        <w:t xml:space="preserve">              '&lt;div style="font-size:11px;color:var(--gray-400);"&gt;($' + Number(item.income).toL</w:t>
      </w:r>
    </w:p>
    <w:p w14:paraId="57517E41" w14:textId="77777777" w:rsidR="003866F1" w:rsidRDefault="00A75F5C">
      <w:pPr>
        <w:spacing w:after="0" w:line="240" w:lineRule="auto"/>
      </w:pPr>
      <w:r>
        <w:rPr>
          <w:rFonts w:ascii="Courier New" w:eastAsia="Courier New" w:hAnsi="Courier New"/>
          <w:sz w:val="9"/>
        </w:rPr>
        <w:t xml:space="preserve">  ocaleString() + ')&lt;/div&gt;'</w:t>
      </w:r>
    </w:p>
    <w:p w14:paraId="6C655C40" w14:textId="77777777" w:rsidR="003866F1" w:rsidRDefault="00A75F5C">
      <w:pPr>
        <w:spacing w:after="0" w:line="240" w:lineRule="auto"/>
      </w:pPr>
      <w:r>
        <w:rPr>
          <w:rFonts w:ascii="Courier New" w:eastAsia="Courier New" w:hAnsi="Courier New"/>
          <w:sz w:val="9"/>
        </w:rPr>
        <w:t xml:space="preserve">            : '&lt;div style="font-weight:600;font-size:13px;"&gt;$' + Number(item.income).toLocaleSt</w:t>
      </w:r>
    </w:p>
    <w:p w14:paraId="0790FEE3" w14:textId="77777777" w:rsidR="003866F1" w:rsidRDefault="00A75F5C">
      <w:pPr>
        <w:spacing w:after="0" w:line="240" w:lineRule="auto"/>
      </w:pPr>
      <w:r>
        <w:rPr>
          <w:rFonts w:ascii="Courier New" w:eastAsia="Courier New" w:hAnsi="Courier New"/>
          <w:sz w:val="9"/>
        </w:rPr>
        <w:t xml:space="preserve">  ring() + '&lt;/div&gt;') +</w:t>
      </w:r>
    </w:p>
    <w:p w14:paraId="608EF2D9" w14:textId="77777777" w:rsidR="003866F1" w:rsidRDefault="00A75F5C">
      <w:pPr>
        <w:spacing w:after="0" w:line="240" w:lineRule="auto"/>
      </w:pPr>
      <w:r>
        <w:rPr>
          <w:rFonts w:ascii="Courier New" w:eastAsia="Courier New" w:hAnsi="Courier New"/>
          <w:sz w:val="9"/>
        </w:rPr>
        <w:t xml:space="preserve">        '&lt;/div&gt;' +</w:t>
      </w:r>
    </w:p>
    <w:p w14:paraId="67076B5C" w14:textId="77777777" w:rsidR="003866F1" w:rsidRDefault="003866F1">
      <w:pPr>
        <w:spacing w:after="0" w:line="240" w:lineRule="auto"/>
      </w:pPr>
    </w:p>
    <w:p w14:paraId="22AEA448" w14:textId="77777777" w:rsidR="003866F1" w:rsidRDefault="00A75F5C">
      <w:pPr>
        <w:spacing w:after="0" w:line="240" w:lineRule="auto"/>
      </w:pPr>
      <w:r>
        <w:rPr>
          <w:rFonts w:ascii="Courier New" w:eastAsia="Courier New" w:hAnsi="Courier New"/>
          <w:sz w:val="9"/>
        </w:rPr>
        <w:t xml:space="preserve">        '&lt;div&gt;&lt;div style="font-size:11px;color:var(--gray-500);"&gt;</w:t>
      </w:r>
      <w:r>
        <w:rPr>
          <w:rFonts w:ascii="Courier New" w:eastAsia="Courier New" w:hAnsi="Courier New"/>
          <w:sz w:val="9"/>
        </w:rPr>
        <w:t>📅</w:t>
      </w:r>
      <w:r>
        <w:rPr>
          <w:rFonts w:ascii="Courier New" w:eastAsia="Courier New" w:hAnsi="Courier New"/>
          <w:sz w:val="9"/>
        </w:rPr>
        <w:t xml:space="preserve"> House Age&lt;/div&gt;&lt;div style="f</w:t>
      </w:r>
    </w:p>
    <w:p w14:paraId="20E11B4D" w14:textId="77777777" w:rsidR="003866F1" w:rsidRDefault="00A75F5C">
      <w:pPr>
        <w:spacing w:after="0" w:line="240" w:lineRule="auto"/>
      </w:pPr>
      <w:r>
        <w:rPr>
          <w:rFonts w:ascii="Courier New" w:eastAsia="Courier New" w:hAnsi="Courier New"/>
          <w:sz w:val="9"/>
        </w:rPr>
        <w:t xml:space="preserve">  ont-weight:600;font-size:13px;"&gt;' + item.house_age + ' yrs&lt;/div&gt;&lt;/div&gt;' +</w:t>
      </w:r>
    </w:p>
    <w:p w14:paraId="76E114D6" w14:textId="77777777" w:rsidR="003866F1" w:rsidRDefault="00A75F5C">
      <w:pPr>
        <w:spacing w:after="0" w:line="240" w:lineRule="auto"/>
      </w:pPr>
      <w:r>
        <w:rPr>
          <w:rFonts w:ascii="Courier New" w:eastAsia="Courier New" w:hAnsi="Courier New"/>
          <w:sz w:val="9"/>
        </w:rPr>
        <w:t xml:space="preserve">        '&lt;div&gt;&lt;div style="font-size:11px;color:var(--gray-500);"&gt;</w:t>
      </w:r>
      <w:r>
        <w:rPr>
          <w:rFonts w:ascii="Courier New" w:eastAsia="Courier New" w:hAnsi="Courier New"/>
          <w:sz w:val="9"/>
        </w:rPr>
        <w:t>🚪</w:t>
      </w:r>
      <w:r>
        <w:rPr>
          <w:rFonts w:ascii="Courier New" w:eastAsia="Courier New" w:hAnsi="Courier New"/>
          <w:sz w:val="9"/>
        </w:rPr>
        <w:t xml:space="preserve"> Rooms&lt;/div&gt;&lt;div style="font-</w:t>
      </w:r>
    </w:p>
    <w:p w14:paraId="33E95AF7" w14:textId="77777777" w:rsidR="003866F1" w:rsidRDefault="00A75F5C">
      <w:pPr>
        <w:spacing w:after="0" w:line="240" w:lineRule="auto"/>
      </w:pPr>
      <w:r>
        <w:rPr>
          <w:rFonts w:ascii="Courier New" w:eastAsia="Courier New" w:hAnsi="Courier New"/>
          <w:sz w:val="9"/>
        </w:rPr>
        <w:t xml:space="preserve">  weight:600;font-size:13px;"&gt;' + item.num_rooms + '&lt;/div&gt;&lt;/div&gt;' +</w:t>
      </w:r>
    </w:p>
    <w:p w14:paraId="1A538E13" w14:textId="77777777" w:rsidR="003866F1" w:rsidRDefault="00A75F5C">
      <w:pPr>
        <w:spacing w:after="0" w:line="240" w:lineRule="auto"/>
      </w:pPr>
      <w:r>
        <w:rPr>
          <w:rFonts w:ascii="Courier New" w:eastAsia="Courier New" w:hAnsi="Courier New"/>
          <w:sz w:val="9"/>
        </w:rPr>
        <w:t xml:space="preserve">        '&lt;div&gt;&lt;div style="font-size:11px;color:var(--gray-500);"&gt;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Bedrooms&lt;/div&gt;&lt;div style="f</w:t>
      </w:r>
    </w:p>
    <w:p w14:paraId="127E284D" w14:textId="77777777" w:rsidR="003866F1" w:rsidRDefault="00A75F5C">
      <w:pPr>
        <w:spacing w:after="0" w:line="240" w:lineRule="auto"/>
      </w:pPr>
      <w:r>
        <w:rPr>
          <w:rFonts w:ascii="Courier New" w:eastAsia="Courier New" w:hAnsi="Courier New"/>
          <w:sz w:val="9"/>
        </w:rPr>
        <w:t xml:space="preserve">  ont-weight:600;font-size:13px;"&gt;' + item.num_bedrooms + '&lt;/div&gt;&lt;/div&gt;' +</w:t>
      </w:r>
    </w:p>
    <w:p w14:paraId="0CDCCAB2" w14:textId="77777777" w:rsidR="003866F1" w:rsidRDefault="00A75F5C">
      <w:pPr>
        <w:spacing w:after="0" w:line="240" w:lineRule="auto"/>
      </w:pPr>
      <w:r>
        <w:rPr>
          <w:rFonts w:ascii="Courier New" w:eastAsia="Courier New" w:hAnsi="Courier New"/>
          <w:sz w:val="9"/>
        </w:rPr>
        <w:t xml:space="preserve">        '&lt;div&gt;&lt;div style="font-size:11px;color:var(--gray-500);"&gt;</w:t>
      </w:r>
      <w:r>
        <w:rPr>
          <w:rFonts w:ascii="Courier New" w:eastAsia="Courier New" w:hAnsi="Courier New"/>
          <w:sz w:val="9"/>
        </w:rPr>
        <w:t>👥</w:t>
      </w:r>
      <w:r>
        <w:rPr>
          <w:rFonts w:ascii="Courier New" w:eastAsia="Courier New" w:hAnsi="Courier New"/>
          <w:sz w:val="9"/>
        </w:rPr>
        <w:t xml:space="preserve"> Population&lt;/div&gt;&lt;div style="</w:t>
      </w:r>
    </w:p>
    <w:p w14:paraId="0D58D566" w14:textId="77777777" w:rsidR="003866F1" w:rsidRDefault="00A75F5C">
      <w:pPr>
        <w:spacing w:after="0" w:line="240" w:lineRule="auto"/>
      </w:pPr>
      <w:r>
        <w:rPr>
          <w:rFonts w:ascii="Courier New" w:eastAsia="Courier New" w:hAnsi="Courier New"/>
          <w:sz w:val="9"/>
        </w:rPr>
        <w:t xml:space="preserve">  font-weight:600;font-size:13px;"&gt;' + Number(item.population).toLocaleString() + '&lt;/div&gt;&lt;/div&gt;' </w:t>
      </w:r>
    </w:p>
    <w:p w14:paraId="23FF6F84" w14:textId="77777777" w:rsidR="003866F1" w:rsidRDefault="00A75F5C">
      <w:pPr>
        <w:spacing w:after="0" w:line="240" w:lineRule="auto"/>
      </w:pPr>
      <w:r>
        <w:rPr>
          <w:rFonts w:ascii="Courier New" w:eastAsia="Courier New" w:hAnsi="Courier New"/>
          <w:sz w:val="9"/>
        </w:rPr>
        <w:t xml:space="preserve">  +</w:t>
      </w:r>
    </w:p>
    <w:p w14:paraId="1965DD0B" w14:textId="77777777" w:rsidR="003866F1" w:rsidRDefault="00A75F5C">
      <w:pPr>
        <w:spacing w:after="0" w:line="240" w:lineRule="auto"/>
      </w:pPr>
      <w:r>
        <w:rPr>
          <w:rFonts w:ascii="Courier New" w:eastAsia="Courier New" w:hAnsi="Courier New"/>
          <w:sz w:val="9"/>
        </w:rPr>
        <w:t xml:space="preserve">      '&lt;/div&gt;' +</w:t>
      </w:r>
    </w:p>
    <w:p w14:paraId="73DDAA69" w14:textId="77777777" w:rsidR="003866F1" w:rsidRDefault="003866F1">
      <w:pPr>
        <w:spacing w:after="0" w:line="240" w:lineRule="auto"/>
      </w:pPr>
    </w:p>
    <w:p w14:paraId="19DF7FEC" w14:textId="77777777" w:rsidR="003866F1" w:rsidRDefault="00A75F5C">
      <w:pPr>
        <w:spacing w:after="0" w:line="240" w:lineRule="auto"/>
      </w:pPr>
      <w:r>
        <w:rPr>
          <w:rFonts w:ascii="Courier New" w:eastAsia="Courier New" w:hAnsi="Courier New"/>
          <w:sz w:val="9"/>
        </w:rPr>
        <w:t xml:space="preserve">      // ---- Country / Currency / Inflation Badges ----</w:t>
      </w:r>
    </w:p>
    <w:p w14:paraId="2E3B4B4A" w14:textId="77777777" w:rsidR="003866F1" w:rsidRDefault="00A75F5C">
      <w:pPr>
        <w:spacing w:after="0" w:line="240" w:lineRule="auto"/>
      </w:pPr>
      <w:r>
        <w:rPr>
          <w:rFonts w:ascii="Courier New" w:eastAsia="Courier New" w:hAnsi="Courier New"/>
          <w:sz w:val="9"/>
        </w:rPr>
        <w:t xml:space="preserve">      '&lt;div style="display:flex;flex-wrap:wrap;gap:8px;margin-bottom:12px;"&gt;' +</w:t>
      </w:r>
    </w:p>
    <w:p w14:paraId="33C42575" w14:textId="77777777" w:rsidR="003866F1" w:rsidRDefault="00A75F5C">
      <w:pPr>
        <w:spacing w:after="0" w:line="240" w:lineRule="auto"/>
      </w:pPr>
      <w:r>
        <w:rPr>
          <w:rFonts w:ascii="Courier New" w:eastAsia="Courier New" w:hAnsi="Courier New"/>
          <w:sz w:val="9"/>
        </w:rPr>
        <w:t xml:space="preserve">        (country ? '&lt;span style="background:#e0d4ff;color:var(--lavender-700);padding:5px 12px;</w:t>
      </w:r>
    </w:p>
    <w:p w14:paraId="06DDCF9A" w14:textId="77777777" w:rsidR="003866F1" w:rsidRDefault="00A75F5C">
      <w:pPr>
        <w:spacing w:after="0" w:line="240" w:lineRule="auto"/>
      </w:pPr>
      <w:r>
        <w:rPr>
          <w:rFonts w:ascii="Courier New" w:eastAsia="Courier New" w:hAnsi="Courier New"/>
          <w:sz w:val="9"/>
        </w:rPr>
        <w:t xml:space="preserve">  border-radius:20px;font-size:12px;font-weight:600;"&gt;</w:t>
      </w:r>
      <w:r>
        <w:rPr>
          <w:rFonts w:ascii="Courier New" w:eastAsia="Courier New" w:hAnsi="Courier New"/>
          <w:sz w:val="9"/>
        </w:rPr>
        <w:t>🌍</w:t>
      </w:r>
      <w:r>
        <w:rPr>
          <w:rFonts w:ascii="Courier New" w:eastAsia="Courier New" w:hAnsi="Courier New"/>
          <w:sz w:val="9"/>
        </w:rPr>
        <w:t xml:space="preserve"> ' + country + '&lt;/span&gt;' : '&lt;span style="b</w:t>
      </w:r>
    </w:p>
    <w:p w14:paraId="0671EF1C" w14:textId="77777777" w:rsidR="003866F1" w:rsidRDefault="00A75F5C">
      <w:pPr>
        <w:spacing w:after="0" w:line="240" w:lineRule="auto"/>
      </w:pPr>
      <w:r>
        <w:rPr>
          <w:rFonts w:ascii="Courier New" w:eastAsia="Courier New" w:hAnsi="Courier New"/>
          <w:sz w:val="9"/>
        </w:rPr>
        <w:t xml:space="preserve">  ackground:#f3f4f6;color:var(--gray-500);padding:5px 12px;border-radius:20px;font-size:12px;"&gt;</w:t>
      </w:r>
      <w:r>
        <w:rPr>
          <w:rFonts w:ascii="Courier New" w:eastAsia="Courier New" w:hAnsi="Courier New"/>
          <w:sz w:val="9"/>
        </w:rPr>
        <w:t>🌍</w:t>
      </w:r>
      <w:r>
        <w:rPr>
          <w:rFonts w:ascii="Courier New" w:eastAsia="Courier New" w:hAnsi="Courier New"/>
          <w:sz w:val="9"/>
        </w:rPr>
        <w:t xml:space="preserve"> </w:t>
      </w:r>
    </w:p>
    <w:p w14:paraId="5BEEC66F" w14:textId="77777777" w:rsidR="003866F1" w:rsidRDefault="00A75F5C">
      <w:pPr>
        <w:spacing w:after="0" w:line="240" w:lineRule="auto"/>
      </w:pPr>
      <w:r>
        <w:rPr>
          <w:rFonts w:ascii="Courier New" w:eastAsia="Courier New" w:hAnsi="Courier New"/>
          <w:sz w:val="9"/>
        </w:rPr>
        <w:t xml:space="preserve">  No country selected&lt;/span&gt;') +</w:t>
      </w:r>
    </w:p>
    <w:p w14:paraId="723F722E" w14:textId="77777777" w:rsidR="003866F1" w:rsidRDefault="00A75F5C">
      <w:pPr>
        <w:spacing w:after="0" w:line="240" w:lineRule="auto"/>
      </w:pPr>
      <w:r>
        <w:rPr>
          <w:rFonts w:ascii="Courier New" w:eastAsia="Courier New" w:hAnsi="Courier New"/>
          <w:sz w:val="9"/>
        </w:rPr>
        <w:t xml:space="preserve">        (code !== "USD" ? '&lt;span style="background:#e0d4ff;color:var(--lavender-700);padding:5p</w:t>
      </w:r>
    </w:p>
    <w:p w14:paraId="070C3118" w14:textId="77777777" w:rsidR="003866F1" w:rsidRDefault="00A75F5C">
      <w:pPr>
        <w:spacing w:after="0" w:line="240" w:lineRule="auto"/>
      </w:pPr>
      <w:r>
        <w:rPr>
          <w:rFonts w:ascii="Courier New" w:eastAsia="Courier New" w:hAnsi="Courier New"/>
          <w:sz w:val="9"/>
        </w:rPr>
        <w:t xml:space="preserve">  x 12px;border-radius:20px;font-size:12px;font-weight:600;"&gt;</w:t>
      </w:r>
      <w:r>
        <w:rPr>
          <w:rFonts w:ascii="Courier New" w:eastAsia="Courier New" w:hAnsi="Courier New"/>
          <w:sz w:val="9"/>
        </w:rPr>
        <w:t>💱</w:t>
      </w:r>
      <w:r>
        <w:rPr>
          <w:rFonts w:ascii="Courier New" w:eastAsia="Courier New" w:hAnsi="Courier New"/>
          <w:sz w:val="9"/>
        </w:rPr>
        <w:t xml:space="preserve"> 1 USD = ' + rate + ' ' + code + '&lt;</w:t>
      </w:r>
    </w:p>
    <w:p w14:paraId="79C42C39" w14:textId="77777777" w:rsidR="003866F1" w:rsidRDefault="00A75F5C">
      <w:pPr>
        <w:spacing w:after="0" w:line="240" w:lineRule="auto"/>
      </w:pPr>
      <w:r>
        <w:rPr>
          <w:rFonts w:ascii="Courier New" w:eastAsia="Courier New" w:hAnsi="Courier New"/>
          <w:sz w:val="9"/>
        </w:rPr>
        <w:t xml:space="preserve">  /span&gt;' : '') +</w:t>
      </w:r>
    </w:p>
    <w:p w14:paraId="75E183FC" w14:textId="77777777" w:rsidR="003866F1" w:rsidRDefault="00A75F5C">
      <w:pPr>
        <w:spacing w:after="0" w:line="240" w:lineRule="auto"/>
      </w:pPr>
      <w:r>
        <w:rPr>
          <w:rFonts w:ascii="Courier New" w:eastAsia="Courier New" w:hAnsi="Courier New"/>
          <w:sz w:val="9"/>
        </w:rPr>
        <w:t xml:space="preserve">        (inflation ? '&lt;span style="background:#d1fae5;color:#065f46;padding:5px 12px;border-rad</w:t>
      </w:r>
    </w:p>
    <w:p w14:paraId="67914F5C" w14:textId="77777777" w:rsidR="003866F1" w:rsidRDefault="00A75F5C">
      <w:pPr>
        <w:spacing w:after="0" w:line="240" w:lineRule="auto"/>
      </w:pPr>
      <w:r>
        <w:rPr>
          <w:rFonts w:ascii="Courier New" w:eastAsia="Courier New" w:hAnsi="Courier New"/>
          <w:sz w:val="9"/>
        </w:rPr>
        <w:t xml:space="preserve">  ius:20px;font-size:12px;font-weight:600;"&gt;</w:t>
      </w:r>
      <w:r>
        <w:rPr>
          <w:rFonts w:ascii="Courier New" w:eastAsia="Courier New" w:hAnsi="Courier New"/>
          <w:sz w:val="9"/>
        </w:rPr>
        <w:t>📈</w:t>
      </w:r>
      <w:r>
        <w:rPr>
          <w:rFonts w:ascii="Courier New" w:eastAsia="Courier New" w:hAnsi="Courier New"/>
          <w:sz w:val="9"/>
        </w:rPr>
        <w:t xml:space="preserve"> Inflation: ' + inflation + '% (' + inflYear + ')&lt;/s</w:t>
      </w:r>
    </w:p>
    <w:p w14:paraId="4C9E5D27" w14:textId="77777777" w:rsidR="003866F1" w:rsidRDefault="00A75F5C">
      <w:pPr>
        <w:spacing w:after="0" w:line="240" w:lineRule="auto"/>
      </w:pPr>
      <w:r>
        <w:rPr>
          <w:rFonts w:ascii="Courier New" w:eastAsia="Courier New" w:hAnsi="Courier New"/>
          <w:sz w:val="9"/>
        </w:rPr>
        <w:t xml:space="preserve">  pan&gt;' : '&lt;span style="background:#f3f4f6;color:var(--gray-500);padding:5px 12px;border-radius:2</w:t>
      </w:r>
    </w:p>
    <w:p w14:paraId="72688E1C" w14:textId="77777777" w:rsidR="003866F1" w:rsidRDefault="00A75F5C">
      <w:pPr>
        <w:spacing w:after="0" w:line="240" w:lineRule="auto"/>
      </w:pPr>
      <w:r>
        <w:rPr>
          <w:rFonts w:ascii="Courier New" w:eastAsia="Courier New" w:hAnsi="Courier New"/>
          <w:sz w:val="9"/>
        </w:rPr>
        <w:t xml:space="preserve">  0px;font-size:12px;"&gt;</w:t>
      </w:r>
      <w:r>
        <w:rPr>
          <w:rFonts w:ascii="Courier New" w:eastAsia="Courier New" w:hAnsi="Courier New"/>
          <w:sz w:val="9"/>
        </w:rPr>
        <w:t>📈</w:t>
      </w:r>
      <w:r>
        <w:rPr>
          <w:rFonts w:ascii="Courier New" w:eastAsia="Courier New" w:hAnsi="Courier New"/>
          <w:sz w:val="9"/>
        </w:rPr>
        <w:t xml:space="preserve"> No inflation applied&lt;/span&gt;') +</w:t>
      </w:r>
    </w:p>
    <w:p w14:paraId="3020CC6C" w14:textId="77777777" w:rsidR="003866F1" w:rsidRDefault="00A75F5C">
      <w:pPr>
        <w:spacing w:after="0" w:line="240" w:lineRule="auto"/>
      </w:pPr>
      <w:r>
        <w:rPr>
          <w:rFonts w:ascii="Courier New" w:eastAsia="Courier New" w:hAnsi="Courier New"/>
          <w:sz w:val="9"/>
        </w:rPr>
        <w:t xml:space="preserve">        (localAdj ? '&lt;span style="background:#d1fae5;color:#065f46;padding:5px 12px;border-radi</w:t>
      </w:r>
    </w:p>
    <w:p w14:paraId="754F15A3" w14:textId="77777777" w:rsidR="003866F1" w:rsidRDefault="00A75F5C">
      <w:pPr>
        <w:spacing w:after="0" w:line="240" w:lineRule="auto"/>
      </w:pPr>
      <w:r>
        <w:rPr>
          <w:rFonts w:ascii="Courier New" w:eastAsia="Courier New" w:hAnsi="Courier New"/>
          <w:sz w:val="9"/>
        </w:rPr>
        <w:t xml:space="preserve">  us:20px;font-size:12px;font-weight:600;"&gt;</w:t>
      </w:r>
      <w:r>
        <w:rPr>
          <w:rFonts w:ascii="Courier New" w:eastAsia="Courier New" w:hAnsi="Courier New"/>
          <w:sz w:val="9"/>
        </w:rPr>
        <w:t>🏠</w:t>
      </w:r>
      <w:r>
        <w:rPr>
          <w:rFonts w:ascii="Courier New" w:eastAsia="Courier New" w:hAnsi="Courier New"/>
          <w:sz w:val="9"/>
        </w:rPr>
        <w:t xml:space="preserve"> Adj: ' + localAdj + '&lt;/span&gt;' : '') +</w:t>
      </w:r>
    </w:p>
    <w:p w14:paraId="75FDF636" w14:textId="77777777" w:rsidR="003866F1" w:rsidRDefault="00A75F5C">
      <w:pPr>
        <w:spacing w:after="0" w:line="240" w:lineRule="auto"/>
      </w:pPr>
      <w:r>
        <w:rPr>
          <w:rFonts w:ascii="Courier New" w:eastAsia="Courier New" w:hAnsi="Courier New"/>
          <w:sz w:val="9"/>
        </w:rPr>
        <w:t xml:space="preserve">      '&lt;/div&gt;' +</w:t>
      </w:r>
    </w:p>
    <w:p w14:paraId="2ADB7A51" w14:textId="77777777" w:rsidR="003866F1" w:rsidRDefault="003866F1">
      <w:pPr>
        <w:spacing w:after="0" w:line="240" w:lineRule="auto"/>
      </w:pPr>
    </w:p>
    <w:p w14:paraId="40F04347" w14:textId="77777777" w:rsidR="003866F1" w:rsidRDefault="00A75F5C">
      <w:pPr>
        <w:spacing w:after="0" w:line="240" w:lineRule="auto"/>
      </w:pPr>
      <w:r>
        <w:rPr>
          <w:rFonts w:ascii="Courier New" w:eastAsia="Courier New" w:hAnsi="Courier New"/>
          <w:sz w:val="9"/>
        </w:rPr>
        <w:t xml:space="preserve">      // ---- Actions ----</w:t>
      </w:r>
    </w:p>
    <w:p w14:paraId="5C51CA11" w14:textId="77777777" w:rsidR="003866F1" w:rsidRDefault="00A75F5C">
      <w:pPr>
        <w:spacing w:after="0" w:line="240" w:lineRule="auto"/>
      </w:pPr>
      <w:r>
        <w:rPr>
          <w:rFonts w:ascii="Courier New" w:eastAsia="Courier New" w:hAnsi="Courier New"/>
          <w:sz w:val="9"/>
        </w:rPr>
        <w:t xml:space="preserve">      '&lt;div style="display:flex;gap:8px;justify-content:flex-end;"&gt;' +</w:t>
      </w:r>
    </w:p>
    <w:p w14:paraId="48C1CEC2" w14:textId="77777777" w:rsidR="003866F1" w:rsidRDefault="00A75F5C">
      <w:pPr>
        <w:spacing w:after="0" w:line="240" w:lineRule="auto"/>
      </w:pPr>
      <w:r>
        <w:rPr>
          <w:rFonts w:ascii="Courier New" w:eastAsia="Courier New" w:hAnsi="Courier New"/>
          <w:sz w:val="9"/>
        </w:rPr>
        <w:t xml:space="preserve">        '&lt;a href="predict.html" class="btn btn-sm btn-outline" style="font-size:12px;"&gt;</w:t>
      </w:r>
      <w:r>
        <w:rPr>
          <w:rFonts w:ascii="Courier New" w:eastAsia="Courier New" w:hAnsi="Courier New"/>
          <w:sz w:val="9"/>
        </w:rPr>
        <w:t>🔮</w:t>
      </w:r>
      <w:r>
        <w:rPr>
          <w:rFonts w:ascii="Courier New" w:eastAsia="Courier New" w:hAnsi="Courier New"/>
          <w:sz w:val="9"/>
        </w:rPr>
        <w:t xml:space="preserve"> Predic</w:t>
      </w:r>
    </w:p>
    <w:p w14:paraId="4E25C77C" w14:textId="77777777" w:rsidR="003866F1" w:rsidRDefault="00A75F5C">
      <w:pPr>
        <w:spacing w:after="0" w:line="240" w:lineRule="auto"/>
      </w:pPr>
      <w:r>
        <w:rPr>
          <w:rFonts w:ascii="Courier New" w:eastAsia="Courier New" w:hAnsi="Courier New"/>
          <w:sz w:val="9"/>
        </w:rPr>
        <w:t xml:space="preserve">  t Again&lt;/a&gt;' +</w:t>
      </w:r>
    </w:p>
    <w:p w14:paraId="1A62C62D" w14:textId="77777777" w:rsidR="003866F1" w:rsidRDefault="00A75F5C">
      <w:pPr>
        <w:spacing w:after="0" w:line="240" w:lineRule="auto"/>
      </w:pPr>
      <w:r>
        <w:rPr>
          <w:rFonts w:ascii="Courier New" w:eastAsia="Courier New" w:hAnsi="Courier New"/>
          <w:sz w:val="9"/>
        </w:rPr>
        <w:t xml:space="preserve">        '&lt;button onclick="viewHistoryReport(' + idx + ')" class="btn btn-sm btn-primary" style=</w:t>
      </w:r>
    </w:p>
    <w:p w14:paraId="5A5975ED" w14:textId="77777777" w:rsidR="003866F1" w:rsidRDefault="00A75F5C">
      <w:pPr>
        <w:spacing w:after="0" w:line="240" w:lineRule="auto"/>
      </w:pPr>
      <w:r>
        <w:rPr>
          <w:rFonts w:ascii="Courier New" w:eastAsia="Courier New" w:hAnsi="Courier New"/>
          <w:sz w:val="9"/>
        </w:rPr>
        <w:t xml:space="preserve">  "font-size:12px;"&gt;</w:t>
      </w:r>
      <w:r>
        <w:rPr>
          <w:rFonts w:ascii="Courier New" w:eastAsia="Courier New" w:hAnsi="Courier New"/>
          <w:sz w:val="9"/>
        </w:rPr>
        <w:t>📊</w:t>
      </w:r>
      <w:r>
        <w:rPr>
          <w:rFonts w:ascii="Courier New" w:eastAsia="Courier New" w:hAnsi="Courier New"/>
          <w:sz w:val="9"/>
        </w:rPr>
        <w:t xml:space="preserve"> View Report&lt;/button&gt;' +</w:t>
      </w:r>
    </w:p>
    <w:p w14:paraId="350DED2D" w14:textId="77777777" w:rsidR="003866F1" w:rsidRDefault="00A75F5C">
      <w:pPr>
        <w:spacing w:after="0" w:line="240" w:lineRule="auto"/>
      </w:pPr>
      <w:r>
        <w:rPr>
          <w:rFonts w:ascii="Courier New" w:eastAsia="Courier New" w:hAnsi="Courier New"/>
          <w:sz w:val="9"/>
        </w:rPr>
        <w:t xml:space="preserve">      '&lt;/div&gt;';</w:t>
      </w:r>
    </w:p>
    <w:p w14:paraId="72509649" w14:textId="77777777" w:rsidR="003866F1" w:rsidRDefault="003866F1">
      <w:pPr>
        <w:spacing w:after="0" w:line="240" w:lineRule="auto"/>
      </w:pPr>
    </w:p>
    <w:p w14:paraId="18A25E8A" w14:textId="77777777" w:rsidR="003866F1" w:rsidRDefault="00A75F5C">
      <w:pPr>
        <w:spacing w:after="0" w:line="240" w:lineRule="auto"/>
      </w:pPr>
      <w:r>
        <w:rPr>
          <w:rFonts w:ascii="Courier New" w:eastAsia="Courier New" w:hAnsi="Courier New"/>
          <w:sz w:val="9"/>
        </w:rPr>
        <w:t xml:space="preserve">    container.appendChild(card);</w:t>
      </w:r>
    </w:p>
    <w:p w14:paraId="28119CE4" w14:textId="77777777" w:rsidR="003866F1" w:rsidRDefault="00A75F5C">
      <w:pPr>
        <w:spacing w:after="0" w:line="240" w:lineRule="auto"/>
      </w:pPr>
      <w:r>
        <w:rPr>
          <w:rFonts w:ascii="Courier New" w:eastAsia="Courier New" w:hAnsi="Courier New"/>
          <w:sz w:val="9"/>
        </w:rPr>
        <w:t xml:space="preserve">  });</w:t>
      </w:r>
    </w:p>
    <w:p w14:paraId="46BC989D" w14:textId="77777777" w:rsidR="003866F1" w:rsidRDefault="00A75F5C">
      <w:pPr>
        <w:spacing w:after="0" w:line="240" w:lineRule="auto"/>
      </w:pPr>
      <w:r>
        <w:rPr>
          <w:rFonts w:ascii="Courier New" w:eastAsia="Courier New" w:hAnsi="Courier New"/>
          <w:sz w:val="9"/>
        </w:rPr>
        <w:t>}</w:t>
      </w:r>
    </w:p>
    <w:p w14:paraId="4C37AB4E" w14:textId="77777777" w:rsidR="003866F1" w:rsidRDefault="003866F1">
      <w:pPr>
        <w:spacing w:after="0" w:line="240" w:lineRule="auto"/>
      </w:pPr>
    </w:p>
    <w:p w14:paraId="0EB3BB3C" w14:textId="77777777" w:rsidR="003866F1" w:rsidRDefault="00A75F5C">
      <w:pPr>
        <w:spacing w:after="0" w:line="240" w:lineRule="auto"/>
      </w:pPr>
      <w:r>
        <w:rPr>
          <w:rFonts w:ascii="Courier New" w:eastAsia="Courier New" w:hAnsi="Courier New"/>
          <w:sz w:val="9"/>
        </w:rPr>
        <w:t>async function clearHistory() {</w:t>
      </w:r>
    </w:p>
    <w:p w14:paraId="2022B5DB" w14:textId="77777777" w:rsidR="003866F1" w:rsidRDefault="00A75F5C">
      <w:pPr>
        <w:spacing w:after="0" w:line="240" w:lineRule="auto"/>
      </w:pPr>
      <w:r>
        <w:rPr>
          <w:rFonts w:ascii="Courier New" w:eastAsia="Courier New" w:hAnsi="Courier New"/>
          <w:sz w:val="9"/>
        </w:rPr>
        <w:t xml:space="preserve">  if (!confirm("Clear ALL search history? This cannot be undone.")) return;</w:t>
      </w:r>
    </w:p>
    <w:p w14:paraId="6EA749DA" w14:textId="77777777" w:rsidR="003866F1" w:rsidRDefault="00A75F5C">
      <w:pPr>
        <w:spacing w:after="0" w:line="240" w:lineRule="auto"/>
      </w:pPr>
      <w:r>
        <w:rPr>
          <w:rFonts w:ascii="Courier New" w:eastAsia="Courier New" w:hAnsi="Courier New"/>
          <w:sz w:val="9"/>
        </w:rPr>
        <w:t xml:space="preserve">  var username = localStorage.getItem("pn_username");</w:t>
      </w:r>
    </w:p>
    <w:p w14:paraId="22C93259" w14:textId="77777777" w:rsidR="003866F1" w:rsidRDefault="00A75F5C">
      <w:pPr>
        <w:spacing w:after="0" w:line="240" w:lineRule="auto"/>
      </w:pPr>
      <w:r>
        <w:rPr>
          <w:rFonts w:ascii="Courier New" w:eastAsia="Courier New" w:hAnsi="Courier New"/>
          <w:sz w:val="9"/>
        </w:rPr>
        <w:t xml:space="preserve">  try {</w:t>
      </w:r>
    </w:p>
    <w:p w14:paraId="1B9D4771" w14:textId="77777777" w:rsidR="003866F1" w:rsidRDefault="00A75F5C">
      <w:pPr>
        <w:spacing w:after="0" w:line="240" w:lineRule="auto"/>
      </w:pPr>
      <w:r>
        <w:rPr>
          <w:rFonts w:ascii="Courier New" w:eastAsia="Courier New" w:hAnsi="Courier New"/>
          <w:sz w:val="9"/>
        </w:rPr>
        <w:t xml:space="preserve">    var res  = await fetch(API_BASE + "/history/clear", {</w:t>
      </w:r>
    </w:p>
    <w:p w14:paraId="7BCA7BFC" w14:textId="77777777" w:rsidR="003866F1" w:rsidRDefault="00A75F5C">
      <w:pPr>
        <w:spacing w:after="0" w:line="240" w:lineRule="auto"/>
      </w:pPr>
      <w:r>
        <w:rPr>
          <w:rFonts w:ascii="Courier New" w:eastAsia="Courier New" w:hAnsi="Courier New"/>
          <w:sz w:val="9"/>
        </w:rPr>
        <w:t xml:space="preserve">      method: "DELETE",</w:t>
      </w:r>
    </w:p>
    <w:p w14:paraId="22036CC2" w14:textId="77777777" w:rsidR="003866F1" w:rsidRDefault="00A75F5C">
      <w:pPr>
        <w:spacing w:after="0" w:line="240" w:lineRule="auto"/>
      </w:pPr>
      <w:r>
        <w:rPr>
          <w:rFonts w:ascii="Courier New" w:eastAsia="Courier New" w:hAnsi="Courier New"/>
          <w:sz w:val="9"/>
        </w:rPr>
        <w:t xml:space="preserve">      headers: { "Content-Type":"application/json", "X-Username": username }</w:t>
      </w:r>
    </w:p>
    <w:p w14:paraId="78700BD7" w14:textId="77777777" w:rsidR="003866F1" w:rsidRDefault="00A75F5C">
      <w:pPr>
        <w:spacing w:after="0" w:line="240" w:lineRule="auto"/>
      </w:pPr>
      <w:r>
        <w:rPr>
          <w:rFonts w:ascii="Courier New" w:eastAsia="Courier New" w:hAnsi="Courier New"/>
          <w:sz w:val="9"/>
        </w:rPr>
        <w:t xml:space="preserve">    });</w:t>
      </w:r>
    </w:p>
    <w:p w14:paraId="7D832E3D" w14:textId="77777777" w:rsidR="003866F1" w:rsidRDefault="00A75F5C">
      <w:pPr>
        <w:spacing w:after="0" w:line="240" w:lineRule="auto"/>
      </w:pPr>
      <w:r>
        <w:rPr>
          <w:rFonts w:ascii="Courier New" w:eastAsia="Courier New" w:hAnsi="Courier New"/>
          <w:sz w:val="9"/>
        </w:rPr>
        <w:t xml:space="preserve">    var data = await res.json();</w:t>
      </w:r>
    </w:p>
    <w:p w14:paraId="2C91D32C" w14:textId="77777777" w:rsidR="003866F1" w:rsidRDefault="00A75F5C">
      <w:pPr>
        <w:spacing w:after="0" w:line="240" w:lineRule="auto"/>
      </w:pPr>
      <w:r>
        <w:rPr>
          <w:rFonts w:ascii="Courier New" w:eastAsia="Courier New" w:hAnsi="Courier New"/>
          <w:sz w:val="9"/>
        </w:rPr>
        <w:t xml:space="preserve">    if (data.success) {</w:t>
      </w:r>
    </w:p>
    <w:p w14:paraId="715EFFF2" w14:textId="77777777" w:rsidR="003866F1" w:rsidRDefault="00A75F5C">
      <w:pPr>
        <w:spacing w:after="0" w:line="240" w:lineRule="auto"/>
      </w:pPr>
      <w:r>
        <w:rPr>
          <w:rFonts w:ascii="Courier New" w:eastAsia="Courier New" w:hAnsi="Courier New"/>
          <w:sz w:val="9"/>
        </w:rPr>
        <w:t xml:space="preserve">      showAlert("histAlert", "histAlertMsg", "✅ History cleared!", "success");</w:t>
      </w:r>
    </w:p>
    <w:p w14:paraId="648DD342" w14:textId="77777777" w:rsidR="003866F1" w:rsidRDefault="00A75F5C">
      <w:pPr>
        <w:spacing w:after="0" w:line="240" w:lineRule="auto"/>
      </w:pPr>
      <w:r>
        <w:rPr>
          <w:rFonts w:ascii="Courier New" w:eastAsia="Courier New" w:hAnsi="Courier New"/>
          <w:sz w:val="9"/>
        </w:rPr>
        <w:t xml:space="preserve">      document.getElementById("historyCards").style.display  = "none";</w:t>
      </w:r>
    </w:p>
    <w:p w14:paraId="2FEE7DFE" w14:textId="77777777" w:rsidR="003866F1" w:rsidRDefault="00A75F5C">
      <w:pPr>
        <w:spacing w:after="0" w:line="240" w:lineRule="auto"/>
      </w:pPr>
      <w:r>
        <w:rPr>
          <w:rFonts w:ascii="Courier New" w:eastAsia="Courier New" w:hAnsi="Courier New"/>
          <w:sz w:val="9"/>
        </w:rPr>
        <w:t xml:space="preserve">      document.getElementById("historyEmpty").style.display  = "block";</w:t>
      </w:r>
    </w:p>
    <w:p w14:paraId="6B644C24" w14:textId="77777777" w:rsidR="003866F1" w:rsidRDefault="00A75F5C">
      <w:pPr>
        <w:spacing w:after="0" w:line="240" w:lineRule="auto"/>
      </w:pPr>
      <w:r>
        <w:rPr>
          <w:rFonts w:ascii="Courier New" w:eastAsia="Courier New" w:hAnsi="Courier New"/>
          <w:sz w:val="9"/>
        </w:rPr>
        <w:t xml:space="preserve">    }</w:t>
      </w:r>
    </w:p>
    <w:p w14:paraId="01C9FD3D" w14:textId="77777777" w:rsidR="003866F1" w:rsidRDefault="00A75F5C">
      <w:pPr>
        <w:spacing w:after="0" w:line="240" w:lineRule="auto"/>
      </w:pPr>
      <w:r>
        <w:rPr>
          <w:rFonts w:ascii="Courier New" w:eastAsia="Courier New" w:hAnsi="Courier New"/>
          <w:sz w:val="9"/>
        </w:rPr>
        <w:t xml:space="preserve">  } catch(e) { alert("Error. Make sure backend is running."); }</w:t>
      </w:r>
    </w:p>
    <w:p w14:paraId="3D04BFE3" w14:textId="77777777" w:rsidR="003866F1" w:rsidRDefault="00A75F5C">
      <w:pPr>
        <w:spacing w:after="0" w:line="240" w:lineRule="auto"/>
      </w:pPr>
      <w:r>
        <w:rPr>
          <w:rFonts w:ascii="Courier New" w:eastAsia="Courier New" w:hAnsi="Courier New"/>
          <w:sz w:val="9"/>
        </w:rPr>
        <w:t>}</w:t>
      </w:r>
    </w:p>
    <w:p w14:paraId="7A42402E" w14:textId="77777777" w:rsidR="003866F1" w:rsidRDefault="003866F1">
      <w:pPr>
        <w:spacing w:after="0" w:line="240" w:lineRule="auto"/>
      </w:pPr>
    </w:p>
    <w:p w14:paraId="5AA517F3" w14:textId="77777777" w:rsidR="003866F1" w:rsidRDefault="00A75F5C">
      <w:pPr>
        <w:spacing w:after="0" w:line="240" w:lineRule="auto"/>
      </w:pPr>
      <w:r>
        <w:rPr>
          <w:rFonts w:ascii="Courier New" w:eastAsia="Courier New" w:hAnsi="Courier New"/>
          <w:sz w:val="9"/>
        </w:rPr>
        <w:t>function viewHistoryReport(idx) {</w:t>
      </w:r>
    </w:p>
    <w:p w14:paraId="0A94AD35" w14:textId="77777777" w:rsidR="003866F1" w:rsidRDefault="00A75F5C">
      <w:pPr>
        <w:spacing w:after="0" w:line="240" w:lineRule="auto"/>
      </w:pPr>
      <w:r>
        <w:rPr>
          <w:rFonts w:ascii="Courier New" w:eastAsia="Courier New" w:hAnsi="Courier New"/>
          <w:sz w:val="9"/>
        </w:rPr>
        <w:t xml:space="preserve">  var item = _historyData[idx];</w:t>
      </w:r>
    </w:p>
    <w:p w14:paraId="04C57B43" w14:textId="77777777" w:rsidR="003866F1" w:rsidRDefault="00A75F5C">
      <w:pPr>
        <w:spacing w:after="0" w:line="240" w:lineRule="auto"/>
      </w:pPr>
      <w:r>
        <w:rPr>
          <w:rFonts w:ascii="Courier New" w:eastAsia="Courier New" w:hAnsi="Courier New"/>
          <w:sz w:val="9"/>
        </w:rPr>
        <w:t xml:space="preserve">  if (!item) return;</w:t>
      </w:r>
    </w:p>
    <w:p w14:paraId="271664E0" w14:textId="77777777" w:rsidR="003866F1" w:rsidRDefault="003866F1">
      <w:pPr>
        <w:spacing w:after="0" w:line="240" w:lineRule="auto"/>
      </w:pPr>
    </w:p>
    <w:p w14:paraId="2128AD4F" w14:textId="77777777" w:rsidR="003866F1" w:rsidRDefault="00A75F5C">
      <w:pPr>
        <w:spacing w:after="0" w:line="240" w:lineRule="auto"/>
      </w:pPr>
      <w:r>
        <w:rPr>
          <w:rFonts w:ascii="Courier New" w:eastAsia="Courier New" w:hAnsi="Courier New"/>
          <w:sz w:val="9"/>
        </w:rPr>
        <w:t xml:space="preserve">  // Build a pn_last_prediction object from this history record</w:t>
      </w:r>
    </w:p>
    <w:p w14:paraId="308D7190" w14:textId="77777777" w:rsidR="003866F1" w:rsidRDefault="00A75F5C">
      <w:pPr>
        <w:spacing w:after="0" w:line="240" w:lineRule="auto"/>
      </w:pPr>
      <w:r>
        <w:rPr>
          <w:rFonts w:ascii="Courier New" w:eastAsia="Courier New" w:hAnsi="Courier New"/>
          <w:sz w:val="9"/>
        </w:rPr>
        <w:t xml:space="preserve">  var predObj = {</w:t>
      </w:r>
    </w:p>
    <w:p w14:paraId="3D4A6E30" w14:textId="77777777" w:rsidR="003866F1" w:rsidRDefault="00A75F5C">
      <w:pPr>
        <w:spacing w:after="0" w:line="240" w:lineRule="auto"/>
      </w:pPr>
      <w:r>
        <w:rPr>
          <w:rFonts w:ascii="Courier New" w:eastAsia="Courier New" w:hAnsi="Courier New"/>
          <w:sz w:val="9"/>
        </w:rPr>
        <w:t xml:space="preserve">    inputs: {</w:t>
      </w:r>
    </w:p>
    <w:p w14:paraId="6B720F36" w14:textId="77777777" w:rsidR="003866F1" w:rsidRDefault="00A75F5C">
      <w:pPr>
        <w:spacing w:after="0" w:line="240" w:lineRule="auto"/>
      </w:pPr>
      <w:r>
        <w:rPr>
          <w:rFonts w:ascii="Courier New" w:eastAsia="Courier New" w:hAnsi="Courier New"/>
          <w:sz w:val="9"/>
        </w:rPr>
        <w:t xml:space="preserve">      income:      item.income,</w:t>
      </w:r>
    </w:p>
    <w:p w14:paraId="11BE7A6A" w14:textId="77777777" w:rsidR="003866F1" w:rsidRDefault="00A75F5C">
      <w:pPr>
        <w:spacing w:after="0" w:line="240" w:lineRule="auto"/>
      </w:pPr>
      <w:r>
        <w:rPr>
          <w:rFonts w:ascii="Courier New" w:eastAsia="Courier New" w:hAnsi="Courier New"/>
          <w:sz w:val="9"/>
        </w:rPr>
        <w:t xml:space="preserve">      houseAge:    item.house_age,</w:t>
      </w:r>
    </w:p>
    <w:p w14:paraId="536AE848" w14:textId="77777777" w:rsidR="003866F1" w:rsidRDefault="00A75F5C">
      <w:pPr>
        <w:spacing w:after="0" w:line="240" w:lineRule="auto"/>
      </w:pPr>
      <w:r>
        <w:rPr>
          <w:rFonts w:ascii="Courier New" w:eastAsia="Courier New" w:hAnsi="Courier New"/>
          <w:sz w:val="9"/>
        </w:rPr>
        <w:t xml:space="preserve">      numRooms:    item.num_rooms,</w:t>
      </w:r>
    </w:p>
    <w:p w14:paraId="475DFFB4" w14:textId="77777777" w:rsidR="003866F1" w:rsidRDefault="00A75F5C">
      <w:pPr>
        <w:spacing w:after="0" w:line="240" w:lineRule="auto"/>
      </w:pPr>
      <w:r>
        <w:rPr>
          <w:rFonts w:ascii="Courier New" w:eastAsia="Courier New" w:hAnsi="Courier New"/>
          <w:sz w:val="9"/>
        </w:rPr>
        <w:t xml:space="preserve">      numBedrooms: item.num_bedrooms,</w:t>
      </w:r>
    </w:p>
    <w:p w14:paraId="7C27654B" w14:textId="77777777" w:rsidR="003866F1" w:rsidRDefault="00A75F5C">
      <w:pPr>
        <w:spacing w:after="0" w:line="240" w:lineRule="auto"/>
      </w:pPr>
      <w:r>
        <w:rPr>
          <w:rFonts w:ascii="Courier New" w:eastAsia="Courier New" w:hAnsi="Courier New"/>
          <w:sz w:val="9"/>
        </w:rPr>
        <w:t xml:space="preserve">      population:  item.population</w:t>
      </w:r>
    </w:p>
    <w:p w14:paraId="0E65E456" w14:textId="77777777" w:rsidR="003866F1" w:rsidRDefault="00A75F5C">
      <w:pPr>
        <w:spacing w:after="0" w:line="240" w:lineRule="auto"/>
      </w:pPr>
      <w:r>
        <w:rPr>
          <w:rFonts w:ascii="Courier New" w:eastAsia="Courier New" w:hAnsi="Courier New"/>
          <w:sz w:val="9"/>
        </w:rPr>
        <w:t xml:space="preserve">    },</w:t>
      </w:r>
    </w:p>
    <w:p w14:paraId="75F574E8" w14:textId="77777777" w:rsidR="003866F1" w:rsidRDefault="00A75F5C">
      <w:pPr>
        <w:spacing w:after="0" w:line="240" w:lineRule="auto"/>
      </w:pPr>
      <w:r>
        <w:rPr>
          <w:rFonts w:ascii="Courier New" w:eastAsia="Courier New" w:hAnsi="Courier New"/>
          <w:sz w:val="9"/>
        </w:rPr>
        <w:t xml:space="preserve">    predictions:    item.predictions   || {},</w:t>
      </w:r>
    </w:p>
    <w:p w14:paraId="6492D4ED" w14:textId="77777777" w:rsidR="003866F1" w:rsidRDefault="00A75F5C">
      <w:pPr>
        <w:spacing w:after="0" w:line="240" w:lineRule="auto"/>
      </w:pPr>
      <w:r>
        <w:rPr>
          <w:rFonts w:ascii="Courier New" w:eastAsia="Courier New" w:hAnsi="Courier New"/>
          <w:sz w:val="9"/>
        </w:rPr>
        <w:lastRenderedPageBreak/>
        <w:t xml:space="preserve">    best_model:     item.best_model,</w:t>
      </w:r>
    </w:p>
    <w:p w14:paraId="6FFF709F" w14:textId="77777777" w:rsidR="003866F1" w:rsidRDefault="00A75F5C">
      <w:pPr>
        <w:spacing w:after="0" w:line="240" w:lineRule="auto"/>
      </w:pPr>
      <w:r>
        <w:rPr>
          <w:rFonts w:ascii="Courier New" w:eastAsia="Courier New" w:hAnsi="Courier New"/>
          <w:sz w:val="9"/>
        </w:rPr>
        <w:t xml:space="preserve">    best_price:     item.best_price,</w:t>
      </w:r>
    </w:p>
    <w:p w14:paraId="35906C83" w14:textId="77777777" w:rsidR="003866F1" w:rsidRDefault="00A75F5C">
      <w:pPr>
        <w:spacing w:after="0" w:line="240" w:lineRule="auto"/>
      </w:pPr>
      <w:r>
        <w:rPr>
          <w:rFonts w:ascii="Courier New" w:eastAsia="Courier New" w:hAnsi="Courier New"/>
          <w:sz w:val="9"/>
        </w:rPr>
        <w:t xml:space="preserve">    reason:         (item.best_model + " achieved the highest accuracy on this prediction."),</w:t>
      </w:r>
    </w:p>
    <w:p w14:paraId="009FB509" w14:textId="77777777" w:rsidR="003866F1" w:rsidRDefault="00A75F5C">
      <w:pPr>
        <w:spacing w:after="0" w:line="240" w:lineRule="auto"/>
      </w:pPr>
      <w:r>
        <w:rPr>
          <w:rFonts w:ascii="Courier New" w:eastAsia="Courier New" w:hAnsi="Courier New"/>
          <w:sz w:val="9"/>
        </w:rPr>
        <w:t xml:space="preserve">    country:        item.country        || "",</w:t>
      </w:r>
    </w:p>
    <w:p w14:paraId="09F0CCC6" w14:textId="77777777" w:rsidR="003866F1" w:rsidRDefault="00A75F5C">
      <w:pPr>
        <w:spacing w:after="0" w:line="240" w:lineRule="auto"/>
      </w:pPr>
      <w:r>
        <w:rPr>
          <w:rFonts w:ascii="Courier New" w:eastAsia="Courier New" w:hAnsi="Courier New"/>
          <w:sz w:val="9"/>
        </w:rPr>
        <w:t xml:space="preserve">    currencyCode:   item.currency_code  || "USD",</w:t>
      </w:r>
    </w:p>
    <w:p w14:paraId="75EC8BBD" w14:textId="77777777" w:rsidR="003866F1" w:rsidRDefault="00A75F5C">
      <w:pPr>
        <w:spacing w:after="0" w:line="240" w:lineRule="auto"/>
      </w:pPr>
      <w:r>
        <w:rPr>
          <w:rFonts w:ascii="Courier New" w:eastAsia="Courier New" w:hAnsi="Courier New"/>
          <w:sz w:val="9"/>
        </w:rPr>
        <w:t xml:space="preserve">    currencySymbol: item.currency_symbol|| "$",</w:t>
      </w:r>
    </w:p>
    <w:p w14:paraId="0EB9C5C4" w14:textId="77777777" w:rsidR="003866F1" w:rsidRDefault="00A75F5C">
      <w:pPr>
        <w:spacing w:after="0" w:line="240" w:lineRule="auto"/>
      </w:pPr>
      <w:r>
        <w:rPr>
          <w:rFonts w:ascii="Courier New" w:eastAsia="Courier New" w:hAnsi="Courier New"/>
          <w:sz w:val="9"/>
        </w:rPr>
        <w:t xml:space="preserve">    currencyRate:   parseFloat(item.currency_rate || 1),</w:t>
      </w:r>
    </w:p>
    <w:p w14:paraId="07E4A1E2" w14:textId="77777777" w:rsidR="003866F1" w:rsidRDefault="00A75F5C">
      <w:pPr>
        <w:spacing w:after="0" w:line="240" w:lineRule="auto"/>
      </w:pPr>
      <w:r>
        <w:rPr>
          <w:rFonts w:ascii="Courier New" w:eastAsia="Courier New" w:hAnsi="Courier New"/>
          <w:sz w:val="9"/>
        </w:rPr>
        <w:t xml:space="preserve">    inflationRate:  item.inflation_rate || null,</w:t>
      </w:r>
    </w:p>
    <w:p w14:paraId="69231EFC" w14:textId="77777777" w:rsidR="003866F1" w:rsidRDefault="00A75F5C">
      <w:pPr>
        <w:spacing w:after="0" w:line="240" w:lineRule="auto"/>
      </w:pPr>
      <w:r>
        <w:rPr>
          <w:rFonts w:ascii="Courier New" w:eastAsia="Courier New" w:hAnsi="Courier New"/>
          <w:sz w:val="9"/>
        </w:rPr>
        <w:t xml:space="preserve">    inflationYear:  item.inflation_year || "",</w:t>
      </w:r>
    </w:p>
    <w:p w14:paraId="0368991E" w14:textId="77777777" w:rsidR="003866F1" w:rsidRDefault="00A75F5C">
      <w:pPr>
        <w:spacing w:after="0" w:line="240" w:lineRule="auto"/>
      </w:pPr>
      <w:r>
        <w:rPr>
          <w:rFonts w:ascii="Courier New" w:eastAsia="Courier New" w:hAnsi="Courier New"/>
          <w:sz w:val="9"/>
        </w:rPr>
        <w:t xml:space="preserve">    timestamp:      item.searched_at</w:t>
      </w:r>
    </w:p>
    <w:p w14:paraId="5EC6D921" w14:textId="77777777" w:rsidR="003866F1" w:rsidRDefault="00A75F5C">
      <w:pPr>
        <w:spacing w:after="0" w:line="240" w:lineRule="auto"/>
      </w:pPr>
      <w:r>
        <w:rPr>
          <w:rFonts w:ascii="Courier New" w:eastAsia="Courier New" w:hAnsi="Courier New"/>
          <w:sz w:val="9"/>
        </w:rPr>
        <w:t xml:space="preserve">  };</w:t>
      </w:r>
    </w:p>
    <w:p w14:paraId="0D84C0E6" w14:textId="77777777" w:rsidR="003866F1" w:rsidRDefault="003866F1">
      <w:pPr>
        <w:spacing w:after="0" w:line="240" w:lineRule="auto"/>
      </w:pPr>
    </w:p>
    <w:p w14:paraId="38E8FF56" w14:textId="77777777" w:rsidR="003866F1" w:rsidRDefault="00A75F5C">
      <w:pPr>
        <w:spacing w:after="0" w:line="240" w:lineRule="auto"/>
      </w:pPr>
      <w:r>
        <w:rPr>
          <w:rFonts w:ascii="Courier New" w:eastAsia="Courier New" w:hAnsi="Courier New"/>
          <w:sz w:val="9"/>
        </w:rPr>
        <w:t xml:space="preserve">  localStorage.setItem("pn_last_prediction", JSON.stringify(predObj));</w:t>
      </w:r>
    </w:p>
    <w:p w14:paraId="5D986088" w14:textId="77777777" w:rsidR="003866F1" w:rsidRDefault="00A75F5C">
      <w:pPr>
        <w:spacing w:after="0" w:line="240" w:lineRule="auto"/>
      </w:pPr>
      <w:r>
        <w:rPr>
          <w:rFonts w:ascii="Courier New" w:eastAsia="Courier New" w:hAnsi="Courier New"/>
          <w:sz w:val="9"/>
        </w:rPr>
        <w:t xml:space="preserve">  window.location.href = "report.html";</w:t>
      </w:r>
    </w:p>
    <w:p w14:paraId="39BC1687" w14:textId="77777777" w:rsidR="003866F1" w:rsidRDefault="00A75F5C">
      <w:pPr>
        <w:spacing w:after="0" w:line="240" w:lineRule="auto"/>
      </w:pPr>
      <w:r>
        <w:rPr>
          <w:rFonts w:ascii="Courier New" w:eastAsia="Courier New" w:hAnsi="Courier New"/>
          <w:sz w:val="9"/>
        </w:rPr>
        <w:t>}</w:t>
      </w:r>
    </w:p>
    <w:p w14:paraId="7FB8F9B4" w14:textId="77777777" w:rsidR="003866F1" w:rsidRDefault="00A75F5C">
      <w:pPr>
        <w:pStyle w:val="Heading2"/>
        <w:spacing w:line="360" w:lineRule="auto"/>
      </w:pPr>
      <w:bookmarkStart w:id="34" w:name="_Toc229054461"/>
      <w:r>
        <w:rPr>
          <w:rFonts w:ascii="Times New Roman" w:eastAsia="Times New Roman" w:hAnsi="Times New Roman"/>
        </w:rPr>
        <w:t>frontend\js\home.js</w:t>
      </w:r>
      <w:bookmarkEnd w:id="34"/>
    </w:p>
    <w:p w14:paraId="76506539" w14:textId="77777777" w:rsidR="003866F1" w:rsidRDefault="00A75F5C">
      <w:pPr>
        <w:spacing w:after="120" w:line="360" w:lineRule="auto"/>
      </w:pPr>
      <w:r>
        <w:rPr>
          <w:i/>
          <w:sz w:val="20"/>
        </w:rPr>
        <w:t>File: frontend\js\home.js | Lines: 4 | Size: 108 bytes</w:t>
      </w:r>
    </w:p>
    <w:p w14:paraId="05483F36" w14:textId="77777777" w:rsidR="003866F1" w:rsidRDefault="00A75F5C">
      <w:pPr>
        <w:spacing w:after="0" w:line="240" w:lineRule="auto"/>
      </w:pPr>
      <w:r>
        <w:rPr>
          <w:rFonts w:ascii="Courier New" w:eastAsia="Courier New" w:hAnsi="Courier New"/>
          <w:sz w:val="9"/>
        </w:rPr>
        <w:t>// PriceNest - Home Page</w:t>
      </w:r>
    </w:p>
    <w:p w14:paraId="3FADA5B4" w14:textId="77777777" w:rsidR="003866F1" w:rsidRDefault="00A75F5C">
      <w:pPr>
        <w:spacing w:after="0" w:line="240" w:lineRule="auto"/>
      </w:pPr>
      <w:r>
        <w:rPr>
          <w:rFonts w:ascii="Courier New" w:eastAsia="Courier New" w:hAnsi="Courier New"/>
          <w:sz w:val="9"/>
        </w:rPr>
        <w:t>window.addEventListener("DOMContentLoaded", function() {</w:t>
      </w:r>
    </w:p>
    <w:p w14:paraId="03BAAEE1" w14:textId="77777777" w:rsidR="003866F1" w:rsidRDefault="00A75F5C">
      <w:pPr>
        <w:spacing w:after="0" w:line="240" w:lineRule="auto"/>
      </w:pPr>
      <w:r>
        <w:rPr>
          <w:rFonts w:ascii="Courier New" w:eastAsia="Courier New" w:hAnsi="Courier New"/>
          <w:sz w:val="9"/>
        </w:rPr>
        <w:t xml:space="preserve">  checkLoginStatus();</w:t>
      </w:r>
    </w:p>
    <w:p w14:paraId="2BD3A1F7" w14:textId="77777777" w:rsidR="003866F1" w:rsidRDefault="00A75F5C">
      <w:pPr>
        <w:spacing w:after="0" w:line="240" w:lineRule="auto"/>
      </w:pPr>
      <w:r>
        <w:rPr>
          <w:rFonts w:ascii="Courier New" w:eastAsia="Courier New" w:hAnsi="Courier New"/>
          <w:sz w:val="9"/>
        </w:rPr>
        <w:t>});</w:t>
      </w:r>
    </w:p>
    <w:p w14:paraId="70F94B5B" w14:textId="77777777" w:rsidR="003866F1" w:rsidRDefault="00A75F5C">
      <w:pPr>
        <w:pStyle w:val="Heading2"/>
        <w:spacing w:line="360" w:lineRule="auto"/>
      </w:pPr>
      <w:bookmarkStart w:id="35" w:name="_Toc229054462"/>
      <w:r>
        <w:rPr>
          <w:rFonts w:ascii="Times New Roman" w:eastAsia="Times New Roman" w:hAnsi="Times New Roman"/>
        </w:rPr>
        <w:t>frontend\js\inflation.js</w:t>
      </w:r>
      <w:bookmarkEnd w:id="35"/>
    </w:p>
    <w:p w14:paraId="26CCDEF7" w14:textId="77777777" w:rsidR="003866F1" w:rsidRDefault="00A75F5C">
      <w:pPr>
        <w:spacing w:after="120" w:line="360" w:lineRule="auto"/>
      </w:pPr>
      <w:r>
        <w:rPr>
          <w:i/>
          <w:sz w:val="20"/>
        </w:rPr>
        <w:t>File: frontend\js\inflation.js | Lines: 222 | Size: 9337 bytes</w:t>
      </w:r>
    </w:p>
    <w:p w14:paraId="1C927BC8" w14:textId="77777777" w:rsidR="003866F1" w:rsidRDefault="00A75F5C">
      <w:pPr>
        <w:spacing w:after="0" w:line="240" w:lineRule="auto"/>
      </w:pPr>
      <w:r>
        <w:rPr>
          <w:rFonts w:ascii="Courier New" w:eastAsia="Courier New" w:hAnsi="Courier New"/>
          <w:sz w:val="9"/>
        </w:rPr>
        <w:t>// ============================================================</w:t>
      </w:r>
    </w:p>
    <w:p w14:paraId="3AA35729" w14:textId="77777777" w:rsidR="003866F1" w:rsidRDefault="00A75F5C">
      <w:pPr>
        <w:spacing w:after="0" w:line="240" w:lineRule="auto"/>
      </w:pPr>
      <w:r>
        <w:rPr>
          <w:rFonts w:ascii="Courier New" w:eastAsia="Courier New" w:hAnsi="Courier New"/>
          <w:sz w:val="9"/>
        </w:rPr>
        <w:t>// PriceNest - Inflation Rate + Currency (Safe Version)</w:t>
      </w:r>
    </w:p>
    <w:p w14:paraId="27539FE1" w14:textId="77777777" w:rsidR="003866F1" w:rsidRDefault="00A75F5C">
      <w:pPr>
        <w:spacing w:after="0" w:line="240" w:lineRule="auto"/>
      </w:pPr>
      <w:r>
        <w:rPr>
          <w:rFonts w:ascii="Courier New" w:eastAsia="Courier New" w:hAnsi="Courier New"/>
          <w:sz w:val="9"/>
        </w:rPr>
        <w:t>// ============================================================</w:t>
      </w:r>
    </w:p>
    <w:p w14:paraId="4E29485D" w14:textId="77777777" w:rsidR="003866F1" w:rsidRDefault="003866F1">
      <w:pPr>
        <w:spacing w:after="0" w:line="240" w:lineRule="auto"/>
      </w:pPr>
    </w:p>
    <w:p w14:paraId="20C9F885" w14:textId="77777777" w:rsidR="003866F1" w:rsidRDefault="00A75F5C">
      <w:pPr>
        <w:spacing w:after="0" w:line="240" w:lineRule="auto"/>
      </w:pPr>
      <w:r>
        <w:rPr>
          <w:rFonts w:ascii="Courier New" w:eastAsia="Courier New" w:hAnsi="Courier New"/>
          <w:sz w:val="9"/>
        </w:rPr>
        <w:t>// Global vars - always defined, never undefined</w:t>
      </w:r>
    </w:p>
    <w:p w14:paraId="7F4FCCE5" w14:textId="77777777" w:rsidR="003866F1" w:rsidRDefault="00A75F5C">
      <w:pPr>
        <w:spacing w:after="0" w:line="240" w:lineRule="auto"/>
      </w:pPr>
      <w:r>
        <w:rPr>
          <w:rFonts w:ascii="Courier New" w:eastAsia="Courier New" w:hAnsi="Courier New"/>
          <w:sz w:val="9"/>
        </w:rPr>
        <w:t>var currentInflationRate  = null;</w:t>
      </w:r>
    </w:p>
    <w:p w14:paraId="33747171" w14:textId="77777777" w:rsidR="003866F1" w:rsidRDefault="00A75F5C">
      <w:pPr>
        <w:spacing w:after="0" w:line="240" w:lineRule="auto"/>
      </w:pPr>
      <w:r>
        <w:rPr>
          <w:rFonts w:ascii="Courier New" w:eastAsia="Courier New" w:hAnsi="Courier New"/>
          <w:sz w:val="9"/>
        </w:rPr>
        <w:t>var currentCountryName    = "";</w:t>
      </w:r>
    </w:p>
    <w:p w14:paraId="1530C675" w14:textId="77777777" w:rsidR="003866F1" w:rsidRDefault="00A75F5C">
      <w:pPr>
        <w:spacing w:after="0" w:line="240" w:lineRule="auto"/>
      </w:pPr>
      <w:r>
        <w:rPr>
          <w:rFonts w:ascii="Courier New" w:eastAsia="Courier New" w:hAnsi="Courier New"/>
          <w:sz w:val="9"/>
        </w:rPr>
        <w:t>var inflationYear         = "";</w:t>
      </w:r>
    </w:p>
    <w:p w14:paraId="0B3A3825" w14:textId="77777777" w:rsidR="003866F1" w:rsidRDefault="00A75F5C">
      <w:pPr>
        <w:spacing w:after="0" w:line="240" w:lineRule="auto"/>
      </w:pPr>
      <w:r>
        <w:rPr>
          <w:rFonts w:ascii="Courier New" w:eastAsia="Courier New" w:hAnsi="Courier New"/>
          <w:sz w:val="9"/>
        </w:rPr>
        <w:t>var currentCurrencyRate   = 1;</w:t>
      </w:r>
    </w:p>
    <w:p w14:paraId="53889B69" w14:textId="77777777" w:rsidR="003866F1" w:rsidRDefault="00A75F5C">
      <w:pPr>
        <w:spacing w:after="0" w:line="240" w:lineRule="auto"/>
      </w:pPr>
      <w:r>
        <w:rPr>
          <w:rFonts w:ascii="Courier New" w:eastAsia="Courier New" w:hAnsi="Courier New"/>
          <w:sz w:val="9"/>
        </w:rPr>
        <w:t>var currentCurrencySymbol = "$";</w:t>
      </w:r>
    </w:p>
    <w:p w14:paraId="3ABEFF49" w14:textId="77777777" w:rsidR="003866F1" w:rsidRDefault="00A75F5C">
      <w:pPr>
        <w:spacing w:after="0" w:line="240" w:lineRule="auto"/>
      </w:pPr>
      <w:r>
        <w:rPr>
          <w:rFonts w:ascii="Courier New" w:eastAsia="Courier New" w:hAnsi="Courier New"/>
          <w:sz w:val="9"/>
        </w:rPr>
        <w:t>var currentCurrencyCode   = "USD";</w:t>
      </w:r>
    </w:p>
    <w:p w14:paraId="4C545BD3" w14:textId="77777777" w:rsidR="003866F1" w:rsidRDefault="003866F1">
      <w:pPr>
        <w:spacing w:after="0" w:line="240" w:lineRule="auto"/>
      </w:pPr>
    </w:p>
    <w:p w14:paraId="5B53925B" w14:textId="77777777" w:rsidR="003866F1" w:rsidRDefault="00A75F5C">
      <w:pPr>
        <w:spacing w:after="0" w:line="240" w:lineRule="auto"/>
      </w:pPr>
      <w:r>
        <w:rPr>
          <w:rFonts w:ascii="Courier New" w:eastAsia="Courier New" w:hAnsi="Courier New"/>
          <w:sz w:val="9"/>
        </w:rPr>
        <w:t>var COUNTRY_INFO = {</w:t>
      </w:r>
    </w:p>
    <w:p w14:paraId="30228BB2" w14:textId="77777777" w:rsidR="003866F1" w:rsidRDefault="00A75F5C">
      <w:pPr>
        <w:spacing w:after="0" w:line="240" w:lineRule="auto"/>
      </w:pPr>
      <w:r>
        <w:rPr>
          <w:rFonts w:ascii="Courier New" w:eastAsia="Courier New" w:hAnsi="Courier New"/>
          <w:sz w:val="9"/>
        </w:rPr>
        <w:t xml:space="preserve">  "IN":{ name:"India",         currency:"INR", symbol:"₹",  flag:"</w:t>
      </w:r>
      <w:r>
        <w:rPr>
          <w:rFonts w:ascii="Courier New" w:eastAsia="Courier New" w:hAnsi="Courier New"/>
          <w:sz w:val="9"/>
        </w:rPr>
        <w:t>🇮🇳</w:t>
      </w:r>
      <w:r>
        <w:rPr>
          <w:rFonts w:ascii="Courier New" w:eastAsia="Courier New" w:hAnsi="Courier New"/>
          <w:sz w:val="9"/>
        </w:rPr>
        <w:t>" },</w:t>
      </w:r>
    </w:p>
    <w:p w14:paraId="3855EEF3" w14:textId="77777777" w:rsidR="003866F1" w:rsidRDefault="00A75F5C">
      <w:pPr>
        <w:spacing w:after="0" w:line="240" w:lineRule="auto"/>
      </w:pPr>
      <w:r>
        <w:rPr>
          <w:rFonts w:ascii="Courier New" w:eastAsia="Courier New" w:hAnsi="Courier New"/>
          <w:sz w:val="9"/>
        </w:rPr>
        <w:t xml:space="preserve">  "US":{ name:"United States", currency:"USD", symbol:"$",  flag:"</w:t>
      </w:r>
      <w:r>
        <w:rPr>
          <w:rFonts w:ascii="Courier New" w:eastAsia="Courier New" w:hAnsi="Courier New"/>
          <w:sz w:val="9"/>
        </w:rPr>
        <w:t>🇺🇸</w:t>
      </w:r>
      <w:r>
        <w:rPr>
          <w:rFonts w:ascii="Courier New" w:eastAsia="Courier New" w:hAnsi="Courier New"/>
          <w:sz w:val="9"/>
        </w:rPr>
        <w:t>" },</w:t>
      </w:r>
    </w:p>
    <w:p w14:paraId="53BCBE76" w14:textId="77777777" w:rsidR="003866F1" w:rsidRDefault="00A75F5C">
      <w:pPr>
        <w:spacing w:after="0" w:line="240" w:lineRule="auto"/>
      </w:pPr>
      <w:r>
        <w:rPr>
          <w:rFonts w:ascii="Courier New" w:eastAsia="Courier New" w:hAnsi="Courier New"/>
          <w:sz w:val="9"/>
        </w:rPr>
        <w:t xml:space="preserve">  "GB":{ name:"United Kingdom",currency:"GBP", symbol:"£",  flag:"</w:t>
      </w:r>
      <w:r>
        <w:rPr>
          <w:rFonts w:ascii="Courier New" w:eastAsia="Courier New" w:hAnsi="Courier New"/>
          <w:sz w:val="9"/>
        </w:rPr>
        <w:t>🇬🇧</w:t>
      </w:r>
      <w:r>
        <w:rPr>
          <w:rFonts w:ascii="Courier New" w:eastAsia="Courier New" w:hAnsi="Courier New"/>
          <w:sz w:val="9"/>
        </w:rPr>
        <w:t>" },</w:t>
      </w:r>
    </w:p>
    <w:p w14:paraId="0AE39B13" w14:textId="77777777" w:rsidR="003866F1" w:rsidRDefault="00A75F5C">
      <w:pPr>
        <w:spacing w:after="0" w:line="240" w:lineRule="auto"/>
      </w:pPr>
      <w:r>
        <w:rPr>
          <w:rFonts w:ascii="Courier New" w:eastAsia="Courier New" w:hAnsi="Courier New"/>
          <w:sz w:val="9"/>
        </w:rPr>
        <w:t xml:space="preserve">  "CN":{ name:"China",         currency:"CNY", symbol:"¥",  flag:"</w:t>
      </w:r>
      <w:r>
        <w:rPr>
          <w:rFonts w:ascii="Courier New" w:eastAsia="Courier New" w:hAnsi="Courier New"/>
          <w:sz w:val="9"/>
        </w:rPr>
        <w:t>🇨🇳</w:t>
      </w:r>
      <w:r>
        <w:rPr>
          <w:rFonts w:ascii="Courier New" w:eastAsia="Courier New" w:hAnsi="Courier New"/>
          <w:sz w:val="9"/>
        </w:rPr>
        <w:t>" },</w:t>
      </w:r>
    </w:p>
    <w:p w14:paraId="58C0D216" w14:textId="77777777" w:rsidR="003866F1" w:rsidRDefault="00A75F5C">
      <w:pPr>
        <w:spacing w:after="0" w:line="240" w:lineRule="auto"/>
      </w:pPr>
      <w:r>
        <w:rPr>
          <w:rFonts w:ascii="Courier New" w:eastAsia="Courier New" w:hAnsi="Courier New"/>
          <w:sz w:val="9"/>
        </w:rPr>
        <w:t xml:space="preserve">  "JP":{ name:"Japan",         currency:"JPY", symbol:"¥",  flag:"</w:t>
      </w:r>
      <w:r>
        <w:rPr>
          <w:rFonts w:ascii="Courier New" w:eastAsia="Courier New" w:hAnsi="Courier New"/>
          <w:sz w:val="9"/>
        </w:rPr>
        <w:t>🇯🇵</w:t>
      </w:r>
      <w:r>
        <w:rPr>
          <w:rFonts w:ascii="Courier New" w:eastAsia="Courier New" w:hAnsi="Courier New"/>
          <w:sz w:val="9"/>
        </w:rPr>
        <w:t>" },</w:t>
      </w:r>
    </w:p>
    <w:p w14:paraId="784879F2" w14:textId="77777777" w:rsidR="003866F1" w:rsidRDefault="00A75F5C">
      <w:pPr>
        <w:spacing w:after="0" w:line="240" w:lineRule="auto"/>
      </w:pPr>
      <w:r>
        <w:rPr>
          <w:rFonts w:ascii="Courier New" w:eastAsia="Courier New" w:hAnsi="Courier New"/>
          <w:sz w:val="9"/>
        </w:rPr>
        <w:t xml:space="preserve">  "DE":{ name:"Germany",       currency:"EUR", symbol:"€",  flag:"</w:t>
      </w:r>
      <w:r>
        <w:rPr>
          <w:rFonts w:ascii="Courier New" w:eastAsia="Courier New" w:hAnsi="Courier New"/>
          <w:sz w:val="9"/>
        </w:rPr>
        <w:t>🇩🇪</w:t>
      </w:r>
      <w:r>
        <w:rPr>
          <w:rFonts w:ascii="Courier New" w:eastAsia="Courier New" w:hAnsi="Courier New"/>
          <w:sz w:val="9"/>
        </w:rPr>
        <w:t>" },</w:t>
      </w:r>
    </w:p>
    <w:p w14:paraId="0F7B1E98" w14:textId="77777777" w:rsidR="003866F1" w:rsidRDefault="00A75F5C">
      <w:pPr>
        <w:spacing w:after="0" w:line="240" w:lineRule="auto"/>
      </w:pPr>
      <w:r>
        <w:rPr>
          <w:rFonts w:ascii="Courier New" w:eastAsia="Courier New" w:hAnsi="Courier New"/>
          <w:sz w:val="9"/>
        </w:rPr>
        <w:t xml:space="preserve">  "FR":{ name:"France",        currency:"EUR", symbol:"€",  flag:"</w:t>
      </w:r>
      <w:r>
        <w:rPr>
          <w:rFonts w:ascii="Courier New" w:eastAsia="Courier New" w:hAnsi="Courier New"/>
          <w:sz w:val="9"/>
        </w:rPr>
        <w:t>🇫🇷</w:t>
      </w:r>
      <w:r>
        <w:rPr>
          <w:rFonts w:ascii="Courier New" w:eastAsia="Courier New" w:hAnsi="Courier New"/>
          <w:sz w:val="9"/>
        </w:rPr>
        <w:t>" },</w:t>
      </w:r>
    </w:p>
    <w:p w14:paraId="0151736E" w14:textId="77777777" w:rsidR="003866F1" w:rsidRDefault="00A75F5C">
      <w:pPr>
        <w:spacing w:after="0" w:line="240" w:lineRule="auto"/>
      </w:pPr>
      <w:r>
        <w:rPr>
          <w:rFonts w:ascii="Courier New" w:eastAsia="Courier New" w:hAnsi="Courier New"/>
          <w:sz w:val="9"/>
        </w:rPr>
        <w:t xml:space="preserve">  "AU":{ name:"Australia",     currency:"AUD", symbol:"A$", flag:"</w:t>
      </w:r>
      <w:r>
        <w:rPr>
          <w:rFonts w:ascii="Courier New" w:eastAsia="Courier New" w:hAnsi="Courier New"/>
          <w:sz w:val="9"/>
        </w:rPr>
        <w:t>🇦🇺</w:t>
      </w:r>
      <w:r>
        <w:rPr>
          <w:rFonts w:ascii="Courier New" w:eastAsia="Courier New" w:hAnsi="Courier New"/>
          <w:sz w:val="9"/>
        </w:rPr>
        <w:t>" },</w:t>
      </w:r>
    </w:p>
    <w:p w14:paraId="2CC5FE02" w14:textId="77777777" w:rsidR="003866F1" w:rsidRDefault="00A75F5C">
      <w:pPr>
        <w:spacing w:after="0" w:line="240" w:lineRule="auto"/>
      </w:pPr>
      <w:r>
        <w:rPr>
          <w:rFonts w:ascii="Courier New" w:eastAsia="Courier New" w:hAnsi="Courier New"/>
          <w:sz w:val="9"/>
        </w:rPr>
        <w:t xml:space="preserve">  "CA":{ name:"Canada",        currency:"CAD", symbol:"C$", flag:"</w:t>
      </w:r>
      <w:r>
        <w:rPr>
          <w:rFonts w:ascii="Courier New" w:eastAsia="Courier New" w:hAnsi="Courier New"/>
          <w:sz w:val="9"/>
        </w:rPr>
        <w:t>🇨🇦</w:t>
      </w:r>
      <w:r>
        <w:rPr>
          <w:rFonts w:ascii="Courier New" w:eastAsia="Courier New" w:hAnsi="Courier New"/>
          <w:sz w:val="9"/>
        </w:rPr>
        <w:t>" },</w:t>
      </w:r>
    </w:p>
    <w:p w14:paraId="42AE4B4C" w14:textId="77777777" w:rsidR="003866F1" w:rsidRDefault="00A75F5C">
      <w:pPr>
        <w:spacing w:after="0" w:line="240" w:lineRule="auto"/>
      </w:pPr>
      <w:r>
        <w:rPr>
          <w:rFonts w:ascii="Courier New" w:eastAsia="Courier New" w:hAnsi="Courier New"/>
          <w:sz w:val="9"/>
        </w:rPr>
        <w:t xml:space="preserve">  "BR":{ name:"Brazil",        currency:"BRL", symbol:"R$", flag:"</w:t>
      </w:r>
      <w:r>
        <w:rPr>
          <w:rFonts w:ascii="Courier New" w:eastAsia="Courier New" w:hAnsi="Courier New"/>
          <w:sz w:val="9"/>
        </w:rPr>
        <w:t>🇧🇷</w:t>
      </w:r>
      <w:r>
        <w:rPr>
          <w:rFonts w:ascii="Courier New" w:eastAsia="Courier New" w:hAnsi="Courier New"/>
          <w:sz w:val="9"/>
        </w:rPr>
        <w:t>" },</w:t>
      </w:r>
    </w:p>
    <w:p w14:paraId="338B8D45" w14:textId="77777777" w:rsidR="003866F1" w:rsidRDefault="00A75F5C">
      <w:pPr>
        <w:spacing w:after="0" w:line="240" w:lineRule="auto"/>
      </w:pPr>
      <w:r>
        <w:rPr>
          <w:rFonts w:ascii="Courier New" w:eastAsia="Courier New" w:hAnsi="Courier New"/>
          <w:sz w:val="9"/>
        </w:rPr>
        <w:t xml:space="preserve">  "ZA":{ name:"South Africa",  currency:"ZAR", symbol:"R",  flag:"</w:t>
      </w:r>
      <w:r>
        <w:rPr>
          <w:rFonts w:ascii="Courier New" w:eastAsia="Courier New" w:hAnsi="Courier New"/>
          <w:sz w:val="9"/>
        </w:rPr>
        <w:t>🇿🇦</w:t>
      </w:r>
      <w:r>
        <w:rPr>
          <w:rFonts w:ascii="Courier New" w:eastAsia="Courier New" w:hAnsi="Courier New"/>
          <w:sz w:val="9"/>
        </w:rPr>
        <w:t>" },</w:t>
      </w:r>
    </w:p>
    <w:p w14:paraId="0BB76C62" w14:textId="77777777" w:rsidR="003866F1" w:rsidRDefault="00A75F5C">
      <w:pPr>
        <w:spacing w:after="0" w:line="240" w:lineRule="auto"/>
      </w:pPr>
      <w:r>
        <w:rPr>
          <w:rFonts w:ascii="Courier New" w:eastAsia="Courier New" w:hAnsi="Courier New"/>
          <w:sz w:val="9"/>
        </w:rPr>
        <w:t xml:space="preserve">  "SG":{ name:"Singapore",     currency:"SGD", symbol:"S$", flag:"</w:t>
      </w:r>
      <w:r>
        <w:rPr>
          <w:rFonts w:ascii="Courier New" w:eastAsia="Courier New" w:hAnsi="Courier New"/>
          <w:sz w:val="9"/>
        </w:rPr>
        <w:t>🇸🇬</w:t>
      </w:r>
      <w:r>
        <w:rPr>
          <w:rFonts w:ascii="Courier New" w:eastAsia="Courier New" w:hAnsi="Courier New"/>
          <w:sz w:val="9"/>
        </w:rPr>
        <w:t>" },</w:t>
      </w:r>
    </w:p>
    <w:p w14:paraId="16C596B0" w14:textId="77777777" w:rsidR="003866F1" w:rsidRDefault="00A75F5C">
      <w:pPr>
        <w:spacing w:after="0" w:line="240" w:lineRule="auto"/>
      </w:pPr>
      <w:r>
        <w:rPr>
          <w:rFonts w:ascii="Courier New" w:eastAsia="Courier New" w:hAnsi="Courier New"/>
          <w:sz w:val="9"/>
        </w:rPr>
        <w:t xml:space="preserve">  "AE":{ name:"UAE",           currency:"AED", symbol:"</w:t>
      </w:r>
      <w:r>
        <w:rPr>
          <w:rFonts w:ascii="Courier New" w:eastAsia="Courier New" w:hAnsi="Courier New"/>
          <w:sz w:val="9"/>
        </w:rPr>
        <w:t>د</w:t>
      </w:r>
      <w:r>
        <w:rPr>
          <w:rFonts w:ascii="Courier New" w:eastAsia="Courier New" w:hAnsi="Courier New"/>
          <w:sz w:val="9"/>
        </w:rPr>
        <w:t>.</w:t>
      </w:r>
      <w:r>
        <w:rPr>
          <w:rFonts w:ascii="Courier New" w:eastAsia="Courier New" w:hAnsi="Courier New"/>
          <w:sz w:val="9"/>
        </w:rPr>
        <w:t>إ</w:t>
      </w:r>
      <w:r>
        <w:rPr>
          <w:rFonts w:ascii="Courier New" w:eastAsia="Courier New" w:hAnsi="Courier New"/>
          <w:sz w:val="9"/>
        </w:rPr>
        <w:t>",flag:"</w:t>
      </w:r>
      <w:r>
        <w:rPr>
          <w:rFonts w:ascii="Courier New" w:eastAsia="Courier New" w:hAnsi="Courier New"/>
          <w:sz w:val="9"/>
        </w:rPr>
        <w:t>🇦🇪</w:t>
      </w:r>
      <w:r>
        <w:rPr>
          <w:rFonts w:ascii="Courier New" w:eastAsia="Courier New" w:hAnsi="Courier New"/>
          <w:sz w:val="9"/>
        </w:rPr>
        <w:t>" },</w:t>
      </w:r>
    </w:p>
    <w:p w14:paraId="3532A26C" w14:textId="77777777" w:rsidR="003866F1" w:rsidRDefault="00A75F5C">
      <w:pPr>
        <w:spacing w:after="0" w:line="240" w:lineRule="auto"/>
      </w:pPr>
      <w:r>
        <w:rPr>
          <w:rFonts w:ascii="Courier New" w:eastAsia="Courier New" w:hAnsi="Courier New"/>
          <w:sz w:val="9"/>
        </w:rPr>
        <w:t xml:space="preserve">  "PK":{ name:"Pakistan",      currency:"PKR", symbol:"₨",  flag:"</w:t>
      </w:r>
      <w:r>
        <w:rPr>
          <w:rFonts w:ascii="Courier New" w:eastAsia="Courier New" w:hAnsi="Courier New"/>
          <w:sz w:val="9"/>
        </w:rPr>
        <w:t>🇵🇰</w:t>
      </w:r>
      <w:r>
        <w:rPr>
          <w:rFonts w:ascii="Courier New" w:eastAsia="Courier New" w:hAnsi="Courier New"/>
          <w:sz w:val="9"/>
        </w:rPr>
        <w:t>" },</w:t>
      </w:r>
    </w:p>
    <w:p w14:paraId="728DE3D2" w14:textId="77777777" w:rsidR="003866F1" w:rsidRDefault="00A75F5C">
      <w:pPr>
        <w:spacing w:after="0" w:line="240" w:lineRule="auto"/>
      </w:pPr>
      <w:r>
        <w:rPr>
          <w:rFonts w:ascii="Courier New" w:eastAsia="Courier New" w:hAnsi="Courier New"/>
          <w:sz w:val="9"/>
        </w:rPr>
        <w:t xml:space="preserve">  "BD":{ name:"Bangladesh",    currency:"BDT", symbol:"</w:t>
      </w:r>
      <w:r>
        <w:rPr>
          <w:rFonts w:ascii="Courier New" w:eastAsia="Courier New" w:hAnsi="Courier New"/>
          <w:sz w:val="9"/>
        </w:rPr>
        <w:t>৳</w:t>
      </w:r>
      <w:r>
        <w:rPr>
          <w:rFonts w:ascii="Courier New" w:eastAsia="Courier New" w:hAnsi="Courier New"/>
          <w:sz w:val="9"/>
        </w:rPr>
        <w:t>",  flag:"</w:t>
      </w:r>
      <w:r>
        <w:rPr>
          <w:rFonts w:ascii="Courier New" w:eastAsia="Courier New" w:hAnsi="Courier New"/>
          <w:sz w:val="9"/>
        </w:rPr>
        <w:t>🇧🇩</w:t>
      </w:r>
      <w:r>
        <w:rPr>
          <w:rFonts w:ascii="Courier New" w:eastAsia="Courier New" w:hAnsi="Courier New"/>
          <w:sz w:val="9"/>
        </w:rPr>
        <w:t>" },</w:t>
      </w:r>
    </w:p>
    <w:p w14:paraId="4869E048" w14:textId="77777777" w:rsidR="003866F1" w:rsidRDefault="00A75F5C">
      <w:pPr>
        <w:spacing w:after="0" w:line="240" w:lineRule="auto"/>
      </w:pPr>
      <w:r>
        <w:rPr>
          <w:rFonts w:ascii="Courier New" w:eastAsia="Courier New" w:hAnsi="Courier New"/>
          <w:sz w:val="9"/>
        </w:rPr>
        <w:t xml:space="preserve">  "NG":{ name:"Nigeria",       currency:"NGN", symbol:"₦",  flag:"</w:t>
      </w:r>
      <w:r>
        <w:rPr>
          <w:rFonts w:ascii="Courier New" w:eastAsia="Courier New" w:hAnsi="Courier New"/>
          <w:sz w:val="9"/>
        </w:rPr>
        <w:t>🇳🇬</w:t>
      </w:r>
      <w:r>
        <w:rPr>
          <w:rFonts w:ascii="Courier New" w:eastAsia="Courier New" w:hAnsi="Courier New"/>
          <w:sz w:val="9"/>
        </w:rPr>
        <w:t>" },</w:t>
      </w:r>
    </w:p>
    <w:p w14:paraId="20CE00B3" w14:textId="77777777" w:rsidR="003866F1" w:rsidRDefault="00A75F5C">
      <w:pPr>
        <w:spacing w:after="0" w:line="240" w:lineRule="auto"/>
      </w:pPr>
      <w:r>
        <w:rPr>
          <w:rFonts w:ascii="Courier New" w:eastAsia="Courier New" w:hAnsi="Courier New"/>
          <w:sz w:val="9"/>
        </w:rPr>
        <w:t xml:space="preserve">  "MX":{ name:"Mexico",        currency:"MXN", symbol:"$",  flag:"</w:t>
      </w:r>
      <w:r>
        <w:rPr>
          <w:rFonts w:ascii="Courier New" w:eastAsia="Courier New" w:hAnsi="Courier New"/>
          <w:sz w:val="9"/>
        </w:rPr>
        <w:t>🇲🇽</w:t>
      </w:r>
      <w:r>
        <w:rPr>
          <w:rFonts w:ascii="Courier New" w:eastAsia="Courier New" w:hAnsi="Courier New"/>
          <w:sz w:val="9"/>
        </w:rPr>
        <w:t>" },</w:t>
      </w:r>
    </w:p>
    <w:p w14:paraId="19FDA500" w14:textId="77777777" w:rsidR="003866F1" w:rsidRDefault="00A75F5C">
      <w:pPr>
        <w:spacing w:after="0" w:line="240" w:lineRule="auto"/>
      </w:pPr>
      <w:r>
        <w:rPr>
          <w:rFonts w:ascii="Courier New" w:eastAsia="Courier New" w:hAnsi="Courier New"/>
          <w:sz w:val="9"/>
        </w:rPr>
        <w:t xml:space="preserve">  "ID":{ name:"Indonesia",     currency:"IDR", symbol:"Rp", flag:"</w:t>
      </w:r>
      <w:r>
        <w:rPr>
          <w:rFonts w:ascii="Courier New" w:eastAsia="Courier New" w:hAnsi="Courier New"/>
          <w:sz w:val="9"/>
        </w:rPr>
        <w:t>🇮🇩</w:t>
      </w:r>
      <w:r>
        <w:rPr>
          <w:rFonts w:ascii="Courier New" w:eastAsia="Courier New" w:hAnsi="Courier New"/>
          <w:sz w:val="9"/>
        </w:rPr>
        <w:t>" },</w:t>
      </w:r>
    </w:p>
    <w:p w14:paraId="32AFBFE7" w14:textId="77777777" w:rsidR="003866F1" w:rsidRDefault="00A75F5C">
      <w:pPr>
        <w:spacing w:after="0" w:line="240" w:lineRule="auto"/>
      </w:pPr>
      <w:r>
        <w:rPr>
          <w:rFonts w:ascii="Courier New" w:eastAsia="Courier New" w:hAnsi="Courier New"/>
          <w:sz w:val="9"/>
        </w:rPr>
        <w:t xml:space="preserve">  "KR":{ name:"South Korea",   currency:"KRW", symbol:"₩",  flag:"</w:t>
      </w:r>
      <w:r>
        <w:rPr>
          <w:rFonts w:ascii="Courier New" w:eastAsia="Courier New" w:hAnsi="Courier New"/>
          <w:sz w:val="9"/>
        </w:rPr>
        <w:t>🇰🇷</w:t>
      </w:r>
      <w:r>
        <w:rPr>
          <w:rFonts w:ascii="Courier New" w:eastAsia="Courier New" w:hAnsi="Courier New"/>
          <w:sz w:val="9"/>
        </w:rPr>
        <w:t>" },</w:t>
      </w:r>
    </w:p>
    <w:p w14:paraId="1B61BEA9" w14:textId="77777777" w:rsidR="003866F1" w:rsidRDefault="00A75F5C">
      <w:pPr>
        <w:spacing w:after="0" w:line="240" w:lineRule="auto"/>
      </w:pPr>
      <w:r>
        <w:rPr>
          <w:rFonts w:ascii="Courier New" w:eastAsia="Courier New" w:hAnsi="Courier New"/>
          <w:sz w:val="9"/>
        </w:rPr>
        <w:t xml:space="preserve">  "IT":{ name:"Italy",         currency:"EUR", symbol:"€",  flag:"</w:t>
      </w:r>
      <w:r>
        <w:rPr>
          <w:rFonts w:ascii="Courier New" w:eastAsia="Courier New" w:hAnsi="Courier New"/>
          <w:sz w:val="9"/>
        </w:rPr>
        <w:t>🇮🇹</w:t>
      </w:r>
      <w:r>
        <w:rPr>
          <w:rFonts w:ascii="Courier New" w:eastAsia="Courier New" w:hAnsi="Courier New"/>
          <w:sz w:val="9"/>
        </w:rPr>
        <w:t>" }</w:t>
      </w:r>
    </w:p>
    <w:p w14:paraId="0FDC26A6" w14:textId="77777777" w:rsidR="003866F1" w:rsidRDefault="00A75F5C">
      <w:pPr>
        <w:spacing w:after="0" w:line="240" w:lineRule="auto"/>
      </w:pPr>
      <w:r>
        <w:rPr>
          <w:rFonts w:ascii="Courier New" w:eastAsia="Courier New" w:hAnsi="Courier New"/>
          <w:sz w:val="9"/>
        </w:rPr>
        <w:t>};</w:t>
      </w:r>
    </w:p>
    <w:p w14:paraId="0BC36C33" w14:textId="77777777" w:rsidR="003866F1" w:rsidRDefault="003866F1">
      <w:pPr>
        <w:spacing w:after="0" w:line="240" w:lineRule="auto"/>
      </w:pPr>
    </w:p>
    <w:p w14:paraId="631A955A" w14:textId="77777777" w:rsidR="003866F1" w:rsidRDefault="00A75F5C">
      <w:pPr>
        <w:spacing w:after="0" w:line="240" w:lineRule="auto"/>
      </w:pPr>
      <w:r>
        <w:rPr>
          <w:rFonts w:ascii="Courier New" w:eastAsia="Courier New" w:hAnsi="Courier New"/>
          <w:sz w:val="9"/>
        </w:rPr>
        <w:t>var ESTIMATED_2026 = {</w:t>
      </w:r>
    </w:p>
    <w:p w14:paraId="0DE079B6" w14:textId="77777777" w:rsidR="003866F1" w:rsidRDefault="00A75F5C">
      <w:pPr>
        <w:spacing w:after="0" w:line="240" w:lineRule="auto"/>
      </w:pPr>
      <w:r>
        <w:rPr>
          <w:rFonts w:ascii="Courier New" w:eastAsia="Courier New" w:hAnsi="Courier New"/>
          <w:sz w:val="9"/>
        </w:rPr>
        <w:t xml:space="preserve">  "IN":4.5,"US":3.0,"GB":2.8,"CN":1.5,"JP":2.5,</w:t>
      </w:r>
    </w:p>
    <w:p w14:paraId="77A9F0B0" w14:textId="77777777" w:rsidR="003866F1" w:rsidRDefault="00A75F5C">
      <w:pPr>
        <w:spacing w:after="0" w:line="240" w:lineRule="auto"/>
      </w:pPr>
      <w:r>
        <w:rPr>
          <w:rFonts w:ascii="Courier New" w:eastAsia="Courier New" w:hAnsi="Courier New"/>
          <w:sz w:val="9"/>
        </w:rPr>
        <w:t xml:space="preserve">  "DE":2.3,"FR":2.1,"AU":3.2,"CA":2.6,"BR":5.2,</w:t>
      </w:r>
    </w:p>
    <w:p w14:paraId="4D838B45" w14:textId="77777777" w:rsidR="003866F1" w:rsidRDefault="00A75F5C">
      <w:pPr>
        <w:spacing w:after="0" w:line="240" w:lineRule="auto"/>
      </w:pPr>
      <w:r>
        <w:rPr>
          <w:rFonts w:ascii="Courier New" w:eastAsia="Courier New" w:hAnsi="Courier New"/>
          <w:sz w:val="9"/>
        </w:rPr>
        <w:t xml:space="preserve">  "ZA":5.8,"SG":2.0,"AE":2.5,"PK":12.0,"BD":7.5,</w:t>
      </w:r>
    </w:p>
    <w:p w14:paraId="4A82AF4E" w14:textId="77777777" w:rsidR="003866F1" w:rsidRDefault="00A75F5C">
      <w:pPr>
        <w:spacing w:after="0" w:line="240" w:lineRule="auto"/>
      </w:pPr>
      <w:r>
        <w:rPr>
          <w:rFonts w:ascii="Courier New" w:eastAsia="Courier New" w:hAnsi="Courier New"/>
          <w:sz w:val="9"/>
        </w:rPr>
        <w:t xml:space="preserve">  "NG":22.0,"MX":4.8,"ID":3.5,"KR":2.3,"IT":1.8</w:t>
      </w:r>
    </w:p>
    <w:p w14:paraId="128C29FE" w14:textId="77777777" w:rsidR="003866F1" w:rsidRDefault="00A75F5C">
      <w:pPr>
        <w:spacing w:after="0" w:line="240" w:lineRule="auto"/>
      </w:pPr>
      <w:r>
        <w:rPr>
          <w:rFonts w:ascii="Courier New" w:eastAsia="Courier New" w:hAnsi="Courier New"/>
          <w:sz w:val="9"/>
        </w:rPr>
        <w:t>};</w:t>
      </w:r>
    </w:p>
    <w:p w14:paraId="2633A2E8" w14:textId="77777777" w:rsidR="003866F1" w:rsidRDefault="003866F1">
      <w:pPr>
        <w:spacing w:after="0" w:line="240" w:lineRule="auto"/>
      </w:pPr>
    </w:p>
    <w:p w14:paraId="25FD6983" w14:textId="77777777" w:rsidR="003866F1" w:rsidRDefault="00A75F5C">
      <w:pPr>
        <w:spacing w:after="0" w:line="240" w:lineRule="auto"/>
      </w:pPr>
      <w:r>
        <w:rPr>
          <w:rFonts w:ascii="Courier New" w:eastAsia="Courier New" w:hAnsi="Courier New"/>
          <w:sz w:val="9"/>
        </w:rPr>
        <w:t>var FALLBACK_RATES = {</w:t>
      </w:r>
    </w:p>
    <w:p w14:paraId="05C58828" w14:textId="77777777" w:rsidR="003866F1" w:rsidRDefault="00A75F5C">
      <w:pPr>
        <w:spacing w:after="0" w:line="240" w:lineRule="auto"/>
      </w:pPr>
      <w:r>
        <w:rPr>
          <w:rFonts w:ascii="Courier New" w:eastAsia="Courier New" w:hAnsi="Courier New"/>
          <w:sz w:val="9"/>
        </w:rPr>
        <w:t xml:space="preserve">  "INR":84.0,"GBP":0.79,"EUR":0.92,"CNY":7.24,"JPY":149.5,</w:t>
      </w:r>
    </w:p>
    <w:p w14:paraId="0605178A" w14:textId="77777777" w:rsidR="003866F1" w:rsidRDefault="00A75F5C">
      <w:pPr>
        <w:spacing w:after="0" w:line="240" w:lineRule="auto"/>
      </w:pPr>
      <w:r>
        <w:rPr>
          <w:rFonts w:ascii="Courier New" w:eastAsia="Courier New" w:hAnsi="Courier New"/>
          <w:sz w:val="9"/>
        </w:rPr>
        <w:t xml:space="preserve">  "AUD":1.53,"CAD":1.36,"BRL":5.0,"ZAR":18.6,"SGD":1.34,</w:t>
      </w:r>
    </w:p>
    <w:p w14:paraId="0C64B4AB" w14:textId="77777777" w:rsidR="003866F1" w:rsidRDefault="00A75F5C">
      <w:pPr>
        <w:spacing w:after="0" w:line="240" w:lineRule="auto"/>
      </w:pPr>
      <w:r>
        <w:rPr>
          <w:rFonts w:ascii="Courier New" w:eastAsia="Courier New" w:hAnsi="Courier New"/>
          <w:sz w:val="9"/>
        </w:rPr>
        <w:t xml:space="preserve">  "AED":3.67,"PKR":280.0,"BDT":110.0,"NGN":1560.0,</w:t>
      </w:r>
    </w:p>
    <w:p w14:paraId="0E73CC0E" w14:textId="77777777" w:rsidR="003866F1" w:rsidRDefault="00A75F5C">
      <w:pPr>
        <w:spacing w:after="0" w:line="240" w:lineRule="auto"/>
      </w:pPr>
      <w:r>
        <w:rPr>
          <w:rFonts w:ascii="Courier New" w:eastAsia="Courier New" w:hAnsi="Courier New"/>
          <w:sz w:val="9"/>
        </w:rPr>
        <w:t xml:space="preserve">  "MXN":17.1,"IDR":15800.0,"KRW":1330.0</w:t>
      </w:r>
    </w:p>
    <w:p w14:paraId="0B67F6F4" w14:textId="77777777" w:rsidR="003866F1" w:rsidRDefault="00A75F5C">
      <w:pPr>
        <w:spacing w:after="0" w:line="240" w:lineRule="auto"/>
      </w:pPr>
      <w:r>
        <w:rPr>
          <w:rFonts w:ascii="Courier New" w:eastAsia="Courier New" w:hAnsi="Courier New"/>
          <w:sz w:val="9"/>
        </w:rPr>
        <w:t>};</w:t>
      </w:r>
    </w:p>
    <w:p w14:paraId="2E799528" w14:textId="77777777" w:rsidR="003866F1" w:rsidRDefault="003866F1">
      <w:pPr>
        <w:spacing w:after="0" w:line="240" w:lineRule="auto"/>
      </w:pPr>
    </w:p>
    <w:p w14:paraId="095BE0F3" w14:textId="77777777" w:rsidR="003866F1" w:rsidRDefault="00A75F5C">
      <w:pPr>
        <w:spacing w:after="0" w:line="240" w:lineRule="auto"/>
      </w:pPr>
      <w:r>
        <w:rPr>
          <w:rFonts w:ascii="Courier New" w:eastAsia="Courier New" w:hAnsi="Courier New"/>
          <w:sz w:val="9"/>
        </w:rPr>
        <w:t>function hideAllInflationStatus() {</w:t>
      </w:r>
    </w:p>
    <w:p w14:paraId="24D16D59" w14:textId="77777777" w:rsidR="003866F1" w:rsidRDefault="00A75F5C">
      <w:pPr>
        <w:spacing w:after="0" w:line="240" w:lineRule="auto"/>
      </w:pPr>
      <w:r>
        <w:rPr>
          <w:rFonts w:ascii="Courier New" w:eastAsia="Courier New" w:hAnsi="Courier New"/>
          <w:sz w:val="9"/>
        </w:rPr>
        <w:t xml:space="preserve">  try {</w:t>
      </w:r>
    </w:p>
    <w:p w14:paraId="115CA31C" w14:textId="77777777" w:rsidR="003866F1" w:rsidRDefault="00A75F5C">
      <w:pPr>
        <w:spacing w:after="0" w:line="240" w:lineRule="auto"/>
      </w:pPr>
      <w:r>
        <w:rPr>
          <w:rFonts w:ascii="Courier New" w:eastAsia="Courier New" w:hAnsi="Courier New"/>
          <w:sz w:val="9"/>
        </w:rPr>
        <w:t xml:space="preserve">    ["inflationLoading","inflationSuccess","inflationError"].forEach(function(id) {</w:t>
      </w:r>
    </w:p>
    <w:p w14:paraId="29EA305B" w14:textId="77777777" w:rsidR="003866F1" w:rsidRDefault="00A75F5C">
      <w:pPr>
        <w:spacing w:after="0" w:line="240" w:lineRule="auto"/>
      </w:pPr>
      <w:r>
        <w:rPr>
          <w:rFonts w:ascii="Courier New" w:eastAsia="Courier New" w:hAnsi="Courier New"/>
          <w:sz w:val="9"/>
        </w:rPr>
        <w:t xml:space="preserve">      var el = document.getElementById(id);</w:t>
      </w:r>
    </w:p>
    <w:p w14:paraId="184DDBF7" w14:textId="77777777" w:rsidR="003866F1" w:rsidRDefault="00A75F5C">
      <w:pPr>
        <w:spacing w:after="0" w:line="240" w:lineRule="auto"/>
      </w:pPr>
      <w:r>
        <w:rPr>
          <w:rFonts w:ascii="Courier New" w:eastAsia="Courier New" w:hAnsi="Courier New"/>
          <w:sz w:val="9"/>
        </w:rPr>
        <w:t xml:space="preserve">      if (el) el.style.display = "none";</w:t>
      </w:r>
    </w:p>
    <w:p w14:paraId="7DFC6273" w14:textId="77777777" w:rsidR="003866F1" w:rsidRDefault="00A75F5C">
      <w:pPr>
        <w:spacing w:after="0" w:line="240" w:lineRule="auto"/>
      </w:pPr>
      <w:r>
        <w:rPr>
          <w:rFonts w:ascii="Courier New" w:eastAsia="Courier New" w:hAnsi="Courier New"/>
          <w:sz w:val="9"/>
        </w:rPr>
        <w:t xml:space="preserve">    });</w:t>
      </w:r>
    </w:p>
    <w:p w14:paraId="5659E02B" w14:textId="77777777" w:rsidR="003866F1" w:rsidRDefault="00A75F5C">
      <w:pPr>
        <w:spacing w:after="0" w:line="240" w:lineRule="auto"/>
      </w:pPr>
      <w:r>
        <w:rPr>
          <w:rFonts w:ascii="Courier New" w:eastAsia="Courier New" w:hAnsi="Courier New"/>
          <w:sz w:val="9"/>
        </w:rPr>
        <w:t xml:space="preserve">  } catch(e) {}</w:t>
      </w:r>
    </w:p>
    <w:p w14:paraId="50F9BE57" w14:textId="77777777" w:rsidR="003866F1" w:rsidRDefault="00A75F5C">
      <w:pPr>
        <w:spacing w:after="0" w:line="240" w:lineRule="auto"/>
      </w:pPr>
      <w:r>
        <w:rPr>
          <w:rFonts w:ascii="Courier New" w:eastAsia="Courier New" w:hAnsi="Courier New"/>
          <w:sz w:val="9"/>
        </w:rPr>
        <w:t>}</w:t>
      </w:r>
    </w:p>
    <w:p w14:paraId="1807FEF4" w14:textId="77777777" w:rsidR="003866F1" w:rsidRDefault="003866F1">
      <w:pPr>
        <w:spacing w:after="0" w:line="240" w:lineRule="auto"/>
      </w:pPr>
    </w:p>
    <w:p w14:paraId="05CC86F9" w14:textId="77777777" w:rsidR="003866F1" w:rsidRDefault="00A75F5C">
      <w:pPr>
        <w:spacing w:after="0" w:line="240" w:lineRule="auto"/>
      </w:pPr>
      <w:r>
        <w:rPr>
          <w:rFonts w:ascii="Courier New" w:eastAsia="Courier New" w:hAnsi="Courier New"/>
          <w:sz w:val="9"/>
        </w:rPr>
        <w:t>async function fetchInflationRate() {</w:t>
      </w:r>
    </w:p>
    <w:p w14:paraId="1262B801" w14:textId="77777777" w:rsidR="003866F1" w:rsidRDefault="00A75F5C">
      <w:pPr>
        <w:spacing w:after="0" w:line="240" w:lineRule="auto"/>
      </w:pPr>
      <w:r>
        <w:rPr>
          <w:rFonts w:ascii="Courier New" w:eastAsia="Courier New" w:hAnsi="Courier New"/>
          <w:sz w:val="9"/>
        </w:rPr>
        <w:t xml:space="preserve">  try {</w:t>
      </w:r>
    </w:p>
    <w:p w14:paraId="7039C505" w14:textId="77777777" w:rsidR="003866F1" w:rsidRDefault="00A75F5C">
      <w:pPr>
        <w:spacing w:after="0" w:line="240" w:lineRule="auto"/>
      </w:pPr>
      <w:r>
        <w:rPr>
          <w:rFonts w:ascii="Courier New" w:eastAsia="Courier New" w:hAnsi="Courier New"/>
          <w:sz w:val="9"/>
        </w:rPr>
        <w:t xml:space="preserve">    var countryCode = document.getElementById("countrySelect").value;</w:t>
      </w:r>
    </w:p>
    <w:p w14:paraId="734835AB" w14:textId="77777777" w:rsidR="003866F1" w:rsidRDefault="00A75F5C">
      <w:pPr>
        <w:spacing w:after="0" w:line="240" w:lineRule="auto"/>
      </w:pPr>
      <w:r>
        <w:rPr>
          <w:rFonts w:ascii="Courier New" w:eastAsia="Courier New" w:hAnsi="Courier New"/>
          <w:sz w:val="9"/>
        </w:rPr>
        <w:t xml:space="preserve">    if (!countryCode) return;</w:t>
      </w:r>
    </w:p>
    <w:p w14:paraId="343FCDD8" w14:textId="77777777" w:rsidR="003866F1" w:rsidRDefault="003866F1">
      <w:pPr>
        <w:spacing w:after="0" w:line="240" w:lineRule="auto"/>
      </w:pPr>
    </w:p>
    <w:p w14:paraId="0EC8A087" w14:textId="77777777" w:rsidR="003866F1" w:rsidRDefault="00A75F5C">
      <w:pPr>
        <w:spacing w:after="0" w:line="240" w:lineRule="auto"/>
      </w:pPr>
      <w:r>
        <w:rPr>
          <w:rFonts w:ascii="Courier New" w:eastAsia="Courier New" w:hAnsi="Courier New"/>
          <w:sz w:val="9"/>
        </w:rPr>
        <w:t xml:space="preserve">    var info = COUNTRY_INFO[countryCode] || { name:countryCode, currency:"USD", symbol:"$", fla</w:t>
      </w:r>
    </w:p>
    <w:p w14:paraId="41C31257" w14:textId="77777777" w:rsidR="003866F1" w:rsidRDefault="00A75F5C">
      <w:pPr>
        <w:spacing w:after="0" w:line="240" w:lineRule="auto"/>
      </w:pPr>
      <w:r>
        <w:rPr>
          <w:rFonts w:ascii="Courier New" w:eastAsia="Courier New" w:hAnsi="Courier New"/>
          <w:sz w:val="9"/>
        </w:rPr>
        <w:t xml:space="preserve">  g:"</w:t>
      </w:r>
      <w:r>
        <w:rPr>
          <w:rFonts w:ascii="Courier New" w:eastAsia="Courier New" w:hAnsi="Courier New"/>
          <w:sz w:val="9"/>
        </w:rPr>
        <w:t>🌍</w:t>
      </w:r>
      <w:r>
        <w:rPr>
          <w:rFonts w:ascii="Courier New" w:eastAsia="Courier New" w:hAnsi="Courier New"/>
          <w:sz w:val="9"/>
        </w:rPr>
        <w:t>" };</w:t>
      </w:r>
    </w:p>
    <w:p w14:paraId="73A36F64" w14:textId="77777777" w:rsidR="003866F1" w:rsidRDefault="00A75F5C">
      <w:pPr>
        <w:spacing w:after="0" w:line="240" w:lineRule="auto"/>
      </w:pPr>
      <w:r>
        <w:rPr>
          <w:rFonts w:ascii="Courier New" w:eastAsia="Courier New" w:hAnsi="Courier New"/>
          <w:sz w:val="9"/>
        </w:rPr>
        <w:t xml:space="preserve">    currentCountryName    = info.name;</w:t>
      </w:r>
    </w:p>
    <w:p w14:paraId="5FF53CB9" w14:textId="77777777" w:rsidR="003866F1" w:rsidRDefault="00A75F5C">
      <w:pPr>
        <w:spacing w:after="0" w:line="240" w:lineRule="auto"/>
      </w:pPr>
      <w:r>
        <w:rPr>
          <w:rFonts w:ascii="Courier New" w:eastAsia="Courier New" w:hAnsi="Courier New"/>
          <w:sz w:val="9"/>
        </w:rPr>
        <w:t xml:space="preserve">    currentCurrencyCode   = info.currency;</w:t>
      </w:r>
    </w:p>
    <w:p w14:paraId="5E27668A" w14:textId="77777777" w:rsidR="003866F1" w:rsidRDefault="00A75F5C">
      <w:pPr>
        <w:spacing w:after="0" w:line="240" w:lineRule="auto"/>
      </w:pPr>
      <w:r>
        <w:rPr>
          <w:rFonts w:ascii="Courier New" w:eastAsia="Courier New" w:hAnsi="Courier New"/>
          <w:sz w:val="9"/>
        </w:rPr>
        <w:t xml:space="preserve">    currentCurrencySymbol = info.symbol;</w:t>
      </w:r>
    </w:p>
    <w:p w14:paraId="2895941A" w14:textId="77777777" w:rsidR="003866F1" w:rsidRDefault="00A75F5C">
      <w:pPr>
        <w:spacing w:after="0" w:line="240" w:lineRule="auto"/>
      </w:pPr>
      <w:r>
        <w:rPr>
          <w:rFonts w:ascii="Courier New" w:eastAsia="Courier New" w:hAnsi="Courier New"/>
          <w:sz w:val="9"/>
        </w:rPr>
        <w:t xml:space="preserve">    currentCurrencyRate   = 1;</w:t>
      </w:r>
    </w:p>
    <w:p w14:paraId="0D5F665E" w14:textId="77777777" w:rsidR="003866F1" w:rsidRDefault="00A75F5C">
      <w:pPr>
        <w:spacing w:after="0" w:line="240" w:lineRule="auto"/>
      </w:pPr>
      <w:r>
        <w:rPr>
          <w:rFonts w:ascii="Courier New" w:eastAsia="Courier New" w:hAnsi="Courier New"/>
          <w:sz w:val="9"/>
        </w:rPr>
        <w:t xml:space="preserve">    currentInflationRate  = null;</w:t>
      </w:r>
    </w:p>
    <w:p w14:paraId="1FE6CB1D" w14:textId="77777777" w:rsidR="003866F1" w:rsidRDefault="003866F1">
      <w:pPr>
        <w:spacing w:after="0" w:line="240" w:lineRule="auto"/>
      </w:pPr>
    </w:p>
    <w:p w14:paraId="740ADC64" w14:textId="77777777" w:rsidR="003866F1" w:rsidRDefault="00A75F5C">
      <w:pPr>
        <w:spacing w:after="0" w:line="240" w:lineRule="auto"/>
      </w:pPr>
      <w:r>
        <w:rPr>
          <w:rFonts w:ascii="Courier New" w:eastAsia="Courier New" w:hAnsi="Courier New"/>
          <w:sz w:val="9"/>
        </w:rPr>
        <w:t xml:space="preserve">    // Update income label to show local currency symbol</w:t>
      </w:r>
    </w:p>
    <w:p w14:paraId="5FB5E5C2" w14:textId="77777777" w:rsidR="003866F1" w:rsidRDefault="00A75F5C">
      <w:pPr>
        <w:spacing w:after="0" w:line="240" w:lineRule="auto"/>
      </w:pPr>
      <w:r>
        <w:rPr>
          <w:rFonts w:ascii="Courier New" w:eastAsia="Courier New" w:hAnsi="Courier New"/>
          <w:sz w:val="9"/>
        </w:rPr>
        <w:t xml:space="preserve">    var incomeLabel = document.getElementById("incomeCurrencyLabel");</w:t>
      </w:r>
    </w:p>
    <w:p w14:paraId="603C2003" w14:textId="77777777" w:rsidR="003866F1" w:rsidRDefault="00A75F5C">
      <w:pPr>
        <w:spacing w:after="0" w:line="240" w:lineRule="auto"/>
      </w:pPr>
      <w:r>
        <w:rPr>
          <w:rFonts w:ascii="Courier New" w:eastAsia="Courier New" w:hAnsi="Courier New"/>
          <w:sz w:val="9"/>
        </w:rPr>
        <w:t xml:space="preserve">    if (incomeLabel) {</w:t>
      </w:r>
    </w:p>
    <w:p w14:paraId="7DA4F970" w14:textId="77777777" w:rsidR="003866F1" w:rsidRDefault="00A75F5C">
      <w:pPr>
        <w:spacing w:after="0" w:line="240" w:lineRule="auto"/>
      </w:pPr>
      <w:r>
        <w:rPr>
          <w:rFonts w:ascii="Courier New" w:eastAsia="Courier New" w:hAnsi="Courier New"/>
          <w:sz w:val="9"/>
        </w:rPr>
        <w:t xml:space="preserve">      incomeLabel.textContent = (info.currency === "USD") ? "$" : info.symbol + " / $";</w:t>
      </w:r>
    </w:p>
    <w:p w14:paraId="3D024289" w14:textId="77777777" w:rsidR="003866F1" w:rsidRDefault="00A75F5C">
      <w:pPr>
        <w:spacing w:after="0" w:line="240" w:lineRule="auto"/>
      </w:pPr>
      <w:r>
        <w:rPr>
          <w:rFonts w:ascii="Courier New" w:eastAsia="Courier New" w:hAnsi="Courier New"/>
          <w:sz w:val="9"/>
        </w:rPr>
        <w:t xml:space="preserve">    }</w:t>
      </w:r>
    </w:p>
    <w:p w14:paraId="1ABF5D8F" w14:textId="77777777" w:rsidR="003866F1" w:rsidRDefault="003866F1">
      <w:pPr>
        <w:spacing w:after="0" w:line="240" w:lineRule="auto"/>
      </w:pPr>
    </w:p>
    <w:p w14:paraId="3A74FDFB" w14:textId="77777777" w:rsidR="003866F1" w:rsidRDefault="00A75F5C">
      <w:pPr>
        <w:spacing w:after="0" w:line="240" w:lineRule="auto"/>
      </w:pPr>
      <w:r>
        <w:rPr>
          <w:rFonts w:ascii="Courier New" w:eastAsia="Courier New" w:hAnsi="Courier New"/>
          <w:sz w:val="9"/>
        </w:rPr>
        <w:t xml:space="preserve">    hideAllInflationStatus();</w:t>
      </w:r>
    </w:p>
    <w:p w14:paraId="35406784" w14:textId="77777777" w:rsidR="003866F1" w:rsidRDefault="00A75F5C">
      <w:pPr>
        <w:spacing w:after="0" w:line="240" w:lineRule="auto"/>
      </w:pPr>
      <w:r>
        <w:rPr>
          <w:rFonts w:ascii="Courier New" w:eastAsia="Courier New" w:hAnsi="Courier New"/>
          <w:sz w:val="9"/>
        </w:rPr>
        <w:t xml:space="preserve">    var loadEl = document.getElementById("inflationLoading");</w:t>
      </w:r>
    </w:p>
    <w:p w14:paraId="02D00AEC" w14:textId="77777777" w:rsidR="003866F1" w:rsidRDefault="00A75F5C">
      <w:pPr>
        <w:spacing w:after="0" w:line="240" w:lineRule="auto"/>
      </w:pPr>
      <w:r>
        <w:rPr>
          <w:rFonts w:ascii="Courier New" w:eastAsia="Courier New" w:hAnsi="Courier New"/>
          <w:sz w:val="9"/>
        </w:rPr>
        <w:t xml:space="preserve">    if (loadEl) {</w:t>
      </w:r>
    </w:p>
    <w:p w14:paraId="023FBCA8" w14:textId="77777777" w:rsidR="003866F1" w:rsidRDefault="00A75F5C">
      <w:pPr>
        <w:spacing w:after="0" w:line="240" w:lineRule="auto"/>
      </w:pPr>
      <w:r>
        <w:rPr>
          <w:rFonts w:ascii="Courier New" w:eastAsia="Courier New" w:hAnsi="Courier New"/>
          <w:sz w:val="9"/>
        </w:rPr>
        <w:t xml:space="preserve">      loadEl.style.display = "flex";</w:t>
      </w:r>
    </w:p>
    <w:p w14:paraId="62351FFF" w14:textId="77777777" w:rsidR="003866F1" w:rsidRDefault="00A75F5C">
      <w:pPr>
        <w:spacing w:after="0" w:line="240" w:lineRule="auto"/>
      </w:pPr>
      <w:r>
        <w:rPr>
          <w:rFonts w:ascii="Courier New" w:eastAsia="Courier New" w:hAnsi="Courier New"/>
          <w:sz w:val="9"/>
        </w:rPr>
        <w:t xml:space="preserve">      var span = loadEl.querySelector("span");</w:t>
      </w:r>
    </w:p>
    <w:p w14:paraId="2B19557F" w14:textId="77777777" w:rsidR="003866F1" w:rsidRDefault="00A75F5C">
      <w:pPr>
        <w:spacing w:after="0" w:line="240" w:lineRule="auto"/>
      </w:pPr>
      <w:r>
        <w:rPr>
          <w:rFonts w:ascii="Courier New" w:eastAsia="Courier New" w:hAnsi="Courier New"/>
          <w:sz w:val="9"/>
        </w:rPr>
        <w:t xml:space="preserve">      if (span) span.textContent = "Fetching data for " + info.flag + " " + info.name + "...";</w:t>
      </w:r>
    </w:p>
    <w:p w14:paraId="05F1AF80" w14:textId="77777777" w:rsidR="003866F1" w:rsidRDefault="00A75F5C">
      <w:pPr>
        <w:spacing w:after="0" w:line="240" w:lineRule="auto"/>
      </w:pPr>
      <w:r>
        <w:rPr>
          <w:rFonts w:ascii="Courier New" w:eastAsia="Courier New" w:hAnsi="Courier New"/>
          <w:sz w:val="9"/>
        </w:rPr>
        <w:t xml:space="preserve">    }</w:t>
      </w:r>
    </w:p>
    <w:p w14:paraId="23E6641E" w14:textId="77777777" w:rsidR="003866F1" w:rsidRDefault="003866F1">
      <w:pPr>
        <w:spacing w:after="0" w:line="240" w:lineRule="auto"/>
      </w:pPr>
    </w:p>
    <w:p w14:paraId="589BA997" w14:textId="77777777" w:rsidR="003866F1" w:rsidRDefault="00A75F5C">
      <w:pPr>
        <w:spacing w:after="0" w:line="240" w:lineRule="auto"/>
      </w:pPr>
      <w:r>
        <w:rPr>
          <w:rFonts w:ascii="Courier New" w:eastAsia="Courier New" w:hAnsi="Courier New"/>
          <w:sz w:val="9"/>
        </w:rPr>
        <w:t xml:space="preserve">    var manualEl = document.getElementById("manualInflation");</w:t>
      </w:r>
    </w:p>
    <w:p w14:paraId="66C5E5C3" w14:textId="77777777" w:rsidR="003866F1" w:rsidRDefault="00A75F5C">
      <w:pPr>
        <w:spacing w:after="0" w:line="240" w:lineRule="auto"/>
      </w:pPr>
      <w:r>
        <w:rPr>
          <w:rFonts w:ascii="Courier New" w:eastAsia="Courier New" w:hAnsi="Courier New"/>
          <w:sz w:val="9"/>
        </w:rPr>
        <w:t xml:space="preserve">    if (manualEl) manualEl.value = "";</w:t>
      </w:r>
    </w:p>
    <w:p w14:paraId="510C56DC" w14:textId="77777777" w:rsidR="003866F1" w:rsidRDefault="003866F1">
      <w:pPr>
        <w:spacing w:after="0" w:line="240" w:lineRule="auto"/>
      </w:pPr>
    </w:p>
    <w:p w14:paraId="616D1AC6" w14:textId="77777777" w:rsidR="003866F1" w:rsidRDefault="00A75F5C">
      <w:pPr>
        <w:spacing w:after="0" w:line="240" w:lineRule="auto"/>
      </w:pPr>
      <w:r>
        <w:rPr>
          <w:rFonts w:ascii="Courier New" w:eastAsia="Courier New" w:hAnsi="Courier New"/>
          <w:sz w:val="9"/>
        </w:rPr>
        <w:t xml:space="preserve">    // Fetch inflation and exchange rate in parallel</w:t>
      </w:r>
    </w:p>
    <w:p w14:paraId="31A90A81" w14:textId="77777777" w:rsidR="003866F1" w:rsidRDefault="00A75F5C">
      <w:pPr>
        <w:spacing w:after="0" w:line="240" w:lineRule="auto"/>
      </w:pPr>
      <w:r>
        <w:rPr>
          <w:rFonts w:ascii="Courier New" w:eastAsia="Courier New" w:hAnsi="Courier New"/>
          <w:sz w:val="9"/>
        </w:rPr>
        <w:t xml:space="preserve">    var inflOk = await fetchWorldBankInflation(countryCode);</w:t>
      </w:r>
    </w:p>
    <w:p w14:paraId="3D04B1E8" w14:textId="77777777" w:rsidR="003866F1" w:rsidRDefault="00A75F5C">
      <w:pPr>
        <w:spacing w:after="0" w:line="240" w:lineRule="auto"/>
      </w:pPr>
      <w:r>
        <w:rPr>
          <w:rFonts w:ascii="Courier New" w:eastAsia="Courier New" w:hAnsi="Courier New"/>
          <w:sz w:val="9"/>
        </w:rPr>
        <w:t xml:space="preserve">    await fetchExchangeRate(info.currency);</w:t>
      </w:r>
    </w:p>
    <w:p w14:paraId="7829F036" w14:textId="77777777" w:rsidR="003866F1" w:rsidRDefault="003866F1">
      <w:pPr>
        <w:spacing w:after="0" w:line="240" w:lineRule="auto"/>
      </w:pPr>
    </w:p>
    <w:p w14:paraId="7BF14D23" w14:textId="77777777" w:rsidR="003866F1" w:rsidRDefault="00A75F5C">
      <w:pPr>
        <w:spacing w:after="0" w:line="240" w:lineRule="auto"/>
      </w:pPr>
      <w:r>
        <w:rPr>
          <w:rFonts w:ascii="Courier New" w:eastAsia="Courier New" w:hAnsi="Courier New"/>
          <w:sz w:val="9"/>
        </w:rPr>
        <w:t xml:space="preserve">    hideAllInflationStatus();</w:t>
      </w:r>
    </w:p>
    <w:p w14:paraId="73292BED" w14:textId="77777777" w:rsidR="003866F1" w:rsidRDefault="003866F1">
      <w:pPr>
        <w:spacing w:after="0" w:line="240" w:lineRule="auto"/>
      </w:pPr>
    </w:p>
    <w:p w14:paraId="0D8718D0" w14:textId="77777777" w:rsidR="003866F1" w:rsidRDefault="00A75F5C">
      <w:pPr>
        <w:spacing w:after="0" w:line="240" w:lineRule="auto"/>
      </w:pPr>
      <w:r>
        <w:rPr>
          <w:rFonts w:ascii="Courier New" w:eastAsia="Courier New" w:hAnsi="Courier New"/>
          <w:sz w:val="9"/>
        </w:rPr>
        <w:t xml:space="preserve">    if (!inflOk) {</w:t>
      </w:r>
    </w:p>
    <w:p w14:paraId="12CFA4D4" w14:textId="77777777" w:rsidR="003866F1" w:rsidRDefault="00A75F5C">
      <w:pPr>
        <w:spacing w:after="0" w:line="240" w:lineRule="auto"/>
      </w:pPr>
      <w:r>
        <w:rPr>
          <w:rFonts w:ascii="Courier New" w:eastAsia="Courier New" w:hAnsi="Courier New"/>
          <w:sz w:val="9"/>
        </w:rPr>
        <w:t xml:space="preserve">      var est = ESTIMATED_2026[countryCode];</w:t>
      </w:r>
    </w:p>
    <w:p w14:paraId="42F31482" w14:textId="77777777" w:rsidR="003866F1" w:rsidRDefault="00A75F5C">
      <w:pPr>
        <w:spacing w:after="0" w:line="240" w:lineRule="auto"/>
      </w:pPr>
      <w:r>
        <w:rPr>
          <w:rFonts w:ascii="Courier New" w:eastAsia="Courier New" w:hAnsi="Courier New"/>
          <w:sz w:val="9"/>
        </w:rPr>
        <w:t xml:space="preserve">      if (est !== undefined) {</w:t>
      </w:r>
    </w:p>
    <w:p w14:paraId="0266A19D" w14:textId="77777777" w:rsidR="003866F1" w:rsidRDefault="00A75F5C">
      <w:pPr>
        <w:spacing w:after="0" w:line="240" w:lineRule="auto"/>
      </w:pPr>
      <w:r>
        <w:rPr>
          <w:rFonts w:ascii="Courier New" w:eastAsia="Courier New" w:hAnsi="Courier New"/>
          <w:sz w:val="9"/>
        </w:rPr>
        <w:t xml:space="preserve">        currentInflationRate = est;</w:t>
      </w:r>
    </w:p>
    <w:p w14:paraId="3652A41B" w14:textId="77777777" w:rsidR="003866F1" w:rsidRDefault="00A75F5C">
      <w:pPr>
        <w:spacing w:after="0" w:line="240" w:lineRule="auto"/>
      </w:pPr>
      <w:r>
        <w:rPr>
          <w:rFonts w:ascii="Courier New" w:eastAsia="Courier New" w:hAnsi="Courier New"/>
          <w:sz w:val="9"/>
        </w:rPr>
        <w:t xml:space="preserve">        inflationYear = "2025-26 Est.";</w:t>
      </w:r>
    </w:p>
    <w:p w14:paraId="1B6E6FC3" w14:textId="77777777" w:rsidR="003866F1" w:rsidRDefault="00A75F5C">
      <w:pPr>
        <w:spacing w:after="0" w:line="240" w:lineRule="auto"/>
      </w:pPr>
      <w:r>
        <w:rPr>
          <w:rFonts w:ascii="Courier New" w:eastAsia="Courier New" w:hAnsi="Courier New"/>
          <w:sz w:val="9"/>
        </w:rPr>
        <w:t xml:space="preserve">      }</w:t>
      </w:r>
    </w:p>
    <w:p w14:paraId="76C24F0C" w14:textId="77777777" w:rsidR="003866F1" w:rsidRDefault="00A75F5C">
      <w:pPr>
        <w:spacing w:after="0" w:line="240" w:lineRule="auto"/>
      </w:pPr>
      <w:r>
        <w:rPr>
          <w:rFonts w:ascii="Courier New" w:eastAsia="Courier New" w:hAnsi="Courier New"/>
          <w:sz w:val="9"/>
        </w:rPr>
        <w:t xml:space="preserve">    }</w:t>
      </w:r>
    </w:p>
    <w:p w14:paraId="175F7CF1" w14:textId="77777777" w:rsidR="003866F1" w:rsidRDefault="003866F1">
      <w:pPr>
        <w:spacing w:after="0" w:line="240" w:lineRule="auto"/>
      </w:pPr>
    </w:p>
    <w:p w14:paraId="4548ED83" w14:textId="77777777" w:rsidR="003866F1" w:rsidRDefault="00A75F5C">
      <w:pPr>
        <w:spacing w:after="0" w:line="240" w:lineRule="auto"/>
      </w:pPr>
      <w:r>
        <w:rPr>
          <w:rFonts w:ascii="Courier New" w:eastAsia="Courier New" w:hAnsi="Courier New"/>
          <w:sz w:val="9"/>
        </w:rPr>
        <w:t xml:space="preserve">    // Show result</w:t>
      </w:r>
    </w:p>
    <w:p w14:paraId="19CC8AC4" w14:textId="77777777" w:rsidR="003866F1" w:rsidRDefault="00A75F5C">
      <w:pPr>
        <w:spacing w:after="0" w:line="240" w:lineRule="auto"/>
      </w:pPr>
      <w:r>
        <w:rPr>
          <w:rFonts w:ascii="Courier New" w:eastAsia="Courier New" w:hAnsi="Courier New"/>
          <w:sz w:val="9"/>
        </w:rPr>
        <w:t xml:space="preserve">    if (currentInflationRate !== null) {</w:t>
      </w:r>
    </w:p>
    <w:p w14:paraId="56F44251" w14:textId="77777777" w:rsidR="003866F1" w:rsidRDefault="00A75F5C">
      <w:pPr>
        <w:spacing w:after="0" w:line="240" w:lineRule="auto"/>
      </w:pPr>
      <w:r>
        <w:rPr>
          <w:rFonts w:ascii="Courier New" w:eastAsia="Courier New" w:hAnsi="Courier New"/>
          <w:sz w:val="9"/>
        </w:rPr>
        <w:t xml:space="preserve">      var successEl = document.getElementById("inflationSuccess");</w:t>
      </w:r>
    </w:p>
    <w:p w14:paraId="73A0F158" w14:textId="77777777" w:rsidR="003866F1" w:rsidRDefault="00A75F5C">
      <w:pPr>
        <w:spacing w:after="0" w:line="240" w:lineRule="auto"/>
      </w:pPr>
      <w:r>
        <w:rPr>
          <w:rFonts w:ascii="Courier New" w:eastAsia="Courier New" w:hAnsi="Courier New"/>
          <w:sz w:val="9"/>
        </w:rPr>
        <w:t xml:space="preserve">      var msgEl     = document.getElementById("inflationSuccessMsg");</w:t>
      </w:r>
    </w:p>
    <w:p w14:paraId="0057A799" w14:textId="77777777" w:rsidR="003866F1" w:rsidRDefault="00A75F5C">
      <w:pPr>
        <w:spacing w:after="0" w:line="240" w:lineRule="auto"/>
      </w:pPr>
      <w:r>
        <w:rPr>
          <w:rFonts w:ascii="Courier New" w:eastAsia="Courier New" w:hAnsi="Courier New"/>
          <w:sz w:val="9"/>
        </w:rPr>
        <w:t xml:space="preserve">      if (successEl &amp;&amp; msgEl) {</w:t>
      </w:r>
    </w:p>
    <w:p w14:paraId="3DC537FA" w14:textId="77777777" w:rsidR="003866F1" w:rsidRDefault="00A75F5C">
      <w:pPr>
        <w:spacing w:after="0" w:line="240" w:lineRule="auto"/>
      </w:pPr>
      <w:r>
        <w:rPr>
          <w:rFonts w:ascii="Courier New" w:eastAsia="Courier New" w:hAnsi="Courier New"/>
          <w:sz w:val="9"/>
        </w:rPr>
        <w:t xml:space="preserve">        successEl.style.display = "flex";</w:t>
      </w:r>
    </w:p>
    <w:p w14:paraId="52014FC8" w14:textId="77777777" w:rsidR="003866F1" w:rsidRDefault="00A75F5C">
      <w:pPr>
        <w:spacing w:after="0" w:line="240" w:lineRule="auto"/>
      </w:pPr>
      <w:r>
        <w:rPr>
          <w:rFonts w:ascii="Courier New" w:eastAsia="Courier New" w:hAnsi="Courier New"/>
          <w:sz w:val="9"/>
        </w:rPr>
        <w:t xml:space="preserve">        var src = inflationYear === "2025-26 Est." ? "IMF estimate" : "World Bank";</w:t>
      </w:r>
    </w:p>
    <w:p w14:paraId="175E8B58" w14:textId="77777777" w:rsidR="003866F1" w:rsidRDefault="00A75F5C">
      <w:pPr>
        <w:spacing w:after="0" w:line="240" w:lineRule="auto"/>
      </w:pPr>
      <w:r>
        <w:rPr>
          <w:rFonts w:ascii="Courier New" w:eastAsia="Courier New" w:hAnsi="Courier New"/>
          <w:sz w:val="9"/>
        </w:rPr>
        <w:t xml:space="preserve">        msgEl.innerHTML =</w:t>
      </w:r>
    </w:p>
    <w:p w14:paraId="211460B9" w14:textId="77777777" w:rsidR="003866F1" w:rsidRDefault="00A75F5C">
      <w:pPr>
        <w:spacing w:after="0" w:line="240" w:lineRule="auto"/>
      </w:pPr>
      <w:r>
        <w:rPr>
          <w:rFonts w:ascii="Courier New" w:eastAsia="Courier New" w:hAnsi="Courier New"/>
          <w:sz w:val="9"/>
        </w:rPr>
        <w:t xml:space="preserve">          info.flag + " &lt;strong&gt;" + info.name + "&lt;/strong&gt; &amp;nbsp;|&amp;nbsp; " +</w:t>
      </w:r>
    </w:p>
    <w:p w14:paraId="25CF6410"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Inflation: &lt;strong&gt;" + currentInflationRate + "%&lt;/strong&gt; (" + inflationYear + ")"</w:t>
      </w:r>
    </w:p>
    <w:p w14:paraId="203E7EE6" w14:textId="77777777" w:rsidR="003866F1" w:rsidRDefault="00A75F5C">
      <w:pPr>
        <w:spacing w:after="0" w:line="240" w:lineRule="auto"/>
      </w:pPr>
      <w:r>
        <w:rPr>
          <w:rFonts w:ascii="Courier New" w:eastAsia="Courier New" w:hAnsi="Courier New"/>
          <w:sz w:val="9"/>
        </w:rPr>
        <w:t xml:space="preserve">   +</w:t>
      </w:r>
    </w:p>
    <w:p w14:paraId="1897032A" w14:textId="77777777" w:rsidR="003866F1" w:rsidRDefault="00A75F5C">
      <w:pPr>
        <w:spacing w:after="0" w:line="240" w:lineRule="auto"/>
      </w:pPr>
      <w:r>
        <w:rPr>
          <w:rFonts w:ascii="Courier New" w:eastAsia="Courier New" w:hAnsi="Courier New"/>
          <w:sz w:val="9"/>
        </w:rPr>
        <w:t xml:space="preserve">          " &lt;span style='font-size:11px;opacity:0.8;'&gt;(" + src + ")&lt;/span&gt;" +</w:t>
      </w:r>
    </w:p>
    <w:p w14:paraId="74613247" w14:textId="77777777" w:rsidR="003866F1" w:rsidRDefault="00A75F5C">
      <w:pPr>
        <w:spacing w:after="0" w:line="240" w:lineRule="auto"/>
      </w:pPr>
      <w:r>
        <w:rPr>
          <w:rFonts w:ascii="Courier New" w:eastAsia="Courier New" w:hAnsi="Courier New"/>
          <w:sz w:val="9"/>
        </w:rPr>
        <w:lastRenderedPageBreak/>
        <w:t xml:space="preserve">          (currentCurrencyCode !== "USD" ? " &amp;nbsp;|&amp;nbsp; </w:t>
      </w:r>
      <w:r>
        <w:rPr>
          <w:rFonts w:ascii="Courier New" w:eastAsia="Courier New" w:hAnsi="Courier New"/>
          <w:sz w:val="9"/>
        </w:rPr>
        <w:t>💱</w:t>
      </w:r>
      <w:r>
        <w:rPr>
          <w:rFonts w:ascii="Courier New" w:eastAsia="Courier New" w:hAnsi="Courier New"/>
          <w:sz w:val="9"/>
        </w:rPr>
        <w:t xml:space="preserve"> 1 USD = " + currentCurrencyRate + </w:t>
      </w:r>
    </w:p>
    <w:p w14:paraId="4FD2CDB2" w14:textId="77777777" w:rsidR="003866F1" w:rsidRDefault="00A75F5C">
      <w:pPr>
        <w:spacing w:after="0" w:line="240" w:lineRule="auto"/>
      </w:pPr>
      <w:r>
        <w:rPr>
          <w:rFonts w:ascii="Courier New" w:eastAsia="Courier New" w:hAnsi="Courier New"/>
          <w:sz w:val="9"/>
        </w:rPr>
        <w:t xml:space="preserve">  " " + currentCurrencyCode : "");</w:t>
      </w:r>
    </w:p>
    <w:p w14:paraId="652A01E6" w14:textId="77777777" w:rsidR="003866F1" w:rsidRDefault="00A75F5C">
      <w:pPr>
        <w:spacing w:after="0" w:line="240" w:lineRule="auto"/>
      </w:pPr>
      <w:r>
        <w:rPr>
          <w:rFonts w:ascii="Courier New" w:eastAsia="Courier New" w:hAnsi="Courier New"/>
          <w:sz w:val="9"/>
        </w:rPr>
        <w:t xml:space="preserve">        if (manualEl) manualEl.value = currentInflationRate;</w:t>
      </w:r>
    </w:p>
    <w:p w14:paraId="1797C566" w14:textId="77777777" w:rsidR="003866F1" w:rsidRDefault="00A75F5C">
      <w:pPr>
        <w:spacing w:after="0" w:line="240" w:lineRule="auto"/>
      </w:pPr>
      <w:r>
        <w:rPr>
          <w:rFonts w:ascii="Courier New" w:eastAsia="Courier New" w:hAnsi="Courier New"/>
          <w:sz w:val="9"/>
        </w:rPr>
        <w:t xml:space="preserve">      }</w:t>
      </w:r>
    </w:p>
    <w:p w14:paraId="347CA2A9" w14:textId="77777777" w:rsidR="003866F1" w:rsidRDefault="00A75F5C">
      <w:pPr>
        <w:spacing w:after="0" w:line="240" w:lineRule="auto"/>
      </w:pPr>
      <w:r>
        <w:rPr>
          <w:rFonts w:ascii="Courier New" w:eastAsia="Courier New" w:hAnsi="Courier New"/>
          <w:sz w:val="9"/>
        </w:rPr>
        <w:t xml:space="preserve">    }</w:t>
      </w:r>
    </w:p>
    <w:p w14:paraId="2C79079C" w14:textId="77777777" w:rsidR="003866F1" w:rsidRDefault="00A75F5C">
      <w:pPr>
        <w:spacing w:after="0" w:line="240" w:lineRule="auto"/>
      </w:pPr>
      <w:r>
        <w:rPr>
          <w:rFonts w:ascii="Courier New" w:eastAsia="Courier New" w:hAnsi="Courier New"/>
          <w:sz w:val="9"/>
        </w:rPr>
        <w:t xml:space="preserve">  } catch(e) {</w:t>
      </w:r>
    </w:p>
    <w:p w14:paraId="3A25B9D3" w14:textId="77777777" w:rsidR="003866F1" w:rsidRDefault="00A75F5C">
      <w:pPr>
        <w:spacing w:after="0" w:line="240" w:lineRule="auto"/>
      </w:pPr>
      <w:r>
        <w:rPr>
          <w:rFonts w:ascii="Courier New" w:eastAsia="Courier New" w:hAnsi="Courier New"/>
          <w:sz w:val="9"/>
        </w:rPr>
        <w:t xml:space="preserve">    hideAllInflationStatus();</w:t>
      </w:r>
    </w:p>
    <w:p w14:paraId="54569870" w14:textId="77777777" w:rsidR="003866F1" w:rsidRDefault="00A75F5C">
      <w:pPr>
        <w:spacing w:after="0" w:line="240" w:lineRule="auto"/>
      </w:pPr>
      <w:r>
        <w:rPr>
          <w:rFonts w:ascii="Courier New" w:eastAsia="Courier New" w:hAnsi="Courier New"/>
          <w:sz w:val="9"/>
        </w:rPr>
        <w:t xml:space="preserve">    var errEl  = document.getElementById("inflationError");</w:t>
      </w:r>
    </w:p>
    <w:p w14:paraId="1922D0CA" w14:textId="77777777" w:rsidR="003866F1" w:rsidRDefault="00A75F5C">
      <w:pPr>
        <w:spacing w:after="0" w:line="240" w:lineRule="auto"/>
      </w:pPr>
      <w:r>
        <w:rPr>
          <w:rFonts w:ascii="Courier New" w:eastAsia="Courier New" w:hAnsi="Courier New"/>
          <w:sz w:val="9"/>
        </w:rPr>
        <w:t xml:space="preserve">    var errMsg = document.getElementById("inflationErrorMsg");</w:t>
      </w:r>
    </w:p>
    <w:p w14:paraId="67B08F86" w14:textId="77777777" w:rsidR="003866F1" w:rsidRDefault="00A75F5C">
      <w:pPr>
        <w:spacing w:after="0" w:line="240" w:lineRule="auto"/>
      </w:pPr>
      <w:r>
        <w:rPr>
          <w:rFonts w:ascii="Courier New" w:eastAsia="Courier New" w:hAnsi="Courier New"/>
          <w:sz w:val="9"/>
        </w:rPr>
        <w:t xml:space="preserve">    if (errEl &amp;&amp; errMsg) {</w:t>
      </w:r>
    </w:p>
    <w:p w14:paraId="7B7F0615" w14:textId="77777777" w:rsidR="003866F1" w:rsidRDefault="00A75F5C">
      <w:pPr>
        <w:spacing w:after="0" w:line="240" w:lineRule="auto"/>
      </w:pPr>
      <w:r>
        <w:rPr>
          <w:rFonts w:ascii="Courier New" w:eastAsia="Courier New" w:hAnsi="Courier New"/>
          <w:sz w:val="9"/>
        </w:rPr>
        <w:t xml:space="preserve">      errEl.style.display  = "flex";</w:t>
      </w:r>
    </w:p>
    <w:p w14:paraId="53193DE0" w14:textId="77777777" w:rsidR="003866F1" w:rsidRDefault="00A75F5C">
      <w:pPr>
        <w:spacing w:after="0" w:line="240" w:lineRule="auto"/>
      </w:pPr>
      <w:r>
        <w:rPr>
          <w:rFonts w:ascii="Courier New" w:eastAsia="Courier New" w:hAnsi="Courier New"/>
          <w:sz w:val="9"/>
        </w:rPr>
        <w:t xml:space="preserve">      errMsg.textContent   = "Could not fetch data. Enter rate manually.";</w:t>
      </w:r>
    </w:p>
    <w:p w14:paraId="0A67AA19" w14:textId="77777777" w:rsidR="003866F1" w:rsidRDefault="00A75F5C">
      <w:pPr>
        <w:spacing w:after="0" w:line="240" w:lineRule="auto"/>
      </w:pPr>
      <w:r>
        <w:rPr>
          <w:rFonts w:ascii="Courier New" w:eastAsia="Courier New" w:hAnsi="Courier New"/>
          <w:sz w:val="9"/>
        </w:rPr>
        <w:t xml:space="preserve">    }</w:t>
      </w:r>
    </w:p>
    <w:p w14:paraId="45F52DE4" w14:textId="77777777" w:rsidR="003866F1" w:rsidRDefault="00A75F5C">
      <w:pPr>
        <w:spacing w:after="0" w:line="240" w:lineRule="auto"/>
      </w:pPr>
      <w:r>
        <w:rPr>
          <w:rFonts w:ascii="Courier New" w:eastAsia="Courier New" w:hAnsi="Courier New"/>
          <w:sz w:val="9"/>
        </w:rPr>
        <w:t xml:space="preserve">  }</w:t>
      </w:r>
    </w:p>
    <w:p w14:paraId="69EE4F21" w14:textId="77777777" w:rsidR="003866F1" w:rsidRDefault="00A75F5C">
      <w:pPr>
        <w:spacing w:after="0" w:line="240" w:lineRule="auto"/>
      </w:pPr>
      <w:r>
        <w:rPr>
          <w:rFonts w:ascii="Courier New" w:eastAsia="Courier New" w:hAnsi="Courier New"/>
          <w:sz w:val="9"/>
        </w:rPr>
        <w:t>}</w:t>
      </w:r>
    </w:p>
    <w:p w14:paraId="765E93E1" w14:textId="77777777" w:rsidR="003866F1" w:rsidRDefault="003866F1">
      <w:pPr>
        <w:spacing w:after="0" w:line="240" w:lineRule="auto"/>
      </w:pPr>
    </w:p>
    <w:p w14:paraId="255C1859" w14:textId="77777777" w:rsidR="003866F1" w:rsidRDefault="00A75F5C">
      <w:pPr>
        <w:spacing w:after="0" w:line="240" w:lineRule="auto"/>
      </w:pPr>
      <w:r>
        <w:rPr>
          <w:rFonts w:ascii="Courier New" w:eastAsia="Courier New" w:hAnsi="Courier New"/>
          <w:sz w:val="9"/>
        </w:rPr>
        <w:t>async function fetchWorldBankInflation(countryCode) {</w:t>
      </w:r>
    </w:p>
    <w:p w14:paraId="591EE0AD" w14:textId="77777777" w:rsidR="003866F1" w:rsidRDefault="00A75F5C">
      <w:pPr>
        <w:spacing w:after="0" w:line="240" w:lineRule="auto"/>
      </w:pPr>
      <w:r>
        <w:rPr>
          <w:rFonts w:ascii="Courier New" w:eastAsia="Courier New" w:hAnsi="Courier New"/>
          <w:sz w:val="9"/>
        </w:rPr>
        <w:t xml:space="preserve">  try {</w:t>
      </w:r>
    </w:p>
    <w:p w14:paraId="109E3E98" w14:textId="77777777" w:rsidR="003866F1" w:rsidRDefault="00A75F5C">
      <w:pPr>
        <w:spacing w:after="0" w:line="240" w:lineRule="auto"/>
      </w:pPr>
      <w:r>
        <w:rPr>
          <w:rFonts w:ascii="Courier New" w:eastAsia="Courier New" w:hAnsi="Courier New"/>
          <w:sz w:val="9"/>
        </w:rPr>
        <w:t xml:space="preserve">    var url  = "https://api.worldbank.org/v2/country/" + countryCode + "/indicator/FP.CPI.TOTL.</w:t>
      </w:r>
    </w:p>
    <w:p w14:paraId="21D3F65B" w14:textId="77777777" w:rsidR="003866F1" w:rsidRDefault="00A75F5C">
      <w:pPr>
        <w:spacing w:after="0" w:line="240" w:lineRule="auto"/>
      </w:pPr>
      <w:r>
        <w:rPr>
          <w:rFonts w:ascii="Courier New" w:eastAsia="Courier New" w:hAnsi="Courier New"/>
          <w:sz w:val="9"/>
        </w:rPr>
        <w:t xml:space="preserve">  ZG?format=json&amp;mrv=3&amp;per_page=3";</w:t>
      </w:r>
    </w:p>
    <w:p w14:paraId="5B9ED02E" w14:textId="77777777" w:rsidR="003866F1" w:rsidRDefault="00A75F5C">
      <w:pPr>
        <w:spacing w:after="0" w:line="240" w:lineRule="auto"/>
      </w:pPr>
      <w:r>
        <w:rPr>
          <w:rFonts w:ascii="Courier New" w:eastAsia="Courier New" w:hAnsi="Courier New"/>
          <w:sz w:val="9"/>
        </w:rPr>
        <w:t xml:space="preserve">    var res  = await fetch(url);</w:t>
      </w:r>
    </w:p>
    <w:p w14:paraId="76A56DB8" w14:textId="77777777" w:rsidR="003866F1" w:rsidRDefault="00A75F5C">
      <w:pPr>
        <w:spacing w:after="0" w:line="240" w:lineRule="auto"/>
      </w:pPr>
      <w:r>
        <w:rPr>
          <w:rFonts w:ascii="Courier New" w:eastAsia="Courier New" w:hAnsi="Courier New"/>
          <w:sz w:val="9"/>
        </w:rPr>
        <w:t xml:space="preserve">    var json = await res.json();</w:t>
      </w:r>
    </w:p>
    <w:p w14:paraId="436F1318" w14:textId="77777777" w:rsidR="003866F1" w:rsidRDefault="00A75F5C">
      <w:pPr>
        <w:spacing w:after="0" w:line="240" w:lineRule="auto"/>
      </w:pPr>
      <w:r>
        <w:rPr>
          <w:rFonts w:ascii="Courier New" w:eastAsia="Courier New" w:hAnsi="Courier New"/>
          <w:sz w:val="9"/>
        </w:rPr>
        <w:t xml:space="preserve">    if (!json || !json[1]) return false;</w:t>
      </w:r>
    </w:p>
    <w:p w14:paraId="173C6540" w14:textId="77777777" w:rsidR="003866F1" w:rsidRDefault="00A75F5C">
      <w:pPr>
        <w:spacing w:after="0" w:line="240" w:lineRule="auto"/>
      </w:pPr>
      <w:r>
        <w:rPr>
          <w:rFonts w:ascii="Courier New" w:eastAsia="Courier New" w:hAnsi="Courier New"/>
          <w:sz w:val="9"/>
        </w:rPr>
        <w:t xml:space="preserve">    for (var i = 0; i &lt; json[1].length; i++) {</w:t>
      </w:r>
    </w:p>
    <w:p w14:paraId="03050073" w14:textId="77777777" w:rsidR="003866F1" w:rsidRDefault="00A75F5C">
      <w:pPr>
        <w:spacing w:after="0" w:line="240" w:lineRule="auto"/>
      </w:pPr>
      <w:r>
        <w:rPr>
          <w:rFonts w:ascii="Courier New" w:eastAsia="Courier New" w:hAnsi="Courier New"/>
          <w:sz w:val="9"/>
        </w:rPr>
        <w:t xml:space="preserve">      if (json[1][i].value !== null) {</w:t>
      </w:r>
    </w:p>
    <w:p w14:paraId="71EEF818" w14:textId="77777777" w:rsidR="003866F1" w:rsidRDefault="00A75F5C">
      <w:pPr>
        <w:spacing w:after="0" w:line="240" w:lineRule="auto"/>
      </w:pPr>
      <w:r>
        <w:rPr>
          <w:rFonts w:ascii="Courier New" w:eastAsia="Courier New" w:hAnsi="Courier New"/>
          <w:sz w:val="9"/>
        </w:rPr>
        <w:t xml:space="preserve">        currentInflationRate = parseFloat(json[1][i].value.toFixed(2));</w:t>
      </w:r>
    </w:p>
    <w:p w14:paraId="77B09306" w14:textId="77777777" w:rsidR="003866F1" w:rsidRDefault="00A75F5C">
      <w:pPr>
        <w:spacing w:after="0" w:line="240" w:lineRule="auto"/>
      </w:pPr>
      <w:r>
        <w:rPr>
          <w:rFonts w:ascii="Courier New" w:eastAsia="Courier New" w:hAnsi="Courier New"/>
          <w:sz w:val="9"/>
        </w:rPr>
        <w:t xml:space="preserve">        inflationYear        = json[1][i].date;</w:t>
      </w:r>
    </w:p>
    <w:p w14:paraId="4C054A16" w14:textId="77777777" w:rsidR="003866F1" w:rsidRDefault="00A75F5C">
      <w:pPr>
        <w:spacing w:after="0" w:line="240" w:lineRule="auto"/>
      </w:pPr>
      <w:r>
        <w:rPr>
          <w:rFonts w:ascii="Courier New" w:eastAsia="Courier New" w:hAnsi="Courier New"/>
          <w:sz w:val="9"/>
        </w:rPr>
        <w:t xml:space="preserve">        return true;</w:t>
      </w:r>
    </w:p>
    <w:p w14:paraId="01F8000B" w14:textId="77777777" w:rsidR="003866F1" w:rsidRDefault="00A75F5C">
      <w:pPr>
        <w:spacing w:after="0" w:line="240" w:lineRule="auto"/>
      </w:pPr>
      <w:r>
        <w:rPr>
          <w:rFonts w:ascii="Courier New" w:eastAsia="Courier New" w:hAnsi="Courier New"/>
          <w:sz w:val="9"/>
        </w:rPr>
        <w:t xml:space="preserve">      }</w:t>
      </w:r>
    </w:p>
    <w:p w14:paraId="22265581" w14:textId="77777777" w:rsidR="003866F1" w:rsidRDefault="00A75F5C">
      <w:pPr>
        <w:spacing w:after="0" w:line="240" w:lineRule="auto"/>
      </w:pPr>
      <w:r>
        <w:rPr>
          <w:rFonts w:ascii="Courier New" w:eastAsia="Courier New" w:hAnsi="Courier New"/>
          <w:sz w:val="9"/>
        </w:rPr>
        <w:t xml:space="preserve">    }</w:t>
      </w:r>
    </w:p>
    <w:p w14:paraId="33AAEF7D" w14:textId="77777777" w:rsidR="003866F1" w:rsidRDefault="00A75F5C">
      <w:pPr>
        <w:spacing w:after="0" w:line="240" w:lineRule="auto"/>
      </w:pPr>
      <w:r>
        <w:rPr>
          <w:rFonts w:ascii="Courier New" w:eastAsia="Courier New" w:hAnsi="Courier New"/>
          <w:sz w:val="9"/>
        </w:rPr>
        <w:t xml:space="preserve">    return false;</w:t>
      </w:r>
    </w:p>
    <w:p w14:paraId="3FB24CAD" w14:textId="77777777" w:rsidR="003866F1" w:rsidRDefault="00A75F5C">
      <w:pPr>
        <w:spacing w:after="0" w:line="240" w:lineRule="auto"/>
      </w:pPr>
      <w:r>
        <w:rPr>
          <w:rFonts w:ascii="Courier New" w:eastAsia="Courier New" w:hAnsi="Courier New"/>
          <w:sz w:val="9"/>
        </w:rPr>
        <w:t xml:space="preserve">  } catch(e) { return false; }</w:t>
      </w:r>
    </w:p>
    <w:p w14:paraId="36346084" w14:textId="77777777" w:rsidR="003866F1" w:rsidRDefault="00A75F5C">
      <w:pPr>
        <w:spacing w:after="0" w:line="240" w:lineRule="auto"/>
      </w:pPr>
      <w:r>
        <w:rPr>
          <w:rFonts w:ascii="Courier New" w:eastAsia="Courier New" w:hAnsi="Courier New"/>
          <w:sz w:val="9"/>
        </w:rPr>
        <w:t>}</w:t>
      </w:r>
    </w:p>
    <w:p w14:paraId="12676F5D" w14:textId="77777777" w:rsidR="003866F1" w:rsidRDefault="003866F1">
      <w:pPr>
        <w:spacing w:after="0" w:line="240" w:lineRule="auto"/>
      </w:pPr>
    </w:p>
    <w:p w14:paraId="2527FA3C" w14:textId="77777777" w:rsidR="003866F1" w:rsidRDefault="00A75F5C">
      <w:pPr>
        <w:spacing w:after="0" w:line="240" w:lineRule="auto"/>
      </w:pPr>
      <w:r>
        <w:rPr>
          <w:rFonts w:ascii="Courier New" w:eastAsia="Courier New" w:hAnsi="Courier New"/>
          <w:sz w:val="9"/>
        </w:rPr>
        <w:t>async function fetchExchangeRate(toCurrency) {</w:t>
      </w:r>
    </w:p>
    <w:p w14:paraId="09B79329" w14:textId="77777777" w:rsidR="003866F1" w:rsidRDefault="00A75F5C">
      <w:pPr>
        <w:spacing w:after="0" w:line="240" w:lineRule="auto"/>
      </w:pPr>
      <w:r>
        <w:rPr>
          <w:rFonts w:ascii="Courier New" w:eastAsia="Courier New" w:hAnsi="Courier New"/>
          <w:sz w:val="9"/>
        </w:rPr>
        <w:t xml:space="preserve">  if (toCurrency === "USD") { currentCurrencyRate = 1; return; }</w:t>
      </w:r>
    </w:p>
    <w:p w14:paraId="62954AAF" w14:textId="77777777" w:rsidR="003866F1" w:rsidRDefault="00A75F5C">
      <w:pPr>
        <w:spacing w:after="0" w:line="240" w:lineRule="auto"/>
      </w:pPr>
      <w:r>
        <w:rPr>
          <w:rFonts w:ascii="Courier New" w:eastAsia="Courier New" w:hAnsi="Courier New"/>
          <w:sz w:val="9"/>
        </w:rPr>
        <w:t xml:space="preserve">  try {</w:t>
      </w:r>
    </w:p>
    <w:p w14:paraId="145EFDA9" w14:textId="77777777" w:rsidR="003866F1" w:rsidRDefault="00A75F5C">
      <w:pPr>
        <w:spacing w:after="0" w:line="240" w:lineRule="auto"/>
      </w:pPr>
      <w:r>
        <w:rPr>
          <w:rFonts w:ascii="Courier New" w:eastAsia="Courier New" w:hAnsi="Courier New"/>
          <w:sz w:val="9"/>
        </w:rPr>
        <w:t xml:space="preserve">    var res  = await fetch("https://api.exchangerate-api.com/v4/latest/USD");</w:t>
      </w:r>
    </w:p>
    <w:p w14:paraId="1B35E6F5" w14:textId="77777777" w:rsidR="003866F1" w:rsidRDefault="00A75F5C">
      <w:pPr>
        <w:spacing w:after="0" w:line="240" w:lineRule="auto"/>
      </w:pPr>
      <w:r>
        <w:rPr>
          <w:rFonts w:ascii="Courier New" w:eastAsia="Courier New" w:hAnsi="Courier New"/>
          <w:sz w:val="9"/>
        </w:rPr>
        <w:t xml:space="preserve">    var json = await res.json();</w:t>
      </w:r>
    </w:p>
    <w:p w14:paraId="7DE9FF12" w14:textId="77777777" w:rsidR="003866F1" w:rsidRDefault="00A75F5C">
      <w:pPr>
        <w:spacing w:after="0" w:line="240" w:lineRule="auto"/>
      </w:pPr>
      <w:r>
        <w:rPr>
          <w:rFonts w:ascii="Courier New" w:eastAsia="Courier New" w:hAnsi="Courier New"/>
          <w:sz w:val="9"/>
        </w:rPr>
        <w:t xml:space="preserve">    if (json &amp;&amp; json.rates &amp;&amp; json.rates[toCurrency]) {</w:t>
      </w:r>
    </w:p>
    <w:p w14:paraId="14EB4CFA" w14:textId="77777777" w:rsidR="003866F1" w:rsidRDefault="00A75F5C">
      <w:pPr>
        <w:spacing w:after="0" w:line="240" w:lineRule="auto"/>
      </w:pPr>
      <w:r>
        <w:rPr>
          <w:rFonts w:ascii="Courier New" w:eastAsia="Courier New" w:hAnsi="Courier New"/>
          <w:sz w:val="9"/>
        </w:rPr>
        <w:t xml:space="preserve">      currentCurrencyRate = parseFloat(json.rates[toCurrency].toFixed(4));</w:t>
      </w:r>
    </w:p>
    <w:p w14:paraId="21F4DAFA" w14:textId="77777777" w:rsidR="003866F1" w:rsidRDefault="00A75F5C">
      <w:pPr>
        <w:spacing w:after="0" w:line="240" w:lineRule="auto"/>
      </w:pPr>
      <w:r>
        <w:rPr>
          <w:rFonts w:ascii="Courier New" w:eastAsia="Courier New" w:hAnsi="Courier New"/>
          <w:sz w:val="9"/>
        </w:rPr>
        <w:t xml:space="preserve">      return;</w:t>
      </w:r>
    </w:p>
    <w:p w14:paraId="49817F96" w14:textId="77777777" w:rsidR="003866F1" w:rsidRDefault="00A75F5C">
      <w:pPr>
        <w:spacing w:after="0" w:line="240" w:lineRule="auto"/>
      </w:pPr>
      <w:r>
        <w:rPr>
          <w:rFonts w:ascii="Courier New" w:eastAsia="Courier New" w:hAnsi="Courier New"/>
          <w:sz w:val="9"/>
        </w:rPr>
        <w:t xml:space="preserve">    }</w:t>
      </w:r>
    </w:p>
    <w:p w14:paraId="0808845F" w14:textId="77777777" w:rsidR="003866F1" w:rsidRDefault="00A75F5C">
      <w:pPr>
        <w:spacing w:after="0" w:line="240" w:lineRule="auto"/>
      </w:pPr>
      <w:r>
        <w:rPr>
          <w:rFonts w:ascii="Courier New" w:eastAsia="Courier New" w:hAnsi="Courier New"/>
          <w:sz w:val="9"/>
        </w:rPr>
        <w:t xml:space="preserve">  } catch(e) {}</w:t>
      </w:r>
    </w:p>
    <w:p w14:paraId="49CAF30C" w14:textId="77777777" w:rsidR="003866F1" w:rsidRDefault="00A75F5C">
      <w:pPr>
        <w:spacing w:after="0" w:line="240" w:lineRule="auto"/>
      </w:pPr>
      <w:r>
        <w:rPr>
          <w:rFonts w:ascii="Courier New" w:eastAsia="Courier New" w:hAnsi="Courier New"/>
          <w:sz w:val="9"/>
        </w:rPr>
        <w:t xml:space="preserve">  // Use fallback</w:t>
      </w:r>
    </w:p>
    <w:p w14:paraId="09DAF897" w14:textId="77777777" w:rsidR="003866F1" w:rsidRDefault="00A75F5C">
      <w:pPr>
        <w:spacing w:after="0" w:line="240" w:lineRule="auto"/>
      </w:pPr>
      <w:r>
        <w:rPr>
          <w:rFonts w:ascii="Courier New" w:eastAsia="Courier New" w:hAnsi="Courier New"/>
          <w:sz w:val="9"/>
        </w:rPr>
        <w:t xml:space="preserve">  if (FALLBACK_RATES[toCurrency]) {</w:t>
      </w:r>
    </w:p>
    <w:p w14:paraId="307F7B8B" w14:textId="77777777" w:rsidR="003866F1" w:rsidRDefault="00A75F5C">
      <w:pPr>
        <w:spacing w:after="0" w:line="240" w:lineRule="auto"/>
      </w:pPr>
      <w:r>
        <w:rPr>
          <w:rFonts w:ascii="Courier New" w:eastAsia="Courier New" w:hAnsi="Courier New"/>
          <w:sz w:val="9"/>
        </w:rPr>
        <w:t xml:space="preserve">    currentCurrencyRate = FALLBACK_RATES[toCurrency];</w:t>
      </w:r>
    </w:p>
    <w:p w14:paraId="25B3504D" w14:textId="77777777" w:rsidR="003866F1" w:rsidRDefault="00A75F5C">
      <w:pPr>
        <w:spacing w:after="0" w:line="240" w:lineRule="auto"/>
      </w:pPr>
      <w:r>
        <w:rPr>
          <w:rFonts w:ascii="Courier New" w:eastAsia="Courier New" w:hAnsi="Courier New"/>
          <w:sz w:val="9"/>
        </w:rPr>
        <w:t xml:space="preserve">  }</w:t>
      </w:r>
    </w:p>
    <w:p w14:paraId="6B1C546A" w14:textId="77777777" w:rsidR="003866F1" w:rsidRDefault="00A75F5C">
      <w:pPr>
        <w:spacing w:after="0" w:line="240" w:lineRule="auto"/>
      </w:pPr>
      <w:r>
        <w:rPr>
          <w:rFonts w:ascii="Courier New" w:eastAsia="Courier New" w:hAnsi="Courier New"/>
          <w:sz w:val="9"/>
        </w:rPr>
        <w:t>}</w:t>
      </w:r>
    </w:p>
    <w:p w14:paraId="38DF5A6C" w14:textId="77777777" w:rsidR="003866F1" w:rsidRDefault="003866F1">
      <w:pPr>
        <w:spacing w:after="0" w:line="240" w:lineRule="auto"/>
      </w:pPr>
    </w:p>
    <w:p w14:paraId="6B9CBB12" w14:textId="77777777" w:rsidR="003866F1" w:rsidRDefault="00A75F5C">
      <w:pPr>
        <w:spacing w:after="0" w:line="240" w:lineRule="auto"/>
      </w:pPr>
      <w:r>
        <w:rPr>
          <w:rFonts w:ascii="Courier New" w:eastAsia="Courier New" w:hAnsi="Courier New"/>
          <w:sz w:val="9"/>
        </w:rPr>
        <w:t>function onManualInflationInput() {</w:t>
      </w:r>
    </w:p>
    <w:p w14:paraId="76C19992" w14:textId="77777777" w:rsidR="003866F1" w:rsidRDefault="00A75F5C">
      <w:pPr>
        <w:spacing w:after="0" w:line="240" w:lineRule="auto"/>
      </w:pPr>
      <w:r>
        <w:rPr>
          <w:rFonts w:ascii="Courier New" w:eastAsia="Courier New" w:hAnsi="Courier New"/>
          <w:sz w:val="9"/>
        </w:rPr>
        <w:t xml:space="preserve">  try {</w:t>
      </w:r>
    </w:p>
    <w:p w14:paraId="7C2D75F0" w14:textId="77777777" w:rsidR="003866F1" w:rsidRDefault="00A75F5C">
      <w:pPr>
        <w:spacing w:after="0" w:line="240" w:lineRule="auto"/>
      </w:pPr>
      <w:r>
        <w:rPr>
          <w:rFonts w:ascii="Courier New" w:eastAsia="Courier New" w:hAnsi="Courier New"/>
          <w:sz w:val="9"/>
        </w:rPr>
        <w:t xml:space="preserve">    var val = parseFloat(document.getElementById("manualInflation").value);</w:t>
      </w:r>
    </w:p>
    <w:p w14:paraId="77127AC9" w14:textId="77777777" w:rsidR="003866F1" w:rsidRDefault="00A75F5C">
      <w:pPr>
        <w:spacing w:after="0" w:line="240" w:lineRule="auto"/>
      </w:pPr>
      <w:r>
        <w:rPr>
          <w:rFonts w:ascii="Courier New" w:eastAsia="Courier New" w:hAnsi="Courier New"/>
          <w:sz w:val="9"/>
        </w:rPr>
        <w:t xml:space="preserve">    if (!isNaN(val) &amp;&amp; val &gt;= 0) {</w:t>
      </w:r>
    </w:p>
    <w:p w14:paraId="1AFD61F0" w14:textId="77777777" w:rsidR="003866F1" w:rsidRDefault="00A75F5C">
      <w:pPr>
        <w:spacing w:after="0" w:line="240" w:lineRule="auto"/>
      </w:pPr>
      <w:r>
        <w:rPr>
          <w:rFonts w:ascii="Courier New" w:eastAsia="Courier New" w:hAnsi="Courier New"/>
          <w:sz w:val="9"/>
        </w:rPr>
        <w:t xml:space="preserve">      currentInflationRate = val;</w:t>
      </w:r>
    </w:p>
    <w:p w14:paraId="05A303D7" w14:textId="77777777" w:rsidR="003866F1" w:rsidRDefault="00A75F5C">
      <w:pPr>
        <w:spacing w:after="0" w:line="240" w:lineRule="auto"/>
      </w:pPr>
      <w:r>
        <w:rPr>
          <w:rFonts w:ascii="Courier New" w:eastAsia="Courier New" w:hAnsi="Courier New"/>
          <w:sz w:val="9"/>
        </w:rPr>
        <w:t xml:space="preserve">      inflationYear        = "Custom";</w:t>
      </w:r>
    </w:p>
    <w:p w14:paraId="59D705CD" w14:textId="77777777" w:rsidR="003866F1" w:rsidRDefault="00A75F5C">
      <w:pPr>
        <w:spacing w:after="0" w:line="240" w:lineRule="auto"/>
      </w:pPr>
      <w:r>
        <w:rPr>
          <w:rFonts w:ascii="Courier New" w:eastAsia="Courier New" w:hAnsi="Courier New"/>
          <w:sz w:val="9"/>
        </w:rPr>
        <w:t xml:space="preserve">      hideAllInflationStatus();</w:t>
      </w:r>
    </w:p>
    <w:p w14:paraId="29067A3E" w14:textId="77777777" w:rsidR="003866F1" w:rsidRDefault="00A75F5C">
      <w:pPr>
        <w:spacing w:after="0" w:line="240" w:lineRule="auto"/>
      </w:pPr>
      <w:r>
        <w:rPr>
          <w:rFonts w:ascii="Courier New" w:eastAsia="Courier New" w:hAnsi="Courier New"/>
          <w:sz w:val="9"/>
        </w:rPr>
        <w:t xml:space="preserve">      var successEl = document.getElementById("inflationSuccess");</w:t>
      </w:r>
    </w:p>
    <w:p w14:paraId="788C5E28" w14:textId="77777777" w:rsidR="003866F1" w:rsidRDefault="00A75F5C">
      <w:pPr>
        <w:spacing w:after="0" w:line="240" w:lineRule="auto"/>
      </w:pPr>
      <w:r>
        <w:rPr>
          <w:rFonts w:ascii="Courier New" w:eastAsia="Courier New" w:hAnsi="Courier New"/>
          <w:sz w:val="9"/>
        </w:rPr>
        <w:t xml:space="preserve">      var msgEl     = document.getElementById("inflationSuccessMsg");</w:t>
      </w:r>
    </w:p>
    <w:p w14:paraId="3C05293B" w14:textId="77777777" w:rsidR="003866F1" w:rsidRDefault="00A75F5C">
      <w:pPr>
        <w:spacing w:after="0" w:line="240" w:lineRule="auto"/>
      </w:pPr>
      <w:r>
        <w:rPr>
          <w:rFonts w:ascii="Courier New" w:eastAsia="Courier New" w:hAnsi="Courier New"/>
          <w:sz w:val="9"/>
        </w:rPr>
        <w:t xml:space="preserve">      if (successEl &amp;&amp; msgEl) {</w:t>
      </w:r>
    </w:p>
    <w:p w14:paraId="2D0B8A49" w14:textId="77777777" w:rsidR="003866F1" w:rsidRDefault="00A75F5C">
      <w:pPr>
        <w:spacing w:after="0" w:line="240" w:lineRule="auto"/>
      </w:pPr>
      <w:r>
        <w:rPr>
          <w:rFonts w:ascii="Courier New" w:eastAsia="Courier New" w:hAnsi="Courier New"/>
          <w:sz w:val="9"/>
        </w:rPr>
        <w:t xml:space="preserve">        successEl.style.display = "flex";</w:t>
      </w:r>
    </w:p>
    <w:p w14:paraId="2EC4E1CC" w14:textId="77777777" w:rsidR="003866F1" w:rsidRDefault="00A75F5C">
      <w:pPr>
        <w:spacing w:after="0" w:line="240" w:lineRule="auto"/>
      </w:pPr>
      <w:r>
        <w:rPr>
          <w:rFonts w:ascii="Courier New" w:eastAsia="Courier New" w:hAnsi="Courier New"/>
          <w:sz w:val="9"/>
        </w:rPr>
        <w:t xml:space="preserve">        msgEl.innerHTML = "✅ Custom rate: &lt;strong&gt;" + val + "%&lt;/strong&gt;" +</w:t>
      </w:r>
    </w:p>
    <w:p w14:paraId="52170954" w14:textId="77777777" w:rsidR="003866F1" w:rsidRDefault="00A75F5C">
      <w:pPr>
        <w:spacing w:after="0" w:line="240" w:lineRule="auto"/>
      </w:pPr>
      <w:r>
        <w:rPr>
          <w:rFonts w:ascii="Courier New" w:eastAsia="Courier New" w:hAnsi="Courier New"/>
          <w:sz w:val="9"/>
        </w:rPr>
        <w:t xml:space="preserve">          (currentCurrencyCode !== "USD" ? " &amp;nbsp;|&amp;nbsp; </w:t>
      </w:r>
      <w:r>
        <w:rPr>
          <w:rFonts w:ascii="Courier New" w:eastAsia="Courier New" w:hAnsi="Courier New"/>
          <w:sz w:val="9"/>
        </w:rPr>
        <w:t>💱</w:t>
      </w:r>
      <w:r>
        <w:rPr>
          <w:rFonts w:ascii="Courier New" w:eastAsia="Courier New" w:hAnsi="Courier New"/>
          <w:sz w:val="9"/>
        </w:rPr>
        <w:t xml:space="preserve"> 1 USD = " + currentCurrencyRate + </w:t>
      </w:r>
    </w:p>
    <w:p w14:paraId="58CDBA86" w14:textId="77777777" w:rsidR="003866F1" w:rsidRDefault="00A75F5C">
      <w:pPr>
        <w:spacing w:after="0" w:line="240" w:lineRule="auto"/>
      </w:pPr>
      <w:r>
        <w:rPr>
          <w:rFonts w:ascii="Courier New" w:eastAsia="Courier New" w:hAnsi="Courier New"/>
          <w:sz w:val="9"/>
        </w:rPr>
        <w:t xml:space="preserve">  " " + currentCurrencyCode : "");</w:t>
      </w:r>
    </w:p>
    <w:p w14:paraId="67798CCE" w14:textId="77777777" w:rsidR="003866F1" w:rsidRDefault="00A75F5C">
      <w:pPr>
        <w:spacing w:after="0" w:line="240" w:lineRule="auto"/>
      </w:pPr>
      <w:r>
        <w:rPr>
          <w:rFonts w:ascii="Courier New" w:eastAsia="Courier New" w:hAnsi="Courier New"/>
          <w:sz w:val="9"/>
        </w:rPr>
        <w:t xml:space="preserve">      }</w:t>
      </w:r>
    </w:p>
    <w:p w14:paraId="3D1BAAC8" w14:textId="77777777" w:rsidR="003866F1" w:rsidRDefault="00A75F5C">
      <w:pPr>
        <w:spacing w:after="0" w:line="240" w:lineRule="auto"/>
      </w:pPr>
      <w:r>
        <w:rPr>
          <w:rFonts w:ascii="Courier New" w:eastAsia="Courier New" w:hAnsi="Courier New"/>
          <w:sz w:val="9"/>
        </w:rPr>
        <w:t xml:space="preserve">    } else {</w:t>
      </w:r>
    </w:p>
    <w:p w14:paraId="69737C5E" w14:textId="77777777" w:rsidR="003866F1" w:rsidRDefault="00A75F5C">
      <w:pPr>
        <w:spacing w:after="0" w:line="240" w:lineRule="auto"/>
      </w:pPr>
      <w:r>
        <w:rPr>
          <w:rFonts w:ascii="Courier New" w:eastAsia="Courier New" w:hAnsi="Courier New"/>
          <w:sz w:val="9"/>
        </w:rPr>
        <w:t xml:space="preserve">      currentInflationRate = null;</w:t>
      </w:r>
    </w:p>
    <w:p w14:paraId="0E770774" w14:textId="77777777" w:rsidR="003866F1" w:rsidRDefault="00A75F5C">
      <w:pPr>
        <w:spacing w:after="0" w:line="240" w:lineRule="auto"/>
      </w:pPr>
      <w:r>
        <w:rPr>
          <w:rFonts w:ascii="Courier New" w:eastAsia="Courier New" w:hAnsi="Courier New"/>
          <w:sz w:val="9"/>
        </w:rPr>
        <w:t xml:space="preserve">    }</w:t>
      </w:r>
    </w:p>
    <w:p w14:paraId="0765B6CD" w14:textId="77777777" w:rsidR="003866F1" w:rsidRDefault="00A75F5C">
      <w:pPr>
        <w:spacing w:after="0" w:line="240" w:lineRule="auto"/>
      </w:pPr>
      <w:r>
        <w:rPr>
          <w:rFonts w:ascii="Courier New" w:eastAsia="Courier New" w:hAnsi="Courier New"/>
          <w:sz w:val="9"/>
        </w:rPr>
        <w:t xml:space="preserve">  } catch(e) {}</w:t>
      </w:r>
    </w:p>
    <w:p w14:paraId="642278CA" w14:textId="77777777" w:rsidR="003866F1" w:rsidRDefault="00A75F5C">
      <w:pPr>
        <w:spacing w:after="0" w:line="240" w:lineRule="auto"/>
      </w:pPr>
      <w:r>
        <w:rPr>
          <w:rFonts w:ascii="Courier New" w:eastAsia="Courier New" w:hAnsi="Courier New"/>
          <w:sz w:val="9"/>
        </w:rPr>
        <w:t>}</w:t>
      </w:r>
    </w:p>
    <w:p w14:paraId="1980BE91" w14:textId="77777777" w:rsidR="003866F1" w:rsidRDefault="003866F1">
      <w:pPr>
        <w:spacing w:after="0" w:line="240" w:lineRule="auto"/>
      </w:pPr>
    </w:p>
    <w:p w14:paraId="7B1B8AB4" w14:textId="77777777" w:rsidR="003866F1" w:rsidRDefault="00A75F5C">
      <w:pPr>
        <w:spacing w:after="0" w:line="240" w:lineRule="auto"/>
      </w:pPr>
      <w:r>
        <w:rPr>
          <w:rFonts w:ascii="Courier New" w:eastAsia="Courier New" w:hAnsi="Courier New"/>
          <w:sz w:val="9"/>
        </w:rPr>
        <w:t>function applyInflation(basePrice) {</w:t>
      </w:r>
    </w:p>
    <w:p w14:paraId="6AA506E9" w14:textId="77777777" w:rsidR="003866F1" w:rsidRDefault="00A75F5C">
      <w:pPr>
        <w:spacing w:after="0" w:line="240" w:lineRule="auto"/>
      </w:pPr>
      <w:r>
        <w:rPr>
          <w:rFonts w:ascii="Courier New" w:eastAsia="Courier New" w:hAnsi="Courier New"/>
          <w:sz w:val="9"/>
        </w:rPr>
        <w:t xml:space="preserve">  try {</w:t>
      </w:r>
    </w:p>
    <w:p w14:paraId="58070BA9" w14:textId="77777777" w:rsidR="003866F1" w:rsidRDefault="00A75F5C">
      <w:pPr>
        <w:spacing w:after="0" w:line="240" w:lineRule="auto"/>
      </w:pPr>
      <w:r>
        <w:rPr>
          <w:rFonts w:ascii="Courier New" w:eastAsia="Courier New" w:hAnsi="Courier New"/>
          <w:sz w:val="9"/>
        </w:rPr>
        <w:t xml:space="preserve">    var card = document.getElementById("inflationAdjustedCard");</w:t>
      </w:r>
    </w:p>
    <w:p w14:paraId="21572544" w14:textId="77777777" w:rsidR="003866F1" w:rsidRDefault="00A75F5C">
      <w:pPr>
        <w:spacing w:after="0" w:line="240" w:lineRule="auto"/>
      </w:pPr>
      <w:r>
        <w:rPr>
          <w:rFonts w:ascii="Courier New" w:eastAsia="Courier New" w:hAnsi="Courier New"/>
          <w:sz w:val="9"/>
        </w:rPr>
        <w:t xml:space="preserve">    if (!card) return;</w:t>
      </w:r>
    </w:p>
    <w:p w14:paraId="273D777F" w14:textId="77777777" w:rsidR="003866F1" w:rsidRDefault="00A75F5C">
      <w:pPr>
        <w:spacing w:after="0" w:line="240" w:lineRule="auto"/>
      </w:pPr>
      <w:r>
        <w:rPr>
          <w:rFonts w:ascii="Courier New" w:eastAsia="Courier New" w:hAnsi="Courier New"/>
          <w:sz w:val="9"/>
        </w:rPr>
        <w:t xml:space="preserve">    if (!currentInflationRate) { card.style.display = "none"; return; }</w:t>
      </w:r>
    </w:p>
    <w:p w14:paraId="7C1E1C26" w14:textId="77777777" w:rsidR="003866F1" w:rsidRDefault="003866F1">
      <w:pPr>
        <w:spacing w:after="0" w:line="240" w:lineRule="auto"/>
      </w:pPr>
    </w:p>
    <w:p w14:paraId="2A2AD5EB" w14:textId="77777777" w:rsidR="003866F1" w:rsidRDefault="00A75F5C">
      <w:pPr>
        <w:spacing w:after="0" w:line="240" w:lineRule="auto"/>
      </w:pPr>
      <w:r>
        <w:rPr>
          <w:rFonts w:ascii="Courier New" w:eastAsia="Courier New" w:hAnsi="Courier New"/>
          <w:sz w:val="9"/>
        </w:rPr>
        <w:t xml:space="preserve">    var adjUSD = basePrice * (1 + currentInflationRate / 100);</w:t>
      </w:r>
    </w:p>
    <w:p w14:paraId="485D5271" w14:textId="77777777" w:rsidR="003866F1" w:rsidRDefault="00A75F5C">
      <w:pPr>
        <w:spacing w:after="0" w:line="240" w:lineRule="auto"/>
      </w:pPr>
      <w:r>
        <w:rPr>
          <w:rFonts w:ascii="Courier New" w:eastAsia="Courier New" w:hAnsi="Courier New"/>
          <w:sz w:val="9"/>
        </w:rPr>
        <w:t xml:space="preserve">    var diff   = adjUSD - basePrice;</w:t>
      </w:r>
    </w:p>
    <w:p w14:paraId="3F308A20" w14:textId="77777777" w:rsidR="003866F1" w:rsidRDefault="00A75F5C">
      <w:pPr>
        <w:spacing w:after="0" w:line="240" w:lineRule="auto"/>
      </w:pPr>
      <w:r>
        <w:rPr>
          <w:rFonts w:ascii="Courier New" w:eastAsia="Courier New" w:hAnsi="Courier New"/>
          <w:sz w:val="9"/>
        </w:rPr>
        <w:t xml:space="preserve">    var diffStr = (diff &gt;= 0 ? "+" : "") + formatPrice(diff, "$");</w:t>
      </w:r>
    </w:p>
    <w:p w14:paraId="442FB5A2" w14:textId="77777777" w:rsidR="003866F1" w:rsidRDefault="003866F1">
      <w:pPr>
        <w:spacing w:after="0" w:line="240" w:lineRule="auto"/>
      </w:pPr>
    </w:p>
    <w:p w14:paraId="7557D0AE" w14:textId="77777777" w:rsidR="003866F1" w:rsidRDefault="00A75F5C">
      <w:pPr>
        <w:spacing w:after="0" w:line="240" w:lineRule="auto"/>
      </w:pPr>
      <w:r>
        <w:rPr>
          <w:rFonts w:ascii="Courier New" w:eastAsia="Courier New" w:hAnsi="Courier New"/>
          <w:sz w:val="9"/>
        </w:rPr>
        <w:t xml:space="preserve">    // Local currency conversion</w:t>
      </w:r>
    </w:p>
    <w:p w14:paraId="44ED9254" w14:textId="77777777" w:rsidR="003866F1" w:rsidRDefault="00A75F5C">
      <w:pPr>
        <w:spacing w:after="0" w:line="240" w:lineRule="auto"/>
      </w:pPr>
      <w:r>
        <w:rPr>
          <w:rFonts w:ascii="Courier New" w:eastAsia="Courier New" w:hAnsi="Courier New"/>
          <w:sz w:val="9"/>
        </w:rPr>
        <w:t xml:space="preserve">    var localAdj = null;</w:t>
      </w:r>
    </w:p>
    <w:p w14:paraId="691388BD" w14:textId="77777777" w:rsidR="003866F1" w:rsidRDefault="00A75F5C">
      <w:pPr>
        <w:spacing w:after="0" w:line="240" w:lineRule="auto"/>
      </w:pPr>
      <w:r>
        <w:rPr>
          <w:rFonts w:ascii="Courier New" w:eastAsia="Courier New" w:hAnsi="Courier New"/>
          <w:sz w:val="9"/>
        </w:rPr>
        <w:t xml:space="preserve">    if (currentCurrencyRate &gt; 1 &amp;&amp; currentCurrencyCode !== "USD") {</w:t>
      </w:r>
    </w:p>
    <w:p w14:paraId="2D71ADE7" w14:textId="77777777" w:rsidR="003866F1" w:rsidRDefault="00A75F5C">
      <w:pPr>
        <w:spacing w:after="0" w:line="240" w:lineRule="auto"/>
      </w:pPr>
      <w:r>
        <w:rPr>
          <w:rFonts w:ascii="Courier New" w:eastAsia="Courier New" w:hAnsi="Courier New"/>
          <w:sz w:val="9"/>
        </w:rPr>
        <w:t xml:space="preserve">      var la = adjUSD * currentCurrencyRate;</w:t>
      </w:r>
    </w:p>
    <w:p w14:paraId="7D293854" w14:textId="77777777" w:rsidR="003866F1" w:rsidRDefault="00A75F5C">
      <w:pPr>
        <w:spacing w:after="0" w:line="240" w:lineRule="auto"/>
      </w:pPr>
      <w:r>
        <w:rPr>
          <w:rFonts w:ascii="Courier New" w:eastAsia="Courier New" w:hAnsi="Courier New"/>
          <w:sz w:val="9"/>
        </w:rPr>
        <w:t xml:space="preserve">      if (la &gt;= 10000000)    localAdj = currentCurrencySymbol + (la/10000000).toFixed(2) + " Cr</w:t>
      </w:r>
    </w:p>
    <w:p w14:paraId="3162DE4F" w14:textId="77777777" w:rsidR="003866F1" w:rsidRDefault="00A75F5C">
      <w:pPr>
        <w:spacing w:after="0" w:line="240" w:lineRule="auto"/>
      </w:pPr>
      <w:r>
        <w:rPr>
          <w:rFonts w:ascii="Courier New" w:eastAsia="Courier New" w:hAnsi="Courier New"/>
          <w:sz w:val="9"/>
        </w:rPr>
        <w:t xml:space="preserve">  ";</w:t>
      </w:r>
    </w:p>
    <w:p w14:paraId="38F756D7" w14:textId="77777777" w:rsidR="003866F1" w:rsidRDefault="00A75F5C">
      <w:pPr>
        <w:spacing w:after="0" w:line="240" w:lineRule="auto"/>
      </w:pPr>
      <w:r>
        <w:rPr>
          <w:rFonts w:ascii="Courier New" w:eastAsia="Courier New" w:hAnsi="Courier New"/>
          <w:sz w:val="9"/>
        </w:rPr>
        <w:t xml:space="preserve">      else if (la &gt;= 100000) localAdj = currentCurrencySymbol + (la/100000).toFixed(2) + " L";</w:t>
      </w:r>
    </w:p>
    <w:p w14:paraId="03CB3D4B" w14:textId="77777777" w:rsidR="003866F1" w:rsidRDefault="00A75F5C">
      <w:pPr>
        <w:spacing w:after="0" w:line="240" w:lineRule="auto"/>
      </w:pPr>
      <w:r>
        <w:rPr>
          <w:rFonts w:ascii="Courier New" w:eastAsia="Courier New" w:hAnsi="Courier New"/>
          <w:sz w:val="9"/>
        </w:rPr>
        <w:t xml:space="preserve">      else                   localAdj = currentCurrencySymbol + la.toLocaleString("en-US",{maxi</w:t>
      </w:r>
    </w:p>
    <w:p w14:paraId="26FB08CA" w14:textId="77777777" w:rsidR="003866F1" w:rsidRDefault="00A75F5C">
      <w:pPr>
        <w:spacing w:after="0" w:line="240" w:lineRule="auto"/>
      </w:pPr>
      <w:r>
        <w:rPr>
          <w:rFonts w:ascii="Courier New" w:eastAsia="Courier New" w:hAnsi="Courier New"/>
          <w:sz w:val="9"/>
        </w:rPr>
        <w:t xml:space="preserve">  mumFractionDigits:0});</w:t>
      </w:r>
    </w:p>
    <w:p w14:paraId="078CFD1C" w14:textId="77777777" w:rsidR="003866F1" w:rsidRDefault="00A75F5C">
      <w:pPr>
        <w:spacing w:after="0" w:line="240" w:lineRule="auto"/>
      </w:pPr>
      <w:r>
        <w:rPr>
          <w:rFonts w:ascii="Courier New" w:eastAsia="Courier New" w:hAnsi="Courier New"/>
          <w:sz w:val="9"/>
        </w:rPr>
        <w:t xml:space="preserve">    }</w:t>
      </w:r>
    </w:p>
    <w:p w14:paraId="46D6D8D6" w14:textId="77777777" w:rsidR="003866F1" w:rsidRDefault="003866F1">
      <w:pPr>
        <w:spacing w:after="0" w:line="240" w:lineRule="auto"/>
      </w:pPr>
    </w:p>
    <w:p w14:paraId="3B497664" w14:textId="77777777" w:rsidR="003866F1" w:rsidRDefault="00A75F5C">
      <w:pPr>
        <w:spacing w:after="0" w:line="240" w:lineRule="auto"/>
      </w:pPr>
      <w:r>
        <w:rPr>
          <w:rFonts w:ascii="Courier New" w:eastAsia="Courier New" w:hAnsi="Courier New"/>
          <w:sz w:val="9"/>
        </w:rPr>
        <w:t xml:space="preserve">    document.getElementById("adjustedPrice").innerHTML =</w:t>
      </w:r>
    </w:p>
    <w:p w14:paraId="0C4F9C58" w14:textId="77777777" w:rsidR="003866F1" w:rsidRDefault="00A75F5C">
      <w:pPr>
        <w:spacing w:after="0" w:line="240" w:lineRule="auto"/>
      </w:pPr>
      <w:r>
        <w:rPr>
          <w:rFonts w:ascii="Courier New" w:eastAsia="Courier New" w:hAnsi="Courier New"/>
          <w:sz w:val="9"/>
        </w:rPr>
        <w:t xml:space="preserve">      (localAdj || formatPrice(adjUSD, "$")) +</w:t>
      </w:r>
    </w:p>
    <w:p w14:paraId="652D906B" w14:textId="77777777" w:rsidR="003866F1" w:rsidRDefault="00A75F5C">
      <w:pPr>
        <w:spacing w:after="0" w:line="240" w:lineRule="auto"/>
      </w:pPr>
      <w:r>
        <w:rPr>
          <w:rFonts w:ascii="Courier New" w:eastAsia="Courier New" w:hAnsi="Courier New"/>
          <w:sz w:val="9"/>
        </w:rPr>
        <w:t xml:space="preserve">      (localAdj ? '&lt;span style="font-size:0.6em;opacity:0.75;display:block;"&gt;(' + formatPrice(a</w:t>
      </w:r>
    </w:p>
    <w:p w14:paraId="200A3868" w14:textId="77777777" w:rsidR="003866F1" w:rsidRDefault="00A75F5C">
      <w:pPr>
        <w:spacing w:after="0" w:line="240" w:lineRule="auto"/>
      </w:pPr>
      <w:r>
        <w:rPr>
          <w:rFonts w:ascii="Courier New" w:eastAsia="Courier New" w:hAnsi="Courier New"/>
          <w:sz w:val="9"/>
        </w:rPr>
        <w:t xml:space="preserve">  djUSD, "$") + ' USD)&lt;/span&gt;' : '');</w:t>
      </w:r>
    </w:p>
    <w:p w14:paraId="4322B7F6" w14:textId="77777777" w:rsidR="003866F1" w:rsidRDefault="003866F1">
      <w:pPr>
        <w:spacing w:after="0" w:line="240" w:lineRule="auto"/>
      </w:pPr>
    </w:p>
    <w:p w14:paraId="25F82B77" w14:textId="77777777" w:rsidR="003866F1" w:rsidRDefault="00A75F5C">
      <w:pPr>
        <w:spacing w:after="0" w:line="240" w:lineRule="auto"/>
      </w:pPr>
      <w:r>
        <w:rPr>
          <w:rFonts w:ascii="Courier New" w:eastAsia="Courier New" w:hAnsi="Courier New"/>
          <w:sz w:val="9"/>
        </w:rPr>
        <w:t xml:space="preserve">    document.getElementById("inflationRateDisplay").textContent = currentInflationRate + "%";</w:t>
      </w:r>
    </w:p>
    <w:p w14:paraId="3CA83891" w14:textId="77777777" w:rsidR="003866F1" w:rsidRDefault="00A75F5C">
      <w:pPr>
        <w:spacing w:after="0" w:line="240" w:lineRule="auto"/>
      </w:pPr>
      <w:r>
        <w:rPr>
          <w:rFonts w:ascii="Courier New" w:eastAsia="Courier New" w:hAnsi="Courier New"/>
          <w:sz w:val="9"/>
        </w:rPr>
        <w:t xml:space="preserve">    document.getElementById("adjustedInfo").textContent =</w:t>
      </w:r>
    </w:p>
    <w:p w14:paraId="1C8EDF54" w14:textId="77777777" w:rsidR="003866F1" w:rsidRDefault="00A75F5C">
      <w:pPr>
        <w:spacing w:after="0" w:line="240" w:lineRule="auto"/>
      </w:pPr>
      <w:r>
        <w:rPr>
          <w:rFonts w:ascii="Courier New" w:eastAsia="Courier New" w:hAnsi="Courier New"/>
          <w:sz w:val="9"/>
        </w:rPr>
        <w:t xml:space="preserve">      currentCountryName + " inflation (" + inflationYear + ")" +</w:t>
      </w:r>
    </w:p>
    <w:p w14:paraId="301A6C63" w14:textId="77777777" w:rsidR="003866F1" w:rsidRDefault="00A75F5C">
      <w:pPr>
        <w:spacing w:after="0" w:line="240" w:lineRule="auto"/>
      </w:pPr>
      <w:r>
        <w:rPr>
          <w:rFonts w:ascii="Courier New" w:eastAsia="Courier New" w:hAnsi="Courier New"/>
          <w:sz w:val="9"/>
        </w:rPr>
        <w:t xml:space="preserve">      (currentCurrencyCode !== "USD" ? " · 1 USD = " + currentCurrencyRate + " " + currentCurre</w:t>
      </w:r>
    </w:p>
    <w:p w14:paraId="00BCE7C3" w14:textId="77777777" w:rsidR="003866F1" w:rsidRDefault="00A75F5C">
      <w:pPr>
        <w:spacing w:after="0" w:line="240" w:lineRule="auto"/>
      </w:pPr>
      <w:r>
        <w:rPr>
          <w:rFonts w:ascii="Courier New" w:eastAsia="Courier New" w:hAnsi="Courier New"/>
          <w:sz w:val="9"/>
        </w:rPr>
        <w:t xml:space="preserve">  ncyCode : "");</w:t>
      </w:r>
    </w:p>
    <w:p w14:paraId="6A13D67D" w14:textId="77777777" w:rsidR="003866F1" w:rsidRDefault="003866F1">
      <w:pPr>
        <w:spacing w:after="0" w:line="240" w:lineRule="auto"/>
      </w:pPr>
    </w:p>
    <w:p w14:paraId="16187186" w14:textId="77777777" w:rsidR="003866F1" w:rsidRDefault="00A75F5C">
      <w:pPr>
        <w:spacing w:after="0" w:line="240" w:lineRule="auto"/>
      </w:pPr>
      <w:r>
        <w:rPr>
          <w:rFonts w:ascii="Courier New" w:eastAsia="Courier New" w:hAnsi="Courier New"/>
          <w:sz w:val="9"/>
        </w:rPr>
        <w:t xml:space="preserve">    document.getElementById("inflationExplainText").innerHTML =</w:t>
      </w:r>
    </w:p>
    <w:p w14:paraId="42C7E723"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&lt;strong&gt;Base price&lt;/strong&gt; " + formatPrice(basePrice, "$") +</w:t>
      </w:r>
    </w:p>
    <w:p w14:paraId="09FB122B" w14:textId="77777777" w:rsidR="003866F1" w:rsidRDefault="00A75F5C">
      <w:pPr>
        <w:spacing w:after="0" w:line="240" w:lineRule="auto"/>
      </w:pPr>
      <w:r>
        <w:rPr>
          <w:rFonts w:ascii="Courier New" w:eastAsia="Courier New" w:hAnsi="Courier New"/>
          <w:sz w:val="9"/>
        </w:rPr>
        <w:t xml:space="preserve">      " × (1 + " + currentInflationRate + "%) = " +</w:t>
      </w:r>
    </w:p>
    <w:p w14:paraId="7FF4B709" w14:textId="77777777" w:rsidR="003866F1" w:rsidRDefault="00A75F5C">
      <w:pPr>
        <w:spacing w:after="0" w:line="240" w:lineRule="auto"/>
      </w:pPr>
      <w:r>
        <w:rPr>
          <w:rFonts w:ascii="Courier New" w:eastAsia="Courier New" w:hAnsi="Courier New"/>
          <w:sz w:val="9"/>
        </w:rPr>
        <w:t xml:space="preserve">      "&lt;strong&gt;" + formatPrice(adjUSD, "$") + "&lt;/strong&gt;" +</w:t>
      </w:r>
    </w:p>
    <w:p w14:paraId="6A1ED60B" w14:textId="77777777" w:rsidR="003866F1" w:rsidRDefault="00A75F5C">
      <w:pPr>
        <w:spacing w:after="0" w:line="240" w:lineRule="auto"/>
      </w:pPr>
      <w:r>
        <w:rPr>
          <w:rFonts w:ascii="Courier New" w:eastAsia="Courier New" w:hAnsi="Courier New"/>
          <w:sz w:val="9"/>
        </w:rPr>
        <w:t xml:space="preserve">      (localAdj ? " = &lt;strong&gt;" + localAdj + "&lt;/strong&gt;" : "") +</w:t>
      </w:r>
    </w:p>
    <w:p w14:paraId="3C0654EA" w14:textId="77777777" w:rsidR="003866F1" w:rsidRDefault="00A75F5C">
      <w:pPr>
        <w:spacing w:after="0" w:line="240" w:lineRule="auto"/>
      </w:pPr>
      <w:r>
        <w:rPr>
          <w:rFonts w:ascii="Courier New" w:eastAsia="Courier New" w:hAnsi="Courier New"/>
          <w:sz w:val="9"/>
        </w:rPr>
        <w:t xml:space="preserve">      " (" + diffStr + " difference)." +</w:t>
      </w:r>
    </w:p>
    <w:p w14:paraId="59F46495" w14:textId="77777777" w:rsidR="003866F1" w:rsidRDefault="00A75F5C">
      <w:pPr>
        <w:spacing w:after="0" w:line="240" w:lineRule="auto"/>
      </w:pPr>
      <w:r>
        <w:rPr>
          <w:rFonts w:ascii="Courier New" w:eastAsia="Courier New" w:hAnsi="Courier New"/>
          <w:sz w:val="9"/>
        </w:rPr>
        <w:t xml:space="preserve">      (inflationYear === "2025-26 Est." ? " &lt;em style='font-size:12px;opacity:0.8;'&gt;(IMF estima</w:t>
      </w:r>
    </w:p>
    <w:p w14:paraId="0FC37E3A" w14:textId="77777777" w:rsidR="003866F1" w:rsidRDefault="00A75F5C">
      <w:pPr>
        <w:spacing w:after="0" w:line="240" w:lineRule="auto"/>
      </w:pPr>
      <w:r>
        <w:rPr>
          <w:rFonts w:ascii="Courier New" w:eastAsia="Courier New" w:hAnsi="Courier New"/>
          <w:sz w:val="9"/>
        </w:rPr>
        <w:t xml:space="preserve">  te — 2026 official data pending)&lt;/em&gt;" : "");</w:t>
      </w:r>
    </w:p>
    <w:p w14:paraId="59CE1F3B" w14:textId="77777777" w:rsidR="003866F1" w:rsidRDefault="003866F1">
      <w:pPr>
        <w:spacing w:after="0" w:line="240" w:lineRule="auto"/>
      </w:pPr>
    </w:p>
    <w:p w14:paraId="5391020F" w14:textId="77777777" w:rsidR="003866F1" w:rsidRDefault="00A75F5C">
      <w:pPr>
        <w:spacing w:after="0" w:line="240" w:lineRule="auto"/>
      </w:pPr>
      <w:r>
        <w:rPr>
          <w:rFonts w:ascii="Courier New" w:eastAsia="Courier New" w:hAnsi="Courier New"/>
          <w:sz w:val="9"/>
        </w:rPr>
        <w:t xml:space="preserve">    card.style.display = "block";</w:t>
      </w:r>
    </w:p>
    <w:p w14:paraId="7D08DB4D" w14:textId="77777777" w:rsidR="003866F1" w:rsidRDefault="00A75F5C">
      <w:pPr>
        <w:spacing w:after="0" w:line="240" w:lineRule="auto"/>
      </w:pPr>
      <w:r>
        <w:rPr>
          <w:rFonts w:ascii="Courier New" w:eastAsia="Courier New" w:hAnsi="Courier New"/>
          <w:sz w:val="9"/>
        </w:rPr>
        <w:t xml:space="preserve">  } catch(e) {</w:t>
      </w:r>
    </w:p>
    <w:p w14:paraId="57D221B7" w14:textId="77777777" w:rsidR="003866F1" w:rsidRDefault="00A75F5C">
      <w:pPr>
        <w:spacing w:after="0" w:line="240" w:lineRule="auto"/>
      </w:pPr>
      <w:r>
        <w:rPr>
          <w:rFonts w:ascii="Courier New" w:eastAsia="Courier New" w:hAnsi="Courier New"/>
          <w:sz w:val="9"/>
        </w:rPr>
        <w:t xml:space="preserve">    var card2 = document.getElementById("inflationAdjustedCard");</w:t>
      </w:r>
    </w:p>
    <w:p w14:paraId="3364565A" w14:textId="77777777" w:rsidR="003866F1" w:rsidRDefault="00A75F5C">
      <w:pPr>
        <w:spacing w:after="0" w:line="240" w:lineRule="auto"/>
      </w:pPr>
      <w:r>
        <w:rPr>
          <w:rFonts w:ascii="Courier New" w:eastAsia="Courier New" w:hAnsi="Courier New"/>
          <w:sz w:val="9"/>
        </w:rPr>
        <w:t xml:space="preserve">    if (card2) card2.style.display = "none";</w:t>
      </w:r>
    </w:p>
    <w:p w14:paraId="2B51919D" w14:textId="77777777" w:rsidR="003866F1" w:rsidRDefault="00A75F5C">
      <w:pPr>
        <w:spacing w:after="0" w:line="240" w:lineRule="auto"/>
      </w:pPr>
      <w:r>
        <w:rPr>
          <w:rFonts w:ascii="Courier New" w:eastAsia="Courier New" w:hAnsi="Courier New"/>
          <w:sz w:val="9"/>
        </w:rPr>
        <w:t xml:space="preserve">  }</w:t>
      </w:r>
    </w:p>
    <w:p w14:paraId="734C027B" w14:textId="77777777" w:rsidR="003866F1" w:rsidRDefault="00A75F5C">
      <w:pPr>
        <w:spacing w:after="0" w:line="240" w:lineRule="auto"/>
      </w:pPr>
      <w:r>
        <w:rPr>
          <w:rFonts w:ascii="Courier New" w:eastAsia="Courier New" w:hAnsi="Courier New"/>
          <w:sz w:val="9"/>
        </w:rPr>
        <w:t>}</w:t>
      </w:r>
    </w:p>
    <w:p w14:paraId="46082FB4" w14:textId="77777777" w:rsidR="003866F1" w:rsidRDefault="00A75F5C">
      <w:pPr>
        <w:pStyle w:val="Heading2"/>
        <w:spacing w:line="360" w:lineRule="auto"/>
      </w:pPr>
      <w:bookmarkStart w:id="36" w:name="_Toc229054463"/>
      <w:r>
        <w:rPr>
          <w:rFonts w:ascii="Times New Roman" w:eastAsia="Times New Roman" w:hAnsi="Times New Roman"/>
        </w:rPr>
        <w:t>frontend\js\location_data.js</w:t>
      </w:r>
      <w:bookmarkEnd w:id="36"/>
    </w:p>
    <w:p w14:paraId="431AF285" w14:textId="77777777" w:rsidR="003866F1" w:rsidRDefault="00A75F5C">
      <w:pPr>
        <w:spacing w:after="120" w:line="360" w:lineRule="auto"/>
      </w:pPr>
      <w:r>
        <w:rPr>
          <w:i/>
          <w:sz w:val="20"/>
        </w:rPr>
        <w:t>File: frontend\js\location_data.js | Lines: 1209 | Size: 44112 bytes</w:t>
      </w:r>
    </w:p>
    <w:p w14:paraId="7BD6A1E5" w14:textId="77777777" w:rsidR="003866F1" w:rsidRDefault="00A75F5C">
      <w:pPr>
        <w:spacing w:after="0" w:line="240" w:lineRule="auto"/>
      </w:pPr>
      <w:r>
        <w:rPr>
          <w:rFonts w:ascii="Courier New" w:eastAsia="Courier New" w:hAnsi="Courier New"/>
          <w:sz w:val="9"/>
        </w:rPr>
        <w:t>// ============================================================</w:t>
      </w:r>
    </w:p>
    <w:p w14:paraId="740DB644" w14:textId="77777777" w:rsidR="003866F1" w:rsidRDefault="00A75F5C">
      <w:pPr>
        <w:spacing w:after="0" w:line="240" w:lineRule="auto"/>
      </w:pPr>
      <w:r>
        <w:rPr>
          <w:rFonts w:ascii="Courier New" w:eastAsia="Courier New" w:hAnsi="Courier New"/>
          <w:sz w:val="9"/>
        </w:rPr>
        <w:t>// PriceNest - Location Hierarchy Data (FIXED &amp; EXPANDED)</w:t>
      </w:r>
    </w:p>
    <w:p w14:paraId="4D163415" w14:textId="77777777" w:rsidR="003866F1" w:rsidRDefault="00A75F5C">
      <w:pPr>
        <w:spacing w:after="0" w:line="240" w:lineRule="auto"/>
      </w:pPr>
      <w:r>
        <w:rPr>
          <w:rFonts w:ascii="Courier New" w:eastAsia="Courier New" w:hAnsi="Courier New"/>
          <w:sz w:val="9"/>
        </w:rPr>
        <w:t>// Country → State/Province → City/Town</w:t>
      </w:r>
    </w:p>
    <w:p w14:paraId="67D8DA53" w14:textId="77777777" w:rsidR="003866F1" w:rsidRDefault="00A75F5C">
      <w:pPr>
        <w:spacing w:after="0" w:line="240" w:lineRule="auto"/>
      </w:pPr>
      <w:r>
        <w:rPr>
          <w:rFonts w:ascii="Courier New" w:eastAsia="Courier New" w:hAnsi="Courier New"/>
          <w:sz w:val="9"/>
        </w:rPr>
        <w:t>// Area type is now user-selected, not baked into city labels</w:t>
      </w:r>
    </w:p>
    <w:p w14:paraId="053C940C" w14:textId="77777777" w:rsidR="003866F1" w:rsidRDefault="00A75F5C">
      <w:pPr>
        <w:spacing w:after="0" w:line="240" w:lineRule="auto"/>
      </w:pPr>
      <w:r>
        <w:rPr>
          <w:rFonts w:ascii="Courier New" w:eastAsia="Courier New" w:hAnsi="Courier New"/>
          <w:sz w:val="9"/>
        </w:rPr>
        <w:t>// ============================================================</w:t>
      </w:r>
    </w:p>
    <w:p w14:paraId="00084770" w14:textId="77777777" w:rsidR="003866F1" w:rsidRDefault="003866F1">
      <w:pPr>
        <w:spacing w:after="0" w:line="240" w:lineRule="auto"/>
      </w:pPr>
    </w:p>
    <w:p w14:paraId="58A93435" w14:textId="77777777" w:rsidR="003866F1" w:rsidRDefault="00A75F5C">
      <w:pPr>
        <w:spacing w:after="0" w:line="240" w:lineRule="auto"/>
      </w:pPr>
      <w:r>
        <w:rPr>
          <w:rFonts w:ascii="Courier New" w:eastAsia="Courier New" w:hAnsi="Courier New"/>
          <w:sz w:val="9"/>
        </w:rPr>
        <w:t>const LOCATION_DATA = {</w:t>
      </w:r>
    </w:p>
    <w:p w14:paraId="6E44A8A6" w14:textId="77777777" w:rsidR="003866F1" w:rsidRDefault="00A75F5C">
      <w:pPr>
        <w:spacing w:after="0" w:line="240" w:lineRule="auto"/>
      </w:pPr>
      <w:r>
        <w:rPr>
          <w:rFonts w:ascii="Courier New" w:eastAsia="Courier New" w:hAnsi="Courier New"/>
          <w:sz w:val="9"/>
        </w:rPr>
        <w:t xml:space="preserve">  "IN": {</w:t>
      </w:r>
    </w:p>
    <w:p w14:paraId="5B06D626" w14:textId="77777777" w:rsidR="003866F1" w:rsidRDefault="00A75F5C">
      <w:pPr>
        <w:spacing w:after="0" w:line="240" w:lineRule="auto"/>
      </w:pPr>
      <w:r>
        <w:rPr>
          <w:rFonts w:ascii="Courier New" w:eastAsia="Courier New" w:hAnsi="Courier New"/>
          <w:sz w:val="9"/>
        </w:rPr>
        <w:t xml:space="preserve">    name: "India", currency: "INR", symbol: "₹", rate: 83.5,</w:t>
      </w:r>
    </w:p>
    <w:p w14:paraId="305254BC" w14:textId="77777777" w:rsidR="003866F1" w:rsidRDefault="00A75F5C">
      <w:pPr>
        <w:spacing w:after="0" w:line="240" w:lineRule="auto"/>
      </w:pPr>
      <w:r>
        <w:rPr>
          <w:rFonts w:ascii="Courier New" w:eastAsia="Courier New" w:hAnsi="Courier New"/>
          <w:sz w:val="9"/>
        </w:rPr>
        <w:t xml:space="preserve">    states: {</w:t>
      </w:r>
    </w:p>
    <w:p w14:paraId="61897D79" w14:textId="77777777" w:rsidR="003866F1" w:rsidRDefault="00A75F5C">
      <w:pPr>
        <w:spacing w:after="0" w:line="240" w:lineRule="auto"/>
      </w:pPr>
      <w:r>
        <w:rPr>
          <w:rFonts w:ascii="Courier New" w:eastAsia="Courier New" w:hAnsi="Courier New"/>
          <w:sz w:val="9"/>
        </w:rPr>
        <w:t xml:space="preserve">      "AP": {</w:t>
      </w:r>
    </w:p>
    <w:p w14:paraId="729F683D" w14:textId="77777777" w:rsidR="003866F1" w:rsidRDefault="00A75F5C">
      <w:pPr>
        <w:spacing w:after="0" w:line="240" w:lineRule="auto"/>
      </w:pPr>
      <w:r>
        <w:rPr>
          <w:rFonts w:ascii="Courier New" w:eastAsia="Courier New" w:hAnsi="Courier New"/>
          <w:sz w:val="9"/>
        </w:rPr>
        <w:t xml:space="preserve">        name: "Andhra Pradesh",</w:t>
      </w:r>
    </w:p>
    <w:p w14:paraId="686EF1D5" w14:textId="77777777" w:rsidR="003866F1" w:rsidRDefault="00A75F5C">
      <w:pPr>
        <w:spacing w:after="0" w:line="240" w:lineRule="auto"/>
      </w:pPr>
      <w:r>
        <w:rPr>
          <w:rFonts w:ascii="Courier New" w:eastAsia="Courier New" w:hAnsi="Courier New"/>
          <w:sz w:val="9"/>
        </w:rPr>
        <w:t xml:space="preserve">        regions: [</w:t>
      </w:r>
    </w:p>
    <w:p w14:paraId="03405405" w14:textId="77777777" w:rsidR="003866F1" w:rsidRDefault="00A75F5C">
      <w:pPr>
        <w:spacing w:after="0" w:line="240" w:lineRule="auto"/>
      </w:pPr>
      <w:r>
        <w:rPr>
          <w:rFonts w:ascii="Courier New" w:eastAsia="Courier New" w:hAnsi="Courier New"/>
          <w:sz w:val="9"/>
        </w:rPr>
        <w:t xml:space="preserve">          { name: "Visakhapatnam", pinPrefixes: ["530"] },</w:t>
      </w:r>
    </w:p>
    <w:p w14:paraId="55E3FCE9" w14:textId="77777777" w:rsidR="003866F1" w:rsidRDefault="00A75F5C">
      <w:pPr>
        <w:spacing w:after="0" w:line="240" w:lineRule="auto"/>
      </w:pPr>
      <w:r>
        <w:rPr>
          <w:rFonts w:ascii="Courier New" w:eastAsia="Courier New" w:hAnsi="Courier New"/>
          <w:sz w:val="9"/>
        </w:rPr>
        <w:t xml:space="preserve">          { name: "Vijayawada", pinPrefixes: ["520"] },</w:t>
      </w:r>
    </w:p>
    <w:p w14:paraId="266A6039" w14:textId="77777777" w:rsidR="003866F1" w:rsidRDefault="00A75F5C">
      <w:pPr>
        <w:spacing w:after="0" w:line="240" w:lineRule="auto"/>
      </w:pPr>
      <w:r>
        <w:rPr>
          <w:rFonts w:ascii="Courier New" w:eastAsia="Courier New" w:hAnsi="Courier New"/>
          <w:sz w:val="9"/>
        </w:rPr>
        <w:t xml:space="preserve">          { name: "Guntur", pinPrefixes: ["522"] },</w:t>
      </w:r>
    </w:p>
    <w:p w14:paraId="59FA3290" w14:textId="77777777" w:rsidR="003866F1" w:rsidRDefault="00A75F5C">
      <w:pPr>
        <w:spacing w:after="0" w:line="240" w:lineRule="auto"/>
      </w:pPr>
      <w:r>
        <w:rPr>
          <w:rFonts w:ascii="Courier New" w:eastAsia="Courier New" w:hAnsi="Courier New"/>
          <w:sz w:val="9"/>
        </w:rPr>
        <w:t xml:space="preserve">          { name: "Tirupati", pinPrefixes: ["517"] },</w:t>
      </w:r>
    </w:p>
    <w:p w14:paraId="6E729F91" w14:textId="77777777" w:rsidR="003866F1" w:rsidRDefault="00A75F5C">
      <w:pPr>
        <w:spacing w:after="0" w:line="240" w:lineRule="auto"/>
      </w:pPr>
      <w:r>
        <w:rPr>
          <w:rFonts w:ascii="Courier New" w:eastAsia="Courier New" w:hAnsi="Courier New"/>
          <w:sz w:val="9"/>
        </w:rPr>
        <w:t xml:space="preserve">          { name: "Nellore", pinPrefixes: ["524"] },</w:t>
      </w:r>
    </w:p>
    <w:p w14:paraId="3E607509" w14:textId="77777777" w:rsidR="003866F1" w:rsidRDefault="00A75F5C">
      <w:pPr>
        <w:spacing w:after="0" w:line="240" w:lineRule="auto"/>
      </w:pPr>
      <w:r>
        <w:rPr>
          <w:rFonts w:ascii="Courier New" w:eastAsia="Courier New" w:hAnsi="Courier New"/>
          <w:sz w:val="9"/>
        </w:rPr>
        <w:t xml:space="preserve">          { name: "Kurnool", pinPrefixes: ["518"] },</w:t>
      </w:r>
    </w:p>
    <w:p w14:paraId="1576C1C0" w14:textId="77777777" w:rsidR="003866F1" w:rsidRDefault="00A75F5C">
      <w:pPr>
        <w:spacing w:after="0" w:line="240" w:lineRule="auto"/>
      </w:pPr>
      <w:r>
        <w:rPr>
          <w:rFonts w:ascii="Courier New" w:eastAsia="Courier New" w:hAnsi="Courier New"/>
          <w:sz w:val="9"/>
        </w:rPr>
        <w:t xml:space="preserve">          { name: "Kakinada", pinPrefixes: ["533"] },</w:t>
      </w:r>
    </w:p>
    <w:p w14:paraId="07F3904F" w14:textId="77777777" w:rsidR="003866F1" w:rsidRDefault="00A75F5C">
      <w:pPr>
        <w:spacing w:after="0" w:line="240" w:lineRule="auto"/>
      </w:pPr>
      <w:r>
        <w:rPr>
          <w:rFonts w:ascii="Courier New" w:eastAsia="Courier New" w:hAnsi="Courier New"/>
          <w:sz w:val="9"/>
        </w:rPr>
        <w:t xml:space="preserve">          { name: "Rajahmundry", pinPrefixes: ["533"] },</w:t>
      </w:r>
    </w:p>
    <w:p w14:paraId="25F3EAF6" w14:textId="77777777" w:rsidR="003866F1" w:rsidRDefault="00A75F5C">
      <w:pPr>
        <w:spacing w:after="0" w:line="240" w:lineRule="auto"/>
      </w:pPr>
      <w:r>
        <w:rPr>
          <w:rFonts w:ascii="Courier New" w:eastAsia="Courier New" w:hAnsi="Courier New"/>
          <w:sz w:val="9"/>
        </w:rPr>
        <w:t xml:space="preserve">          { name: "Eluru", pinPrefixes: ["534"] },</w:t>
      </w:r>
    </w:p>
    <w:p w14:paraId="1989A50E" w14:textId="77777777" w:rsidR="003866F1" w:rsidRDefault="00A75F5C">
      <w:pPr>
        <w:spacing w:after="0" w:line="240" w:lineRule="auto"/>
      </w:pPr>
      <w:r>
        <w:rPr>
          <w:rFonts w:ascii="Courier New" w:eastAsia="Courier New" w:hAnsi="Courier New"/>
          <w:sz w:val="9"/>
        </w:rPr>
        <w:t xml:space="preserve">          { name: "Ongole", pinPrefixes: ["523"] }</w:t>
      </w:r>
    </w:p>
    <w:p w14:paraId="508DBAB7" w14:textId="77777777" w:rsidR="003866F1" w:rsidRDefault="00A75F5C">
      <w:pPr>
        <w:spacing w:after="0" w:line="240" w:lineRule="auto"/>
      </w:pPr>
      <w:r>
        <w:rPr>
          <w:rFonts w:ascii="Courier New" w:eastAsia="Courier New" w:hAnsi="Courier New"/>
          <w:sz w:val="9"/>
        </w:rPr>
        <w:t xml:space="preserve">        ]</w:t>
      </w:r>
    </w:p>
    <w:p w14:paraId="6840D3E6" w14:textId="77777777" w:rsidR="003866F1" w:rsidRDefault="00A75F5C">
      <w:pPr>
        <w:spacing w:after="0" w:line="240" w:lineRule="auto"/>
      </w:pPr>
      <w:r>
        <w:rPr>
          <w:rFonts w:ascii="Courier New" w:eastAsia="Courier New" w:hAnsi="Courier New"/>
          <w:sz w:val="9"/>
        </w:rPr>
        <w:t xml:space="preserve">      },</w:t>
      </w:r>
    </w:p>
    <w:p w14:paraId="1A0DFB18" w14:textId="77777777" w:rsidR="003866F1" w:rsidRDefault="00A75F5C">
      <w:pPr>
        <w:spacing w:after="0" w:line="240" w:lineRule="auto"/>
      </w:pPr>
      <w:r>
        <w:rPr>
          <w:rFonts w:ascii="Courier New" w:eastAsia="Courier New" w:hAnsi="Courier New"/>
          <w:sz w:val="9"/>
        </w:rPr>
        <w:t xml:space="preserve">      "AR": {</w:t>
      </w:r>
    </w:p>
    <w:p w14:paraId="256687B6" w14:textId="77777777" w:rsidR="003866F1" w:rsidRDefault="00A75F5C">
      <w:pPr>
        <w:spacing w:after="0" w:line="240" w:lineRule="auto"/>
      </w:pPr>
      <w:r>
        <w:rPr>
          <w:rFonts w:ascii="Courier New" w:eastAsia="Courier New" w:hAnsi="Courier New"/>
          <w:sz w:val="9"/>
        </w:rPr>
        <w:t xml:space="preserve">        name: "Arunachal Pradesh",</w:t>
      </w:r>
    </w:p>
    <w:p w14:paraId="6971093C" w14:textId="77777777" w:rsidR="003866F1" w:rsidRDefault="00A75F5C">
      <w:pPr>
        <w:spacing w:after="0" w:line="240" w:lineRule="auto"/>
      </w:pPr>
      <w:r>
        <w:rPr>
          <w:rFonts w:ascii="Courier New" w:eastAsia="Courier New" w:hAnsi="Courier New"/>
          <w:sz w:val="9"/>
        </w:rPr>
        <w:t xml:space="preserve">        regions: [</w:t>
      </w:r>
    </w:p>
    <w:p w14:paraId="307C44E0" w14:textId="77777777" w:rsidR="003866F1" w:rsidRDefault="00A75F5C">
      <w:pPr>
        <w:spacing w:after="0" w:line="240" w:lineRule="auto"/>
      </w:pPr>
      <w:r>
        <w:rPr>
          <w:rFonts w:ascii="Courier New" w:eastAsia="Courier New" w:hAnsi="Courier New"/>
          <w:sz w:val="9"/>
        </w:rPr>
        <w:t xml:space="preserve">          { name: "Itanagar", pinPrefixes: ["791"] },</w:t>
      </w:r>
    </w:p>
    <w:p w14:paraId="2A6B0571" w14:textId="77777777" w:rsidR="003866F1" w:rsidRDefault="00A75F5C">
      <w:pPr>
        <w:spacing w:after="0" w:line="240" w:lineRule="auto"/>
      </w:pPr>
      <w:r>
        <w:rPr>
          <w:rFonts w:ascii="Courier New" w:eastAsia="Courier New" w:hAnsi="Courier New"/>
          <w:sz w:val="9"/>
        </w:rPr>
        <w:t xml:space="preserve">          { name: "Naharlagun", pinPrefixes: ["791"] },</w:t>
      </w:r>
    </w:p>
    <w:p w14:paraId="66BC7F23" w14:textId="77777777" w:rsidR="003866F1" w:rsidRDefault="00A75F5C">
      <w:pPr>
        <w:spacing w:after="0" w:line="240" w:lineRule="auto"/>
      </w:pPr>
      <w:r>
        <w:rPr>
          <w:rFonts w:ascii="Courier New" w:eastAsia="Courier New" w:hAnsi="Courier New"/>
          <w:sz w:val="9"/>
        </w:rPr>
        <w:t xml:space="preserve">          { name: "Pasighat", pinPrefixes: ["791"] }</w:t>
      </w:r>
    </w:p>
    <w:p w14:paraId="68665FAB" w14:textId="77777777" w:rsidR="003866F1" w:rsidRDefault="00A75F5C">
      <w:pPr>
        <w:spacing w:after="0" w:line="240" w:lineRule="auto"/>
      </w:pPr>
      <w:r>
        <w:rPr>
          <w:rFonts w:ascii="Courier New" w:eastAsia="Courier New" w:hAnsi="Courier New"/>
          <w:sz w:val="9"/>
        </w:rPr>
        <w:t xml:space="preserve">        ]</w:t>
      </w:r>
    </w:p>
    <w:p w14:paraId="3A7109EC" w14:textId="77777777" w:rsidR="003866F1" w:rsidRDefault="00A75F5C">
      <w:pPr>
        <w:spacing w:after="0" w:line="240" w:lineRule="auto"/>
      </w:pPr>
      <w:r>
        <w:rPr>
          <w:rFonts w:ascii="Courier New" w:eastAsia="Courier New" w:hAnsi="Courier New"/>
          <w:sz w:val="9"/>
        </w:rPr>
        <w:t xml:space="preserve">      },</w:t>
      </w:r>
    </w:p>
    <w:p w14:paraId="1D9684AB" w14:textId="77777777" w:rsidR="003866F1" w:rsidRDefault="00A75F5C">
      <w:pPr>
        <w:spacing w:after="0" w:line="240" w:lineRule="auto"/>
      </w:pPr>
      <w:r>
        <w:rPr>
          <w:rFonts w:ascii="Courier New" w:eastAsia="Courier New" w:hAnsi="Courier New"/>
          <w:sz w:val="9"/>
        </w:rPr>
        <w:t xml:space="preserve">      "AS": {</w:t>
      </w:r>
    </w:p>
    <w:p w14:paraId="326C571C" w14:textId="77777777" w:rsidR="003866F1" w:rsidRDefault="00A75F5C">
      <w:pPr>
        <w:spacing w:after="0" w:line="240" w:lineRule="auto"/>
      </w:pPr>
      <w:r>
        <w:rPr>
          <w:rFonts w:ascii="Courier New" w:eastAsia="Courier New" w:hAnsi="Courier New"/>
          <w:sz w:val="9"/>
        </w:rPr>
        <w:t xml:space="preserve">        name: "Assam",</w:t>
      </w:r>
    </w:p>
    <w:p w14:paraId="01568F7D" w14:textId="77777777" w:rsidR="003866F1" w:rsidRDefault="00A75F5C">
      <w:pPr>
        <w:spacing w:after="0" w:line="240" w:lineRule="auto"/>
      </w:pPr>
      <w:r>
        <w:rPr>
          <w:rFonts w:ascii="Courier New" w:eastAsia="Courier New" w:hAnsi="Courier New"/>
          <w:sz w:val="9"/>
        </w:rPr>
        <w:t xml:space="preserve">        regions: [</w:t>
      </w:r>
    </w:p>
    <w:p w14:paraId="70CB585E" w14:textId="77777777" w:rsidR="003866F1" w:rsidRDefault="00A75F5C">
      <w:pPr>
        <w:spacing w:after="0" w:line="240" w:lineRule="auto"/>
      </w:pPr>
      <w:r>
        <w:rPr>
          <w:rFonts w:ascii="Courier New" w:eastAsia="Courier New" w:hAnsi="Courier New"/>
          <w:sz w:val="9"/>
        </w:rPr>
        <w:t xml:space="preserve">          { name: "Guwahati", pinPrefixes: ["781"] },</w:t>
      </w:r>
    </w:p>
    <w:p w14:paraId="440A0390" w14:textId="77777777" w:rsidR="003866F1" w:rsidRDefault="00A75F5C">
      <w:pPr>
        <w:spacing w:after="0" w:line="240" w:lineRule="auto"/>
      </w:pPr>
      <w:r>
        <w:rPr>
          <w:rFonts w:ascii="Courier New" w:eastAsia="Courier New" w:hAnsi="Courier New"/>
          <w:sz w:val="9"/>
        </w:rPr>
        <w:t xml:space="preserve">          { name: "Dibrugarh", pinPrefixes: ["786"] },</w:t>
      </w:r>
    </w:p>
    <w:p w14:paraId="4F37829A" w14:textId="77777777" w:rsidR="003866F1" w:rsidRDefault="00A75F5C">
      <w:pPr>
        <w:spacing w:after="0" w:line="240" w:lineRule="auto"/>
      </w:pPr>
      <w:r>
        <w:rPr>
          <w:rFonts w:ascii="Courier New" w:eastAsia="Courier New" w:hAnsi="Courier New"/>
          <w:sz w:val="9"/>
        </w:rPr>
        <w:t xml:space="preserve">          { name: "Silchar", pinPrefixes: ["788"] },</w:t>
      </w:r>
    </w:p>
    <w:p w14:paraId="1F9A3F3D" w14:textId="77777777" w:rsidR="003866F1" w:rsidRDefault="00A75F5C">
      <w:pPr>
        <w:spacing w:after="0" w:line="240" w:lineRule="auto"/>
      </w:pPr>
      <w:r>
        <w:rPr>
          <w:rFonts w:ascii="Courier New" w:eastAsia="Courier New" w:hAnsi="Courier New"/>
          <w:sz w:val="9"/>
        </w:rPr>
        <w:t xml:space="preserve">          { name: "Jorhat", pinPrefixes: ["785"] },</w:t>
      </w:r>
    </w:p>
    <w:p w14:paraId="7B78D336" w14:textId="77777777" w:rsidR="003866F1" w:rsidRDefault="00A75F5C">
      <w:pPr>
        <w:spacing w:after="0" w:line="240" w:lineRule="auto"/>
      </w:pPr>
      <w:r>
        <w:rPr>
          <w:rFonts w:ascii="Courier New" w:eastAsia="Courier New" w:hAnsi="Courier New"/>
          <w:sz w:val="9"/>
        </w:rPr>
        <w:t xml:space="preserve">          { name: "Nagaon", pinPrefixes: ["782"] },</w:t>
      </w:r>
    </w:p>
    <w:p w14:paraId="654BA677" w14:textId="77777777" w:rsidR="003866F1" w:rsidRDefault="00A75F5C">
      <w:pPr>
        <w:spacing w:after="0" w:line="240" w:lineRule="auto"/>
      </w:pPr>
      <w:r>
        <w:rPr>
          <w:rFonts w:ascii="Courier New" w:eastAsia="Courier New" w:hAnsi="Courier New"/>
          <w:sz w:val="9"/>
        </w:rPr>
        <w:t xml:space="preserve">          { name: "Tinsukia", pinPrefixes: ["786"] }</w:t>
      </w:r>
    </w:p>
    <w:p w14:paraId="223E1A25" w14:textId="77777777" w:rsidR="003866F1" w:rsidRDefault="00A75F5C">
      <w:pPr>
        <w:spacing w:after="0" w:line="240" w:lineRule="auto"/>
      </w:pPr>
      <w:r>
        <w:rPr>
          <w:rFonts w:ascii="Courier New" w:eastAsia="Courier New" w:hAnsi="Courier New"/>
          <w:sz w:val="9"/>
        </w:rPr>
        <w:t xml:space="preserve">        ]</w:t>
      </w:r>
    </w:p>
    <w:p w14:paraId="437DBB08" w14:textId="77777777" w:rsidR="003866F1" w:rsidRDefault="00A75F5C">
      <w:pPr>
        <w:spacing w:after="0" w:line="240" w:lineRule="auto"/>
      </w:pPr>
      <w:r>
        <w:rPr>
          <w:rFonts w:ascii="Courier New" w:eastAsia="Courier New" w:hAnsi="Courier New"/>
          <w:sz w:val="9"/>
        </w:rPr>
        <w:t xml:space="preserve">      },</w:t>
      </w:r>
    </w:p>
    <w:p w14:paraId="497D0795" w14:textId="77777777" w:rsidR="003866F1" w:rsidRDefault="00A75F5C">
      <w:pPr>
        <w:spacing w:after="0" w:line="240" w:lineRule="auto"/>
      </w:pPr>
      <w:r>
        <w:rPr>
          <w:rFonts w:ascii="Courier New" w:eastAsia="Courier New" w:hAnsi="Courier New"/>
          <w:sz w:val="9"/>
        </w:rPr>
        <w:t xml:space="preserve">      "BR": {</w:t>
      </w:r>
    </w:p>
    <w:p w14:paraId="5C98CBA0" w14:textId="77777777" w:rsidR="003866F1" w:rsidRDefault="00A75F5C">
      <w:pPr>
        <w:spacing w:after="0" w:line="240" w:lineRule="auto"/>
      </w:pPr>
      <w:r>
        <w:rPr>
          <w:rFonts w:ascii="Courier New" w:eastAsia="Courier New" w:hAnsi="Courier New"/>
          <w:sz w:val="9"/>
        </w:rPr>
        <w:t xml:space="preserve">        name: "Bihar",</w:t>
      </w:r>
    </w:p>
    <w:p w14:paraId="6CC89390" w14:textId="77777777" w:rsidR="003866F1" w:rsidRDefault="00A75F5C">
      <w:pPr>
        <w:spacing w:after="0" w:line="240" w:lineRule="auto"/>
      </w:pPr>
      <w:r>
        <w:rPr>
          <w:rFonts w:ascii="Courier New" w:eastAsia="Courier New" w:hAnsi="Courier New"/>
          <w:sz w:val="9"/>
        </w:rPr>
        <w:t xml:space="preserve">        regions: [</w:t>
      </w:r>
    </w:p>
    <w:p w14:paraId="65D1DE5E" w14:textId="77777777" w:rsidR="003866F1" w:rsidRDefault="00A75F5C">
      <w:pPr>
        <w:spacing w:after="0" w:line="240" w:lineRule="auto"/>
      </w:pPr>
      <w:r>
        <w:rPr>
          <w:rFonts w:ascii="Courier New" w:eastAsia="Courier New" w:hAnsi="Courier New"/>
          <w:sz w:val="9"/>
        </w:rPr>
        <w:t xml:space="preserve">          { name: "Patna", pinPrefixes: ["800"] },</w:t>
      </w:r>
    </w:p>
    <w:p w14:paraId="3F4C9B15" w14:textId="77777777" w:rsidR="003866F1" w:rsidRDefault="00A75F5C">
      <w:pPr>
        <w:spacing w:after="0" w:line="240" w:lineRule="auto"/>
      </w:pPr>
      <w:r>
        <w:rPr>
          <w:rFonts w:ascii="Courier New" w:eastAsia="Courier New" w:hAnsi="Courier New"/>
          <w:sz w:val="9"/>
        </w:rPr>
        <w:t xml:space="preserve">          { name: "Gaya", pinPrefixes: ["823"] },</w:t>
      </w:r>
    </w:p>
    <w:p w14:paraId="78E653C9" w14:textId="77777777" w:rsidR="003866F1" w:rsidRDefault="00A75F5C">
      <w:pPr>
        <w:spacing w:after="0" w:line="240" w:lineRule="auto"/>
      </w:pPr>
      <w:r>
        <w:rPr>
          <w:rFonts w:ascii="Courier New" w:eastAsia="Courier New" w:hAnsi="Courier New"/>
          <w:sz w:val="9"/>
        </w:rPr>
        <w:t xml:space="preserve">          { name: "Bhagalpur", pinPrefixes: ["812"] },</w:t>
      </w:r>
    </w:p>
    <w:p w14:paraId="37293A16" w14:textId="77777777" w:rsidR="003866F1" w:rsidRDefault="00A75F5C">
      <w:pPr>
        <w:spacing w:after="0" w:line="240" w:lineRule="auto"/>
      </w:pPr>
      <w:r>
        <w:rPr>
          <w:rFonts w:ascii="Courier New" w:eastAsia="Courier New" w:hAnsi="Courier New"/>
          <w:sz w:val="9"/>
        </w:rPr>
        <w:t xml:space="preserve">          { name: "Muzaffarpur", pinPrefixes: ["842"] },</w:t>
      </w:r>
    </w:p>
    <w:p w14:paraId="43A61F68" w14:textId="77777777" w:rsidR="003866F1" w:rsidRDefault="00A75F5C">
      <w:pPr>
        <w:spacing w:after="0" w:line="240" w:lineRule="auto"/>
      </w:pPr>
      <w:r>
        <w:rPr>
          <w:rFonts w:ascii="Courier New" w:eastAsia="Courier New" w:hAnsi="Courier New"/>
          <w:sz w:val="9"/>
        </w:rPr>
        <w:t xml:space="preserve">          { name: "Darbhanga", pinPrefixes: ["846"] },</w:t>
      </w:r>
    </w:p>
    <w:p w14:paraId="570FA236" w14:textId="77777777" w:rsidR="003866F1" w:rsidRDefault="00A75F5C">
      <w:pPr>
        <w:spacing w:after="0" w:line="240" w:lineRule="auto"/>
      </w:pPr>
      <w:r>
        <w:rPr>
          <w:rFonts w:ascii="Courier New" w:eastAsia="Courier New" w:hAnsi="Courier New"/>
          <w:sz w:val="9"/>
        </w:rPr>
        <w:t xml:space="preserve">          { name: "Purnea", pinPrefixes: ["854"] },</w:t>
      </w:r>
    </w:p>
    <w:p w14:paraId="0DCECBC2" w14:textId="77777777" w:rsidR="003866F1" w:rsidRDefault="00A75F5C">
      <w:pPr>
        <w:spacing w:after="0" w:line="240" w:lineRule="auto"/>
      </w:pPr>
      <w:r>
        <w:rPr>
          <w:rFonts w:ascii="Courier New" w:eastAsia="Courier New" w:hAnsi="Courier New"/>
          <w:sz w:val="9"/>
        </w:rPr>
        <w:t xml:space="preserve">          { name: "Ara", pinPrefixes: ["802"] },</w:t>
      </w:r>
    </w:p>
    <w:p w14:paraId="516B98A8" w14:textId="77777777" w:rsidR="003866F1" w:rsidRDefault="00A75F5C">
      <w:pPr>
        <w:spacing w:after="0" w:line="240" w:lineRule="auto"/>
      </w:pPr>
      <w:r>
        <w:rPr>
          <w:rFonts w:ascii="Courier New" w:eastAsia="Courier New" w:hAnsi="Courier New"/>
          <w:sz w:val="9"/>
        </w:rPr>
        <w:t xml:space="preserve">          { name: "Begusarai", pinPrefixes: ["851"] }</w:t>
      </w:r>
    </w:p>
    <w:p w14:paraId="27CC544D" w14:textId="77777777" w:rsidR="003866F1" w:rsidRDefault="00A75F5C">
      <w:pPr>
        <w:spacing w:after="0" w:line="240" w:lineRule="auto"/>
      </w:pPr>
      <w:r>
        <w:rPr>
          <w:rFonts w:ascii="Courier New" w:eastAsia="Courier New" w:hAnsi="Courier New"/>
          <w:sz w:val="9"/>
        </w:rPr>
        <w:lastRenderedPageBreak/>
        <w:t xml:space="preserve">        ]</w:t>
      </w:r>
    </w:p>
    <w:p w14:paraId="64CADDB2" w14:textId="77777777" w:rsidR="003866F1" w:rsidRDefault="00A75F5C">
      <w:pPr>
        <w:spacing w:after="0" w:line="240" w:lineRule="auto"/>
      </w:pPr>
      <w:r>
        <w:rPr>
          <w:rFonts w:ascii="Courier New" w:eastAsia="Courier New" w:hAnsi="Courier New"/>
          <w:sz w:val="9"/>
        </w:rPr>
        <w:t xml:space="preserve">      },</w:t>
      </w:r>
    </w:p>
    <w:p w14:paraId="55A7D9B1" w14:textId="77777777" w:rsidR="003866F1" w:rsidRDefault="00A75F5C">
      <w:pPr>
        <w:spacing w:after="0" w:line="240" w:lineRule="auto"/>
      </w:pPr>
      <w:r>
        <w:rPr>
          <w:rFonts w:ascii="Courier New" w:eastAsia="Courier New" w:hAnsi="Courier New"/>
          <w:sz w:val="9"/>
        </w:rPr>
        <w:t xml:space="preserve">      "CG": {</w:t>
      </w:r>
    </w:p>
    <w:p w14:paraId="235747F3" w14:textId="77777777" w:rsidR="003866F1" w:rsidRDefault="00A75F5C">
      <w:pPr>
        <w:spacing w:after="0" w:line="240" w:lineRule="auto"/>
      </w:pPr>
      <w:r>
        <w:rPr>
          <w:rFonts w:ascii="Courier New" w:eastAsia="Courier New" w:hAnsi="Courier New"/>
          <w:sz w:val="9"/>
        </w:rPr>
        <w:t xml:space="preserve">        name: "Chhattisgarh",</w:t>
      </w:r>
    </w:p>
    <w:p w14:paraId="666FF74A" w14:textId="77777777" w:rsidR="003866F1" w:rsidRDefault="00A75F5C">
      <w:pPr>
        <w:spacing w:after="0" w:line="240" w:lineRule="auto"/>
      </w:pPr>
      <w:r>
        <w:rPr>
          <w:rFonts w:ascii="Courier New" w:eastAsia="Courier New" w:hAnsi="Courier New"/>
          <w:sz w:val="9"/>
        </w:rPr>
        <w:t xml:space="preserve">        regions: [</w:t>
      </w:r>
    </w:p>
    <w:p w14:paraId="706EACB1" w14:textId="77777777" w:rsidR="003866F1" w:rsidRDefault="00A75F5C">
      <w:pPr>
        <w:spacing w:after="0" w:line="240" w:lineRule="auto"/>
      </w:pPr>
      <w:r>
        <w:rPr>
          <w:rFonts w:ascii="Courier New" w:eastAsia="Courier New" w:hAnsi="Courier New"/>
          <w:sz w:val="9"/>
        </w:rPr>
        <w:t xml:space="preserve">          { name: "Raipur", pinPrefixes: ["492"] },</w:t>
      </w:r>
    </w:p>
    <w:p w14:paraId="60E40832" w14:textId="77777777" w:rsidR="003866F1" w:rsidRDefault="00A75F5C">
      <w:pPr>
        <w:spacing w:after="0" w:line="240" w:lineRule="auto"/>
      </w:pPr>
      <w:r>
        <w:rPr>
          <w:rFonts w:ascii="Courier New" w:eastAsia="Courier New" w:hAnsi="Courier New"/>
          <w:sz w:val="9"/>
        </w:rPr>
        <w:t xml:space="preserve">          { name: "Bhilai", pinPrefixes: ["490"] },</w:t>
      </w:r>
    </w:p>
    <w:p w14:paraId="271B56C8" w14:textId="77777777" w:rsidR="003866F1" w:rsidRDefault="00A75F5C">
      <w:pPr>
        <w:spacing w:after="0" w:line="240" w:lineRule="auto"/>
      </w:pPr>
      <w:r>
        <w:rPr>
          <w:rFonts w:ascii="Courier New" w:eastAsia="Courier New" w:hAnsi="Courier New"/>
          <w:sz w:val="9"/>
        </w:rPr>
        <w:t xml:space="preserve">          { name: "Bilaspur", pinPrefixes: ["495"] },</w:t>
      </w:r>
    </w:p>
    <w:p w14:paraId="5EDD10B8" w14:textId="77777777" w:rsidR="003866F1" w:rsidRDefault="00A75F5C">
      <w:pPr>
        <w:spacing w:after="0" w:line="240" w:lineRule="auto"/>
      </w:pPr>
      <w:r>
        <w:rPr>
          <w:rFonts w:ascii="Courier New" w:eastAsia="Courier New" w:hAnsi="Courier New"/>
          <w:sz w:val="9"/>
        </w:rPr>
        <w:t xml:space="preserve">          { name: "Durg", pinPrefixes: ["491"] },</w:t>
      </w:r>
    </w:p>
    <w:p w14:paraId="61D7496B" w14:textId="77777777" w:rsidR="003866F1" w:rsidRDefault="00A75F5C">
      <w:pPr>
        <w:spacing w:after="0" w:line="240" w:lineRule="auto"/>
      </w:pPr>
      <w:r>
        <w:rPr>
          <w:rFonts w:ascii="Courier New" w:eastAsia="Courier New" w:hAnsi="Courier New"/>
          <w:sz w:val="9"/>
        </w:rPr>
        <w:t xml:space="preserve">          { name: "Korba", pinPrefixes: ["495"] },</w:t>
      </w:r>
    </w:p>
    <w:p w14:paraId="1B288143" w14:textId="77777777" w:rsidR="003866F1" w:rsidRDefault="00A75F5C">
      <w:pPr>
        <w:spacing w:after="0" w:line="240" w:lineRule="auto"/>
      </w:pPr>
      <w:r>
        <w:rPr>
          <w:rFonts w:ascii="Courier New" w:eastAsia="Courier New" w:hAnsi="Courier New"/>
          <w:sz w:val="9"/>
        </w:rPr>
        <w:t xml:space="preserve">          { name: "Rajnandgaon", pinPrefixes: ["491"] }</w:t>
      </w:r>
    </w:p>
    <w:p w14:paraId="7BF3B6B0" w14:textId="77777777" w:rsidR="003866F1" w:rsidRDefault="00A75F5C">
      <w:pPr>
        <w:spacing w:after="0" w:line="240" w:lineRule="auto"/>
      </w:pPr>
      <w:r>
        <w:rPr>
          <w:rFonts w:ascii="Courier New" w:eastAsia="Courier New" w:hAnsi="Courier New"/>
          <w:sz w:val="9"/>
        </w:rPr>
        <w:t xml:space="preserve">        ]</w:t>
      </w:r>
    </w:p>
    <w:p w14:paraId="4FB4657D" w14:textId="77777777" w:rsidR="003866F1" w:rsidRDefault="00A75F5C">
      <w:pPr>
        <w:spacing w:after="0" w:line="240" w:lineRule="auto"/>
      </w:pPr>
      <w:r>
        <w:rPr>
          <w:rFonts w:ascii="Courier New" w:eastAsia="Courier New" w:hAnsi="Courier New"/>
          <w:sz w:val="9"/>
        </w:rPr>
        <w:t xml:space="preserve">      },</w:t>
      </w:r>
    </w:p>
    <w:p w14:paraId="56A64772" w14:textId="77777777" w:rsidR="003866F1" w:rsidRDefault="00A75F5C">
      <w:pPr>
        <w:spacing w:after="0" w:line="240" w:lineRule="auto"/>
      </w:pPr>
      <w:r>
        <w:rPr>
          <w:rFonts w:ascii="Courier New" w:eastAsia="Courier New" w:hAnsi="Courier New"/>
          <w:sz w:val="9"/>
        </w:rPr>
        <w:t xml:space="preserve">      "DL": {</w:t>
      </w:r>
    </w:p>
    <w:p w14:paraId="440FD4DA" w14:textId="77777777" w:rsidR="003866F1" w:rsidRDefault="00A75F5C">
      <w:pPr>
        <w:spacing w:after="0" w:line="240" w:lineRule="auto"/>
      </w:pPr>
      <w:r>
        <w:rPr>
          <w:rFonts w:ascii="Courier New" w:eastAsia="Courier New" w:hAnsi="Courier New"/>
          <w:sz w:val="9"/>
        </w:rPr>
        <w:t xml:space="preserve">        name: "Delhi (NCT)",</w:t>
      </w:r>
    </w:p>
    <w:p w14:paraId="2E659360" w14:textId="77777777" w:rsidR="003866F1" w:rsidRDefault="00A75F5C">
      <w:pPr>
        <w:spacing w:after="0" w:line="240" w:lineRule="auto"/>
      </w:pPr>
      <w:r>
        <w:rPr>
          <w:rFonts w:ascii="Courier New" w:eastAsia="Courier New" w:hAnsi="Courier New"/>
          <w:sz w:val="9"/>
        </w:rPr>
        <w:t xml:space="preserve">        regions: [</w:t>
      </w:r>
    </w:p>
    <w:p w14:paraId="09D39E19" w14:textId="77777777" w:rsidR="003866F1" w:rsidRDefault="00A75F5C">
      <w:pPr>
        <w:spacing w:after="0" w:line="240" w:lineRule="auto"/>
      </w:pPr>
      <w:r>
        <w:rPr>
          <w:rFonts w:ascii="Courier New" w:eastAsia="Courier New" w:hAnsi="Courier New"/>
          <w:sz w:val="9"/>
        </w:rPr>
        <w:t xml:space="preserve">          { name: "Connaught Place", pinPrefixes: ["110001"] },</w:t>
      </w:r>
    </w:p>
    <w:p w14:paraId="1664DEDB" w14:textId="77777777" w:rsidR="003866F1" w:rsidRDefault="00A75F5C">
      <w:pPr>
        <w:spacing w:after="0" w:line="240" w:lineRule="auto"/>
      </w:pPr>
      <w:r>
        <w:rPr>
          <w:rFonts w:ascii="Courier New" w:eastAsia="Courier New" w:hAnsi="Courier New"/>
          <w:sz w:val="9"/>
        </w:rPr>
        <w:t xml:space="preserve">          { name: "New Delhi (Central)", pinPrefixes: ["110001", "110002", "110003"] },</w:t>
      </w:r>
    </w:p>
    <w:p w14:paraId="36C62CC2" w14:textId="77777777" w:rsidR="003866F1" w:rsidRDefault="00A75F5C">
      <w:pPr>
        <w:spacing w:after="0" w:line="240" w:lineRule="auto"/>
      </w:pPr>
      <w:r>
        <w:rPr>
          <w:rFonts w:ascii="Courier New" w:eastAsia="Courier New" w:hAnsi="Courier New"/>
          <w:sz w:val="9"/>
        </w:rPr>
        <w:t xml:space="preserve">          { name: "South Delhi", pinPrefixes: ["110017", "110016", "110048", "110049", "110065"</w:t>
      </w:r>
    </w:p>
    <w:p w14:paraId="6BAFE6F7" w14:textId="77777777" w:rsidR="003866F1" w:rsidRDefault="00A75F5C">
      <w:pPr>
        <w:spacing w:after="0" w:line="240" w:lineRule="auto"/>
      </w:pPr>
      <w:r>
        <w:rPr>
          <w:rFonts w:ascii="Courier New" w:eastAsia="Courier New" w:hAnsi="Courier New"/>
          <w:sz w:val="9"/>
        </w:rPr>
        <w:t xml:space="preserve">  ] },</w:t>
      </w:r>
    </w:p>
    <w:p w14:paraId="563C7F6D" w14:textId="77777777" w:rsidR="003866F1" w:rsidRDefault="00A75F5C">
      <w:pPr>
        <w:spacing w:after="0" w:line="240" w:lineRule="auto"/>
      </w:pPr>
      <w:r>
        <w:rPr>
          <w:rFonts w:ascii="Courier New" w:eastAsia="Courier New" w:hAnsi="Courier New"/>
          <w:sz w:val="9"/>
        </w:rPr>
        <w:t xml:space="preserve">          { name: "South West Delhi", pinPrefixes: ["110037", "110045", "110046", "110047"] },</w:t>
      </w:r>
    </w:p>
    <w:p w14:paraId="69F14F70" w14:textId="77777777" w:rsidR="003866F1" w:rsidRDefault="00A75F5C">
      <w:pPr>
        <w:spacing w:after="0" w:line="240" w:lineRule="auto"/>
      </w:pPr>
      <w:r>
        <w:rPr>
          <w:rFonts w:ascii="Courier New" w:eastAsia="Courier New" w:hAnsi="Courier New"/>
          <w:sz w:val="9"/>
        </w:rPr>
        <w:t xml:space="preserve">          { name: "West Delhi", pinPrefixes: ["110018", "110026", "110027", "110041", "110063"]</w:t>
      </w:r>
    </w:p>
    <w:p w14:paraId="69816988" w14:textId="77777777" w:rsidR="003866F1" w:rsidRDefault="00A75F5C">
      <w:pPr>
        <w:spacing w:after="0" w:line="240" w:lineRule="auto"/>
      </w:pPr>
      <w:r>
        <w:rPr>
          <w:rFonts w:ascii="Courier New" w:eastAsia="Courier New" w:hAnsi="Courier New"/>
          <w:sz w:val="9"/>
        </w:rPr>
        <w:t xml:space="preserve">   },</w:t>
      </w:r>
    </w:p>
    <w:p w14:paraId="24BA6B30" w14:textId="77777777" w:rsidR="003866F1" w:rsidRDefault="00A75F5C">
      <w:pPr>
        <w:spacing w:after="0" w:line="240" w:lineRule="auto"/>
      </w:pPr>
      <w:r>
        <w:rPr>
          <w:rFonts w:ascii="Courier New" w:eastAsia="Courier New" w:hAnsi="Courier New"/>
          <w:sz w:val="9"/>
        </w:rPr>
        <w:t xml:space="preserve">          { name: "North Delhi", pinPrefixes: ["110007", "110006", "110054", "110060"] },</w:t>
      </w:r>
    </w:p>
    <w:p w14:paraId="1EAECFAE" w14:textId="77777777" w:rsidR="003866F1" w:rsidRDefault="00A75F5C">
      <w:pPr>
        <w:spacing w:after="0" w:line="240" w:lineRule="auto"/>
      </w:pPr>
      <w:r>
        <w:rPr>
          <w:rFonts w:ascii="Courier New" w:eastAsia="Courier New" w:hAnsi="Courier New"/>
          <w:sz w:val="9"/>
        </w:rPr>
        <w:t xml:space="preserve">          { name: "North West Delhi", pinPrefixes: ["110034", "110035", "110052"] },</w:t>
      </w:r>
    </w:p>
    <w:p w14:paraId="33620560" w14:textId="77777777" w:rsidR="003866F1" w:rsidRDefault="00A75F5C">
      <w:pPr>
        <w:spacing w:after="0" w:line="240" w:lineRule="auto"/>
      </w:pPr>
      <w:r>
        <w:rPr>
          <w:rFonts w:ascii="Courier New" w:eastAsia="Courier New" w:hAnsi="Courier New"/>
          <w:sz w:val="9"/>
        </w:rPr>
        <w:t xml:space="preserve">          { name: "East Delhi", pinPrefixes: ["110091", "110092", "110093", "110096"] },</w:t>
      </w:r>
    </w:p>
    <w:p w14:paraId="5275126F" w14:textId="77777777" w:rsidR="003866F1" w:rsidRDefault="00A75F5C">
      <w:pPr>
        <w:spacing w:after="0" w:line="240" w:lineRule="auto"/>
      </w:pPr>
      <w:r>
        <w:rPr>
          <w:rFonts w:ascii="Courier New" w:eastAsia="Courier New" w:hAnsi="Courier New"/>
          <w:sz w:val="9"/>
        </w:rPr>
        <w:t xml:space="preserve">          { name: "North East Delhi", pinPrefixes: ["110093", "110094", "110095"] },</w:t>
      </w:r>
    </w:p>
    <w:p w14:paraId="70510F01" w14:textId="77777777" w:rsidR="003866F1" w:rsidRDefault="00A75F5C">
      <w:pPr>
        <w:spacing w:after="0" w:line="240" w:lineRule="auto"/>
      </w:pPr>
      <w:r>
        <w:rPr>
          <w:rFonts w:ascii="Courier New" w:eastAsia="Courier New" w:hAnsi="Courier New"/>
          <w:sz w:val="9"/>
        </w:rPr>
        <w:t xml:space="preserve">          { name: "Dwarka (Sector 1-13)", pinPrefixes: ["110075", "110077", "110078"] },</w:t>
      </w:r>
    </w:p>
    <w:p w14:paraId="70B97BAB" w14:textId="77777777" w:rsidR="003866F1" w:rsidRDefault="00A75F5C">
      <w:pPr>
        <w:spacing w:after="0" w:line="240" w:lineRule="auto"/>
      </w:pPr>
      <w:r>
        <w:rPr>
          <w:rFonts w:ascii="Courier New" w:eastAsia="Courier New" w:hAnsi="Courier New"/>
          <w:sz w:val="9"/>
        </w:rPr>
        <w:t xml:space="preserve">          { name: "Dwarka (Sector 14-23)", pinPrefixes: ["110075", "110076"] },</w:t>
      </w:r>
    </w:p>
    <w:p w14:paraId="16CA34F4" w14:textId="77777777" w:rsidR="003866F1" w:rsidRDefault="00A75F5C">
      <w:pPr>
        <w:spacing w:after="0" w:line="240" w:lineRule="auto"/>
      </w:pPr>
      <w:r>
        <w:rPr>
          <w:rFonts w:ascii="Courier New" w:eastAsia="Courier New" w:hAnsi="Courier New"/>
          <w:sz w:val="9"/>
        </w:rPr>
        <w:t xml:space="preserve">          { name: "Rohini", pinPrefixes: ["110085", "110086"] },</w:t>
      </w:r>
    </w:p>
    <w:p w14:paraId="665E226B" w14:textId="77777777" w:rsidR="003866F1" w:rsidRDefault="00A75F5C">
      <w:pPr>
        <w:spacing w:after="0" w:line="240" w:lineRule="auto"/>
      </w:pPr>
      <w:r>
        <w:rPr>
          <w:rFonts w:ascii="Courier New" w:eastAsia="Courier New" w:hAnsi="Courier New"/>
          <w:sz w:val="9"/>
        </w:rPr>
        <w:t xml:space="preserve">          { name: "Pitampura", pinPrefixes: ["110034", "110088"] },</w:t>
      </w:r>
    </w:p>
    <w:p w14:paraId="445B6266" w14:textId="77777777" w:rsidR="003866F1" w:rsidRDefault="00A75F5C">
      <w:pPr>
        <w:spacing w:after="0" w:line="240" w:lineRule="auto"/>
      </w:pPr>
      <w:r>
        <w:rPr>
          <w:rFonts w:ascii="Courier New" w:eastAsia="Courier New" w:hAnsi="Courier New"/>
          <w:sz w:val="9"/>
        </w:rPr>
        <w:t xml:space="preserve">          { name: "Janakpuri", pinPrefixes: ["110058"] },</w:t>
      </w:r>
    </w:p>
    <w:p w14:paraId="00DAC2BE" w14:textId="77777777" w:rsidR="003866F1" w:rsidRDefault="00A75F5C">
      <w:pPr>
        <w:spacing w:after="0" w:line="240" w:lineRule="auto"/>
      </w:pPr>
      <w:r>
        <w:rPr>
          <w:rFonts w:ascii="Courier New" w:eastAsia="Courier New" w:hAnsi="Courier New"/>
          <w:sz w:val="9"/>
        </w:rPr>
        <w:t xml:space="preserve">          { name: "Laxmi Nagar", pinPrefixes: ["110092"] },</w:t>
      </w:r>
    </w:p>
    <w:p w14:paraId="636DA4C6" w14:textId="77777777" w:rsidR="003866F1" w:rsidRDefault="00A75F5C">
      <w:pPr>
        <w:spacing w:after="0" w:line="240" w:lineRule="auto"/>
      </w:pPr>
      <w:r>
        <w:rPr>
          <w:rFonts w:ascii="Courier New" w:eastAsia="Courier New" w:hAnsi="Courier New"/>
          <w:sz w:val="9"/>
        </w:rPr>
        <w:t xml:space="preserve">          { name: "Mayur Vihar", pinPrefixes: ["110091", "110096"] },</w:t>
      </w:r>
    </w:p>
    <w:p w14:paraId="00573127" w14:textId="77777777" w:rsidR="003866F1" w:rsidRDefault="00A75F5C">
      <w:pPr>
        <w:spacing w:after="0" w:line="240" w:lineRule="auto"/>
      </w:pPr>
      <w:r>
        <w:rPr>
          <w:rFonts w:ascii="Courier New" w:eastAsia="Courier New" w:hAnsi="Courier New"/>
          <w:sz w:val="9"/>
        </w:rPr>
        <w:t xml:space="preserve">          { name: "Noida Extension (NCR)", pinPrefixes: ["201301", "201304"] },</w:t>
      </w:r>
    </w:p>
    <w:p w14:paraId="2C054F5B" w14:textId="77777777" w:rsidR="003866F1" w:rsidRDefault="00A75F5C">
      <w:pPr>
        <w:spacing w:after="0" w:line="240" w:lineRule="auto"/>
      </w:pPr>
      <w:r>
        <w:rPr>
          <w:rFonts w:ascii="Courier New" w:eastAsia="Courier New" w:hAnsi="Courier New"/>
          <w:sz w:val="9"/>
        </w:rPr>
        <w:t xml:space="preserve">          { name: "Shahdara", pinPrefixes: ["110032", "110051"] },</w:t>
      </w:r>
    </w:p>
    <w:p w14:paraId="62C213A6" w14:textId="77777777" w:rsidR="003866F1" w:rsidRDefault="00A75F5C">
      <w:pPr>
        <w:spacing w:after="0" w:line="240" w:lineRule="auto"/>
      </w:pPr>
      <w:r>
        <w:rPr>
          <w:rFonts w:ascii="Courier New" w:eastAsia="Courier New" w:hAnsi="Courier New"/>
          <w:sz w:val="9"/>
        </w:rPr>
        <w:t xml:space="preserve">          { name: "Uttam Nagar", pinPrefixes: ["110059"] },</w:t>
      </w:r>
    </w:p>
    <w:p w14:paraId="4A78BB5E" w14:textId="77777777" w:rsidR="003866F1" w:rsidRDefault="00A75F5C">
      <w:pPr>
        <w:spacing w:after="0" w:line="240" w:lineRule="auto"/>
      </w:pPr>
      <w:r>
        <w:rPr>
          <w:rFonts w:ascii="Courier New" w:eastAsia="Courier New" w:hAnsi="Courier New"/>
          <w:sz w:val="9"/>
        </w:rPr>
        <w:t xml:space="preserve">          { name: "Najafgarh", pinPrefixes: ["110043"] },</w:t>
      </w:r>
    </w:p>
    <w:p w14:paraId="14B8ECDA" w14:textId="77777777" w:rsidR="003866F1" w:rsidRDefault="00A75F5C">
      <w:pPr>
        <w:spacing w:after="0" w:line="240" w:lineRule="auto"/>
      </w:pPr>
      <w:r>
        <w:rPr>
          <w:rFonts w:ascii="Courier New" w:eastAsia="Courier New" w:hAnsi="Courier New"/>
          <w:sz w:val="9"/>
        </w:rPr>
        <w:t xml:space="preserve">          { name: "Narela", pinPrefixes: ["110040"] },</w:t>
      </w:r>
    </w:p>
    <w:p w14:paraId="156329A9" w14:textId="77777777" w:rsidR="003866F1" w:rsidRDefault="00A75F5C">
      <w:pPr>
        <w:spacing w:after="0" w:line="240" w:lineRule="auto"/>
      </w:pPr>
      <w:r>
        <w:rPr>
          <w:rFonts w:ascii="Courier New" w:eastAsia="Courier New" w:hAnsi="Courier New"/>
          <w:sz w:val="9"/>
        </w:rPr>
        <w:t xml:space="preserve">          { name: "Mehrauli", pinPrefixes: ["110030"] },</w:t>
      </w:r>
    </w:p>
    <w:p w14:paraId="1841F04B" w14:textId="77777777" w:rsidR="003866F1" w:rsidRDefault="00A75F5C">
      <w:pPr>
        <w:spacing w:after="0" w:line="240" w:lineRule="auto"/>
      </w:pPr>
      <w:r>
        <w:rPr>
          <w:rFonts w:ascii="Courier New" w:eastAsia="Courier New" w:hAnsi="Courier New"/>
          <w:sz w:val="9"/>
        </w:rPr>
        <w:t xml:space="preserve">          { name: "Vasant Kunj", pinPrefixes: ["110070"] },</w:t>
      </w:r>
    </w:p>
    <w:p w14:paraId="34AC340E" w14:textId="77777777" w:rsidR="003866F1" w:rsidRDefault="00A75F5C">
      <w:pPr>
        <w:spacing w:after="0" w:line="240" w:lineRule="auto"/>
      </w:pPr>
      <w:r>
        <w:rPr>
          <w:rFonts w:ascii="Courier New" w:eastAsia="Courier New" w:hAnsi="Courier New"/>
          <w:sz w:val="9"/>
        </w:rPr>
        <w:t xml:space="preserve">          { name: "Saket", pinPrefixes: ["110017"] },</w:t>
      </w:r>
    </w:p>
    <w:p w14:paraId="4D55C983" w14:textId="77777777" w:rsidR="003866F1" w:rsidRDefault="00A75F5C">
      <w:pPr>
        <w:spacing w:after="0" w:line="240" w:lineRule="auto"/>
      </w:pPr>
      <w:r>
        <w:rPr>
          <w:rFonts w:ascii="Courier New" w:eastAsia="Courier New" w:hAnsi="Courier New"/>
          <w:sz w:val="9"/>
        </w:rPr>
        <w:t xml:space="preserve">          { name: "Hauz Khas", pinPrefixes: ["110016"] },</w:t>
      </w:r>
    </w:p>
    <w:p w14:paraId="6F208AEB" w14:textId="77777777" w:rsidR="003866F1" w:rsidRDefault="00A75F5C">
      <w:pPr>
        <w:spacing w:after="0" w:line="240" w:lineRule="auto"/>
      </w:pPr>
      <w:r>
        <w:rPr>
          <w:rFonts w:ascii="Courier New" w:eastAsia="Courier New" w:hAnsi="Courier New"/>
          <w:sz w:val="9"/>
        </w:rPr>
        <w:t xml:space="preserve">          { name: "Greater Kailash", pinPrefixes: ["110048"] },</w:t>
      </w:r>
    </w:p>
    <w:p w14:paraId="4E7E3B87" w14:textId="77777777" w:rsidR="003866F1" w:rsidRDefault="00A75F5C">
      <w:pPr>
        <w:spacing w:after="0" w:line="240" w:lineRule="auto"/>
      </w:pPr>
      <w:r>
        <w:rPr>
          <w:rFonts w:ascii="Courier New" w:eastAsia="Courier New" w:hAnsi="Courier New"/>
          <w:sz w:val="9"/>
        </w:rPr>
        <w:t xml:space="preserve">          { name: "Lajpat Nagar", pinPrefixes: ["110024"] },</w:t>
      </w:r>
    </w:p>
    <w:p w14:paraId="5BBE8215" w14:textId="77777777" w:rsidR="003866F1" w:rsidRDefault="00A75F5C">
      <w:pPr>
        <w:spacing w:after="0" w:line="240" w:lineRule="auto"/>
      </w:pPr>
      <w:r>
        <w:rPr>
          <w:rFonts w:ascii="Courier New" w:eastAsia="Courier New" w:hAnsi="Courier New"/>
          <w:sz w:val="9"/>
        </w:rPr>
        <w:t xml:space="preserve">          { name: "Karol Bagh", pinPrefixes: ["110005"] },</w:t>
      </w:r>
    </w:p>
    <w:p w14:paraId="369149E1" w14:textId="77777777" w:rsidR="003866F1" w:rsidRDefault="00A75F5C">
      <w:pPr>
        <w:spacing w:after="0" w:line="240" w:lineRule="auto"/>
      </w:pPr>
      <w:r>
        <w:rPr>
          <w:rFonts w:ascii="Courier New" w:eastAsia="Courier New" w:hAnsi="Courier New"/>
          <w:sz w:val="9"/>
        </w:rPr>
        <w:t xml:space="preserve">          { name: "Patel Nagar", pinPrefixes: ["110008"] }</w:t>
      </w:r>
    </w:p>
    <w:p w14:paraId="7ECC05F1" w14:textId="77777777" w:rsidR="003866F1" w:rsidRDefault="00A75F5C">
      <w:pPr>
        <w:spacing w:after="0" w:line="240" w:lineRule="auto"/>
      </w:pPr>
      <w:r>
        <w:rPr>
          <w:rFonts w:ascii="Courier New" w:eastAsia="Courier New" w:hAnsi="Courier New"/>
          <w:sz w:val="9"/>
        </w:rPr>
        <w:t xml:space="preserve">        ]</w:t>
      </w:r>
    </w:p>
    <w:p w14:paraId="740CDA25" w14:textId="77777777" w:rsidR="003866F1" w:rsidRDefault="00A75F5C">
      <w:pPr>
        <w:spacing w:after="0" w:line="240" w:lineRule="auto"/>
      </w:pPr>
      <w:r>
        <w:rPr>
          <w:rFonts w:ascii="Courier New" w:eastAsia="Courier New" w:hAnsi="Courier New"/>
          <w:sz w:val="9"/>
        </w:rPr>
        <w:t xml:space="preserve">      },</w:t>
      </w:r>
    </w:p>
    <w:p w14:paraId="2C19B75A" w14:textId="77777777" w:rsidR="003866F1" w:rsidRDefault="00A75F5C">
      <w:pPr>
        <w:spacing w:after="0" w:line="240" w:lineRule="auto"/>
      </w:pPr>
      <w:r>
        <w:rPr>
          <w:rFonts w:ascii="Courier New" w:eastAsia="Courier New" w:hAnsi="Courier New"/>
          <w:sz w:val="9"/>
        </w:rPr>
        <w:t xml:space="preserve">      "GA": {</w:t>
      </w:r>
    </w:p>
    <w:p w14:paraId="719BBF8D" w14:textId="77777777" w:rsidR="003866F1" w:rsidRDefault="00A75F5C">
      <w:pPr>
        <w:spacing w:after="0" w:line="240" w:lineRule="auto"/>
      </w:pPr>
      <w:r>
        <w:rPr>
          <w:rFonts w:ascii="Courier New" w:eastAsia="Courier New" w:hAnsi="Courier New"/>
          <w:sz w:val="9"/>
        </w:rPr>
        <w:t xml:space="preserve">        name: "Goa",</w:t>
      </w:r>
    </w:p>
    <w:p w14:paraId="7F10657A" w14:textId="77777777" w:rsidR="003866F1" w:rsidRDefault="00A75F5C">
      <w:pPr>
        <w:spacing w:after="0" w:line="240" w:lineRule="auto"/>
      </w:pPr>
      <w:r>
        <w:rPr>
          <w:rFonts w:ascii="Courier New" w:eastAsia="Courier New" w:hAnsi="Courier New"/>
          <w:sz w:val="9"/>
        </w:rPr>
        <w:t xml:space="preserve">        regions: [</w:t>
      </w:r>
    </w:p>
    <w:p w14:paraId="3311F0D5" w14:textId="77777777" w:rsidR="003866F1" w:rsidRDefault="00A75F5C">
      <w:pPr>
        <w:spacing w:after="0" w:line="240" w:lineRule="auto"/>
      </w:pPr>
      <w:r>
        <w:rPr>
          <w:rFonts w:ascii="Courier New" w:eastAsia="Courier New" w:hAnsi="Courier New"/>
          <w:sz w:val="9"/>
        </w:rPr>
        <w:t xml:space="preserve">          { name: "Panaji", pinPrefixes: ["403"] },</w:t>
      </w:r>
    </w:p>
    <w:p w14:paraId="5250EA6D" w14:textId="77777777" w:rsidR="003866F1" w:rsidRDefault="00A75F5C">
      <w:pPr>
        <w:spacing w:after="0" w:line="240" w:lineRule="auto"/>
      </w:pPr>
      <w:r>
        <w:rPr>
          <w:rFonts w:ascii="Courier New" w:eastAsia="Courier New" w:hAnsi="Courier New"/>
          <w:sz w:val="9"/>
        </w:rPr>
        <w:t xml:space="preserve">          { name: "Margao", pinPrefixes: ["403"] },</w:t>
      </w:r>
    </w:p>
    <w:p w14:paraId="053E49A4" w14:textId="77777777" w:rsidR="003866F1" w:rsidRDefault="00A75F5C">
      <w:pPr>
        <w:spacing w:after="0" w:line="240" w:lineRule="auto"/>
      </w:pPr>
      <w:r>
        <w:rPr>
          <w:rFonts w:ascii="Courier New" w:eastAsia="Courier New" w:hAnsi="Courier New"/>
          <w:sz w:val="9"/>
        </w:rPr>
        <w:t xml:space="preserve">          { name: "Vasco da Gama", pinPrefixes: ["403"] },</w:t>
      </w:r>
    </w:p>
    <w:p w14:paraId="419BDD96" w14:textId="77777777" w:rsidR="003866F1" w:rsidRDefault="00A75F5C">
      <w:pPr>
        <w:spacing w:after="0" w:line="240" w:lineRule="auto"/>
      </w:pPr>
      <w:r>
        <w:rPr>
          <w:rFonts w:ascii="Courier New" w:eastAsia="Courier New" w:hAnsi="Courier New"/>
          <w:sz w:val="9"/>
        </w:rPr>
        <w:t xml:space="preserve">          { name: "Mapusa", pinPrefixes: ["403"] },</w:t>
      </w:r>
    </w:p>
    <w:p w14:paraId="1390A880" w14:textId="77777777" w:rsidR="003866F1" w:rsidRDefault="00A75F5C">
      <w:pPr>
        <w:spacing w:after="0" w:line="240" w:lineRule="auto"/>
      </w:pPr>
      <w:r>
        <w:rPr>
          <w:rFonts w:ascii="Courier New" w:eastAsia="Courier New" w:hAnsi="Courier New"/>
          <w:sz w:val="9"/>
        </w:rPr>
        <w:t xml:space="preserve">          { name: "Calangute", pinPrefixes: ["403"] }</w:t>
      </w:r>
    </w:p>
    <w:p w14:paraId="2F9CE448" w14:textId="77777777" w:rsidR="003866F1" w:rsidRDefault="00A75F5C">
      <w:pPr>
        <w:spacing w:after="0" w:line="240" w:lineRule="auto"/>
      </w:pPr>
      <w:r>
        <w:rPr>
          <w:rFonts w:ascii="Courier New" w:eastAsia="Courier New" w:hAnsi="Courier New"/>
          <w:sz w:val="9"/>
        </w:rPr>
        <w:t xml:space="preserve">        ]</w:t>
      </w:r>
    </w:p>
    <w:p w14:paraId="30EE7752" w14:textId="77777777" w:rsidR="003866F1" w:rsidRDefault="00A75F5C">
      <w:pPr>
        <w:spacing w:after="0" w:line="240" w:lineRule="auto"/>
      </w:pPr>
      <w:r>
        <w:rPr>
          <w:rFonts w:ascii="Courier New" w:eastAsia="Courier New" w:hAnsi="Courier New"/>
          <w:sz w:val="9"/>
        </w:rPr>
        <w:t xml:space="preserve">      },</w:t>
      </w:r>
    </w:p>
    <w:p w14:paraId="47646479" w14:textId="77777777" w:rsidR="003866F1" w:rsidRDefault="00A75F5C">
      <w:pPr>
        <w:spacing w:after="0" w:line="240" w:lineRule="auto"/>
      </w:pPr>
      <w:r>
        <w:rPr>
          <w:rFonts w:ascii="Courier New" w:eastAsia="Courier New" w:hAnsi="Courier New"/>
          <w:sz w:val="9"/>
        </w:rPr>
        <w:t xml:space="preserve">      "GJ": {</w:t>
      </w:r>
    </w:p>
    <w:p w14:paraId="716F4E12" w14:textId="77777777" w:rsidR="003866F1" w:rsidRDefault="00A75F5C">
      <w:pPr>
        <w:spacing w:after="0" w:line="240" w:lineRule="auto"/>
      </w:pPr>
      <w:r>
        <w:rPr>
          <w:rFonts w:ascii="Courier New" w:eastAsia="Courier New" w:hAnsi="Courier New"/>
          <w:sz w:val="9"/>
        </w:rPr>
        <w:t xml:space="preserve">        name: "Gujarat",</w:t>
      </w:r>
    </w:p>
    <w:p w14:paraId="5612F9C1" w14:textId="77777777" w:rsidR="003866F1" w:rsidRDefault="00A75F5C">
      <w:pPr>
        <w:spacing w:after="0" w:line="240" w:lineRule="auto"/>
      </w:pPr>
      <w:r>
        <w:rPr>
          <w:rFonts w:ascii="Courier New" w:eastAsia="Courier New" w:hAnsi="Courier New"/>
          <w:sz w:val="9"/>
        </w:rPr>
        <w:t xml:space="preserve">        regions: [</w:t>
      </w:r>
    </w:p>
    <w:p w14:paraId="31044CA3" w14:textId="77777777" w:rsidR="003866F1" w:rsidRDefault="00A75F5C">
      <w:pPr>
        <w:spacing w:after="0" w:line="240" w:lineRule="auto"/>
      </w:pPr>
      <w:r>
        <w:rPr>
          <w:rFonts w:ascii="Courier New" w:eastAsia="Courier New" w:hAnsi="Courier New"/>
          <w:sz w:val="9"/>
        </w:rPr>
        <w:t xml:space="preserve">          { name: "Ahmedabad", pinPrefixes: ["380"] },</w:t>
      </w:r>
    </w:p>
    <w:p w14:paraId="0CFCD5CC" w14:textId="77777777" w:rsidR="003866F1" w:rsidRDefault="00A75F5C">
      <w:pPr>
        <w:spacing w:after="0" w:line="240" w:lineRule="auto"/>
      </w:pPr>
      <w:r>
        <w:rPr>
          <w:rFonts w:ascii="Courier New" w:eastAsia="Courier New" w:hAnsi="Courier New"/>
          <w:sz w:val="9"/>
        </w:rPr>
        <w:t xml:space="preserve">          { name: "Surat", pinPrefixes: ["395"] },</w:t>
      </w:r>
    </w:p>
    <w:p w14:paraId="5AA298A6" w14:textId="77777777" w:rsidR="003866F1" w:rsidRDefault="00A75F5C">
      <w:pPr>
        <w:spacing w:after="0" w:line="240" w:lineRule="auto"/>
      </w:pPr>
      <w:r>
        <w:rPr>
          <w:rFonts w:ascii="Courier New" w:eastAsia="Courier New" w:hAnsi="Courier New"/>
          <w:sz w:val="9"/>
        </w:rPr>
        <w:t xml:space="preserve">          { name: "Vadodara", pinPrefixes: ["390"] },</w:t>
      </w:r>
    </w:p>
    <w:p w14:paraId="2AC6F238" w14:textId="77777777" w:rsidR="003866F1" w:rsidRDefault="00A75F5C">
      <w:pPr>
        <w:spacing w:after="0" w:line="240" w:lineRule="auto"/>
      </w:pPr>
      <w:r>
        <w:rPr>
          <w:rFonts w:ascii="Courier New" w:eastAsia="Courier New" w:hAnsi="Courier New"/>
          <w:sz w:val="9"/>
        </w:rPr>
        <w:t xml:space="preserve">          { name: "Rajkot", pinPrefixes: ["360"] },</w:t>
      </w:r>
    </w:p>
    <w:p w14:paraId="2D4726FC" w14:textId="77777777" w:rsidR="003866F1" w:rsidRDefault="00A75F5C">
      <w:pPr>
        <w:spacing w:after="0" w:line="240" w:lineRule="auto"/>
      </w:pPr>
      <w:r>
        <w:rPr>
          <w:rFonts w:ascii="Courier New" w:eastAsia="Courier New" w:hAnsi="Courier New"/>
          <w:sz w:val="9"/>
        </w:rPr>
        <w:t xml:space="preserve">          { name: "Gandhinagar", pinPrefixes: ["382"] },</w:t>
      </w:r>
    </w:p>
    <w:p w14:paraId="1DAF66D1" w14:textId="77777777" w:rsidR="003866F1" w:rsidRDefault="00A75F5C">
      <w:pPr>
        <w:spacing w:after="0" w:line="240" w:lineRule="auto"/>
      </w:pPr>
      <w:r>
        <w:rPr>
          <w:rFonts w:ascii="Courier New" w:eastAsia="Courier New" w:hAnsi="Courier New"/>
          <w:sz w:val="9"/>
        </w:rPr>
        <w:t xml:space="preserve">          { name: "Bhavnagar", pinPrefixes: ["364"] },</w:t>
      </w:r>
    </w:p>
    <w:p w14:paraId="6D082E86" w14:textId="77777777" w:rsidR="003866F1" w:rsidRDefault="00A75F5C">
      <w:pPr>
        <w:spacing w:after="0" w:line="240" w:lineRule="auto"/>
      </w:pPr>
      <w:r>
        <w:rPr>
          <w:rFonts w:ascii="Courier New" w:eastAsia="Courier New" w:hAnsi="Courier New"/>
          <w:sz w:val="9"/>
        </w:rPr>
        <w:t xml:space="preserve">          { name: "Jamnagar", pinPrefixes: ["361"] },</w:t>
      </w:r>
    </w:p>
    <w:p w14:paraId="6DEDB945" w14:textId="77777777" w:rsidR="003866F1" w:rsidRDefault="00A75F5C">
      <w:pPr>
        <w:spacing w:after="0" w:line="240" w:lineRule="auto"/>
      </w:pPr>
      <w:r>
        <w:rPr>
          <w:rFonts w:ascii="Courier New" w:eastAsia="Courier New" w:hAnsi="Courier New"/>
          <w:sz w:val="9"/>
        </w:rPr>
        <w:t xml:space="preserve">          { name: "Junagadh", pinPrefixes: ["362"] },</w:t>
      </w:r>
    </w:p>
    <w:p w14:paraId="53E9902A" w14:textId="77777777" w:rsidR="003866F1" w:rsidRDefault="00A75F5C">
      <w:pPr>
        <w:spacing w:after="0" w:line="240" w:lineRule="auto"/>
      </w:pPr>
      <w:r>
        <w:rPr>
          <w:rFonts w:ascii="Courier New" w:eastAsia="Courier New" w:hAnsi="Courier New"/>
          <w:sz w:val="9"/>
        </w:rPr>
        <w:t xml:space="preserve">          { name: "Anand", pinPrefixes: ["388"] },</w:t>
      </w:r>
    </w:p>
    <w:p w14:paraId="424C7E17" w14:textId="77777777" w:rsidR="003866F1" w:rsidRDefault="00A75F5C">
      <w:pPr>
        <w:spacing w:after="0" w:line="240" w:lineRule="auto"/>
      </w:pPr>
      <w:r>
        <w:rPr>
          <w:rFonts w:ascii="Courier New" w:eastAsia="Courier New" w:hAnsi="Courier New"/>
          <w:sz w:val="9"/>
        </w:rPr>
        <w:t xml:space="preserve">          { name: "Mehsana", pinPrefixes: ["384"] },</w:t>
      </w:r>
    </w:p>
    <w:p w14:paraId="0B8E023D" w14:textId="77777777" w:rsidR="003866F1" w:rsidRDefault="00A75F5C">
      <w:pPr>
        <w:spacing w:after="0" w:line="240" w:lineRule="auto"/>
      </w:pPr>
      <w:r>
        <w:rPr>
          <w:rFonts w:ascii="Courier New" w:eastAsia="Courier New" w:hAnsi="Courier New"/>
          <w:sz w:val="9"/>
        </w:rPr>
        <w:t xml:space="preserve">          { name: "Navsari", pinPrefixes: ["396"] },</w:t>
      </w:r>
    </w:p>
    <w:p w14:paraId="61F89561" w14:textId="77777777" w:rsidR="003866F1" w:rsidRDefault="00A75F5C">
      <w:pPr>
        <w:spacing w:after="0" w:line="240" w:lineRule="auto"/>
      </w:pPr>
      <w:r>
        <w:rPr>
          <w:rFonts w:ascii="Courier New" w:eastAsia="Courier New" w:hAnsi="Courier New"/>
          <w:sz w:val="9"/>
        </w:rPr>
        <w:t xml:space="preserve">          { name: "Valsad", pinPrefixes: ["396"] }</w:t>
      </w:r>
    </w:p>
    <w:p w14:paraId="1887A56C" w14:textId="77777777" w:rsidR="003866F1" w:rsidRDefault="00A75F5C">
      <w:pPr>
        <w:spacing w:after="0" w:line="240" w:lineRule="auto"/>
      </w:pPr>
      <w:r>
        <w:rPr>
          <w:rFonts w:ascii="Courier New" w:eastAsia="Courier New" w:hAnsi="Courier New"/>
          <w:sz w:val="9"/>
        </w:rPr>
        <w:t xml:space="preserve">        ]</w:t>
      </w:r>
    </w:p>
    <w:p w14:paraId="26E1EB64" w14:textId="77777777" w:rsidR="003866F1" w:rsidRDefault="00A75F5C">
      <w:pPr>
        <w:spacing w:after="0" w:line="240" w:lineRule="auto"/>
      </w:pPr>
      <w:r>
        <w:rPr>
          <w:rFonts w:ascii="Courier New" w:eastAsia="Courier New" w:hAnsi="Courier New"/>
          <w:sz w:val="9"/>
        </w:rPr>
        <w:t xml:space="preserve">      },</w:t>
      </w:r>
    </w:p>
    <w:p w14:paraId="441015EC" w14:textId="77777777" w:rsidR="003866F1" w:rsidRDefault="00A75F5C">
      <w:pPr>
        <w:spacing w:after="0" w:line="240" w:lineRule="auto"/>
      </w:pPr>
      <w:r>
        <w:rPr>
          <w:rFonts w:ascii="Courier New" w:eastAsia="Courier New" w:hAnsi="Courier New"/>
          <w:sz w:val="9"/>
        </w:rPr>
        <w:t xml:space="preserve">      "HR": {</w:t>
      </w:r>
    </w:p>
    <w:p w14:paraId="3825DA39" w14:textId="77777777" w:rsidR="003866F1" w:rsidRDefault="00A75F5C">
      <w:pPr>
        <w:spacing w:after="0" w:line="240" w:lineRule="auto"/>
      </w:pPr>
      <w:r>
        <w:rPr>
          <w:rFonts w:ascii="Courier New" w:eastAsia="Courier New" w:hAnsi="Courier New"/>
          <w:sz w:val="9"/>
        </w:rPr>
        <w:t xml:space="preserve">        name: "Haryana",</w:t>
      </w:r>
    </w:p>
    <w:p w14:paraId="1F318E3B" w14:textId="77777777" w:rsidR="003866F1" w:rsidRDefault="00A75F5C">
      <w:pPr>
        <w:spacing w:after="0" w:line="240" w:lineRule="auto"/>
      </w:pPr>
      <w:r>
        <w:rPr>
          <w:rFonts w:ascii="Courier New" w:eastAsia="Courier New" w:hAnsi="Courier New"/>
          <w:sz w:val="9"/>
        </w:rPr>
        <w:t xml:space="preserve">        regions: [</w:t>
      </w:r>
    </w:p>
    <w:p w14:paraId="4B2A38E3" w14:textId="77777777" w:rsidR="003866F1" w:rsidRDefault="00A75F5C">
      <w:pPr>
        <w:spacing w:after="0" w:line="240" w:lineRule="auto"/>
      </w:pPr>
      <w:r>
        <w:rPr>
          <w:rFonts w:ascii="Courier New" w:eastAsia="Courier New" w:hAnsi="Courier New"/>
          <w:sz w:val="9"/>
        </w:rPr>
        <w:t xml:space="preserve">          { name: "Gurugram", pinPrefixes: ["122"] },</w:t>
      </w:r>
    </w:p>
    <w:p w14:paraId="2DD532EF" w14:textId="77777777" w:rsidR="003866F1" w:rsidRDefault="00A75F5C">
      <w:pPr>
        <w:spacing w:after="0" w:line="240" w:lineRule="auto"/>
      </w:pPr>
      <w:r>
        <w:rPr>
          <w:rFonts w:ascii="Courier New" w:eastAsia="Courier New" w:hAnsi="Courier New"/>
          <w:sz w:val="9"/>
        </w:rPr>
        <w:t xml:space="preserve">          { name: "Faridabad", pinPrefixes: ["121"] },</w:t>
      </w:r>
    </w:p>
    <w:p w14:paraId="670FC5D3" w14:textId="77777777" w:rsidR="003866F1" w:rsidRDefault="00A75F5C">
      <w:pPr>
        <w:spacing w:after="0" w:line="240" w:lineRule="auto"/>
      </w:pPr>
      <w:r>
        <w:rPr>
          <w:rFonts w:ascii="Courier New" w:eastAsia="Courier New" w:hAnsi="Courier New"/>
          <w:sz w:val="9"/>
        </w:rPr>
        <w:t xml:space="preserve">          { name: "Panipat", pinPrefixes: ["132"] },</w:t>
      </w:r>
    </w:p>
    <w:p w14:paraId="63252909" w14:textId="77777777" w:rsidR="003866F1" w:rsidRDefault="00A75F5C">
      <w:pPr>
        <w:spacing w:after="0" w:line="240" w:lineRule="auto"/>
      </w:pPr>
      <w:r>
        <w:rPr>
          <w:rFonts w:ascii="Courier New" w:eastAsia="Courier New" w:hAnsi="Courier New"/>
          <w:sz w:val="9"/>
        </w:rPr>
        <w:t xml:space="preserve">          { name: "Ambala", pinPrefixes: ["134"] },</w:t>
      </w:r>
    </w:p>
    <w:p w14:paraId="23A42200" w14:textId="77777777" w:rsidR="003866F1" w:rsidRDefault="00A75F5C">
      <w:pPr>
        <w:spacing w:after="0" w:line="240" w:lineRule="auto"/>
      </w:pPr>
      <w:r>
        <w:rPr>
          <w:rFonts w:ascii="Courier New" w:eastAsia="Courier New" w:hAnsi="Courier New"/>
          <w:sz w:val="9"/>
        </w:rPr>
        <w:t xml:space="preserve">          { name: "Karnal", pinPrefixes: ["132"] },</w:t>
      </w:r>
    </w:p>
    <w:p w14:paraId="6AB92AC5" w14:textId="77777777" w:rsidR="003866F1" w:rsidRDefault="00A75F5C">
      <w:pPr>
        <w:spacing w:after="0" w:line="240" w:lineRule="auto"/>
      </w:pPr>
      <w:r>
        <w:rPr>
          <w:rFonts w:ascii="Courier New" w:eastAsia="Courier New" w:hAnsi="Courier New"/>
          <w:sz w:val="9"/>
        </w:rPr>
        <w:t xml:space="preserve">          { name: "Rohtak", pinPrefixes: ["124"] },</w:t>
      </w:r>
    </w:p>
    <w:p w14:paraId="5CAAC06D" w14:textId="77777777" w:rsidR="003866F1" w:rsidRDefault="00A75F5C">
      <w:pPr>
        <w:spacing w:after="0" w:line="240" w:lineRule="auto"/>
      </w:pPr>
      <w:r>
        <w:rPr>
          <w:rFonts w:ascii="Courier New" w:eastAsia="Courier New" w:hAnsi="Courier New"/>
          <w:sz w:val="9"/>
        </w:rPr>
        <w:t xml:space="preserve">          { name: "Hisar", pinPrefixes: ["125"] },</w:t>
      </w:r>
    </w:p>
    <w:p w14:paraId="1DA4EEEA" w14:textId="77777777" w:rsidR="003866F1" w:rsidRDefault="00A75F5C">
      <w:pPr>
        <w:spacing w:after="0" w:line="240" w:lineRule="auto"/>
      </w:pPr>
      <w:r>
        <w:rPr>
          <w:rFonts w:ascii="Courier New" w:eastAsia="Courier New" w:hAnsi="Courier New"/>
          <w:sz w:val="9"/>
        </w:rPr>
        <w:t xml:space="preserve">          { name: "Sonipat", pinPrefixes: ["131"] },</w:t>
      </w:r>
    </w:p>
    <w:p w14:paraId="5B6E4E43" w14:textId="77777777" w:rsidR="003866F1" w:rsidRDefault="00A75F5C">
      <w:pPr>
        <w:spacing w:after="0" w:line="240" w:lineRule="auto"/>
      </w:pPr>
      <w:r>
        <w:rPr>
          <w:rFonts w:ascii="Courier New" w:eastAsia="Courier New" w:hAnsi="Courier New"/>
          <w:sz w:val="9"/>
        </w:rPr>
        <w:t xml:space="preserve">          { name: "Yamunanagar", pinPrefixes: ["135"] },</w:t>
      </w:r>
    </w:p>
    <w:p w14:paraId="31BD5694" w14:textId="77777777" w:rsidR="003866F1" w:rsidRDefault="00A75F5C">
      <w:pPr>
        <w:spacing w:after="0" w:line="240" w:lineRule="auto"/>
      </w:pPr>
      <w:r>
        <w:rPr>
          <w:rFonts w:ascii="Courier New" w:eastAsia="Courier New" w:hAnsi="Courier New"/>
          <w:sz w:val="9"/>
        </w:rPr>
        <w:t xml:space="preserve">          { name: "Panchkula", pinPrefixes: ["134"] }</w:t>
      </w:r>
    </w:p>
    <w:p w14:paraId="47AF375E" w14:textId="77777777" w:rsidR="003866F1" w:rsidRDefault="00A75F5C">
      <w:pPr>
        <w:spacing w:after="0" w:line="240" w:lineRule="auto"/>
      </w:pPr>
      <w:r>
        <w:rPr>
          <w:rFonts w:ascii="Courier New" w:eastAsia="Courier New" w:hAnsi="Courier New"/>
          <w:sz w:val="9"/>
        </w:rPr>
        <w:t xml:space="preserve">        ]</w:t>
      </w:r>
    </w:p>
    <w:p w14:paraId="27EBF58E" w14:textId="77777777" w:rsidR="003866F1" w:rsidRDefault="00A75F5C">
      <w:pPr>
        <w:spacing w:after="0" w:line="240" w:lineRule="auto"/>
      </w:pPr>
      <w:r>
        <w:rPr>
          <w:rFonts w:ascii="Courier New" w:eastAsia="Courier New" w:hAnsi="Courier New"/>
          <w:sz w:val="9"/>
        </w:rPr>
        <w:t xml:space="preserve">      },</w:t>
      </w:r>
    </w:p>
    <w:p w14:paraId="22380B59" w14:textId="77777777" w:rsidR="003866F1" w:rsidRDefault="00A75F5C">
      <w:pPr>
        <w:spacing w:after="0" w:line="240" w:lineRule="auto"/>
      </w:pPr>
      <w:r>
        <w:rPr>
          <w:rFonts w:ascii="Courier New" w:eastAsia="Courier New" w:hAnsi="Courier New"/>
          <w:sz w:val="9"/>
        </w:rPr>
        <w:t xml:space="preserve">      "HP": {</w:t>
      </w:r>
    </w:p>
    <w:p w14:paraId="5B18291A" w14:textId="77777777" w:rsidR="003866F1" w:rsidRDefault="00A75F5C">
      <w:pPr>
        <w:spacing w:after="0" w:line="240" w:lineRule="auto"/>
      </w:pPr>
      <w:r>
        <w:rPr>
          <w:rFonts w:ascii="Courier New" w:eastAsia="Courier New" w:hAnsi="Courier New"/>
          <w:sz w:val="9"/>
        </w:rPr>
        <w:t xml:space="preserve">        name: "Himachal Pradesh",</w:t>
      </w:r>
    </w:p>
    <w:p w14:paraId="48EDA722" w14:textId="77777777" w:rsidR="003866F1" w:rsidRDefault="00A75F5C">
      <w:pPr>
        <w:spacing w:after="0" w:line="240" w:lineRule="auto"/>
      </w:pPr>
      <w:r>
        <w:rPr>
          <w:rFonts w:ascii="Courier New" w:eastAsia="Courier New" w:hAnsi="Courier New"/>
          <w:sz w:val="9"/>
        </w:rPr>
        <w:t xml:space="preserve">        regions: [</w:t>
      </w:r>
    </w:p>
    <w:p w14:paraId="60319146" w14:textId="77777777" w:rsidR="003866F1" w:rsidRDefault="00A75F5C">
      <w:pPr>
        <w:spacing w:after="0" w:line="240" w:lineRule="auto"/>
      </w:pPr>
      <w:r>
        <w:rPr>
          <w:rFonts w:ascii="Courier New" w:eastAsia="Courier New" w:hAnsi="Courier New"/>
          <w:sz w:val="9"/>
        </w:rPr>
        <w:t xml:space="preserve">          { name: "Shimla", pinPrefixes: ["171"] },</w:t>
      </w:r>
    </w:p>
    <w:p w14:paraId="689F2709" w14:textId="77777777" w:rsidR="003866F1" w:rsidRDefault="00A75F5C">
      <w:pPr>
        <w:spacing w:after="0" w:line="240" w:lineRule="auto"/>
      </w:pPr>
      <w:r>
        <w:rPr>
          <w:rFonts w:ascii="Courier New" w:eastAsia="Courier New" w:hAnsi="Courier New"/>
          <w:sz w:val="9"/>
        </w:rPr>
        <w:t xml:space="preserve">          { name: "Manali", pinPrefixes: ["175"] },</w:t>
      </w:r>
    </w:p>
    <w:p w14:paraId="3CA960BB" w14:textId="77777777" w:rsidR="003866F1" w:rsidRDefault="00A75F5C">
      <w:pPr>
        <w:spacing w:after="0" w:line="240" w:lineRule="auto"/>
      </w:pPr>
      <w:r>
        <w:rPr>
          <w:rFonts w:ascii="Courier New" w:eastAsia="Courier New" w:hAnsi="Courier New"/>
          <w:sz w:val="9"/>
        </w:rPr>
        <w:t xml:space="preserve">          { name: "Dharamshala", pinPrefixes: ["176"] },</w:t>
      </w:r>
    </w:p>
    <w:p w14:paraId="48F0C551" w14:textId="77777777" w:rsidR="003866F1" w:rsidRDefault="00A75F5C">
      <w:pPr>
        <w:spacing w:after="0" w:line="240" w:lineRule="auto"/>
      </w:pPr>
      <w:r>
        <w:rPr>
          <w:rFonts w:ascii="Courier New" w:eastAsia="Courier New" w:hAnsi="Courier New"/>
          <w:sz w:val="9"/>
        </w:rPr>
        <w:t xml:space="preserve">          { name: "Mandi", pinPrefixes: ["175"] },</w:t>
      </w:r>
    </w:p>
    <w:p w14:paraId="57CE9708" w14:textId="77777777" w:rsidR="003866F1" w:rsidRDefault="00A75F5C">
      <w:pPr>
        <w:spacing w:after="0" w:line="240" w:lineRule="auto"/>
      </w:pPr>
      <w:r>
        <w:rPr>
          <w:rFonts w:ascii="Courier New" w:eastAsia="Courier New" w:hAnsi="Courier New"/>
          <w:sz w:val="9"/>
        </w:rPr>
        <w:t xml:space="preserve">          { name: "Solan", pinPrefixes: ["173"] },</w:t>
      </w:r>
    </w:p>
    <w:p w14:paraId="2B84E93F" w14:textId="77777777" w:rsidR="003866F1" w:rsidRDefault="00A75F5C">
      <w:pPr>
        <w:spacing w:after="0" w:line="240" w:lineRule="auto"/>
      </w:pPr>
      <w:r>
        <w:rPr>
          <w:rFonts w:ascii="Courier New" w:eastAsia="Courier New" w:hAnsi="Courier New"/>
          <w:sz w:val="9"/>
        </w:rPr>
        <w:t xml:space="preserve">          { name: "Kullu", pinPrefixes: ["175"] }</w:t>
      </w:r>
    </w:p>
    <w:p w14:paraId="24F4D979" w14:textId="77777777" w:rsidR="003866F1" w:rsidRDefault="00A75F5C">
      <w:pPr>
        <w:spacing w:after="0" w:line="240" w:lineRule="auto"/>
      </w:pPr>
      <w:r>
        <w:rPr>
          <w:rFonts w:ascii="Courier New" w:eastAsia="Courier New" w:hAnsi="Courier New"/>
          <w:sz w:val="9"/>
        </w:rPr>
        <w:t xml:space="preserve">        ]</w:t>
      </w:r>
    </w:p>
    <w:p w14:paraId="6047CAA6" w14:textId="77777777" w:rsidR="003866F1" w:rsidRDefault="00A75F5C">
      <w:pPr>
        <w:spacing w:after="0" w:line="240" w:lineRule="auto"/>
      </w:pPr>
      <w:r>
        <w:rPr>
          <w:rFonts w:ascii="Courier New" w:eastAsia="Courier New" w:hAnsi="Courier New"/>
          <w:sz w:val="9"/>
        </w:rPr>
        <w:t xml:space="preserve">      },</w:t>
      </w:r>
    </w:p>
    <w:p w14:paraId="3D363E63" w14:textId="77777777" w:rsidR="003866F1" w:rsidRDefault="00A75F5C">
      <w:pPr>
        <w:spacing w:after="0" w:line="240" w:lineRule="auto"/>
      </w:pPr>
      <w:r>
        <w:rPr>
          <w:rFonts w:ascii="Courier New" w:eastAsia="Courier New" w:hAnsi="Courier New"/>
          <w:sz w:val="9"/>
        </w:rPr>
        <w:t xml:space="preserve">      "JH": {</w:t>
      </w:r>
    </w:p>
    <w:p w14:paraId="65042E02" w14:textId="77777777" w:rsidR="003866F1" w:rsidRDefault="00A75F5C">
      <w:pPr>
        <w:spacing w:after="0" w:line="240" w:lineRule="auto"/>
      </w:pPr>
      <w:r>
        <w:rPr>
          <w:rFonts w:ascii="Courier New" w:eastAsia="Courier New" w:hAnsi="Courier New"/>
          <w:sz w:val="9"/>
        </w:rPr>
        <w:t xml:space="preserve">        name: "Jharkhand",</w:t>
      </w:r>
    </w:p>
    <w:p w14:paraId="6C65FEF5" w14:textId="77777777" w:rsidR="003866F1" w:rsidRDefault="00A75F5C">
      <w:pPr>
        <w:spacing w:after="0" w:line="240" w:lineRule="auto"/>
      </w:pPr>
      <w:r>
        <w:rPr>
          <w:rFonts w:ascii="Courier New" w:eastAsia="Courier New" w:hAnsi="Courier New"/>
          <w:sz w:val="9"/>
        </w:rPr>
        <w:t xml:space="preserve">        regions: [</w:t>
      </w:r>
    </w:p>
    <w:p w14:paraId="1FF2DCFD" w14:textId="77777777" w:rsidR="003866F1" w:rsidRDefault="00A75F5C">
      <w:pPr>
        <w:spacing w:after="0" w:line="240" w:lineRule="auto"/>
      </w:pPr>
      <w:r>
        <w:rPr>
          <w:rFonts w:ascii="Courier New" w:eastAsia="Courier New" w:hAnsi="Courier New"/>
          <w:sz w:val="9"/>
        </w:rPr>
        <w:t xml:space="preserve">          { name: "Ranchi", pinPrefixes: ["834"] },</w:t>
      </w:r>
    </w:p>
    <w:p w14:paraId="4314A39C" w14:textId="77777777" w:rsidR="003866F1" w:rsidRDefault="00A75F5C">
      <w:pPr>
        <w:spacing w:after="0" w:line="240" w:lineRule="auto"/>
      </w:pPr>
      <w:r>
        <w:rPr>
          <w:rFonts w:ascii="Courier New" w:eastAsia="Courier New" w:hAnsi="Courier New"/>
          <w:sz w:val="9"/>
        </w:rPr>
        <w:t xml:space="preserve">          { name: "Jamshedpur", pinPrefixes: ["831"] },</w:t>
      </w:r>
    </w:p>
    <w:p w14:paraId="09D57F60" w14:textId="77777777" w:rsidR="003866F1" w:rsidRDefault="00A75F5C">
      <w:pPr>
        <w:spacing w:after="0" w:line="240" w:lineRule="auto"/>
      </w:pPr>
      <w:r>
        <w:rPr>
          <w:rFonts w:ascii="Courier New" w:eastAsia="Courier New" w:hAnsi="Courier New"/>
          <w:sz w:val="9"/>
        </w:rPr>
        <w:t xml:space="preserve">          { name: "Dhanbad", pinPrefixes: ["826"] },</w:t>
      </w:r>
    </w:p>
    <w:p w14:paraId="5E844856" w14:textId="77777777" w:rsidR="003866F1" w:rsidRDefault="00A75F5C">
      <w:pPr>
        <w:spacing w:after="0" w:line="240" w:lineRule="auto"/>
      </w:pPr>
      <w:r>
        <w:rPr>
          <w:rFonts w:ascii="Courier New" w:eastAsia="Courier New" w:hAnsi="Courier New"/>
          <w:sz w:val="9"/>
        </w:rPr>
        <w:t xml:space="preserve">          { name: "Bokaro", pinPrefixes: ["827"] },</w:t>
      </w:r>
    </w:p>
    <w:p w14:paraId="13D7E981" w14:textId="77777777" w:rsidR="003866F1" w:rsidRDefault="00A75F5C">
      <w:pPr>
        <w:spacing w:after="0" w:line="240" w:lineRule="auto"/>
      </w:pPr>
      <w:r>
        <w:rPr>
          <w:rFonts w:ascii="Courier New" w:eastAsia="Courier New" w:hAnsi="Courier New"/>
          <w:sz w:val="9"/>
        </w:rPr>
        <w:t xml:space="preserve">          { name: "Deoghar", pinPrefixes: ["814"] },</w:t>
      </w:r>
    </w:p>
    <w:p w14:paraId="5D25C0AB" w14:textId="77777777" w:rsidR="003866F1" w:rsidRDefault="00A75F5C">
      <w:pPr>
        <w:spacing w:after="0" w:line="240" w:lineRule="auto"/>
      </w:pPr>
      <w:r>
        <w:rPr>
          <w:rFonts w:ascii="Courier New" w:eastAsia="Courier New" w:hAnsi="Courier New"/>
          <w:sz w:val="9"/>
        </w:rPr>
        <w:t xml:space="preserve">          { name: "Hazaribagh", pinPrefixes: ["825"] }</w:t>
      </w:r>
    </w:p>
    <w:p w14:paraId="0C5D52EA" w14:textId="77777777" w:rsidR="003866F1" w:rsidRDefault="00A75F5C">
      <w:pPr>
        <w:spacing w:after="0" w:line="240" w:lineRule="auto"/>
      </w:pPr>
      <w:r>
        <w:rPr>
          <w:rFonts w:ascii="Courier New" w:eastAsia="Courier New" w:hAnsi="Courier New"/>
          <w:sz w:val="9"/>
        </w:rPr>
        <w:t xml:space="preserve">        ]</w:t>
      </w:r>
    </w:p>
    <w:p w14:paraId="734298F9" w14:textId="77777777" w:rsidR="003866F1" w:rsidRDefault="00A75F5C">
      <w:pPr>
        <w:spacing w:after="0" w:line="240" w:lineRule="auto"/>
      </w:pPr>
      <w:r>
        <w:rPr>
          <w:rFonts w:ascii="Courier New" w:eastAsia="Courier New" w:hAnsi="Courier New"/>
          <w:sz w:val="9"/>
        </w:rPr>
        <w:t xml:space="preserve">      },</w:t>
      </w:r>
    </w:p>
    <w:p w14:paraId="5CF36A9D" w14:textId="77777777" w:rsidR="003866F1" w:rsidRDefault="00A75F5C">
      <w:pPr>
        <w:spacing w:after="0" w:line="240" w:lineRule="auto"/>
      </w:pPr>
      <w:r>
        <w:rPr>
          <w:rFonts w:ascii="Courier New" w:eastAsia="Courier New" w:hAnsi="Courier New"/>
          <w:sz w:val="9"/>
        </w:rPr>
        <w:t xml:space="preserve">      "KA": {</w:t>
      </w:r>
    </w:p>
    <w:p w14:paraId="014DE114" w14:textId="77777777" w:rsidR="003866F1" w:rsidRDefault="00A75F5C">
      <w:pPr>
        <w:spacing w:after="0" w:line="240" w:lineRule="auto"/>
      </w:pPr>
      <w:r>
        <w:rPr>
          <w:rFonts w:ascii="Courier New" w:eastAsia="Courier New" w:hAnsi="Courier New"/>
          <w:sz w:val="9"/>
        </w:rPr>
        <w:t xml:space="preserve">        name: "Karnataka",</w:t>
      </w:r>
    </w:p>
    <w:p w14:paraId="23C08027" w14:textId="77777777" w:rsidR="003866F1" w:rsidRDefault="00A75F5C">
      <w:pPr>
        <w:spacing w:after="0" w:line="240" w:lineRule="auto"/>
      </w:pPr>
      <w:r>
        <w:rPr>
          <w:rFonts w:ascii="Courier New" w:eastAsia="Courier New" w:hAnsi="Courier New"/>
          <w:sz w:val="9"/>
        </w:rPr>
        <w:t xml:space="preserve">        regions: [</w:t>
      </w:r>
    </w:p>
    <w:p w14:paraId="2B012160" w14:textId="77777777" w:rsidR="003866F1" w:rsidRDefault="00A75F5C">
      <w:pPr>
        <w:spacing w:after="0" w:line="240" w:lineRule="auto"/>
      </w:pPr>
      <w:r>
        <w:rPr>
          <w:rFonts w:ascii="Courier New" w:eastAsia="Courier New" w:hAnsi="Courier New"/>
          <w:sz w:val="9"/>
        </w:rPr>
        <w:t xml:space="preserve">          { name: "Bengaluru (Urban)", pinPrefixes: ["560"] },</w:t>
      </w:r>
    </w:p>
    <w:p w14:paraId="656A309C" w14:textId="77777777" w:rsidR="003866F1" w:rsidRDefault="00A75F5C">
      <w:pPr>
        <w:spacing w:after="0" w:line="240" w:lineRule="auto"/>
      </w:pPr>
      <w:r>
        <w:rPr>
          <w:rFonts w:ascii="Courier New" w:eastAsia="Courier New" w:hAnsi="Courier New"/>
          <w:sz w:val="9"/>
        </w:rPr>
        <w:t xml:space="preserve">          { name: "Bengaluru South", pinPrefixes: ["560068", "560076", "560078"] },</w:t>
      </w:r>
    </w:p>
    <w:p w14:paraId="35D7B2DE" w14:textId="77777777" w:rsidR="003866F1" w:rsidRDefault="00A75F5C">
      <w:pPr>
        <w:spacing w:after="0" w:line="240" w:lineRule="auto"/>
      </w:pPr>
      <w:r>
        <w:rPr>
          <w:rFonts w:ascii="Courier New" w:eastAsia="Courier New" w:hAnsi="Courier New"/>
          <w:sz w:val="9"/>
        </w:rPr>
        <w:t xml:space="preserve">          { name: "Bengaluru North", pinPrefixes: ["560045", "560064"] },</w:t>
      </w:r>
    </w:p>
    <w:p w14:paraId="2EF5B6E1" w14:textId="77777777" w:rsidR="003866F1" w:rsidRDefault="00A75F5C">
      <w:pPr>
        <w:spacing w:after="0" w:line="240" w:lineRule="auto"/>
      </w:pPr>
      <w:r>
        <w:rPr>
          <w:rFonts w:ascii="Courier New" w:eastAsia="Courier New" w:hAnsi="Courier New"/>
          <w:sz w:val="9"/>
        </w:rPr>
        <w:t xml:space="preserve">          { name: "Bengaluru East", pinPrefixes: ["560037", "560038", "560049"] },</w:t>
      </w:r>
    </w:p>
    <w:p w14:paraId="2375B37A" w14:textId="77777777" w:rsidR="003866F1" w:rsidRDefault="00A75F5C">
      <w:pPr>
        <w:spacing w:after="0" w:line="240" w:lineRule="auto"/>
      </w:pPr>
      <w:r>
        <w:rPr>
          <w:rFonts w:ascii="Courier New" w:eastAsia="Courier New" w:hAnsi="Courier New"/>
          <w:sz w:val="9"/>
        </w:rPr>
        <w:t xml:space="preserve">          { name: "Mysuru", pinPrefixes: ["570"] },</w:t>
      </w:r>
    </w:p>
    <w:p w14:paraId="75730BB6" w14:textId="77777777" w:rsidR="003866F1" w:rsidRDefault="00A75F5C">
      <w:pPr>
        <w:spacing w:after="0" w:line="240" w:lineRule="auto"/>
      </w:pPr>
      <w:r>
        <w:rPr>
          <w:rFonts w:ascii="Courier New" w:eastAsia="Courier New" w:hAnsi="Courier New"/>
          <w:sz w:val="9"/>
        </w:rPr>
        <w:t xml:space="preserve">          { name: "Mangaluru", pinPrefixes: ["575"] },</w:t>
      </w:r>
    </w:p>
    <w:p w14:paraId="59952E64" w14:textId="77777777" w:rsidR="003866F1" w:rsidRDefault="00A75F5C">
      <w:pPr>
        <w:spacing w:after="0" w:line="240" w:lineRule="auto"/>
      </w:pPr>
      <w:r>
        <w:rPr>
          <w:rFonts w:ascii="Courier New" w:eastAsia="Courier New" w:hAnsi="Courier New"/>
          <w:sz w:val="9"/>
        </w:rPr>
        <w:t xml:space="preserve">          { name: "Hubballi", pinPrefixes: ["580"] },</w:t>
      </w:r>
    </w:p>
    <w:p w14:paraId="4B21941C" w14:textId="77777777" w:rsidR="003866F1" w:rsidRDefault="00A75F5C">
      <w:pPr>
        <w:spacing w:after="0" w:line="240" w:lineRule="auto"/>
      </w:pPr>
      <w:r>
        <w:rPr>
          <w:rFonts w:ascii="Courier New" w:eastAsia="Courier New" w:hAnsi="Courier New"/>
          <w:sz w:val="9"/>
        </w:rPr>
        <w:t xml:space="preserve">          { name: "Belagavi", pinPrefixes: ["590"] },</w:t>
      </w:r>
    </w:p>
    <w:p w14:paraId="623BD195" w14:textId="77777777" w:rsidR="003866F1" w:rsidRDefault="00A75F5C">
      <w:pPr>
        <w:spacing w:after="0" w:line="240" w:lineRule="auto"/>
      </w:pPr>
      <w:r>
        <w:rPr>
          <w:rFonts w:ascii="Courier New" w:eastAsia="Courier New" w:hAnsi="Courier New"/>
          <w:sz w:val="9"/>
        </w:rPr>
        <w:t xml:space="preserve">          { name: "Kalaburagi", pinPrefixes: ["585"] },</w:t>
      </w:r>
    </w:p>
    <w:p w14:paraId="2BE4320C" w14:textId="77777777" w:rsidR="003866F1" w:rsidRDefault="00A75F5C">
      <w:pPr>
        <w:spacing w:after="0" w:line="240" w:lineRule="auto"/>
      </w:pPr>
      <w:r>
        <w:rPr>
          <w:rFonts w:ascii="Courier New" w:eastAsia="Courier New" w:hAnsi="Courier New"/>
          <w:sz w:val="9"/>
        </w:rPr>
        <w:t xml:space="preserve">          { name: "Davangere", pinPrefixes: ["577"] },</w:t>
      </w:r>
    </w:p>
    <w:p w14:paraId="6C60C5EE" w14:textId="77777777" w:rsidR="003866F1" w:rsidRDefault="00A75F5C">
      <w:pPr>
        <w:spacing w:after="0" w:line="240" w:lineRule="auto"/>
      </w:pPr>
      <w:r>
        <w:rPr>
          <w:rFonts w:ascii="Courier New" w:eastAsia="Courier New" w:hAnsi="Courier New"/>
          <w:sz w:val="9"/>
        </w:rPr>
        <w:t xml:space="preserve">          { name: "Tumakuru", pinPrefixes: ["572"] },</w:t>
      </w:r>
    </w:p>
    <w:p w14:paraId="579637EA" w14:textId="77777777" w:rsidR="003866F1" w:rsidRDefault="00A75F5C">
      <w:pPr>
        <w:spacing w:after="0" w:line="240" w:lineRule="auto"/>
      </w:pPr>
      <w:r>
        <w:rPr>
          <w:rFonts w:ascii="Courier New" w:eastAsia="Courier New" w:hAnsi="Courier New"/>
          <w:sz w:val="9"/>
        </w:rPr>
        <w:t xml:space="preserve">          { name: "Shivamogga", pinPrefixes: ["577"] },</w:t>
      </w:r>
    </w:p>
    <w:p w14:paraId="38EC00F9" w14:textId="77777777" w:rsidR="003866F1" w:rsidRDefault="00A75F5C">
      <w:pPr>
        <w:spacing w:after="0" w:line="240" w:lineRule="auto"/>
      </w:pPr>
      <w:r>
        <w:rPr>
          <w:rFonts w:ascii="Courier New" w:eastAsia="Courier New" w:hAnsi="Courier New"/>
          <w:sz w:val="9"/>
        </w:rPr>
        <w:t xml:space="preserve">          { name: "Udupi", pinPrefixes: ["576"] },</w:t>
      </w:r>
    </w:p>
    <w:p w14:paraId="50EE18B0" w14:textId="77777777" w:rsidR="003866F1" w:rsidRDefault="00A75F5C">
      <w:pPr>
        <w:spacing w:after="0" w:line="240" w:lineRule="auto"/>
      </w:pPr>
      <w:r>
        <w:rPr>
          <w:rFonts w:ascii="Courier New" w:eastAsia="Courier New" w:hAnsi="Courier New"/>
          <w:sz w:val="9"/>
        </w:rPr>
        <w:t xml:space="preserve">          { name: "Vijayapura", pinPrefixes: ["586"] }</w:t>
      </w:r>
    </w:p>
    <w:p w14:paraId="5935F5AC" w14:textId="77777777" w:rsidR="003866F1" w:rsidRDefault="00A75F5C">
      <w:pPr>
        <w:spacing w:after="0" w:line="240" w:lineRule="auto"/>
      </w:pPr>
      <w:r>
        <w:rPr>
          <w:rFonts w:ascii="Courier New" w:eastAsia="Courier New" w:hAnsi="Courier New"/>
          <w:sz w:val="9"/>
        </w:rPr>
        <w:t xml:space="preserve">        ]</w:t>
      </w:r>
    </w:p>
    <w:p w14:paraId="061EAA3E" w14:textId="77777777" w:rsidR="003866F1" w:rsidRDefault="00A75F5C">
      <w:pPr>
        <w:spacing w:after="0" w:line="240" w:lineRule="auto"/>
      </w:pPr>
      <w:r>
        <w:rPr>
          <w:rFonts w:ascii="Courier New" w:eastAsia="Courier New" w:hAnsi="Courier New"/>
          <w:sz w:val="9"/>
        </w:rPr>
        <w:t xml:space="preserve">      },</w:t>
      </w:r>
    </w:p>
    <w:p w14:paraId="6175CF6F" w14:textId="77777777" w:rsidR="003866F1" w:rsidRDefault="00A75F5C">
      <w:pPr>
        <w:spacing w:after="0" w:line="240" w:lineRule="auto"/>
      </w:pPr>
      <w:r>
        <w:rPr>
          <w:rFonts w:ascii="Courier New" w:eastAsia="Courier New" w:hAnsi="Courier New"/>
          <w:sz w:val="9"/>
        </w:rPr>
        <w:t xml:space="preserve">      "KL": {</w:t>
      </w:r>
    </w:p>
    <w:p w14:paraId="7FA3B707" w14:textId="77777777" w:rsidR="003866F1" w:rsidRDefault="00A75F5C">
      <w:pPr>
        <w:spacing w:after="0" w:line="240" w:lineRule="auto"/>
      </w:pPr>
      <w:r>
        <w:rPr>
          <w:rFonts w:ascii="Courier New" w:eastAsia="Courier New" w:hAnsi="Courier New"/>
          <w:sz w:val="9"/>
        </w:rPr>
        <w:t xml:space="preserve">        name: "Kerala",</w:t>
      </w:r>
    </w:p>
    <w:p w14:paraId="46B1825A" w14:textId="77777777" w:rsidR="003866F1" w:rsidRDefault="00A75F5C">
      <w:pPr>
        <w:spacing w:after="0" w:line="240" w:lineRule="auto"/>
      </w:pPr>
      <w:r>
        <w:rPr>
          <w:rFonts w:ascii="Courier New" w:eastAsia="Courier New" w:hAnsi="Courier New"/>
          <w:sz w:val="9"/>
        </w:rPr>
        <w:t xml:space="preserve">        regions: [</w:t>
      </w:r>
    </w:p>
    <w:p w14:paraId="22E28572" w14:textId="77777777" w:rsidR="003866F1" w:rsidRDefault="00A75F5C">
      <w:pPr>
        <w:spacing w:after="0" w:line="240" w:lineRule="auto"/>
      </w:pPr>
      <w:r>
        <w:rPr>
          <w:rFonts w:ascii="Courier New" w:eastAsia="Courier New" w:hAnsi="Courier New"/>
          <w:sz w:val="9"/>
        </w:rPr>
        <w:t xml:space="preserve">          { name: "Thiruvananthapuram", pinPrefixes: ["695"] },</w:t>
      </w:r>
    </w:p>
    <w:p w14:paraId="67263C94" w14:textId="77777777" w:rsidR="003866F1" w:rsidRDefault="00A75F5C">
      <w:pPr>
        <w:spacing w:after="0" w:line="240" w:lineRule="auto"/>
      </w:pPr>
      <w:r>
        <w:rPr>
          <w:rFonts w:ascii="Courier New" w:eastAsia="Courier New" w:hAnsi="Courier New"/>
          <w:sz w:val="9"/>
        </w:rPr>
        <w:t xml:space="preserve">          { name: "Kochi (Ernakulam)", pinPrefixes: ["682"] },</w:t>
      </w:r>
    </w:p>
    <w:p w14:paraId="40EEF59F" w14:textId="77777777" w:rsidR="003866F1" w:rsidRDefault="00A75F5C">
      <w:pPr>
        <w:spacing w:after="0" w:line="240" w:lineRule="auto"/>
      </w:pPr>
      <w:r>
        <w:rPr>
          <w:rFonts w:ascii="Courier New" w:eastAsia="Courier New" w:hAnsi="Courier New"/>
          <w:sz w:val="9"/>
        </w:rPr>
        <w:t xml:space="preserve">          { name: "Kozhikode", pinPrefixes: ["673"] },</w:t>
      </w:r>
    </w:p>
    <w:p w14:paraId="2A51B845" w14:textId="77777777" w:rsidR="003866F1" w:rsidRDefault="00A75F5C">
      <w:pPr>
        <w:spacing w:after="0" w:line="240" w:lineRule="auto"/>
      </w:pPr>
      <w:r>
        <w:rPr>
          <w:rFonts w:ascii="Courier New" w:eastAsia="Courier New" w:hAnsi="Courier New"/>
          <w:sz w:val="9"/>
        </w:rPr>
        <w:t xml:space="preserve">          { name: "Thrissur", pinPrefixes: ["680"] },</w:t>
      </w:r>
    </w:p>
    <w:p w14:paraId="1C16EAF0" w14:textId="77777777" w:rsidR="003866F1" w:rsidRDefault="00A75F5C">
      <w:pPr>
        <w:spacing w:after="0" w:line="240" w:lineRule="auto"/>
      </w:pPr>
      <w:r>
        <w:rPr>
          <w:rFonts w:ascii="Courier New" w:eastAsia="Courier New" w:hAnsi="Courier New"/>
          <w:sz w:val="9"/>
        </w:rPr>
        <w:t xml:space="preserve">          { name: "Kannur", pinPrefixes: ["670"] },</w:t>
      </w:r>
    </w:p>
    <w:p w14:paraId="363FB1AF" w14:textId="77777777" w:rsidR="003866F1" w:rsidRDefault="00A75F5C">
      <w:pPr>
        <w:spacing w:after="0" w:line="240" w:lineRule="auto"/>
      </w:pPr>
      <w:r>
        <w:rPr>
          <w:rFonts w:ascii="Courier New" w:eastAsia="Courier New" w:hAnsi="Courier New"/>
          <w:sz w:val="9"/>
        </w:rPr>
        <w:t xml:space="preserve">          { name: "Kollam", pinPrefixes: ["691"] },</w:t>
      </w:r>
    </w:p>
    <w:p w14:paraId="44905EC4" w14:textId="77777777" w:rsidR="003866F1" w:rsidRDefault="00A75F5C">
      <w:pPr>
        <w:spacing w:after="0" w:line="240" w:lineRule="auto"/>
      </w:pPr>
      <w:r>
        <w:rPr>
          <w:rFonts w:ascii="Courier New" w:eastAsia="Courier New" w:hAnsi="Courier New"/>
          <w:sz w:val="9"/>
        </w:rPr>
        <w:t xml:space="preserve">          { name: "Palakkad", pinPrefixes: ["678"] },</w:t>
      </w:r>
    </w:p>
    <w:p w14:paraId="71905706" w14:textId="77777777" w:rsidR="003866F1" w:rsidRDefault="00A75F5C">
      <w:pPr>
        <w:spacing w:after="0" w:line="240" w:lineRule="auto"/>
      </w:pPr>
      <w:r>
        <w:rPr>
          <w:rFonts w:ascii="Courier New" w:eastAsia="Courier New" w:hAnsi="Courier New"/>
          <w:sz w:val="9"/>
        </w:rPr>
        <w:t xml:space="preserve">          { name: "Malappuram", pinPrefixes: ["676"] },</w:t>
      </w:r>
    </w:p>
    <w:p w14:paraId="49676881" w14:textId="77777777" w:rsidR="003866F1" w:rsidRDefault="00A75F5C">
      <w:pPr>
        <w:spacing w:after="0" w:line="240" w:lineRule="auto"/>
      </w:pPr>
      <w:r>
        <w:rPr>
          <w:rFonts w:ascii="Courier New" w:eastAsia="Courier New" w:hAnsi="Courier New"/>
          <w:sz w:val="9"/>
        </w:rPr>
        <w:t xml:space="preserve">          { name: "Alappuzha", pinPrefixes: ["688"] }</w:t>
      </w:r>
    </w:p>
    <w:p w14:paraId="1F210949" w14:textId="77777777" w:rsidR="003866F1" w:rsidRDefault="00A75F5C">
      <w:pPr>
        <w:spacing w:after="0" w:line="240" w:lineRule="auto"/>
      </w:pPr>
      <w:r>
        <w:rPr>
          <w:rFonts w:ascii="Courier New" w:eastAsia="Courier New" w:hAnsi="Courier New"/>
          <w:sz w:val="9"/>
        </w:rPr>
        <w:t xml:space="preserve">        ]</w:t>
      </w:r>
    </w:p>
    <w:p w14:paraId="516E08FD" w14:textId="77777777" w:rsidR="003866F1" w:rsidRDefault="00A75F5C">
      <w:pPr>
        <w:spacing w:after="0" w:line="240" w:lineRule="auto"/>
      </w:pPr>
      <w:r>
        <w:rPr>
          <w:rFonts w:ascii="Courier New" w:eastAsia="Courier New" w:hAnsi="Courier New"/>
          <w:sz w:val="9"/>
        </w:rPr>
        <w:t xml:space="preserve">      },</w:t>
      </w:r>
    </w:p>
    <w:p w14:paraId="055BB917" w14:textId="77777777" w:rsidR="003866F1" w:rsidRDefault="00A75F5C">
      <w:pPr>
        <w:spacing w:after="0" w:line="240" w:lineRule="auto"/>
      </w:pPr>
      <w:r>
        <w:rPr>
          <w:rFonts w:ascii="Courier New" w:eastAsia="Courier New" w:hAnsi="Courier New"/>
          <w:sz w:val="9"/>
        </w:rPr>
        <w:t xml:space="preserve">      "MP": {</w:t>
      </w:r>
    </w:p>
    <w:p w14:paraId="2AD85F67" w14:textId="77777777" w:rsidR="003866F1" w:rsidRDefault="00A75F5C">
      <w:pPr>
        <w:spacing w:after="0" w:line="240" w:lineRule="auto"/>
      </w:pPr>
      <w:r>
        <w:rPr>
          <w:rFonts w:ascii="Courier New" w:eastAsia="Courier New" w:hAnsi="Courier New"/>
          <w:sz w:val="9"/>
        </w:rPr>
        <w:t xml:space="preserve">        name: "Madhya Pradesh",</w:t>
      </w:r>
    </w:p>
    <w:p w14:paraId="49D0C729" w14:textId="77777777" w:rsidR="003866F1" w:rsidRDefault="00A75F5C">
      <w:pPr>
        <w:spacing w:after="0" w:line="240" w:lineRule="auto"/>
      </w:pPr>
      <w:r>
        <w:rPr>
          <w:rFonts w:ascii="Courier New" w:eastAsia="Courier New" w:hAnsi="Courier New"/>
          <w:sz w:val="9"/>
        </w:rPr>
        <w:t xml:space="preserve">        regions: [</w:t>
      </w:r>
    </w:p>
    <w:p w14:paraId="69755A71" w14:textId="77777777" w:rsidR="003866F1" w:rsidRDefault="00A75F5C">
      <w:pPr>
        <w:spacing w:after="0" w:line="240" w:lineRule="auto"/>
      </w:pPr>
      <w:r>
        <w:rPr>
          <w:rFonts w:ascii="Courier New" w:eastAsia="Courier New" w:hAnsi="Courier New"/>
          <w:sz w:val="9"/>
        </w:rPr>
        <w:t xml:space="preserve">          { name: "Bhopal", pinPrefixes: ["462"] },</w:t>
      </w:r>
    </w:p>
    <w:p w14:paraId="561B8621" w14:textId="77777777" w:rsidR="003866F1" w:rsidRDefault="00A75F5C">
      <w:pPr>
        <w:spacing w:after="0" w:line="240" w:lineRule="auto"/>
      </w:pPr>
      <w:r>
        <w:rPr>
          <w:rFonts w:ascii="Courier New" w:eastAsia="Courier New" w:hAnsi="Courier New"/>
          <w:sz w:val="9"/>
        </w:rPr>
        <w:t xml:space="preserve">          { name: "Indore", pinPrefixes: ["452"] },</w:t>
      </w:r>
    </w:p>
    <w:p w14:paraId="78F57B19" w14:textId="77777777" w:rsidR="003866F1" w:rsidRDefault="00A75F5C">
      <w:pPr>
        <w:spacing w:after="0" w:line="240" w:lineRule="auto"/>
      </w:pPr>
      <w:r>
        <w:rPr>
          <w:rFonts w:ascii="Courier New" w:eastAsia="Courier New" w:hAnsi="Courier New"/>
          <w:sz w:val="9"/>
        </w:rPr>
        <w:t xml:space="preserve">          { name: "Jabalpur", pinPrefixes: ["482"] },</w:t>
      </w:r>
    </w:p>
    <w:p w14:paraId="7C80697C" w14:textId="77777777" w:rsidR="003866F1" w:rsidRDefault="00A75F5C">
      <w:pPr>
        <w:spacing w:after="0" w:line="240" w:lineRule="auto"/>
      </w:pPr>
      <w:r>
        <w:rPr>
          <w:rFonts w:ascii="Courier New" w:eastAsia="Courier New" w:hAnsi="Courier New"/>
          <w:sz w:val="9"/>
        </w:rPr>
        <w:t xml:space="preserve">          { name: "Gwalior", pinPrefixes: ["474"] },</w:t>
      </w:r>
    </w:p>
    <w:p w14:paraId="655BC08B" w14:textId="77777777" w:rsidR="003866F1" w:rsidRDefault="00A75F5C">
      <w:pPr>
        <w:spacing w:after="0" w:line="240" w:lineRule="auto"/>
      </w:pPr>
      <w:r>
        <w:rPr>
          <w:rFonts w:ascii="Courier New" w:eastAsia="Courier New" w:hAnsi="Courier New"/>
          <w:sz w:val="9"/>
        </w:rPr>
        <w:t xml:space="preserve">          { name: "Ujjain", pinPrefixes: ["456"] },</w:t>
      </w:r>
    </w:p>
    <w:p w14:paraId="0BF67023" w14:textId="77777777" w:rsidR="003866F1" w:rsidRDefault="00A75F5C">
      <w:pPr>
        <w:spacing w:after="0" w:line="240" w:lineRule="auto"/>
      </w:pPr>
      <w:r>
        <w:rPr>
          <w:rFonts w:ascii="Courier New" w:eastAsia="Courier New" w:hAnsi="Courier New"/>
          <w:sz w:val="9"/>
        </w:rPr>
        <w:t xml:space="preserve">          { name: "Sagar", pinPrefixes: ["470"] },</w:t>
      </w:r>
    </w:p>
    <w:p w14:paraId="0838A7D0" w14:textId="77777777" w:rsidR="003866F1" w:rsidRDefault="00A75F5C">
      <w:pPr>
        <w:spacing w:after="0" w:line="240" w:lineRule="auto"/>
      </w:pPr>
      <w:r>
        <w:rPr>
          <w:rFonts w:ascii="Courier New" w:eastAsia="Courier New" w:hAnsi="Courier New"/>
          <w:sz w:val="9"/>
        </w:rPr>
        <w:t xml:space="preserve">          { name: "Dewas", pinPrefixes: ["455"] },</w:t>
      </w:r>
    </w:p>
    <w:p w14:paraId="008A99C7" w14:textId="77777777" w:rsidR="003866F1" w:rsidRDefault="00A75F5C">
      <w:pPr>
        <w:spacing w:after="0" w:line="240" w:lineRule="auto"/>
      </w:pPr>
      <w:r>
        <w:rPr>
          <w:rFonts w:ascii="Courier New" w:eastAsia="Courier New" w:hAnsi="Courier New"/>
          <w:sz w:val="9"/>
        </w:rPr>
        <w:t xml:space="preserve">          { name: "Satna", pinPrefixes: ["485"] }</w:t>
      </w:r>
    </w:p>
    <w:p w14:paraId="603A1825" w14:textId="77777777" w:rsidR="003866F1" w:rsidRDefault="00A75F5C">
      <w:pPr>
        <w:spacing w:after="0" w:line="240" w:lineRule="auto"/>
      </w:pPr>
      <w:r>
        <w:rPr>
          <w:rFonts w:ascii="Courier New" w:eastAsia="Courier New" w:hAnsi="Courier New"/>
          <w:sz w:val="9"/>
        </w:rPr>
        <w:t xml:space="preserve">        ]</w:t>
      </w:r>
    </w:p>
    <w:p w14:paraId="2FBD2DC4" w14:textId="77777777" w:rsidR="003866F1" w:rsidRDefault="00A75F5C">
      <w:pPr>
        <w:spacing w:after="0" w:line="240" w:lineRule="auto"/>
      </w:pPr>
      <w:r>
        <w:rPr>
          <w:rFonts w:ascii="Courier New" w:eastAsia="Courier New" w:hAnsi="Courier New"/>
          <w:sz w:val="9"/>
        </w:rPr>
        <w:t xml:space="preserve">      },</w:t>
      </w:r>
    </w:p>
    <w:p w14:paraId="079193D8" w14:textId="77777777" w:rsidR="003866F1" w:rsidRDefault="00A75F5C">
      <w:pPr>
        <w:spacing w:after="0" w:line="240" w:lineRule="auto"/>
      </w:pPr>
      <w:r>
        <w:rPr>
          <w:rFonts w:ascii="Courier New" w:eastAsia="Courier New" w:hAnsi="Courier New"/>
          <w:sz w:val="9"/>
        </w:rPr>
        <w:t xml:space="preserve">      "MH": {</w:t>
      </w:r>
    </w:p>
    <w:p w14:paraId="76E17E90" w14:textId="77777777" w:rsidR="003866F1" w:rsidRDefault="00A75F5C">
      <w:pPr>
        <w:spacing w:after="0" w:line="240" w:lineRule="auto"/>
      </w:pPr>
      <w:r>
        <w:rPr>
          <w:rFonts w:ascii="Courier New" w:eastAsia="Courier New" w:hAnsi="Courier New"/>
          <w:sz w:val="9"/>
        </w:rPr>
        <w:t xml:space="preserve">        name: "Maharashtra",</w:t>
      </w:r>
    </w:p>
    <w:p w14:paraId="43C143E3" w14:textId="77777777" w:rsidR="003866F1" w:rsidRDefault="00A75F5C">
      <w:pPr>
        <w:spacing w:after="0" w:line="240" w:lineRule="auto"/>
      </w:pPr>
      <w:r>
        <w:rPr>
          <w:rFonts w:ascii="Courier New" w:eastAsia="Courier New" w:hAnsi="Courier New"/>
          <w:sz w:val="9"/>
        </w:rPr>
        <w:t xml:space="preserve">        regions: [</w:t>
      </w:r>
    </w:p>
    <w:p w14:paraId="685632C1" w14:textId="77777777" w:rsidR="003866F1" w:rsidRDefault="00A75F5C">
      <w:pPr>
        <w:spacing w:after="0" w:line="240" w:lineRule="auto"/>
      </w:pPr>
      <w:r>
        <w:rPr>
          <w:rFonts w:ascii="Courier New" w:eastAsia="Courier New" w:hAnsi="Courier New"/>
          <w:sz w:val="9"/>
        </w:rPr>
        <w:t xml:space="preserve">          { name: "Mumbai (South)", pinPrefixes: ["400001", "400002", "400003", "400004", "4000</w:t>
      </w:r>
    </w:p>
    <w:p w14:paraId="4DE60768" w14:textId="77777777" w:rsidR="003866F1" w:rsidRDefault="00A75F5C">
      <w:pPr>
        <w:spacing w:after="0" w:line="240" w:lineRule="auto"/>
      </w:pPr>
      <w:r>
        <w:rPr>
          <w:rFonts w:ascii="Courier New" w:eastAsia="Courier New" w:hAnsi="Courier New"/>
          <w:sz w:val="9"/>
        </w:rPr>
        <w:t xml:space="preserve">  05"] },</w:t>
      </w:r>
    </w:p>
    <w:p w14:paraId="0CB6ECD6" w14:textId="77777777" w:rsidR="003866F1" w:rsidRDefault="00A75F5C">
      <w:pPr>
        <w:spacing w:after="0" w:line="240" w:lineRule="auto"/>
      </w:pPr>
      <w:r>
        <w:rPr>
          <w:rFonts w:ascii="Courier New" w:eastAsia="Courier New" w:hAnsi="Courier New"/>
          <w:sz w:val="9"/>
        </w:rPr>
        <w:t xml:space="preserve">          { name: "Mumbai (Central)", pinPrefixes: ["400008", "400010", "400011"] },</w:t>
      </w:r>
    </w:p>
    <w:p w14:paraId="60A88F3A" w14:textId="77777777" w:rsidR="003866F1" w:rsidRDefault="00A75F5C">
      <w:pPr>
        <w:spacing w:after="0" w:line="240" w:lineRule="auto"/>
      </w:pPr>
      <w:r>
        <w:rPr>
          <w:rFonts w:ascii="Courier New" w:eastAsia="Courier New" w:hAnsi="Courier New"/>
          <w:sz w:val="9"/>
        </w:rPr>
        <w:t xml:space="preserve">          { name: "Mumbai (Western Suburbs)", pinPrefixes: ["400050", "400053", "400054", "4000</w:t>
      </w:r>
    </w:p>
    <w:p w14:paraId="3D8B9AD5" w14:textId="77777777" w:rsidR="003866F1" w:rsidRDefault="00A75F5C">
      <w:pPr>
        <w:spacing w:after="0" w:line="240" w:lineRule="auto"/>
      </w:pPr>
      <w:r>
        <w:rPr>
          <w:rFonts w:ascii="Courier New" w:eastAsia="Courier New" w:hAnsi="Courier New"/>
          <w:sz w:val="9"/>
        </w:rPr>
        <w:t xml:space="preserve">  58", "400063"] },</w:t>
      </w:r>
    </w:p>
    <w:p w14:paraId="2FBFB366" w14:textId="77777777" w:rsidR="003866F1" w:rsidRDefault="00A75F5C">
      <w:pPr>
        <w:spacing w:after="0" w:line="240" w:lineRule="auto"/>
      </w:pPr>
      <w:r>
        <w:rPr>
          <w:rFonts w:ascii="Courier New" w:eastAsia="Courier New" w:hAnsi="Courier New"/>
          <w:sz w:val="9"/>
        </w:rPr>
        <w:t xml:space="preserve">          { name: "Mumbai (Eastern Suburbs)", pinPrefixes: ["400071", "400074", "400079", "4000</w:t>
      </w:r>
    </w:p>
    <w:p w14:paraId="6852179C" w14:textId="77777777" w:rsidR="003866F1" w:rsidRDefault="00A75F5C">
      <w:pPr>
        <w:spacing w:after="0" w:line="240" w:lineRule="auto"/>
      </w:pPr>
      <w:r>
        <w:rPr>
          <w:rFonts w:ascii="Courier New" w:eastAsia="Courier New" w:hAnsi="Courier New"/>
          <w:sz w:val="9"/>
        </w:rPr>
        <w:t xml:space="preserve">  83", "400088"] },</w:t>
      </w:r>
    </w:p>
    <w:p w14:paraId="3060A76C" w14:textId="77777777" w:rsidR="003866F1" w:rsidRDefault="00A75F5C">
      <w:pPr>
        <w:spacing w:after="0" w:line="240" w:lineRule="auto"/>
      </w:pPr>
      <w:r>
        <w:rPr>
          <w:rFonts w:ascii="Courier New" w:eastAsia="Courier New" w:hAnsi="Courier New"/>
          <w:sz w:val="9"/>
        </w:rPr>
        <w:t xml:space="preserve">          { name: "Navi Mumbai", pinPrefixes: ["400703", "400706", "400710"] },</w:t>
      </w:r>
    </w:p>
    <w:p w14:paraId="0703955B" w14:textId="77777777" w:rsidR="003866F1" w:rsidRDefault="00A75F5C">
      <w:pPr>
        <w:spacing w:after="0" w:line="240" w:lineRule="auto"/>
      </w:pPr>
      <w:r>
        <w:rPr>
          <w:rFonts w:ascii="Courier New" w:eastAsia="Courier New" w:hAnsi="Courier New"/>
          <w:sz w:val="9"/>
        </w:rPr>
        <w:t xml:space="preserve">          { name: "Thane", pinPrefixes: ["400601", "400602", "400603"] },</w:t>
      </w:r>
    </w:p>
    <w:p w14:paraId="2F858399" w14:textId="77777777" w:rsidR="003866F1" w:rsidRDefault="00A75F5C">
      <w:pPr>
        <w:spacing w:after="0" w:line="240" w:lineRule="auto"/>
      </w:pPr>
      <w:r>
        <w:rPr>
          <w:rFonts w:ascii="Courier New" w:eastAsia="Courier New" w:hAnsi="Courier New"/>
          <w:sz w:val="9"/>
        </w:rPr>
        <w:t xml:space="preserve">          { name: "Pune", pinPrefixes: ["411"] },</w:t>
      </w:r>
    </w:p>
    <w:p w14:paraId="30165F9F" w14:textId="77777777" w:rsidR="003866F1" w:rsidRDefault="00A75F5C">
      <w:pPr>
        <w:spacing w:after="0" w:line="240" w:lineRule="auto"/>
      </w:pPr>
      <w:r>
        <w:rPr>
          <w:rFonts w:ascii="Courier New" w:eastAsia="Courier New" w:hAnsi="Courier New"/>
          <w:sz w:val="9"/>
        </w:rPr>
        <w:t xml:space="preserve">          { name: "Pune (Hinjawadi / IT)", pinPrefixes: ["411057", "411027"] },</w:t>
      </w:r>
    </w:p>
    <w:p w14:paraId="655F24D6" w14:textId="77777777" w:rsidR="003866F1" w:rsidRDefault="00A75F5C">
      <w:pPr>
        <w:spacing w:after="0" w:line="240" w:lineRule="auto"/>
      </w:pPr>
      <w:r>
        <w:rPr>
          <w:rFonts w:ascii="Courier New" w:eastAsia="Courier New" w:hAnsi="Courier New"/>
          <w:sz w:val="9"/>
        </w:rPr>
        <w:t xml:space="preserve">          { name: "Nagpur", pinPrefixes: ["440"] },</w:t>
      </w:r>
    </w:p>
    <w:p w14:paraId="0E1509ED" w14:textId="77777777" w:rsidR="003866F1" w:rsidRDefault="00A75F5C">
      <w:pPr>
        <w:spacing w:after="0" w:line="240" w:lineRule="auto"/>
      </w:pPr>
      <w:r>
        <w:rPr>
          <w:rFonts w:ascii="Courier New" w:eastAsia="Courier New" w:hAnsi="Courier New"/>
          <w:sz w:val="9"/>
        </w:rPr>
        <w:t xml:space="preserve">          { name: "Nashik", pinPrefixes: ["422"] },</w:t>
      </w:r>
    </w:p>
    <w:p w14:paraId="582A76F4" w14:textId="77777777" w:rsidR="003866F1" w:rsidRDefault="00A75F5C">
      <w:pPr>
        <w:spacing w:after="0" w:line="240" w:lineRule="auto"/>
      </w:pPr>
      <w:r>
        <w:rPr>
          <w:rFonts w:ascii="Courier New" w:eastAsia="Courier New" w:hAnsi="Courier New"/>
          <w:sz w:val="9"/>
        </w:rPr>
        <w:t xml:space="preserve">          { name: "Aurangabad", pinPrefixes: ["431"] },</w:t>
      </w:r>
    </w:p>
    <w:p w14:paraId="70224EC5" w14:textId="77777777" w:rsidR="003866F1" w:rsidRDefault="00A75F5C">
      <w:pPr>
        <w:spacing w:after="0" w:line="240" w:lineRule="auto"/>
      </w:pPr>
      <w:r>
        <w:rPr>
          <w:rFonts w:ascii="Courier New" w:eastAsia="Courier New" w:hAnsi="Courier New"/>
          <w:sz w:val="9"/>
        </w:rPr>
        <w:t xml:space="preserve">          { name: "Solapur", pinPrefixes: ["413"] },</w:t>
      </w:r>
    </w:p>
    <w:p w14:paraId="6F34DD7D" w14:textId="77777777" w:rsidR="003866F1" w:rsidRDefault="00A75F5C">
      <w:pPr>
        <w:spacing w:after="0" w:line="240" w:lineRule="auto"/>
      </w:pPr>
      <w:r>
        <w:rPr>
          <w:rFonts w:ascii="Courier New" w:eastAsia="Courier New" w:hAnsi="Courier New"/>
          <w:sz w:val="9"/>
        </w:rPr>
        <w:t xml:space="preserve">          { name: "Kolhapur", pinPrefixes: ["416"] },</w:t>
      </w:r>
    </w:p>
    <w:p w14:paraId="5A22036A" w14:textId="77777777" w:rsidR="003866F1" w:rsidRDefault="00A75F5C">
      <w:pPr>
        <w:spacing w:after="0" w:line="240" w:lineRule="auto"/>
      </w:pPr>
      <w:r>
        <w:rPr>
          <w:rFonts w:ascii="Courier New" w:eastAsia="Courier New" w:hAnsi="Courier New"/>
          <w:sz w:val="9"/>
        </w:rPr>
        <w:t xml:space="preserve">          { name: "Ahmednagar", pinPrefixes: ["414"] },</w:t>
      </w:r>
    </w:p>
    <w:p w14:paraId="65E9CED9" w14:textId="77777777" w:rsidR="003866F1" w:rsidRDefault="00A75F5C">
      <w:pPr>
        <w:spacing w:after="0" w:line="240" w:lineRule="auto"/>
      </w:pPr>
      <w:r>
        <w:rPr>
          <w:rFonts w:ascii="Courier New" w:eastAsia="Courier New" w:hAnsi="Courier New"/>
          <w:sz w:val="9"/>
        </w:rPr>
        <w:t xml:space="preserve">          { name: "Satara", pinPrefixes: ["415"] }</w:t>
      </w:r>
    </w:p>
    <w:p w14:paraId="55B156C3" w14:textId="77777777" w:rsidR="003866F1" w:rsidRDefault="00A75F5C">
      <w:pPr>
        <w:spacing w:after="0" w:line="240" w:lineRule="auto"/>
      </w:pPr>
      <w:r>
        <w:rPr>
          <w:rFonts w:ascii="Courier New" w:eastAsia="Courier New" w:hAnsi="Courier New"/>
          <w:sz w:val="9"/>
        </w:rPr>
        <w:t xml:space="preserve">        ]</w:t>
      </w:r>
    </w:p>
    <w:p w14:paraId="0F5A6151" w14:textId="77777777" w:rsidR="003866F1" w:rsidRDefault="00A75F5C">
      <w:pPr>
        <w:spacing w:after="0" w:line="240" w:lineRule="auto"/>
      </w:pPr>
      <w:r>
        <w:rPr>
          <w:rFonts w:ascii="Courier New" w:eastAsia="Courier New" w:hAnsi="Courier New"/>
          <w:sz w:val="9"/>
        </w:rPr>
        <w:t xml:space="preserve">      },</w:t>
      </w:r>
    </w:p>
    <w:p w14:paraId="1954182D" w14:textId="77777777" w:rsidR="003866F1" w:rsidRDefault="00A75F5C">
      <w:pPr>
        <w:spacing w:after="0" w:line="240" w:lineRule="auto"/>
      </w:pPr>
      <w:r>
        <w:rPr>
          <w:rFonts w:ascii="Courier New" w:eastAsia="Courier New" w:hAnsi="Courier New"/>
          <w:sz w:val="9"/>
        </w:rPr>
        <w:t xml:space="preserve">      "MN": {</w:t>
      </w:r>
    </w:p>
    <w:p w14:paraId="4A302F38" w14:textId="77777777" w:rsidR="003866F1" w:rsidRDefault="00A75F5C">
      <w:pPr>
        <w:spacing w:after="0" w:line="240" w:lineRule="auto"/>
      </w:pPr>
      <w:r>
        <w:rPr>
          <w:rFonts w:ascii="Courier New" w:eastAsia="Courier New" w:hAnsi="Courier New"/>
          <w:sz w:val="9"/>
        </w:rPr>
        <w:t xml:space="preserve">        name: "Manipur",</w:t>
      </w:r>
    </w:p>
    <w:p w14:paraId="35904C04" w14:textId="77777777" w:rsidR="003866F1" w:rsidRDefault="00A75F5C">
      <w:pPr>
        <w:spacing w:after="0" w:line="240" w:lineRule="auto"/>
      </w:pPr>
      <w:r>
        <w:rPr>
          <w:rFonts w:ascii="Courier New" w:eastAsia="Courier New" w:hAnsi="Courier New"/>
          <w:sz w:val="9"/>
        </w:rPr>
        <w:t xml:space="preserve">        regions: [</w:t>
      </w:r>
    </w:p>
    <w:p w14:paraId="7BC0F2AB" w14:textId="77777777" w:rsidR="003866F1" w:rsidRDefault="00A75F5C">
      <w:pPr>
        <w:spacing w:after="0" w:line="240" w:lineRule="auto"/>
      </w:pPr>
      <w:r>
        <w:rPr>
          <w:rFonts w:ascii="Courier New" w:eastAsia="Courier New" w:hAnsi="Courier New"/>
          <w:sz w:val="9"/>
        </w:rPr>
        <w:t xml:space="preserve">          { name: "Imphal", pinPrefixes: ["795"] },</w:t>
      </w:r>
    </w:p>
    <w:p w14:paraId="342A7352" w14:textId="77777777" w:rsidR="003866F1" w:rsidRDefault="00A75F5C">
      <w:pPr>
        <w:spacing w:after="0" w:line="240" w:lineRule="auto"/>
      </w:pPr>
      <w:r>
        <w:rPr>
          <w:rFonts w:ascii="Courier New" w:eastAsia="Courier New" w:hAnsi="Courier New"/>
          <w:sz w:val="9"/>
        </w:rPr>
        <w:t xml:space="preserve">          { name: "Thoubal", pinPrefixes: ["795"] }</w:t>
      </w:r>
    </w:p>
    <w:p w14:paraId="5B96EB87" w14:textId="77777777" w:rsidR="003866F1" w:rsidRDefault="00A75F5C">
      <w:pPr>
        <w:spacing w:after="0" w:line="240" w:lineRule="auto"/>
      </w:pPr>
      <w:r>
        <w:rPr>
          <w:rFonts w:ascii="Courier New" w:eastAsia="Courier New" w:hAnsi="Courier New"/>
          <w:sz w:val="9"/>
        </w:rPr>
        <w:t xml:space="preserve">        ]</w:t>
      </w:r>
    </w:p>
    <w:p w14:paraId="47D6729C" w14:textId="77777777" w:rsidR="003866F1" w:rsidRDefault="00A75F5C">
      <w:pPr>
        <w:spacing w:after="0" w:line="240" w:lineRule="auto"/>
      </w:pPr>
      <w:r>
        <w:rPr>
          <w:rFonts w:ascii="Courier New" w:eastAsia="Courier New" w:hAnsi="Courier New"/>
          <w:sz w:val="9"/>
        </w:rPr>
        <w:t xml:space="preserve">      },</w:t>
      </w:r>
    </w:p>
    <w:p w14:paraId="08F798FA" w14:textId="77777777" w:rsidR="003866F1" w:rsidRDefault="00A75F5C">
      <w:pPr>
        <w:spacing w:after="0" w:line="240" w:lineRule="auto"/>
      </w:pPr>
      <w:r>
        <w:rPr>
          <w:rFonts w:ascii="Courier New" w:eastAsia="Courier New" w:hAnsi="Courier New"/>
          <w:sz w:val="9"/>
        </w:rPr>
        <w:t xml:space="preserve">      "ML": {</w:t>
      </w:r>
    </w:p>
    <w:p w14:paraId="1DB45B2E" w14:textId="77777777" w:rsidR="003866F1" w:rsidRDefault="00A75F5C">
      <w:pPr>
        <w:spacing w:after="0" w:line="240" w:lineRule="auto"/>
      </w:pPr>
      <w:r>
        <w:rPr>
          <w:rFonts w:ascii="Courier New" w:eastAsia="Courier New" w:hAnsi="Courier New"/>
          <w:sz w:val="9"/>
        </w:rPr>
        <w:t xml:space="preserve">        name: "Meghalaya",</w:t>
      </w:r>
    </w:p>
    <w:p w14:paraId="2B1ABB92" w14:textId="77777777" w:rsidR="003866F1" w:rsidRDefault="00A75F5C">
      <w:pPr>
        <w:spacing w:after="0" w:line="240" w:lineRule="auto"/>
      </w:pPr>
      <w:r>
        <w:rPr>
          <w:rFonts w:ascii="Courier New" w:eastAsia="Courier New" w:hAnsi="Courier New"/>
          <w:sz w:val="9"/>
        </w:rPr>
        <w:t xml:space="preserve">        regions: [</w:t>
      </w:r>
    </w:p>
    <w:p w14:paraId="3B9A8AEF" w14:textId="77777777" w:rsidR="003866F1" w:rsidRDefault="00A75F5C">
      <w:pPr>
        <w:spacing w:after="0" w:line="240" w:lineRule="auto"/>
      </w:pPr>
      <w:r>
        <w:rPr>
          <w:rFonts w:ascii="Courier New" w:eastAsia="Courier New" w:hAnsi="Courier New"/>
          <w:sz w:val="9"/>
        </w:rPr>
        <w:t xml:space="preserve">          { name: "Shillong", pinPrefixes: ["793"] },</w:t>
      </w:r>
    </w:p>
    <w:p w14:paraId="32D0C3D3" w14:textId="77777777" w:rsidR="003866F1" w:rsidRDefault="00A75F5C">
      <w:pPr>
        <w:spacing w:after="0" w:line="240" w:lineRule="auto"/>
      </w:pPr>
      <w:r>
        <w:rPr>
          <w:rFonts w:ascii="Courier New" w:eastAsia="Courier New" w:hAnsi="Courier New"/>
          <w:sz w:val="9"/>
        </w:rPr>
        <w:t xml:space="preserve">          { name: "Tura", pinPrefixes: ["794"] }</w:t>
      </w:r>
    </w:p>
    <w:p w14:paraId="0DF536B2" w14:textId="77777777" w:rsidR="003866F1" w:rsidRDefault="00A75F5C">
      <w:pPr>
        <w:spacing w:after="0" w:line="240" w:lineRule="auto"/>
      </w:pPr>
      <w:r>
        <w:rPr>
          <w:rFonts w:ascii="Courier New" w:eastAsia="Courier New" w:hAnsi="Courier New"/>
          <w:sz w:val="9"/>
        </w:rPr>
        <w:t xml:space="preserve">        ]</w:t>
      </w:r>
    </w:p>
    <w:p w14:paraId="133FF141" w14:textId="77777777" w:rsidR="003866F1" w:rsidRDefault="00A75F5C">
      <w:pPr>
        <w:spacing w:after="0" w:line="240" w:lineRule="auto"/>
      </w:pPr>
      <w:r>
        <w:rPr>
          <w:rFonts w:ascii="Courier New" w:eastAsia="Courier New" w:hAnsi="Courier New"/>
          <w:sz w:val="9"/>
        </w:rPr>
        <w:t xml:space="preserve">      },</w:t>
      </w:r>
    </w:p>
    <w:p w14:paraId="171712FF" w14:textId="77777777" w:rsidR="003866F1" w:rsidRDefault="00A75F5C">
      <w:pPr>
        <w:spacing w:after="0" w:line="240" w:lineRule="auto"/>
      </w:pPr>
      <w:r>
        <w:rPr>
          <w:rFonts w:ascii="Courier New" w:eastAsia="Courier New" w:hAnsi="Courier New"/>
          <w:sz w:val="9"/>
        </w:rPr>
        <w:t xml:space="preserve">      "MZ": {</w:t>
      </w:r>
    </w:p>
    <w:p w14:paraId="6B4085F1" w14:textId="77777777" w:rsidR="003866F1" w:rsidRDefault="00A75F5C">
      <w:pPr>
        <w:spacing w:after="0" w:line="240" w:lineRule="auto"/>
      </w:pPr>
      <w:r>
        <w:rPr>
          <w:rFonts w:ascii="Courier New" w:eastAsia="Courier New" w:hAnsi="Courier New"/>
          <w:sz w:val="9"/>
        </w:rPr>
        <w:t xml:space="preserve">        name: "Mizoram",</w:t>
      </w:r>
    </w:p>
    <w:p w14:paraId="255F6F6E" w14:textId="77777777" w:rsidR="003866F1" w:rsidRDefault="00A75F5C">
      <w:pPr>
        <w:spacing w:after="0" w:line="240" w:lineRule="auto"/>
      </w:pPr>
      <w:r>
        <w:rPr>
          <w:rFonts w:ascii="Courier New" w:eastAsia="Courier New" w:hAnsi="Courier New"/>
          <w:sz w:val="9"/>
        </w:rPr>
        <w:t xml:space="preserve">        regions: [</w:t>
      </w:r>
    </w:p>
    <w:p w14:paraId="5942929F" w14:textId="77777777" w:rsidR="003866F1" w:rsidRDefault="00A75F5C">
      <w:pPr>
        <w:spacing w:after="0" w:line="240" w:lineRule="auto"/>
      </w:pPr>
      <w:r>
        <w:rPr>
          <w:rFonts w:ascii="Courier New" w:eastAsia="Courier New" w:hAnsi="Courier New"/>
          <w:sz w:val="9"/>
        </w:rPr>
        <w:t xml:space="preserve">          { name: "Aizawl", pinPrefixes: ["796"] },</w:t>
      </w:r>
    </w:p>
    <w:p w14:paraId="69FFB86C" w14:textId="77777777" w:rsidR="003866F1" w:rsidRDefault="00A75F5C">
      <w:pPr>
        <w:spacing w:after="0" w:line="240" w:lineRule="auto"/>
      </w:pPr>
      <w:r>
        <w:rPr>
          <w:rFonts w:ascii="Courier New" w:eastAsia="Courier New" w:hAnsi="Courier New"/>
          <w:sz w:val="9"/>
        </w:rPr>
        <w:t xml:space="preserve">          { name: "Lunglei", pinPrefixes: ["796"] }</w:t>
      </w:r>
    </w:p>
    <w:p w14:paraId="1252FF33" w14:textId="77777777" w:rsidR="003866F1" w:rsidRDefault="00A75F5C">
      <w:pPr>
        <w:spacing w:after="0" w:line="240" w:lineRule="auto"/>
      </w:pPr>
      <w:r>
        <w:rPr>
          <w:rFonts w:ascii="Courier New" w:eastAsia="Courier New" w:hAnsi="Courier New"/>
          <w:sz w:val="9"/>
        </w:rPr>
        <w:t xml:space="preserve">        ]</w:t>
      </w:r>
    </w:p>
    <w:p w14:paraId="1514F397" w14:textId="77777777" w:rsidR="003866F1" w:rsidRDefault="00A75F5C">
      <w:pPr>
        <w:spacing w:after="0" w:line="240" w:lineRule="auto"/>
      </w:pPr>
      <w:r>
        <w:rPr>
          <w:rFonts w:ascii="Courier New" w:eastAsia="Courier New" w:hAnsi="Courier New"/>
          <w:sz w:val="9"/>
        </w:rPr>
        <w:t xml:space="preserve">      },</w:t>
      </w:r>
    </w:p>
    <w:p w14:paraId="5FD193D6" w14:textId="77777777" w:rsidR="003866F1" w:rsidRDefault="00A75F5C">
      <w:pPr>
        <w:spacing w:after="0" w:line="240" w:lineRule="auto"/>
      </w:pPr>
      <w:r>
        <w:rPr>
          <w:rFonts w:ascii="Courier New" w:eastAsia="Courier New" w:hAnsi="Courier New"/>
          <w:sz w:val="9"/>
        </w:rPr>
        <w:lastRenderedPageBreak/>
        <w:t xml:space="preserve">      "NL": {</w:t>
      </w:r>
    </w:p>
    <w:p w14:paraId="06216A7D" w14:textId="77777777" w:rsidR="003866F1" w:rsidRDefault="00A75F5C">
      <w:pPr>
        <w:spacing w:after="0" w:line="240" w:lineRule="auto"/>
      </w:pPr>
      <w:r>
        <w:rPr>
          <w:rFonts w:ascii="Courier New" w:eastAsia="Courier New" w:hAnsi="Courier New"/>
          <w:sz w:val="9"/>
        </w:rPr>
        <w:t xml:space="preserve">        name: "Nagaland",</w:t>
      </w:r>
    </w:p>
    <w:p w14:paraId="4AFEE68C" w14:textId="77777777" w:rsidR="003866F1" w:rsidRDefault="00A75F5C">
      <w:pPr>
        <w:spacing w:after="0" w:line="240" w:lineRule="auto"/>
      </w:pPr>
      <w:r>
        <w:rPr>
          <w:rFonts w:ascii="Courier New" w:eastAsia="Courier New" w:hAnsi="Courier New"/>
          <w:sz w:val="9"/>
        </w:rPr>
        <w:t xml:space="preserve">        regions: [</w:t>
      </w:r>
    </w:p>
    <w:p w14:paraId="2FDF57FC" w14:textId="77777777" w:rsidR="003866F1" w:rsidRDefault="00A75F5C">
      <w:pPr>
        <w:spacing w:after="0" w:line="240" w:lineRule="auto"/>
      </w:pPr>
      <w:r>
        <w:rPr>
          <w:rFonts w:ascii="Courier New" w:eastAsia="Courier New" w:hAnsi="Courier New"/>
          <w:sz w:val="9"/>
        </w:rPr>
        <w:t xml:space="preserve">          { name: "Kohima", pinPrefixes: ["797"] },</w:t>
      </w:r>
    </w:p>
    <w:p w14:paraId="263F3132" w14:textId="77777777" w:rsidR="003866F1" w:rsidRDefault="00A75F5C">
      <w:pPr>
        <w:spacing w:after="0" w:line="240" w:lineRule="auto"/>
      </w:pPr>
      <w:r>
        <w:rPr>
          <w:rFonts w:ascii="Courier New" w:eastAsia="Courier New" w:hAnsi="Courier New"/>
          <w:sz w:val="9"/>
        </w:rPr>
        <w:t xml:space="preserve">          { name: "Dimapur", pinPrefixes: ["797"] }</w:t>
      </w:r>
    </w:p>
    <w:p w14:paraId="614F0C0D" w14:textId="77777777" w:rsidR="003866F1" w:rsidRDefault="00A75F5C">
      <w:pPr>
        <w:spacing w:after="0" w:line="240" w:lineRule="auto"/>
      </w:pPr>
      <w:r>
        <w:rPr>
          <w:rFonts w:ascii="Courier New" w:eastAsia="Courier New" w:hAnsi="Courier New"/>
          <w:sz w:val="9"/>
        </w:rPr>
        <w:t xml:space="preserve">        ]</w:t>
      </w:r>
    </w:p>
    <w:p w14:paraId="308E341A" w14:textId="77777777" w:rsidR="003866F1" w:rsidRDefault="00A75F5C">
      <w:pPr>
        <w:spacing w:after="0" w:line="240" w:lineRule="auto"/>
      </w:pPr>
      <w:r>
        <w:rPr>
          <w:rFonts w:ascii="Courier New" w:eastAsia="Courier New" w:hAnsi="Courier New"/>
          <w:sz w:val="9"/>
        </w:rPr>
        <w:t xml:space="preserve">      },</w:t>
      </w:r>
    </w:p>
    <w:p w14:paraId="5A719A11" w14:textId="77777777" w:rsidR="003866F1" w:rsidRDefault="00A75F5C">
      <w:pPr>
        <w:spacing w:after="0" w:line="240" w:lineRule="auto"/>
      </w:pPr>
      <w:r>
        <w:rPr>
          <w:rFonts w:ascii="Courier New" w:eastAsia="Courier New" w:hAnsi="Courier New"/>
          <w:sz w:val="9"/>
        </w:rPr>
        <w:t xml:space="preserve">      "OD": {</w:t>
      </w:r>
    </w:p>
    <w:p w14:paraId="53306919" w14:textId="77777777" w:rsidR="003866F1" w:rsidRDefault="00A75F5C">
      <w:pPr>
        <w:spacing w:after="0" w:line="240" w:lineRule="auto"/>
      </w:pPr>
      <w:r>
        <w:rPr>
          <w:rFonts w:ascii="Courier New" w:eastAsia="Courier New" w:hAnsi="Courier New"/>
          <w:sz w:val="9"/>
        </w:rPr>
        <w:t xml:space="preserve">        name: "Odisha",</w:t>
      </w:r>
    </w:p>
    <w:p w14:paraId="033CC5A5" w14:textId="77777777" w:rsidR="003866F1" w:rsidRDefault="00A75F5C">
      <w:pPr>
        <w:spacing w:after="0" w:line="240" w:lineRule="auto"/>
      </w:pPr>
      <w:r>
        <w:rPr>
          <w:rFonts w:ascii="Courier New" w:eastAsia="Courier New" w:hAnsi="Courier New"/>
          <w:sz w:val="9"/>
        </w:rPr>
        <w:t xml:space="preserve">        regions: [</w:t>
      </w:r>
    </w:p>
    <w:p w14:paraId="4D76EB16" w14:textId="77777777" w:rsidR="003866F1" w:rsidRDefault="00A75F5C">
      <w:pPr>
        <w:spacing w:after="0" w:line="240" w:lineRule="auto"/>
      </w:pPr>
      <w:r>
        <w:rPr>
          <w:rFonts w:ascii="Courier New" w:eastAsia="Courier New" w:hAnsi="Courier New"/>
          <w:sz w:val="9"/>
        </w:rPr>
        <w:t xml:space="preserve">          { name: "Bhubaneswar", pinPrefixes: ["751"] },</w:t>
      </w:r>
    </w:p>
    <w:p w14:paraId="662581E9" w14:textId="77777777" w:rsidR="003866F1" w:rsidRDefault="00A75F5C">
      <w:pPr>
        <w:spacing w:after="0" w:line="240" w:lineRule="auto"/>
      </w:pPr>
      <w:r>
        <w:rPr>
          <w:rFonts w:ascii="Courier New" w:eastAsia="Courier New" w:hAnsi="Courier New"/>
          <w:sz w:val="9"/>
        </w:rPr>
        <w:t xml:space="preserve">          { name: "Cuttack", pinPrefixes: ["753"] },</w:t>
      </w:r>
    </w:p>
    <w:p w14:paraId="47F5AD19" w14:textId="77777777" w:rsidR="003866F1" w:rsidRDefault="00A75F5C">
      <w:pPr>
        <w:spacing w:after="0" w:line="240" w:lineRule="auto"/>
      </w:pPr>
      <w:r>
        <w:rPr>
          <w:rFonts w:ascii="Courier New" w:eastAsia="Courier New" w:hAnsi="Courier New"/>
          <w:sz w:val="9"/>
        </w:rPr>
        <w:t xml:space="preserve">          { name: "Rourkela", pinPrefixes: ["769"] },</w:t>
      </w:r>
    </w:p>
    <w:p w14:paraId="36FE6FAD" w14:textId="77777777" w:rsidR="003866F1" w:rsidRDefault="00A75F5C">
      <w:pPr>
        <w:spacing w:after="0" w:line="240" w:lineRule="auto"/>
      </w:pPr>
      <w:r>
        <w:rPr>
          <w:rFonts w:ascii="Courier New" w:eastAsia="Courier New" w:hAnsi="Courier New"/>
          <w:sz w:val="9"/>
        </w:rPr>
        <w:t xml:space="preserve">          { name: "Berhampur", pinPrefixes: ["760"] },</w:t>
      </w:r>
    </w:p>
    <w:p w14:paraId="5A0F0049" w14:textId="77777777" w:rsidR="003866F1" w:rsidRDefault="00A75F5C">
      <w:pPr>
        <w:spacing w:after="0" w:line="240" w:lineRule="auto"/>
      </w:pPr>
      <w:r>
        <w:rPr>
          <w:rFonts w:ascii="Courier New" w:eastAsia="Courier New" w:hAnsi="Courier New"/>
          <w:sz w:val="9"/>
        </w:rPr>
        <w:t xml:space="preserve">          { name: "Sambalpur", pinPrefixes: ["768"] },</w:t>
      </w:r>
    </w:p>
    <w:p w14:paraId="0C8AD274" w14:textId="77777777" w:rsidR="003866F1" w:rsidRDefault="00A75F5C">
      <w:pPr>
        <w:spacing w:after="0" w:line="240" w:lineRule="auto"/>
      </w:pPr>
      <w:r>
        <w:rPr>
          <w:rFonts w:ascii="Courier New" w:eastAsia="Courier New" w:hAnsi="Courier New"/>
          <w:sz w:val="9"/>
        </w:rPr>
        <w:t xml:space="preserve">          { name: "Puri", pinPrefixes: ["752"] }</w:t>
      </w:r>
    </w:p>
    <w:p w14:paraId="44B86F20" w14:textId="77777777" w:rsidR="003866F1" w:rsidRDefault="00A75F5C">
      <w:pPr>
        <w:spacing w:after="0" w:line="240" w:lineRule="auto"/>
      </w:pPr>
      <w:r>
        <w:rPr>
          <w:rFonts w:ascii="Courier New" w:eastAsia="Courier New" w:hAnsi="Courier New"/>
          <w:sz w:val="9"/>
        </w:rPr>
        <w:t xml:space="preserve">        ]</w:t>
      </w:r>
    </w:p>
    <w:p w14:paraId="728C074C" w14:textId="77777777" w:rsidR="003866F1" w:rsidRDefault="00A75F5C">
      <w:pPr>
        <w:spacing w:after="0" w:line="240" w:lineRule="auto"/>
      </w:pPr>
      <w:r>
        <w:rPr>
          <w:rFonts w:ascii="Courier New" w:eastAsia="Courier New" w:hAnsi="Courier New"/>
          <w:sz w:val="9"/>
        </w:rPr>
        <w:t xml:space="preserve">      },</w:t>
      </w:r>
    </w:p>
    <w:p w14:paraId="0100E54D" w14:textId="77777777" w:rsidR="003866F1" w:rsidRDefault="00A75F5C">
      <w:pPr>
        <w:spacing w:after="0" w:line="240" w:lineRule="auto"/>
      </w:pPr>
      <w:r>
        <w:rPr>
          <w:rFonts w:ascii="Courier New" w:eastAsia="Courier New" w:hAnsi="Courier New"/>
          <w:sz w:val="9"/>
        </w:rPr>
        <w:t xml:space="preserve">      "PB": {</w:t>
      </w:r>
    </w:p>
    <w:p w14:paraId="1A6963A9" w14:textId="77777777" w:rsidR="003866F1" w:rsidRDefault="00A75F5C">
      <w:pPr>
        <w:spacing w:after="0" w:line="240" w:lineRule="auto"/>
      </w:pPr>
      <w:r>
        <w:rPr>
          <w:rFonts w:ascii="Courier New" w:eastAsia="Courier New" w:hAnsi="Courier New"/>
          <w:sz w:val="9"/>
        </w:rPr>
        <w:t xml:space="preserve">        name: "Punjab",</w:t>
      </w:r>
    </w:p>
    <w:p w14:paraId="58211612" w14:textId="77777777" w:rsidR="003866F1" w:rsidRDefault="00A75F5C">
      <w:pPr>
        <w:spacing w:after="0" w:line="240" w:lineRule="auto"/>
      </w:pPr>
      <w:r>
        <w:rPr>
          <w:rFonts w:ascii="Courier New" w:eastAsia="Courier New" w:hAnsi="Courier New"/>
          <w:sz w:val="9"/>
        </w:rPr>
        <w:t xml:space="preserve">        regions: [</w:t>
      </w:r>
    </w:p>
    <w:p w14:paraId="0858A76B" w14:textId="77777777" w:rsidR="003866F1" w:rsidRDefault="00A75F5C">
      <w:pPr>
        <w:spacing w:after="0" w:line="240" w:lineRule="auto"/>
      </w:pPr>
      <w:r>
        <w:rPr>
          <w:rFonts w:ascii="Courier New" w:eastAsia="Courier New" w:hAnsi="Courier New"/>
          <w:sz w:val="9"/>
        </w:rPr>
        <w:t xml:space="preserve">          { name: "Ludhiana", pinPrefixes: ["141"] },</w:t>
      </w:r>
    </w:p>
    <w:p w14:paraId="4C1B5AD5" w14:textId="77777777" w:rsidR="003866F1" w:rsidRDefault="00A75F5C">
      <w:pPr>
        <w:spacing w:after="0" w:line="240" w:lineRule="auto"/>
      </w:pPr>
      <w:r>
        <w:rPr>
          <w:rFonts w:ascii="Courier New" w:eastAsia="Courier New" w:hAnsi="Courier New"/>
          <w:sz w:val="9"/>
        </w:rPr>
        <w:t xml:space="preserve">          { name: "Amritsar", pinPrefixes: ["143"] },</w:t>
      </w:r>
    </w:p>
    <w:p w14:paraId="5078889A" w14:textId="77777777" w:rsidR="003866F1" w:rsidRDefault="00A75F5C">
      <w:pPr>
        <w:spacing w:after="0" w:line="240" w:lineRule="auto"/>
      </w:pPr>
      <w:r>
        <w:rPr>
          <w:rFonts w:ascii="Courier New" w:eastAsia="Courier New" w:hAnsi="Courier New"/>
          <w:sz w:val="9"/>
        </w:rPr>
        <w:t xml:space="preserve">          { name: "Jalandhar", pinPrefixes: ["144"] },</w:t>
      </w:r>
    </w:p>
    <w:p w14:paraId="3B1D5303" w14:textId="77777777" w:rsidR="003866F1" w:rsidRDefault="00A75F5C">
      <w:pPr>
        <w:spacing w:after="0" w:line="240" w:lineRule="auto"/>
      </w:pPr>
      <w:r>
        <w:rPr>
          <w:rFonts w:ascii="Courier New" w:eastAsia="Courier New" w:hAnsi="Courier New"/>
          <w:sz w:val="9"/>
        </w:rPr>
        <w:t xml:space="preserve">          { name: "Patiala", pinPrefixes: ["147"] },</w:t>
      </w:r>
    </w:p>
    <w:p w14:paraId="6F067679" w14:textId="77777777" w:rsidR="003866F1" w:rsidRDefault="00A75F5C">
      <w:pPr>
        <w:spacing w:after="0" w:line="240" w:lineRule="auto"/>
      </w:pPr>
      <w:r>
        <w:rPr>
          <w:rFonts w:ascii="Courier New" w:eastAsia="Courier New" w:hAnsi="Courier New"/>
          <w:sz w:val="9"/>
        </w:rPr>
        <w:t xml:space="preserve">          { name: "Bathinda", pinPrefixes: ["151"] },</w:t>
      </w:r>
    </w:p>
    <w:p w14:paraId="65FBFEBC" w14:textId="77777777" w:rsidR="003866F1" w:rsidRDefault="00A75F5C">
      <w:pPr>
        <w:spacing w:after="0" w:line="240" w:lineRule="auto"/>
      </w:pPr>
      <w:r>
        <w:rPr>
          <w:rFonts w:ascii="Courier New" w:eastAsia="Courier New" w:hAnsi="Courier New"/>
          <w:sz w:val="9"/>
        </w:rPr>
        <w:t xml:space="preserve">          { name: "Mohali (SAS Nagar)", pinPrefixes: ["160"] },</w:t>
      </w:r>
    </w:p>
    <w:p w14:paraId="0F685907" w14:textId="77777777" w:rsidR="003866F1" w:rsidRDefault="00A75F5C">
      <w:pPr>
        <w:spacing w:after="0" w:line="240" w:lineRule="auto"/>
      </w:pPr>
      <w:r>
        <w:rPr>
          <w:rFonts w:ascii="Courier New" w:eastAsia="Courier New" w:hAnsi="Courier New"/>
          <w:sz w:val="9"/>
        </w:rPr>
        <w:t xml:space="preserve">          { name: "Pathankot", pinPrefixes: ["145"] },</w:t>
      </w:r>
    </w:p>
    <w:p w14:paraId="312C1625" w14:textId="77777777" w:rsidR="003866F1" w:rsidRDefault="00A75F5C">
      <w:pPr>
        <w:spacing w:after="0" w:line="240" w:lineRule="auto"/>
      </w:pPr>
      <w:r>
        <w:rPr>
          <w:rFonts w:ascii="Courier New" w:eastAsia="Courier New" w:hAnsi="Courier New"/>
          <w:sz w:val="9"/>
        </w:rPr>
        <w:t xml:space="preserve">          { name: "Hoshiarpur", pinPrefixes: ["146"] }</w:t>
      </w:r>
    </w:p>
    <w:p w14:paraId="035A508D" w14:textId="77777777" w:rsidR="003866F1" w:rsidRDefault="00A75F5C">
      <w:pPr>
        <w:spacing w:after="0" w:line="240" w:lineRule="auto"/>
      </w:pPr>
      <w:r>
        <w:rPr>
          <w:rFonts w:ascii="Courier New" w:eastAsia="Courier New" w:hAnsi="Courier New"/>
          <w:sz w:val="9"/>
        </w:rPr>
        <w:t xml:space="preserve">        ]</w:t>
      </w:r>
    </w:p>
    <w:p w14:paraId="3AD0F329" w14:textId="77777777" w:rsidR="003866F1" w:rsidRDefault="00A75F5C">
      <w:pPr>
        <w:spacing w:after="0" w:line="240" w:lineRule="auto"/>
      </w:pPr>
      <w:r>
        <w:rPr>
          <w:rFonts w:ascii="Courier New" w:eastAsia="Courier New" w:hAnsi="Courier New"/>
          <w:sz w:val="9"/>
        </w:rPr>
        <w:t xml:space="preserve">      },</w:t>
      </w:r>
    </w:p>
    <w:p w14:paraId="7D0D3FBC" w14:textId="77777777" w:rsidR="003866F1" w:rsidRDefault="00A75F5C">
      <w:pPr>
        <w:spacing w:after="0" w:line="240" w:lineRule="auto"/>
      </w:pPr>
      <w:r>
        <w:rPr>
          <w:rFonts w:ascii="Courier New" w:eastAsia="Courier New" w:hAnsi="Courier New"/>
          <w:sz w:val="9"/>
        </w:rPr>
        <w:t xml:space="preserve">      "RJ": {</w:t>
      </w:r>
    </w:p>
    <w:p w14:paraId="00531952" w14:textId="77777777" w:rsidR="003866F1" w:rsidRDefault="00A75F5C">
      <w:pPr>
        <w:spacing w:after="0" w:line="240" w:lineRule="auto"/>
      </w:pPr>
      <w:r>
        <w:rPr>
          <w:rFonts w:ascii="Courier New" w:eastAsia="Courier New" w:hAnsi="Courier New"/>
          <w:sz w:val="9"/>
        </w:rPr>
        <w:t xml:space="preserve">        name: "Rajasthan",</w:t>
      </w:r>
    </w:p>
    <w:p w14:paraId="0EFF0262" w14:textId="77777777" w:rsidR="003866F1" w:rsidRDefault="00A75F5C">
      <w:pPr>
        <w:spacing w:after="0" w:line="240" w:lineRule="auto"/>
      </w:pPr>
      <w:r>
        <w:rPr>
          <w:rFonts w:ascii="Courier New" w:eastAsia="Courier New" w:hAnsi="Courier New"/>
          <w:sz w:val="9"/>
        </w:rPr>
        <w:t xml:space="preserve">        regions: [</w:t>
      </w:r>
    </w:p>
    <w:p w14:paraId="680B27CB" w14:textId="77777777" w:rsidR="003866F1" w:rsidRDefault="00A75F5C">
      <w:pPr>
        <w:spacing w:after="0" w:line="240" w:lineRule="auto"/>
      </w:pPr>
      <w:r>
        <w:rPr>
          <w:rFonts w:ascii="Courier New" w:eastAsia="Courier New" w:hAnsi="Courier New"/>
          <w:sz w:val="9"/>
        </w:rPr>
        <w:t xml:space="preserve">          { name: "Jaipur", pinPrefixes: ["302"] },</w:t>
      </w:r>
    </w:p>
    <w:p w14:paraId="0F0275D1" w14:textId="77777777" w:rsidR="003866F1" w:rsidRDefault="00A75F5C">
      <w:pPr>
        <w:spacing w:after="0" w:line="240" w:lineRule="auto"/>
      </w:pPr>
      <w:r>
        <w:rPr>
          <w:rFonts w:ascii="Courier New" w:eastAsia="Courier New" w:hAnsi="Courier New"/>
          <w:sz w:val="9"/>
        </w:rPr>
        <w:t xml:space="preserve">          { name: "Jodhpur", pinPrefixes: ["342"] },</w:t>
      </w:r>
    </w:p>
    <w:p w14:paraId="6C6E7B29" w14:textId="77777777" w:rsidR="003866F1" w:rsidRDefault="00A75F5C">
      <w:pPr>
        <w:spacing w:after="0" w:line="240" w:lineRule="auto"/>
      </w:pPr>
      <w:r>
        <w:rPr>
          <w:rFonts w:ascii="Courier New" w:eastAsia="Courier New" w:hAnsi="Courier New"/>
          <w:sz w:val="9"/>
        </w:rPr>
        <w:t xml:space="preserve">          { name: "Kota", pinPrefixes: ["324"] },</w:t>
      </w:r>
    </w:p>
    <w:p w14:paraId="6577C27D" w14:textId="77777777" w:rsidR="003866F1" w:rsidRDefault="00A75F5C">
      <w:pPr>
        <w:spacing w:after="0" w:line="240" w:lineRule="auto"/>
      </w:pPr>
      <w:r>
        <w:rPr>
          <w:rFonts w:ascii="Courier New" w:eastAsia="Courier New" w:hAnsi="Courier New"/>
          <w:sz w:val="9"/>
        </w:rPr>
        <w:t xml:space="preserve">          { name: "Ajmer", pinPrefixes: ["305"] },</w:t>
      </w:r>
    </w:p>
    <w:p w14:paraId="3E6D1325" w14:textId="77777777" w:rsidR="003866F1" w:rsidRDefault="00A75F5C">
      <w:pPr>
        <w:spacing w:after="0" w:line="240" w:lineRule="auto"/>
      </w:pPr>
      <w:r>
        <w:rPr>
          <w:rFonts w:ascii="Courier New" w:eastAsia="Courier New" w:hAnsi="Courier New"/>
          <w:sz w:val="9"/>
        </w:rPr>
        <w:t xml:space="preserve">          { name: "Bikaner", pinPrefixes: ["334"] },</w:t>
      </w:r>
    </w:p>
    <w:p w14:paraId="79845532" w14:textId="77777777" w:rsidR="003866F1" w:rsidRDefault="00A75F5C">
      <w:pPr>
        <w:spacing w:after="0" w:line="240" w:lineRule="auto"/>
      </w:pPr>
      <w:r>
        <w:rPr>
          <w:rFonts w:ascii="Courier New" w:eastAsia="Courier New" w:hAnsi="Courier New"/>
          <w:sz w:val="9"/>
        </w:rPr>
        <w:t xml:space="preserve">          { name: "Udaipur", pinPrefixes: ["313"] },</w:t>
      </w:r>
    </w:p>
    <w:p w14:paraId="64C54870" w14:textId="77777777" w:rsidR="003866F1" w:rsidRDefault="00A75F5C">
      <w:pPr>
        <w:spacing w:after="0" w:line="240" w:lineRule="auto"/>
      </w:pPr>
      <w:r>
        <w:rPr>
          <w:rFonts w:ascii="Courier New" w:eastAsia="Courier New" w:hAnsi="Courier New"/>
          <w:sz w:val="9"/>
        </w:rPr>
        <w:t xml:space="preserve">          { name: "Alwar", pinPrefixes: ["301"] },</w:t>
      </w:r>
    </w:p>
    <w:p w14:paraId="7F78D277" w14:textId="77777777" w:rsidR="003866F1" w:rsidRDefault="00A75F5C">
      <w:pPr>
        <w:spacing w:after="0" w:line="240" w:lineRule="auto"/>
      </w:pPr>
      <w:r>
        <w:rPr>
          <w:rFonts w:ascii="Courier New" w:eastAsia="Courier New" w:hAnsi="Courier New"/>
          <w:sz w:val="9"/>
        </w:rPr>
        <w:t xml:space="preserve">          { name: "Bhilwara", pinPrefixes: ["311"] },</w:t>
      </w:r>
    </w:p>
    <w:p w14:paraId="592F2101" w14:textId="77777777" w:rsidR="003866F1" w:rsidRDefault="00A75F5C">
      <w:pPr>
        <w:spacing w:after="0" w:line="240" w:lineRule="auto"/>
      </w:pPr>
      <w:r>
        <w:rPr>
          <w:rFonts w:ascii="Courier New" w:eastAsia="Courier New" w:hAnsi="Courier New"/>
          <w:sz w:val="9"/>
        </w:rPr>
        <w:t xml:space="preserve">          { name: "Sikar", pinPrefixes: ["332"] },</w:t>
      </w:r>
    </w:p>
    <w:p w14:paraId="00121449" w14:textId="77777777" w:rsidR="003866F1" w:rsidRDefault="00A75F5C">
      <w:pPr>
        <w:spacing w:after="0" w:line="240" w:lineRule="auto"/>
      </w:pPr>
      <w:r>
        <w:rPr>
          <w:rFonts w:ascii="Courier New" w:eastAsia="Courier New" w:hAnsi="Courier New"/>
          <w:sz w:val="9"/>
        </w:rPr>
        <w:t xml:space="preserve">          { name: "Barmer", pinPrefixes: ["344"] },</w:t>
      </w:r>
    </w:p>
    <w:p w14:paraId="50A0DDBB" w14:textId="77777777" w:rsidR="003866F1" w:rsidRDefault="00A75F5C">
      <w:pPr>
        <w:spacing w:after="0" w:line="240" w:lineRule="auto"/>
      </w:pPr>
      <w:r>
        <w:rPr>
          <w:rFonts w:ascii="Courier New" w:eastAsia="Courier New" w:hAnsi="Courier New"/>
          <w:sz w:val="9"/>
        </w:rPr>
        <w:t xml:space="preserve">          { name: "Jaisalmer", pinPrefixes: ["345"] },</w:t>
      </w:r>
    </w:p>
    <w:p w14:paraId="46672507" w14:textId="77777777" w:rsidR="003866F1" w:rsidRDefault="00A75F5C">
      <w:pPr>
        <w:spacing w:after="0" w:line="240" w:lineRule="auto"/>
      </w:pPr>
      <w:r>
        <w:rPr>
          <w:rFonts w:ascii="Courier New" w:eastAsia="Courier New" w:hAnsi="Courier New"/>
          <w:sz w:val="9"/>
        </w:rPr>
        <w:t xml:space="preserve">          { name: "Tonk", pinPrefixes: ["304"] }</w:t>
      </w:r>
    </w:p>
    <w:p w14:paraId="7E0459B4" w14:textId="77777777" w:rsidR="003866F1" w:rsidRDefault="00A75F5C">
      <w:pPr>
        <w:spacing w:after="0" w:line="240" w:lineRule="auto"/>
      </w:pPr>
      <w:r>
        <w:rPr>
          <w:rFonts w:ascii="Courier New" w:eastAsia="Courier New" w:hAnsi="Courier New"/>
          <w:sz w:val="9"/>
        </w:rPr>
        <w:t xml:space="preserve">        ]</w:t>
      </w:r>
    </w:p>
    <w:p w14:paraId="07F23845" w14:textId="77777777" w:rsidR="003866F1" w:rsidRDefault="00A75F5C">
      <w:pPr>
        <w:spacing w:after="0" w:line="240" w:lineRule="auto"/>
      </w:pPr>
      <w:r>
        <w:rPr>
          <w:rFonts w:ascii="Courier New" w:eastAsia="Courier New" w:hAnsi="Courier New"/>
          <w:sz w:val="9"/>
        </w:rPr>
        <w:t xml:space="preserve">      },</w:t>
      </w:r>
    </w:p>
    <w:p w14:paraId="72655580" w14:textId="77777777" w:rsidR="003866F1" w:rsidRDefault="00A75F5C">
      <w:pPr>
        <w:spacing w:after="0" w:line="240" w:lineRule="auto"/>
      </w:pPr>
      <w:r>
        <w:rPr>
          <w:rFonts w:ascii="Courier New" w:eastAsia="Courier New" w:hAnsi="Courier New"/>
          <w:sz w:val="9"/>
        </w:rPr>
        <w:t xml:space="preserve">      "SK": {</w:t>
      </w:r>
    </w:p>
    <w:p w14:paraId="348E16AC" w14:textId="77777777" w:rsidR="003866F1" w:rsidRDefault="00A75F5C">
      <w:pPr>
        <w:spacing w:after="0" w:line="240" w:lineRule="auto"/>
      </w:pPr>
      <w:r>
        <w:rPr>
          <w:rFonts w:ascii="Courier New" w:eastAsia="Courier New" w:hAnsi="Courier New"/>
          <w:sz w:val="9"/>
        </w:rPr>
        <w:t xml:space="preserve">        name: "Sikkim",</w:t>
      </w:r>
    </w:p>
    <w:p w14:paraId="4A089209" w14:textId="77777777" w:rsidR="003866F1" w:rsidRDefault="00A75F5C">
      <w:pPr>
        <w:spacing w:after="0" w:line="240" w:lineRule="auto"/>
      </w:pPr>
      <w:r>
        <w:rPr>
          <w:rFonts w:ascii="Courier New" w:eastAsia="Courier New" w:hAnsi="Courier New"/>
          <w:sz w:val="9"/>
        </w:rPr>
        <w:t xml:space="preserve">        regions: [</w:t>
      </w:r>
    </w:p>
    <w:p w14:paraId="45D73D09" w14:textId="77777777" w:rsidR="003866F1" w:rsidRDefault="00A75F5C">
      <w:pPr>
        <w:spacing w:after="0" w:line="240" w:lineRule="auto"/>
      </w:pPr>
      <w:r>
        <w:rPr>
          <w:rFonts w:ascii="Courier New" w:eastAsia="Courier New" w:hAnsi="Courier New"/>
          <w:sz w:val="9"/>
        </w:rPr>
        <w:t xml:space="preserve">          { name: "Gangtok", pinPrefixes: ["737"] },</w:t>
      </w:r>
    </w:p>
    <w:p w14:paraId="6D4D4CF8" w14:textId="77777777" w:rsidR="003866F1" w:rsidRDefault="00A75F5C">
      <w:pPr>
        <w:spacing w:after="0" w:line="240" w:lineRule="auto"/>
      </w:pPr>
      <w:r>
        <w:rPr>
          <w:rFonts w:ascii="Courier New" w:eastAsia="Courier New" w:hAnsi="Courier New"/>
          <w:sz w:val="9"/>
        </w:rPr>
        <w:t xml:space="preserve">          { name: "Namchi", pinPrefixes: ["737"] }</w:t>
      </w:r>
    </w:p>
    <w:p w14:paraId="498EC9F8" w14:textId="77777777" w:rsidR="003866F1" w:rsidRDefault="00A75F5C">
      <w:pPr>
        <w:spacing w:after="0" w:line="240" w:lineRule="auto"/>
      </w:pPr>
      <w:r>
        <w:rPr>
          <w:rFonts w:ascii="Courier New" w:eastAsia="Courier New" w:hAnsi="Courier New"/>
          <w:sz w:val="9"/>
        </w:rPr>
        <w:t xml:space="preserve">        ]</w:t>
      </w:r>
    </w:p>
    <w:p w14:paraId="05E6FCF3" w14:textId="77777777" w:rsidR="003866F1" w:rsidRDefault="00A75F5C">
      <w:pPr>
        <w:spacing w:after="0" w:line="240" w:lineRule="auto"/>
      </w:pPr>
      <w:r>
        <w:rPr>
          <w:rFonts w:ascii="Courier New" w:eastAsia="Courier New" w:hAnsi="Courier New"/>
          <w:sz w:val="9"/>
        </w:rPr>
        <w:t xml:space="preserve">      },</w:t>
      </w:r>
    </w:p>
    <w:p w14:paraId="09829F31" w14:textId="77777777" w:rsidR="003866F1" w:rsidRDefault="00A75F5C">
      <w:pPr>
        <w:spacing w:after="0" w:line="240" w:lineRule="auto"/>
      </w:pPr>
      <w:r>
        <w:rPr>
          <w:rFonts w:ascii="Courier New" w:eastAsia="Courier New" w:hAnsi="Courier New"/>
          <w:sz w:val="9"/>
        </w:rPr>
        <w:t xml:space="preserve">      "TN": {</w:t>
      </w:r>
    </w:p>
    <w:p w14:paraId="7321D504" w14:textId="77777777" w:rsidR="003866F1" w:rsidRDefault="00A75F5C">
      <w:pPr>
        <w:spacing w:after="0" w:line="240" w:lineRule="auto"/>
      </w:pPr>
      <w:r>
        <w:rPr>
          <w:rFonts w:ascii="Courier New" w:eastAsia="Courier New" w:hAnsi="Courier New"/>
          <w:sz w:val="9"/>
        </w:rPr>
        <w:t xml:space="preserve">        name: "Tamil Nadu",</w:t>
      </w:r>
    </w:p>
    <w:p w14:paraId="73F5FFD3" w14:textId="77777777" w:rsidR="003866F1" w:rsidRDefault="00A75F5C">
      <w:pPr>
        <w:spacing w:after="0" w:line="240" w:lineRule="auto"/>
      </w:pPr>
      <w:r>
        <w:rPr>
          <w:rFonts w:ascii="Courier New" w:eastAsia="Courier New" w:hAnsi="Courier New"/>
          <w:sz w:val="9"/>
        </w:rPr>
        <w:t xml:space="preserve">        regions: [</w:t>
      </w:r>
    </w:p>
    <w:p w14:paraId="3F6427C8" w14:textId="77777777" w:rsidR="003866F1" w:rsidRDefault="00A75F5C">
      <w:pPr>
        <w:spacing w:after="0" w:line="240" w:lineRule="auto"/>
      </w:pPr>
      <w:r>
        <w:rPr>
          <w:rFonts w:ascii="Courier New" w:eastAsia="Courier New" w:hAnsi="Courier New"/>
          <w:sz w:val="9"/>
        </w:rPr>
        <w:t xml:space="preserve">          { name: "Chennai", pinPrefixes: ["600"] },</w:t>
      </w:r>
    </w:p>
    <w:p w14:paraId="0056ED51" w14:textId="77777777" w:rsidR="003866F1" w:rsidRDefault="00A75F5C">
      <w:pPr>
        <w:spacing w:after="0" w:line="240" w:lineRule="auto"/>
      </w:pPr>
      <w:r>
        <w:rPr>
          <w:rFonts w:ascii="Courier New" w:eastAsia="Courier New" w:hAnsi="Courier New"/>
          <w:sz w:val="9"/>
        </w:rPr>
        <w:t xml:space="preserve">          { name: "Chennai (Anna Nagar)", pinPrefixes: ["600040"] },</w:t>
      </w:r>
    </w:p>
    <w:p w14:paraId="21DADEBF" w14:textId="77777777" w:rsidR="003866F1" w:rsidRDefault="00A75F5C">
      <w:pPr>
        <w:spacing w:after="0" w:line="240" w:lineRule="auto"/>
      </w:pPr>
      <w:r>
        <w:rPr>
          <w:rFonts w:ascii="Courier New" w:eastAsia="Courier New" w:hAnsi="Courier New"/>
          <w:sz w:val="9"/>
        </w:rPr>
        <w:t xml:space="preserve">          { name: "Chennai (T Nagar)", pinPrefixes: ["600017"] },</w:t>
      </w:r>
    </w:p>
    <w:p w14:paraId="64A00034" w14:textId="77777777" w:rsidR="003866F1" w:rsidRDefault="00A75F5C">
      <w:pPr>
        <w:spacing w:after="0" w:line="240" w:lineRule="auto"/>
      </w:pPr>
      <w:r>
        <w:rPr>
          <w:rFonts w:ascii="Courier New" w:eastAsia="Courier New" w:hAnsi="Courier New"/>
          <w:sz w:val="9"/>
        </w:rPr>
        <w:t xml:space="preserve">          { name: "Coimbatore", pinPrefixes: ["641"] },</w:t>
      </w:r>
    </w:p>
    <w:p w14:paraId="6934C9AB" w14:textId="77777777" w:rsidR="003866F1" w:rsidRDefault="00A75F5C">
      <w:pPr>
        <w:spacing w:after="0" w:line="240" w:lineRule="auto"/>
      </w:pPr>
      <w:r>
        <w:rPr>
          <w:rFonts w:ascii="Courier New" w:eastAsia="Courier New" w:hAnsi="Courier New"/>
          <w:sz w:val="9"/>
        </w:rPr>
        <w:t xml:space="preserve">          { name: "Madurai", pinPrefixes: ["625"] },</w:t>
      </w:r>
    </w:p>
    <w:p w14:paraId="29298BD9" w14:textId="77777777" w:rsidR="003866F1" w:rsidRDefault="00A75F5C">
      <w:pPr>
        <w:spacing w:after="0" w:line="240" w:lineRule="auto"/>
      </w:pPr>
      <w:r>
        <w:rPr>
          <w:rFonts w:ascii="Courier New" w:eastAsia="Courier New" w:hAnsi="Courier New"/>
          <w:sz w:val="9"/>
        </w:rPr>
        <w:t xml:space="preserve">          { name: "Tiruchirappalli", pinPrefixes: ["620"] },</w:t>
      </w:r>
    </w:p>
    <w:p w14:paraId="39E6DECC" w14:textId="77777777" w:rsidR="003866F1" w:rsidRDefault="00A75F5C">
      <w:pPr>
        <w:spacing w:after="0" w:line="240" w:lineRule="auto"/>
      </w:pPr>
      <w:r>
        <w:rPr>
          <w:rFonts w:ascii="Courier New" w:eastAsia="Courier New" w:hAnsi="Courier New"/>
          <w:sz w:val="9"/>
        </w:rPr>
        <w:t xml:space="preserve">          { name: "Salem", pinPrefixes: ["636"] },</w:t>
      </w:r>
    </w:p>
    <w:p w14:paraId="68FDFF37" w14:textId="77777777" w:rsidR="003866F1" w:rsidRDefault="00A75F5C">
      <w:pPr>
        <w:spacing w:after="0" w:line="240" w:lineRule="auto"/>
      </w:pPr>
      <w:r>
        <w:rPr>
          <w:rFonts w:ascii="Courier New" w:eastAsia="Courier New" w:hAnsi="Courier New"/>
          <w:sz w:val="9"/>
        </w:rPr>
        <w:t xml:space="preserve">          { name: "Tirunelveli", pinPrefixes: ["627"] },</w:t>
      </w:r>
    </w:p>
    <w:p w14:paraId="7334C947" w14:textId="77777777" w:rsidR="003866F1" w:rsidRDefault="00A75F5C">
      <w:pPr>
        <w:spacing w:after="0" w:line="240" w:lineRule="auto"/>
      </w:pPr>
      <w:r>
        <w:rPr>
          <w:rFonts w:ascii="Courier New" w:eastAsia="Courier New" w:hAnsi="Courier New"/>
          <w:sz w:val="9"/>
        </w:rPr>
        <w:t xml:space="preserve">          { name: "Erode", pinPrefixes: ["638"] },</w:t>
      </w:r>
    </w:p>
    <w:p w14:paraId="4B1AA300" w14:textId="77777777" w:rsidR="003866F1" w:rsidRDefault="00A75F5C">
      <w:pPr>
        <w:spacing w:after="0" w:line="240" w:lineRule="auto"/>
      </w:pPr>
      <w:r>
        <w:rPr>
          <w:rFonts w:ascii="Courier New" w:eastAsia="Courier New" w:hAnsi="Courier New"/>
          <w:sz w:val="9"/>
        </w:rPr>
        <w:t xml:space="preserve">          { name: "Tiruppur", pinPrefixes: ["641"] },</w:t>
      </w:r>
    </w:p>
    <w:p w14:paraId="57EC1ABA" w14:textId="77777777" w:rsidR="003866F1" w:rsidRDefault="00A75F5C">
      <w:pPr>
        <w:spacing w:after="0" w:line="240" w:lineRule="auto"/>
      </w:pPr>
      <w:r>
        <w:rPr>
          <w:rFonts w:ascii="Courier New" w:eastAsia="Courier New" w:hAnsi="Courier New"/>
          <w:sz w:val="9"/>
        </w:rPr>
        <w:t xml:space="preserve">          { name: "Vellore", pinPrefixes: ["632"] },</w:t>
      </w:r>
    </w:p>
    <w:p w14:paraId="17CA48B6" w14:textId="77777777" w:rsidR="003866F1" w:rsidRDefault="00A75F5C">
      <w:pPr>
        <w:spacing w:after="0" w:line="240" w:lineRule="auto"/>
      </w:pPr>
      <w:r>
        <w:rPr>
          <w:rFonts w:ascii="Courier New" w:eastAsia="Courier New" w:hAnsi="Courier New"/>
          <w:sz w:val="9"/>
        </w:rPr>
        <w:t xml:space="preserve">          { name: "Thanjavur", pinPrefixes: ["613"] },</w:t>
      </w:r>
    </w:p>
    <w:p w14:paraId="46541A40" w14:textId="77777777" w:rsidR="003866F1" w:rsidRDefault="00A75F5C">
      <w:pPr>
        <w:spacing w:after="0" w:line="240" w:lineRule="auto"/>
      </w:pPr>
      <w:r>
        <w:rPr>
          <w:rFonts w:ascii="Courier New" w:eastAsia="Courier New" w:hAnsi="Courier New"/>
          <w:sz w:val="9"/>
        </w:rPr>
        <w:t xml:space="preserve">          { name: "Dindigul", pinPrefixes: ["624"] },</w:t>
      </w:r>
    </w:p>
    <w:p w14:paraId="237FE291" w14:textId="77777777" w:rsidR="003866F1" w:rsidRDefault="00A75F5C">
      <w:pPr>
        <w:spacing w:after="0" w:line="240" w:lineRule="auto"/>
      </w:pPr>
      <w:r>
        <w:rPr>
          <w:rFonts w:ascii="Courier New" w:eastAsia="Courier New" w:hAnsi="Courier New"/>
          <w:sz w:val="9"/>
        </w:rPr>
        <w:t xml:space="preserve">          { name: "Kancheepuram", pinPrefixes: ["631"] }</w:t>
      </w:r>
    </w:p>
    <w:p w14:paraId="7C239BEE" w14:textId="77777777" w:rsidR="003866F1" w:rsidRDefault="00A75F5C">
      <w:pPr>
        <w:spacing w:after="0" w:line="240" w:lineRule="auto"/>
      </w:pPr>
      <w:r>
        <w:rPr>
          <w:rFonts w:ascii="Courier New" w:eastAsia="Courier New" w:hAnsi="Courier New"/>
          <w:sz w:val="9"/>
        </w:rPr>
        <w:t xml:space="preserve">        ]</w:t>
      </w:r>
    </w:p>
    <w:p w14:paraId="7D21EFB2" w14:textId="77777777" w:rsidR="003866F1" w:rsidRDefault="00A75F5C">
      <w:pPr>
        <w:spacing w:after="0" w:line="240" w:lineRule="auto"/>
      </w:pPr>
      <w:r>
        <w:rPr>
          <w:rFonts w:ascii="Courier New" w:eastAsia="Courier New" w:hAnsi="Courier New"/>
          <w:sz w:val="9"/>
        </w:rPr>
        <w:t xml:space="preserve">      },</w:t>
      </w:r>
    </w:p>
    <w:p w14:paraId="19F571C8" w14:textId="77777777" w:rsidR="003866F1" w:rsidRDefault="00A75F5C">
      <w:pPr>
        <w:spacing w:after="0" w:line="240" w:lineRule="auto"/>
      </w:pPr>
      <w:r>
        <w:rPr>
          <w:rFonts w:ascii="Courier New" w:eastAsia="Courier New" w:hAnsi="Courier New"/>
          <w:sz w:val="9"/>
        </w:rPr>
        <w:t xml:space="preserve">      "TS": {</w:t>
      </w:r>
    </w:p>
    <w:p w14:paraId="781AD1B5" w14:textId="77777777" w:rsidR="003866F1" w:rsidRDefault="00A75F5C">
      <w:pPr>
        <w:spacing w:after="0" w:line="240" w:lineRule="auto"/>
      </w:pPr>
      <w:r>
        <w:rPr>
          <w:rFonts w:ascii="Courier New" w:eastAsia="Courier New" w:hAnsi="Courier New"/>
          <w:sz w:val="9"/>
        </w:rPr>
        <w:t xml:space="preserve">        name: "Telangana",</w:t>
      </w:r>
    </w:p>
    <w:p w14:paraId="37EBF49B" w14:textId="77777777" w:rsidR="003866F1" w:rsidRDefault="00A75F5C">
      <w:pPr>
        <w:spacing w:after="0" w:line="240" w:lineRule="auto"/>
      </w:pPr>
      <w:r>
        <w:rPr>
          <w:rFonts w:ascii="Courier New" w:eastAsia="Courier New" w:hAnsi="Courier New"/>
          <w:sz w:val="9"/>
        </w:rPr>
        <w:t xml:space="preserve">        regions: [</w:t>
      </w:r>
    </w:p>
    <w:p w14:paraId="7213AEDB" w14:textId="77777777" w:rsidR="003866F1" w:rsidRDefault="00A75F5C">
      <w:pPr>
        <w:spacing w:after="0" w:line="240" w:lineRule="auto"/>
      </w:pPr>
      <w:r>
        <w:rPr>
          <w:rFonts w:ascii="Courier New" w:eastAsia="Courier New" w:hAnsi="Courier New"/>
          <w:sz w:val="9"/>
        </w:rPr>
        <w:t xml:space="preserve">          { name: "Hyderabad", pinPrefixes: ["500"] },</w:t>
      </w:r>
    </w:p>
    <w:p w14:paraId="7827EB83" w14:textId="77777777" w:rsidR="003866F1" w:rsidRDefault="00A75F5C">
      <w:pPr>
        <w:spacing w:after="0" w:line="240" w:lineRule="auto"/>
      </w:pPr>
      <w:r>
        <w:rPr>
          <w:rFonts w:ascii="Courier New" w:eastAsia="Courier New" w:hAnsi="Courier New"/>
          <w:sz w:val="9"/>
        </w:rPr>
        <w:t xml:space="preserve">          { name: "Hyderabad (Hitech City)", pinPrefixes: ["500081", "500084", "500089"] },</w:t>
      </w:r>
    </w:p>
    <w:p w14:paraId="2E82E66B" w14:textId="77777777" w:rsidR="003866F1" w:rsidRDefault="00A75F5C">
      <w:pPr>
        <w:spacing w:after="0" w:line="240" w:lineRule="auto"/>
      </w:pPr>
      <w:r>
        <w:rPr>
          <w:rFonts w:ascii="Courier New" w:eastAsia="Courier New" w:hAnsi="Courier New"/>
          <w:sz w:val="9"/>
        </w:rPr>
        <w:t xml:space="preserve">          { name: "Secunderabad", pinPrefixes: ["500"] },</w:t>
      </w:r>
    </w:p>
    <w:p w14:paraId="6ECE6B03" w14:textId="77777777" w:rsidR="003866F1" w:rsidRDefault="00A75F5C">
      <w:pPr>
        <w:spacing w:after="0" w:line="240" w:lineRule="auto"/>
      </w:pPr>
      <w:r>
        <w:rPr>
          <w:rFonts w:ascii="Courier New" w:eastAsia="Courier New" w:hAnsi="Courier New"/>
          <w:sz w:val="9"/>
        </w:rPr>
        <w:t xml:space="preserve">          { name: "Warangal", pinPrefixes: ["506"] },</w:t>
      </w:r>
    </w:p>
    <w:p w14:paraId="7FEC519D" w14:textId="77777777" w:rsidR="003866F1" w:rsidRDefault="00A75F5C">
      <w:pPr>
        <w:spacing w:after="0" w:line="240" w:lineRule="auto"/>
      </w:pPr>
      <w:r>
        <w:rPr>
          <w:rFonts w:ascii="Courier New" w:eastAsia="Courier New" w:hAnsi="Courier New"/>
          <w:sz w:val="9"/>
        </w:rPr>
        <w:t xml:space="preserve">          { name: "Nizamabad", pinPrefixes: ["503"] },</w:t>
      </w:r>
    </w:p>
    <w:p w14:paraId="2803FA3C" w14:textId="77777777" w:rsidR="003866F1" w:rsidRDefault="00A75F5C">
      <w:pPr>
        <w:spacing w:after="0" w:line="240" w:lineRule="auto"/>
      </w:pPr>
      <w:r>
        <w:rPr>
          <w:rFonts w:ascii="Courier New" w:eastAsia="Courier New" w:hAnsi="Courier New"/>
          <w:sz w:val="9"/>
        </w:rPr>
        <w:t xml:space="preserve">          { name: "Karimnagar", pinPrefixes: ["505"] },</w:t>
      </w:r>
    </w:p>
    <w:p w14:paraId="3BA38F90" w14:textId="77777777" w:rsidR="003866F1" w:rsidRDefault="00A75F5C">
      <w:pPr>
        <w:spacing w:after="0" w:line="240" w:lineRule="auto"/>
      </w:pPr>
      <w:r>
        <w:rPr>
          <w:rFonts w:ascii="Courier New" w:eastAsia="Courier New" w:hAnsi="Courier New"/>
          <w:sz w:val="9"/>
        </w:rPr>
        <w:t xml:space="preserve">          { name: "Khammam", pinPrefixes: ["507"] }</w:t>
      </w:r>
    </w:p>
    <w:p w14:paraId="0CC750E5" w14:textId="77777777" w:rsidR="003866F1" w:rsidRDefault="00A75F5C">
      <w:pPr>
        <w:spacing w:after="0" w:line="240" w:lineRule="auto"/>
      </w:pPr>
      <w:r>
        <w:rPr>
          <w:rFonts w:ascii="Courier New" w:eastAsia="Courier New" w:hAnsi="Courier New"/>
          <w:sz w:val="9"/>
        </w:rPr>
        <w:t xml:space="preserve">        ]</w:t>
      </w:r>
    </w:p>
    <w:p w14:paraId="557722E7" w14:textId="77777777" w:rsidR="003866F1" w:rsidRDefault="00A75F5C">
      <w:pPr>
        <w:spacing w:after="0" w:line="240" w:lineRule="auto"/>
      </w:pPr>
      <w:r>
        <w:rPr>
          <w:rFonts w:ascii="Courier New" w:eastAsia="Courier New" w:hAnsi="Courier New"/>
          <w:sz w:val="9"/>
        </w:rPr>
        <w:t xml:space="preserve">      },</w:t>
      </w:r>
    </w:p>
    <w:p w14:paraId="5682DD38" w14:textId="77777777" w:rsidR="003866F1" w:rsidRDefault="00A75F5C">
      <w:pPr>
        <w:spacing w:after="0" w:line="240" w:lineRule="auto"/>
      </w:pPr>
      <w:r>
        <w:rPr>
          <w:rFonts w:ascii="Courier New" w:eastAsia="Courier New" w:hAnsi="Courier New"/>
          <w:sz w:val="9"/>
        </w:rPr>
        <w:t xml:space="preserve">      "TR": {</w:t>
      </w:r>
    </w:p>
    <w:p w14:paraId="756D9D5C" w14:textId="77777777" w:rsidR="003866F1" w:rsidRDefault="00A75F5C">
      <w:pPr>
        <w:spacing w:after="0" w:line="240" w:lineRule="auto"/>
      </w:pPr>
      <w:r>
        <w:rPr>
          <w:rFonts w:ascii="Courier New" w:eastAsia="Courier New" w:hAnsi="Courier New"/>
          <w:sz w:val="9"/>
        </w:rPr>
        <w:t xml:space="preserve">        name: "Tripura",</w:t>
      </w:r>
    </w:p>
    <w:p w14:paraId="093AC178" w14:textId="77777777" w:rsidR="003866F1" w:rsidRDefault="00A75F5C">
      <w:pPr>
        <w:spacing w:after="0" w:line="240" w:lineRule="auto"/>
      </w:pPr>
      <w:r>
        <w:rPr>
          <w:rFonts w:ascii="Courier New" w:eastAsia="Courier New" w:hAnsi="Courier New"/>
          <w:sz w:val="9"/>
        </w:rPr>
        <w:t xml:space="preserve">        regions: [</w:t>
      </w:r>
    </w:p>
    <w:p w14:paraId="2E1CD390" w14:textId="77777777" w:rsidR="003866F1" w:rsidRDefault="00A75F5C">
      <w:pPr>
        <w:spacing w:after="0" w:line="240" w:lineRule="auto"/>
      </w:pPr>
      <w:r>
        <w:rPr>
          <w:rFonts w:ascii="Courier New" w:eastAsia="Courier New" w:hAnsi="Courier New"/>
          <w:sz w:val="9"/>
        </w:rPr>
        <w:t xml:space="preserve">          { name: "Agartala", pinPrefixes: ["799"] },</w:t>
      </w:r>
    </w:p>
    <w:p w14:paraId="22ED1348" w14:textId="77777777" w:rsidR="003866F1" w:rsidRDefault="00A75F5C">
      <w:pPr>
        <w:spacing w:after="0" w:line="240" w:lineRule="auto"/>
      </w:pPr>
      <w:r>
        <w:rPr>
          <w:rFonts w:ascii="Courier New" w:eastAsia="Courier New" w:hAnsi="Courier New"/>
          <w:sz w:val="9"/>
        </w:rPr>
        <w:t xml:space="preserve">          { name: "Dharmanagar", pinPrefixes: ["799"] }</w:t>
      </w:r>
    </w:p>
    <w:p w14:paraId="7C096E12" w14:textId="77777777" w:rsidR="003866F1" w:rsidRDefault="00A75F5C">
      <w:pPr>
        <w:spacing w:after="0" w:line="240" w:lineRule="auto"/>
      </w:pPr>
      <w:r>
        <w:rPr>
          <w:rFonts w:ascii="Courier New" w:eastAsia="Courier New" w:hAnsi="Courier New"/>
          <w:sz w:val="9"/>
        </w:rPr>
        <w:t xml:space="preserve">        ]</w:t>
      </w:r>
    </w:p>
    <w:p w14:paraId="10D09C3B" w14:textId="77777777" w:rsidR="003866F1" w:rsidRDefault="00A75F5C">
      <w:pPr>
        <w:spacing w:after="0" w:line="240" w:lineRule="auto"/>
      </w:pPr>
      <w:r>
        <w:rPr>
          <w:rFonts w:ascii="Courier New" w:eastAsia="Courier New" w:hAnsi="Courier New"/>
          <w:sz w:val="9"/>
        </w:rPr>
        <w:t xml:space="preserve">      },</w:t>
      </w:r>
    </w:p>
    <w:p w14:paraId="2E06484B" w14:textId="77777777" w:rsidR="003866F1" w:rsidRDefault="00A75F5C">
      <w:pPr>
        <w:spacing w:after="0" w:line="240" w:lineRule="auto"/>
      </w:pPr>
      <w:r>
        <w:rPr>
          <w:rFonts w:ascii="Courier New" w:eastAsia="Courier New" w:hAnsi="Courier New"/>
          <w:sz w:val="9"/>
        </w:rPr>
        <w:t xml:space="preserve">      "UP": {</w:t>
      </w:r>
    </w:p>
    <w:p w14:paraId="42103C50" w14:textId="77777777" w:rsidR="003866F1" w:rsidRDefault="00A75F5C">
      <w:pPr>
        <w:spacing w:after="0" w:line="240" w:lineRule="auto"/>
      </w:pPr>
      <w:r>
        <w:rPr>
          <w:rFonts w:ascii="Courier New" w:eastAsia="Courier New" w:hAnsi="Courier New"/>
          <w:sz w:val="9"/>
        </w:rPr>
        <w:t xml:space="preserve">        name: "Uttar Pradesh",</w:t>
      </w:r>
    </w:p>
    <w:p w14:paraId="03E6A574" w14:textId="77777777" w:rsidR="003866F1" w:rsidRDefault="00A75F5C">
      <w:pPr>
        <w:spacing w:after="0" w:line="240" w:lineRule="auto"/>
      </w:pPr>
      <w:r>
        <w:rPr>
          <w:rFonts w:ascii="Courier New" w:eastAsia="Courier New" w:hAnsi="Courier New"/>
          <w:sz w:val="9"/>
        </w:rPr>
        <w:t xml:space="preserve">        regions: [</w:t>
      </w:r>
    </w:p>
    <w:p w14:paraId="42660531" w14:textId="77777777" w:rsidR="003866F1" w:rsidRDefault="00A75F5C">
      <w:pPr>
        <w:spacing w:after="0" w:line="240" w:lineRule="auto"/>
      </w:pPr>
      <w:r>
        <w:rPr>
          <w:rFonts w:ascii="Courier New" w:eastAsia="Courier New" w:hAnsi="Courier New"/>
          <w:sz w:val="9"/>
        </w:rPr>
        <w:t xml:space="preserve">          { name: "Lucknow", pinPrefixes: ["226"] },</w:t>
      </w:r>
    </w:p>
    <w:p w14:paraId="5EE20F87" w14:textId="77777777" w:rsidR="003866F1" w:rsidRDefault="00A75F5C">
      <w:pPr>
        <w:spacing w:after="0" w:line="240" w:lineRule="auto"/>
      </w:pPr>
      <w:r>
        <w:rPr>
          <w:rFonts w:ascii="Courier New" w:eastAsia="Courier New" w:hAnsi="Courier New"/>
          <w:sz w:val="9"/>
        </w:rPr>
        <w:t xml:space="preserve">          { name: "Kanpur", pinPrefixes: ["208"] },</w:t>
      </w:r>
    </w:p>
    <w:p w14:paraId="217A8902" w14:textId="77777777" w:rsidR="003866F1" w:rsidRDefault="00A75F5C">
      <w:pPr>
        <w:spacing w:after="0" w:line="240" w:lineRule="auto"/>
      </w:pPr>
      <w:r>
        <w:rPr>
          <w:rFonts w:ascii="Courier New" w:eastAsia="Courier New" w:hAnsi="Courier New"/>
          <w:sz w:val="9"/>
        </w:rPr>
        <w:t xml:space="preserve">          { name: "Varanasi", pinPrefixes: ["221"] },</w:t>
      </w:r>
    </w:p>
    <w:p w14:paraId="74E6D8D5" w14:textId="77777777" w:rsidR="003866F1" w:rsidRDefault="00A75F5C">
      <w:pPr>
        <w:spacing w:after="0" w:line="240" w:lineRule="auto"/>
      </w:pPr>
      <w:r>
        <w:rPr>
          <w:rFonts w:ascii="Courier New" w:eastAsia="Courier New" w:hAnsi="Courier New"/>
          <w:sz w:val="9"/>
        </w:rPr>
        <w:t xml:space="preserve">          { name: "Agra", pinPrefixes: ["282"] },</w:t>
      </w:r>
    </w:p>
    <w:p w14:paraId="57194BAE" w14:textId="77777777" w:rsidR="003866F1" w:rsidRDefault="00A75F5C">
      <w:pPr>
        <w:spacing w:after="0" w:line="240" w:lineRule="auto"/>
      </w:pPr>
      <w:r>
        <w:rPr>
          <w:rFonts w:ascii="Courier New" w:eastAsia="Courier New" w:hAnsi="Courier New"/>
          <w:sz w:val="9"/>
        </w:rPr>
        <w:t xml:space="preserve">          { name: "Prayagraj", pinPrefixes: ["211"] },</w:t>
      </w:r>
    </w:p>
    <w:p w14:paraId="0079260F" w14:textId="77777777" w:rsidR="003866F1" w:rsidRDefault="00A75F5C">
      <w:pPr>
        <w:spacing w:after="0" w:line="240" w:lineRule="auto"/>
      </w:pPr>
      <w:r>
        <w:rPr>
          <w:rFonts w:ascii="Courier New" w:eastAsia="Courier New" w:hAnsi="Courier New"/>
          <w:sz w:val="9"/>
        </w:rPr>
        <w:t xml:space="preserve">          { name: "Meerut", pinPrefixes: ["250"] },</w:t>
      </w:r>
    </w:p>
    <w:p w14:paraId="42B5CABE" w14:textId="77777777" w:rsidR="003866F1" w:rsidRDefault="00A75F5C">
      <w:pPr>
        <w:spacing w:after="0" w:line="240" w:lineRule="auto"/>
      </w:pPr>
      <w:r>
        <w:rPr>
          <w:rFonts w:ascii="Courier New" w:eastAsia="Courier New" w:hAnsi="Courier New"/>
          <w:sz w:val="9"/>
        </w:rPr>
        <w:t xml:space="preserve">          { name: "Noida", pinPrefixes: ["201"] },</w:t>
      </w:r>
    </w:p>
    <w:p w14:paraId="532FA4D4" w14:textId="77777777" w:rsidR="003866F1" w:rsidRDefault="00A75F5C">
      <w:pPr>
        <w:spacing w:after="0" w:line="240" w:lineRule="auto"/>
      </w:pPr>
      <w:r>
        <w:rPr>
          <w:rFonts w:ascii="Courier New" w:eastAsia="Courier New" w:hAnsi="Courier New"/>
          <w:sz w:val="9"/>
        </w:rPr>
        <w:t xml:space="preserve">          { name: "Greater Noida", pinPrefixes: ["201301", "201306", "201310"] },</w:t>
      </w:r>
    </w:p>
    <w:p w14:paraId="65D33B18" w14:textId="77777777" w:rsidR="003866F1" w:rsidRDefault="00A75F5C">
      <w:pPr>
        <w:spacing w:after="0" w:line="240" w:lineRule="auto"/>
      </w:pPr>
      <w:r>
        <w:rPr>
          <w:rFonts w:ascii="Courier New" w:eastAsia="Courier New" w:hAnsi="Courier New"/>
          <w:sz w:val="9"/>
        </w:rPr>
        <w:t xml:space="preserve">          { name: "Ghaziabad", pinPrefixes: ["201"] },</w:t>
      </w:r>
    </w:p>
    <w:p w14:paraId="738EFF00" w14:textId="77777777" w:rsidR="003866F1" w:rsidRDefault="00A75F5C">
      <w:pPr>
        <w:spacing w:after="0" w:line="240" w:lineRule="auto"/>
      </w:pPr>
      <w:r>
        <w:rPr>
          <w:rFonts w:ascii="Courier New" w:eastAsia="Courier New" w:hAnsi="Courier New"/>
          <w:sz w:val="9"/>
        </w:rPr>
        <w:t xml:space="preserve">          { name: "Gorakhpur", pinPrefixes: ["273"] },</w:t>
      </w:r>
    </w:p>
    <w:p w14:paraId="4FD9A9CC" w14:textId="77777777" w:rsidR="003866F1" w:rsidRDefault="00A75F5C">
      <w:pPr>
        <w:spacing w:after="0" w:line="240" w:lineRule="auto"/>
      </w:pPr>
      <w:r>
        <w:rPr>
          <w:rFonts w:ascii="Courier New" w:eastAsia="Courier New" w:hAnsi="Courier New"/>
          <w:sz w:val="9"/>
        </w:rPr>
        <w:t xml:space="preserve">          { name: "Bareilly", pinPrefixes: ["243"] },</w:t>
      </w:r>
    </w:p>
    <w:p w14:paraId="6C53C841" w14:textId="77777777" w:rsidR="003866F1" w:rsidRDefault="00A75F5C">
      <w:pPr>
        <w:spacing w:after="0" w:line="240" w:lineRule="auto"/>
      </w:pPr>
      <w:r>
        <w:rPr>
          <w:rFonts w:ascii="Courier New" w:eastAsia="Courier New" w:hAnsi="Courier New"/>
          <w:sz w:val="9"/>
        </w:rPr>
        <w:t xml:space="preserve">          { name: "Aligarh", pinPrefixes: ["202"] },</w:t>
      </w:r>
    </w:p>
    <w:p w14:paraId="65365AF3" w14:textId="77777777" w:rsidR="003866F1" w:rsidRDefault="00A75F5C">
      <w:pPr>
        <w:spacing w:after="0" w:line="240" w:lineRule="auto"/>
      </w:pPr>
      <w:r>
        <w:rPr>
          <w:rFonts w:ascii="Courier New" w:eastAsia="Courier New" w:hAnsi="Courier New"/>
          <w:sz w:val="9"/>
        </w:rPr>
        <w:t xml:space="preserve">          { name: "Moradabad", pinPrefixes: ["244"] },</w:t>
      </w:r>
    </w:p>
    <w:p w14:paraId="714C077F" w14:textId="77777777" w:rsidR="003866F1" w:rsidRDefault="00A75F5C">
      <w:pPr>
        <w:spacing w:after="0" w:line="240" w:lineRule="auto"/>
      </w:pPr>
      <w:r>
        <w:rPr>
          <w:rFonts w:ascii="Courier New" w:eastAsia="Courier New" w:hAnsi="Courier New"/>
          <w:sz w:val="9"/>
        </w:rPr>
        <w:t xml:space="preserve">          { name: "Saharanpur", pinPrefixes: ["247"] },</w:t>
      </w:r>
    </w:p>
    <w:p w14:paraId="0CC89092" w14:textId="77777777" w:rsidR="003866F1" w:rsidRDefault="00A75F5C">
      <w:pPr>
        <w:spacing w:after="0" w:line="240" w:lineRule="auto"/>
      </w:pPr>
      <w:r>
        <w:rPr>
          <w:rFonts w:ascii="Courier New" w:eastAsia="Courier New" w:hAnsi="Courier New"/>
          <w:sz w:val="9"/>
        </w:rPr>
        <w:t xml:space="preserve">          { name: "Mathura", pinPrefixes: ["281"] },</w:t>
      </w:r>
    </w:p>
    <w:p w14:paraId="055EE737" w14:textId="77777777" w:rsidR="003866F1" w:rsidRDefault="00A75F5C">
      <w:pPr>
        <w:spacing w:after="0" w:line="240" w:lineRule="auto"/>
      </w:pPr>
      <w:r>
        <w:rPr>
          <w:rFonts w:ascii="Courier New" w:eastAsia="Courier New" w:hAnsi="Courier New"/>
          <w:sz w:val="9"/>
        </w:rPr>
        <w:t xml:space="preserve">          { name: "Vrindavan", pinPrefixes: ["281"] }</w:t>
      </w:r>
    </w:p>
    <w:p w14:paraId="24D8E8F9" w14:textId="77777777" w:rsidR="003866F1" w:rsidRDefault="00A75F5C">
      <w:pPr>
        <w:spacing w:after="0" w:line="240" w:lineRule="auto"/>
      </w:pPr>
      <w:r>
        <w:rPr>
          <w:rFonts w:ascii="Courier New" w:eastAsia="Courier New" w:hAnsi="Courier New"/>
          <w:sz w:val="9"/>
        </w:rPr>
        <w:t xml:space="preserve">        ]</w:t>
      </w:r>
    </w:p>
    <w:p w14:paraId="306E5094" w14:textId="77777777" w:rsidR="003866F1" w:rsidRDefault="00A75F5C">
      <w:pPr>
        <w:spacing w:after="0" w:line="240" w:lineRule="auto"/>
      </w:pPr>
      <w:r>
        <w:rPr>
          <w:rFonts w:ascii="Courier New" w:eastAsia="Courier New" w:hAnsi="Courier New"/>
          <w:sz w:val="9"/>
        </w:rPr>
        <w:t xml:space="preserve">      },</w:t>
      </w:r>
    </w:p>
    <w:p w14:paraId="1316197B" w14:textId="77777777" w:rsidR="003866F1" w:rsidRDefault="00A75F5C">
      <w:pPr>
        <w:spacing w:after="0" w:line="240" w:lineRule="auto"/>
      </w:pPr>
      <w:r>
        <w:rPr>
          <w:rFonts w:ascii="Courier New" w:eastAsia="Courier New" w:hAnsi="Courier New"/>
          <w:sz w:val="9"/>
        </w:rPr>
        <w:t xml:space="preserve">      "UK": {</w:t>
      </w:r>
    </w:p>
    <w:p w14:paraId="51DC43BF" w14:textId="77777777" w:rsidR="003866F1" w:rsidRDefault="00A75F5C">
      <w:pPr>
        <w:spacing w:after="0" w:line="240" w:lineRule="auto"/>
      </w:pPr>
      <w:r>
        <w:rPr>
          <w:rFonts w:ascii="Courier New" w:eastAsia="Courier New" w:hAnsi="Courier New"/>
          <w:sz w:val="9"/>
        </w:rPr>
        <w:t xml:space="preserve">        name: "Uttarakhand",</w:t>
      </w:r>
    </w:p>
    <w:p w14:paraId="0A1FDBD8" w14:textId="77777777" w:rsidR="003866F1" w:rsidRDefault="00A75F5C">
      <w:pPr>
        <w:spacing w:after="0" w:line="240" w:lineRule="auto"/>
      </w:pPr>
      <w:r>
        <w:rPr>
          <w:rFonts w:ascii="Courier New" w:eastAsia="Courier New" w:hAnsi="Courier New"/>
          <w:sz w:val="9"/>
        </w:rPr>
        <w:t xml:space="preserve">        regions: [</w:t>
      </w:r>
    </w:p>
    <w:p w14:paraId="03419EB3" w14:textId="77777777" w:rsidR="003866F1" w:rsidRDefault="00A75F5C">
      <w:pPr>
        <w:spacing w:after="0" w:line="240" w:lineRule="auto"/>
      </w:pPr>
      <w:r>
        <w:rPr>
          <w:rFonts w:ascii="Courier New" w:eastAsia="Courier New" w:hAnsi="Courier New"/>
          <w:sz w:val="9"/>
        </w:rPr>
        <w:t xml:space="preserve">          { name: "Dehradun", pinPrefixes: ["248"] },</w:t>
      </w:r>
    </w:p>
    <w:p w14:paraId="0771F978" w14:textId="77777777" w:rsidR="003866F1" w:rsidRDefault="00A75F5C">
      <w:pPr>
        <w:spacing w:after="0" w:line="240" w:lineRule="auto"/>
      </w:pPr>
      <w:r>
        <w:rPr>
          <w:rFonts w:ascii="Courier New" w:eastAsia="Courier New" w:hAnsi="Courier New"/>
          <w:sz w:val="9"/>
        </w:rPr>
        <w:t xml:space="preserve">          { name: "Haridwar", pinPrefixes: ["249"] },</w:t>
      </w:r>
    </w:p>
    <w:p w14:paraId="3A7C2C2A" w14:textId="77777777" w:rsidR="003866F1" w:rsidRDefault="00A75F5C">
      <w:pPr>
        <w:spacing w:after="0" w:line="240" w:lineRule="auto"/>
      </w:pPr>
      <w:r>
        <w:rPr>
          <w:rFonts w:ascii="Courier New" w:eastAsia="Courier New" w:hAnsi="Courier New"/>
          <w:sz w:val="9"/>
        </w:rPr>
        <w:t xml:space="preserve">          { name: "Roorkee", pinPrefixes: ["247"] },</w:t>
      </w:r>
    </w:p>
    <w:p w14:paraId="48B7213D" w14:textId="77777777" w:rsidR="003866F1" w:rsidRDefault="00A75F5C">
      <w:pPr>
        <w:spacing w:after="0" w:line="240" w:lineRule="auto"/>
      </w:pPr>
      <w:r>
        <w:rPr>
          <w:rFonts w:ascii="Courier New" w:eastAsia="Courier New" w:hAnsi="Courier New"/>
          <w:sz w:val="9"/>
        </w:rPr>
        <w:t xml:space="preserve">          { name: "Nainital", pinPrefixes: ["263"] },</w:t>
      </w:r>
    </w:p>
    <w:p w14:paraId="3482F17C" w14:textId="77777777" w:rsidR="003866F1" w:rsidRDefault="00A75F5C">
      <w:pPr>
        <w:spacing w:after="0" w:line="240" w:lineRule="auto"/>
      </w:pPr>
      <w:r>
        <w:rPr>
          <w:rFonts w:ascii="Courier New" w:eastAsia="Courier New" w:hAnsi="Courier New"/>
          <w:sz w:val="9"/>
        </w:rPr>
        <w:t xml:space="preserve">          { name: "Haldwani", pinPrefixes: ["263"] },</w:t>
      </w:r>
    </w:p>
    <w:p w14:paraId="1E76F119" w14:textId="77777777" w:rsidR="003866F1" w:rsidRDefault="00A75F5C">
      <w:pPr>
        <w:spacing w:after="0" w:line="240" w:lineRule="auto"/>
      </w:pPr>
      <w:r>
        <w:rPr>
          <w:rFonts w:ascii="Courier New" w:eastAsia="Courier New" w:hAnsi="Courier New"/>
          <w:sz w:val="9"/>
        </w:rPr>
        <w:t xml:space="preserve">          { name: "Mussoorie", pinPrefixes: ["248"] }</w:t>
      </w:r>
    </w:p>
    <w:p w14:paraId="540C17C2" w14:textId="77777777" w:rsidR="003866F1" w:rsidRDefault="00A75F5C">
      <w:pPr>
        <w:spacing w:after="0" w:line="240" w:lineRule="auto"/>
      </w:pPr>
      <w:r>
        <w:rPr>
          <w:rFonts w:ascii="Courier New" w:eastAsia="Courier New" w:hAnsi="Courier New"/>
          <w:sz w:val="9"/>
        </w:rPr>
        <w:t xml:space="preserve">        ]</w:t>
      </w:r>
    </w:p>
    <w:p w14:paraId="6EF858D9" w14:textId="77777777" w:rsidR="003866F1" w:rsidRDefault="00A75F5C">
      <w:pPr>
        <w:spacing w:after="0" w:line="240" w:lineRule="auto"/>
      </w:pPr>
      <w:r>
        <w:rPr>
          <w:rFonts w:ascii="Courier New" w:eastAsia="Courier New" w:hAnsi="Courier New"/>
          <w:sz w:val="9"/>
        </w:rPr>
        <w:t xml:space="preserve">      },</w:t>
      </w:r>
    </w:p>
    <w:p w14:paraId="487561D6" w14:textId="77777777" w:rsidR="003866F1" w:rsidRDefault="00A75F5C">
      <w:pPr>
        <w:spacing w:after="0" w:line="240" w:lineRule="auto"/>
      </w:pPr>
      <w:r>
        <w:rPr>
          <w:rFonts w:ascii="Courier New" w:eastAsia="Courier New" w:hAnsi="Courier New"/>
          <w:sz w:val="9"/>
        </w:rPr>
        <w:t xml:space="preserve">      "WB": {</w:t>
      </w:r>
    </w:p>
    <w:p w14:paraId="5A3722E3" w14:textId="77777777" w:rsidR="003866F1" w:rsidRDefault="00A75F5C">
      <w:pPr>
        <w:spacing w:after="0" w:line="240" w:lineRule="auto"/>
      </w:pPr>
      <w:r>
        <w:rPr>
          <w:rFonts w:ascii="Courier New" w:eastAsia="Courier New" w:hAnsi="Courier New"/>
          <w:sz w:val="9"/>
        </w:rPr>
        <w:t xml:space="preserve">        name: "West Bengal",</w:t>
      </w:r>
    </w:p>
    <w:p w14:paraId="104237A2" w14:textId="77777777" w:rsidR="003866F1" w:rsidRDefault="00A75F5C">
      <w:pPr>
        <w:spacing w:after="0" w:line="240" w:lineRule="auto"/>
      </w:pPr>
      <w:r>
        <w:rPr>
          <w:rFonts w:ascii="Courier New" w:eastAsia="Courier New" w:hAnsi="Courier New"/>
          <w:sz w:val="9"/>
        </w:rPr>
        <w:t xml:space="preserve">        regions: [</w:t>
      </w:r>
    </w:p>
    <w:p w14:paraId="575CFB2C" w14:textId="77777777" w:rsidR="003866F1" w:rsidRDefault="00A75F5C">
      <w:pPr>
        <w:spacing w:after="0" w:line="240" w:lineRule="auto"/>
      </w:pPr>
      <w:r>
        <w:rPr>
          <w:rFonts w:ascii="Courier New" w:eastAsia="Courier New" w:hAnsi="Courier New"/>
          <w:sz w:val="9"/>
        </w:rPr>
        <w:t xml:space="preserve">          { name: "Kolkata", pinPrefixes: ["700"] },</w:t>
      </w:r>
    </w:p>
    <w:p w14:paraId="251C9F1A" w14:textId="77777777" w:rsidR="003866F1" w:rsidRDefault="00A75F5C">
      <w:pPr>
        <w:spacing w:after="0" w:line="240" w:lineRule="auto"/>
      </w:pPr>
      <w:r>
        <w:rPr>
          <w:rFonts w:ascii="Courier New" w:eastAsia="Courier New" w:hAnsi="Courier New"/>
          <w:sz w:val="9"/>
        </w:rPr>
        <w:t xml:space="preserve">          { name: "Kolkata (Salt Lake)", pinPrefixes: ["700091", "700064", "700097"] },</w:t>
      </w:r>
    </w:p>
    <w:p w14:paraId="5610734C" w14:textId="77777777" w:rsidR="003866F1" w:rsidRDefault="00A75F5C">
      <w:pPr>
        <w:spacing w:after="0" w:line="240" w:lineRule="auto"/>
      </w:pPr>
      <w:r>
        <w:rPr>
          <w:rFonts w:ascii="Courier New" w:eastAsia="Courier New" w:hAnsi="Courier New"/>
          <w:sz w:val="9"/>
        </w:rPr>
        <w:t xml:space="preserve">          { name: "Howrah", pinPrefixes: ["711"] },</w:t>
      </w:r>
    </w:p>
    <w:p w14:paraId="5024160E" w14:textId="77777777" w:rsidR="003866F1" w:rsidRDefault="00A75F5C">
      <w:pPr>
        <w:spacing w:after="0" w:line="240" w:lineRule="auto"/>
      </w:pPr>
      <w:r>
        <w:rPr>
          <w:rFonts w:ascii="Courier New" w:eastAsia="Courier New" w:hAnsi="Courier New"/>
          <w:sz w:val="9"/>
        </w:rPr>
        <w:t xml:space="preserve">          { name: "Durgapur", pinPrefixes: ["713"] },</w:t>
      </w:r>
    </w:p>
    <w:p w14:paraId="136F0310" w14:textId="77777777" w:rsidR="003866F1" w:rsidRDefault="00A75F5C">
      <w:pPr>
        <w:spacing w:after="0" w:line="240" w:lineRule="auto"/>
      </w:pPr>
      <w:r>
        <w:rPr>
          <w:rFonts w:ascii="Courier New" w:eastAsia="Courier New" w:hAnsi="Courier New"/>
          <w:sz w:val="9"/>
        </w:rPr>
        <w:t xml:space="preserve">          { name: "Asansol", pinPrefixes: ["713"] },</w:t>
      </w:r>
    </w:p>
    <w:p w14:paraId="24D5267A" w14:textId="77777777" w:rsidR="003866F1" w:rsidRDefault="00A75F5C">
      <w:pPr>
        <w:spacing w:after="0" w:line="240" w:lineRule="auto"/>
      </w:pPr>
      <w:r>
        <w:rPr>
          <w:rFonts w:ascii="Courier New" w:eastAsia="Courier New" w:hAnsi="Courier New"/>
          <w:sz w:val="9"/>
        </w:rPr>
        <w:t xml:space="preserve">          { name: "Siliguri", pinPrefixes: ["734"] },</w:t>
      </w:r>
    </w:p>
    <w:p w14:paraId="2031C980" w14:textId="77777777" w:rsidR="003866F1" w:rsidRDefault="00A75F5C">
      <w:pPr>
        <w:spacing w:after="0" w:line="240" w:lineRule="auto"/>
      </w:pPr>
      <w:r>
        <w:rPr>
          <w:rFonts w:ascii="Courier New" w:eastAsia="Courier New" w:hAnsi="Courier New"/>
          <w:sz w:val="9"/>
        </w:rPr>
        <w:t xml:space="preserve">          { name: "Bardhaman", pinPrefixes: ["713"] },</w:t>
      </w:r>
    </w:p>
    <w:p w14:paraId="310BE94D" w14:textId="77777777" w:rsidR="003866F1" w:rsidRDefault="00A75F5C">
      <w:pPr>
        <w:spacing w:after="0" w:line="240" w:lineRule="auto"/>
      </w:pPr>
      <w:r>
        <w:rPr>
          <w:rFonts w:ascii="Courier New" w:eastAsia="Courier New" w:hAnsi="Courier New"/>
          <w:sz w:val="9"/>
        </w:rPr>
        <w:t xml:space="preserve">          { name: "Midnapore", pinPrefixes: ["721"] },</w:t>
      </w:r>
    </w:p>
    <w:p w14:paraId="3101F27C" w14:textId="77777777" w:rsidR="003866F1" w:rsidRDefault="00A75F5C">
      <w:pPr>
        <w:spacing w:after="0" w:line="240" w:lineRule="auto"/>
      </w:pPr>
      <w:r>
        <w:rPr>
          <w:rFonts w:ascii="Courier New" w:eastAsia="Courier New" w:hAnsi="Courier New"/>
          <w:sz w:val="9"/>
        </w:rPr>
        <w:t xml:space="preserve">          { name: "Raiganj", pinPrefixes: ["733"] },</w:t>
      </w:r>
    </w:p>
    <w:p w14:paraId="32C04BC6" w14:textId="77777777" w:rsidR="003866F1" w:rsidRDefault="00A75F5C">
      <w:pPr>
        <w:spacing w:after="0" w:line="240" w:lineRule="auto"/>
      </w:pPr>
      <w:r>
        <w:rPr>
          <w:rFonts w:ascii="Courier New" w:eastAsia="Courier New" w:hAnsi="Courier New"/>
          <w:sz w:val="9"/>
        </w:rPr>
        <w:t xml:space="preserve">          { name: "Malda", pinPrefixes: ["732"] }</w:t>
      </w:r>
    </w:p>
    <w:p w14:paraId="1627C4C6" w14:textId="77777777" w:rsidR="003866F1" w:rsidRDefault="00A75F5C">
      <w:pPr>
        <w:spacing w:after="0" w:line="240" w:lineRule="auto"/>
      </w:pPr>
      <w:r>
        <w:rPr>
          <w:rFonts w:ascii="Courier New" w:eastAsia="Courier New" w:hAnsi="Courier New"/>
          <w:sz w:val="9"/>
        </w:rPr>
        <w:t xml:space="preserve">        ]</w:t>
      </w:r>
    </w:p>
    <w:p w14:paraId="0EB48B3E" w14:textId="77777777" w:rsidR="003866F1" w:rsidRDefault="00A75F5C">
      <w:pPr>
        <w:spacing w:after="0" w:line="240" w:lineRule="auto"/>
      </w:pPr>
      <w:r>
        <w:rPr>
          <w:rFonts w:ascii="Courier New" w:eastAsia="Courier New" w:hAnsi="Courier New"/>
          <w:sz w:val="9"/>
        </w:rPr>
        <w:t xml:space="preserve">      }</w:t>
      </w:r>
    </w:p>
    <w:p w14:paraId="3F4E7C8D" w14:textId="77777777" w:rsidR="003866F1" w:rsidRDefault="00A75F5C">
      <w:pPr>
        <w:spacing w:after="0" w:line="240" w:lineRule="auto"/>
      </w:pPr>
      <w:r>
        <w:rPr>
          <w:rFonts w:ascii="Courier New" w:eastAsia="Courier New" w:hAnsi="Courier New"/>
          <w:sz w:val="9"/>
        </w:rPr>
        <w:t xml:space="preserve">    }</w:t>
      </w:r>
    </w:p>
    <w:p w14:paraId="410CFB73" w14:textId="77777777" w:rsidR="003866F1" w:rsidRDefault="00A75F5C">
      <w:pPr>
        <w:spacing w:after="0" w:line="240" w:lineRule="auto"/>
      </w:pPr>
      <w:r>
        <w:rPr>
          <w:rFonts w:ascii="Courier New" w:eastAsia="Courier New" w:hAnsi="Courier New"/>
          <w:sz w:val="9"/>
        </w:rPr>
        <w:t xml:space="preserve">  },</w:t>
      </w:r>
    </w:p>
    <w:p w14:paraId="2A173688" w14:textId="77777777" w:rsidR="003866F1" w:rsidRDefault="00A75F5C">
      <w:pPr>
        <w:spacing w:after="0" w:line="240" w:lineRule="auto"/>
      </w:pPr>
      <w:r>
        <w:rPr>
          <w:rFonts w:ascii="Courier New" w:eastAsia="Courier New" w:hAnsi="Courier New"/>
          <w:sz w:val="9"/>
        </w:rPr>
        <w:t xml:space="preserve">  "US": {</w:t>
      </w:r>
    </w:p>
    <w:p w14:paraId="5793CB62" w14:textId="77777777" w:rsidR="003866F1" w:rsidRDefault="00A75F5C">
      <w:pPr>
        <w:spacing w:after="0" w:line="240" w:lineRule="auto"/>
      </w:pPr>
      <w:r>
        <w:rPr>
          <w:rFonts w:ascii="Courier New" w:eastAsia="Courier New" w:hAnsi="Courier New"/>
          <w:sz w:val="9"/>
        </w:rPr>
        <w:t xml:space="preserve">    name: "United States", currency: "USD", symbol: "$", rate: 1,</w:t>
      </w:r>
    </w:p>
    <w:p w14:paraId="5BEE4F7C" w14:textId="77777777" w:rsidR="003866F1" w:rsidRDefault="00A75F5C">
      <w:pPr>
        <w:spacing w:after="0" w:line="240" w:lineRule="auto"/>
      </w:pPr>
      <w:r>
        <w:rPr>
          <w:rFonts w:ascii="Courier New" w:eastAsia="Courier New" w:hAnsi="Courier New"/>
          <w:sz w:val="9"/>
        </w:rPr>
        <w:t xml:space="preserve">    states: {</w:t>
      </w:r>
    </w:p>
    <w:p w14:paraId="606C1C90" w14:textId="77777777" w:rsidR="003866F1" w:rsidRDefault="00A75F5C">
      <w:pPr>
        <w:spacing w:after="0" w:line="240" w:lineRule="auto"/>
      </w:pPr>
      <w:r>
        <w:rPr>
          <w:rFonts w:ascii="Courier New" w:eastAsia="Courier New" w:hAnsi="Courier New"/>
          <w:sz w:val="9"/>
        </w:rPr>
        <w:t xml:space="preserve">      "CA": {</w:t>
      </w:r>
    </w:p>
    <w:p w14:paraId="2E90BC52" w14:textId="77777777" w:rsidR="003866F1" w:rsidRDefault="00A75F5C">
      <w:pPr>
        <w:spacing w:after="0" w:line="240" w:lineRule="auto"/>
      </w:pPr>
      <w:r>
        <w:rPr>
          <w:rFonts w:ascii="Courier New" w:eastAsia="Courier New" w:hAnsi="Courier New"/>
          <w:sz w:val="9"/>
        </w:rPr>
        <w:t xml:space="preserve">        name: "California",</w:t>
      </w:r>
    </w:p>
    <w:p w14:paraId="019560DF" w14:textId="77777777" w:rsidR="003866F1" w:rsidRDefault="00A75F5C">
      <w:pPr>
        <w:spacing w:after="0" w:line="240" w:lineRule="auto"/>
      </w:pPr>
      <w:r>
        <w:rPr>
          <w:rFonts w:ascii="Courier New" w:eastAsia="Courier New" w:hAnsi="Courier New"/>
          <w:sz w:val="9"/>
        </w:rPr>
        <w:t xml:space="preserve">        regions: [</w:t>
      </w:r>
    </w:p>
    <w:p w14:paraId="5AB1FEA3" w14:textId="77777777" w:rsidR="003866F1" w:rsidRDefault="00A75F5C">
      <w:pPr>
        <w:spacing w:after="0" w:line="240" w:lineRule="auto"/>
      </w:pPr>
      <w:r>
        <w:rPr>
          <w:rFonts w:ascii="Courier New" w:eastAsia="Courier New" w:hAnsi="Courier New"/>
          <w:sz w:val="9"/>
        </w:rPr>
        <w:t xml:space="preserve">          { name: "Los Angeles", pinPrefixes: ["900"] },</w:t>
      </w:r>
    </w:p>
    <w:p w14:paraId="798292D2" w14:textId="77777777" w:rsidR="003866F1" w:rsidRDefault="00A75F5C">
      <w:pPr>
        <w:spacing w:after="0" w:line="240" w:lineRule="auto"/>
      </w:pPr>
      <w:r>
        <w:rPr>
          <w:rFonts w:ascii="Courier New" w:eastAsia="Courier New" w:hAnsi="Courier New"/>
          <w:sz w:val="9"/>
        </w:rPr>
        <w:t xml:space="preserve">          { name: "San Francisco", pinPrefixes: ["941"] },</w:t>
      </w:r>
    </w:p>
    <w:p w14:paraId="21478544" w14:textId="77777777" w:rsidR="003866F1" w:rsidRDefault="00A75F5C">
      <w:pPr>
        <w:spacing w:after="0" w:line="240" w:lineRule="auto"/>
      </w:pPr>
      <w:r>
        <w:rPr>
          <w:rFonts w:ascii="Courier New" w:eastAsia="Courier New" w:hAnsi="Courier New"/>
          <w:sz w:val="9"/>
        </w:rPr>
        <w:t xml:space="preserve">          { name: "San Diego", pinPrefixes: ["921"] },</w:t>
      </w:r>
    </w:p>
    <w:p w14:paraId="4FD048A9" w14:textId="77777777" w:rsidR="003866F1" w:rsidRDefault="00A75F5C">
      <w:pPr>
        <w:spacing w:after="0" w:line="240" w:lineRule="auto"/>
      </w:pPr>
      <w:r>
        <w:rPr>
          <w:rFonts w:ascii="Courier New" w:eastAsia="Courier New" w:hAnsi="Courier New"/>
          <w:sz w:val="9"/>
        </w:rPr>
        <w:t xml:space="preserve">          { name: "San Jose", pinPrefixes: ["951"] },</w:t>
      </w:r>
    </w:p>
    <w:p w14:paraId="048055C3" w14:textId="77777777" w:rsidR="003866F1" w:rsidRDefault="00A75F5C">
      <w:pPr>
        <w:spacing w:after="0" w:line="240" w:lineRule="auto"/>
      </w:pPr>
      <w:r>
        <w:rPr>
          <w:rFonts w:ascii="Courier New" w:eastAsia="Courier New" w:hAnsi="Courier New"/>
          <w:sz w:val="9"/>
        </w:rPr>
        <w:t xml:space="preserve">          { name: "Sacramento", pinPrefixes: ["958"] },</w:t>
      </w:r>
    </w:p>
    <w:p w14:paraId="4A66CF90" w14:textId="77777777" w:rsidR="003866F1" w:rsidRDefault="00A75F5C">
      <w:pPr>
        <w:spacing w:after="0" w:line="240" w:lineRule="auto"/>
      </w:pPr>
      <w:r>
        <w:rPr>
          <w:rFonts w:ascii="Courier New" w:eastAsia="Courier New" w:hAnsi="Courier New"/>
          <w:sz w:val="9"/>
        </w:rPr>
        <w:t xml:space="preserve">          { name: "Fresno", pinPrefixes: ["937"] },</w:t>
      </w:r>
    </w:p>
    <w:p w14:paraId="6535AA37" w14:textId="77777777" w:rsidR="003866F1" w:rsidRDefault="00A75F5C">
      <w:pPr>
        <w:spacing w:after="0" w:line="240" w:lineRule="auto"/>
      </w:pPr>
      <w:r>
        <w:rPr>
          <w:rFonts w:ascii="Courier New" w:eastAsia="Courier New" w:hAnsi="Courier New"/>
          <w:sz w:val="9"/>
        </w:rPr>
        <w:t xml:space="preserve">          { name: "Bakersfield", pinPrefixes: ["933"] },</w:t>
      </w:r>
    </w:p>
    <w:p w14:paraId="56CFF731" w14:textId="77777777" w:rsidR="003866F1" w:rsidRDefault="00A75F5C">
      <w:pPr>
        <w:spacing w:after="0" w:line="240" w:lineRule="auto"/>
      </w:pPr>
      <w:r>
        <w:rPr>
          <w:rFonts w:ascii="Courier New" w:eastAsia="Courier New" w:hAnsi="Courier New"/>
          <w:sz w:val="9"/>
        </w:rPr>
        <w:t xml:space="preserve">          { name: "Modesto", pinPrefixes: ["953"] },</w:t>
      </w:r>
    </w:p>
    <w:p w14:paraId="034AEC45" w14:textId="77777777" w:rsidR="003866F1" w:rsidRDefault="00A75F5C">
      <w:pPr>
        <w:spacing w:after="0" w:line="240" w:lineRule="auto"/>
      </w:pPr>
      <w:r>
        <w:rPr>
          <w:rFonts w:ascii="Courier New" w:eastAsia="Courier New" w:hAnsi="Courier New"/>
          <w:sz w:val="9"/>
        </w:rPr>
        <w:t xml:space="preserve">          { name: "Riverside", pinPrefixes: ["925"] },</w:t>
      </w:r>
    </w:p>
    <w:p w14:paraId="6C56C1E5" w14:textId="77777777" w:rsidR="003866F1" w:rsidRDefault="00A75F5C">
      <w:pPr>
        <w:spacing w:after="0" w:line="240" w:lineRule="auto"/>
      </w:pPr>
      <w:r>
        <w:rPr>
          <w:rFonts w:ascii="Courier New" w:eastAsia="Courier New" w:hAnsi="Courier New"/>
          <w:sz w:val="9"/>
        </w:rPr>
        <w:t xml:space="preserve">          { name: "Stockton", pinPrefixes: ["952"] },</w:t>
      </w:r>
    </w:p>
    <w:p w14:paraId="57595C30" w14:textId="77777777" w:rsidR="003866F1" w:rsidRDefault="00A75F5C">
      <w:pPr>
        <w:spacing w:after="0" w:line="240" w:lineRule="auto"/>
      </w:pPr>
      <w:r>
        <w:rPr>
          <w:rFonts w:ascii="Courier New" w:eastAsia="Courier New" w:hAnsi="Courier New"/>
          <w:sz w:val="9"/>
        </w:rPr>
        <w:t xml:space="preserve">          { name: "Eureka", pinPrefixes: ["955"] },</w:t>
      </w:r>
    </w:p>
    <w:p w14:paraId="1A3280DF" w14:textId="77777777" w:rsidR="003866F1" w:rsidRDefault="00A75F5C">
      <w:pPr>
        <w:spacing w:after="0" w:line="240" w:lineRule="auto"/>
      </w:pPr>
      <w:r>
        <w:rPr>
          <w:rFonts w:ascii="Courier New" w:eastAsia="Courier New" w:hAnsi="Courier New"/>
          <w:sz w:val="9"/>
        </w:rPr>
        <w:t xml:space="preserve">          { name: "Bishop", pinPrefixes: ["935"] }</w:t>
      </w:r>
    </w:p>
    <w:p w14:paraId="1E869FEA" w14:textId="77777777" w:rsidR="003866F1" w:rsidRDefault="00A75F5C">
      <w:pPr>
        <w:spacing w:after="0" w:line="240" w:lineRule="auto"/>
      </w:pPr>
      <w:r>
        <w:rPr>
          <w:rFonts w:ascii="Courier New" w:eastAsia="Courier New" w:hAnsi="Courier New"/>
          <w:sz w:val="9"/>
        </w:rPr>
        <w:t xml:space="preserve">        ]</w:t>
      </w:r>
    </w:p>
    <w:p w14:paraId="2DB190A0" w14:textId="77777777" w:rsidR="003866F1" w:rsidRDefault="00A75F5C">
      <w:pPr>
        <w:spacing w:after="0" w:line="240" w:lineRule="auto"/>
      </w:pPr>
      <w:r>
        <w:rPr>
          <w:rFonts w:ascii="Courier New" w:eastAsia="Courier New" w:hAnsi="Courier New"/>
          <w:sz w:val="9"/>
        </w:rPr>
        <w:t xml:space="preserve">      },</w:t>
      </w:r>
    </w:p>
    <w:p w14:paraId="100621F2" w14:textId="77777777" w:rsidR="003866F1" w:rsidRDefault="00A75F5C">
      <w:pPr>
        <w:spacing w:after="0" w:line="240" w:lineRule="auto"/>
      </w:pPr>
      <w:r>
        <w:rPr>
          <w:rFonts w:ascii="Courier New" w:eastAsia="Courier New" w:hAnsi="Courier New"/>
          <w:sz w:val="9"/>
        </w:rPr>
        <w:t xml:space="preserve">      "TX": {</w:t>
      </w:r>
    </w:p>
    <w:p w14:paraId="5650EFE5" w14:textId="77777777" w:rsidR="003866F1" w:rsidRDefault="00A75F5C">
      <w:pPr>
        <w:spacing w:after="0" w:line="240" w:lineRule="auto"/>
      </w:pPr>
      <w:r>
        <w:rPr>
          <w:rFonts w:ascii="Courier New" w:eastAsia="Courier New" w:hAnsi="Courier New"/>
          <w:sz w:val="9"/>
        </w:rPr>
        <w:t xml:space="preserve">        name: "Texas",</w:t>
      </w:r>
    </w:p>
    <w:p w14:paraId="7A0FF9C2" w14:textId="77777777" w:rsidR="003866F1" w:rsidRDefault="00A75F5C">
      <w:pPr>
        <w:spacing w:after="0" w:line="240" w:lineRule="auto"/>
      </w:pPr>
      <w:r>
        <w:rPr>
          <w:rFonts w:ascii="Courier New" w:eastAsia="Courier New" w:hAnsi="Courier New"/>
          <w:sz w:val="9"/>
        </w:rPr>
        <w:t xml:space="preserve">        regions: [</w:t>
      </w:r>
    </w:p>
    <w:p w14:paraId="51ED71F3" w14:textId="77777777" w:rsidR="003866F1" w:rsidRDefault="00A75F5C">
      <w:pPr>
        <w:spacing w:after="0" w:line="240" w:lineRule="auto"/>
      </w:pPr>
      <w:r>
        <w:rPr>
          <w:rFonts w:ascii="Courier New" w:eastAsia="Courier New" w:hAnsi="Courier New"/>
          <w:sz w:val="9"/>
        </w:rPr>
        <w:t xml:space="preserve">          { name: "Houston", pinPrefixes: ["770"] },</w:t>
      </w:r>
    </w:p>
    <w:p w14:paraId="1D395577" w14:textId="77777777" w:rsidR="003866F1" w:rsidRDefault="00A75F5C">
      <w:pPr>
        <w:spacing w:after="0" w:line="240" w:lineRule="auto"/>
      </w:pPr>
      <w:r>
        <w:rPr>
          <w:rFonts w:ascii="Courier New" w:eastAsia="Courier New" w:hAnsi="Courier New"/>
          <w:sz w:val="9"/>
        </w:rPr>
        <w:t xml:space="preserve">          { name: "Dallas", pinPrefixes: ["752"] },</w:t>
      </w:r>
    </w:p>
    <w:p w14:paraId="3B907612" w14:textId="77777777" w:rsidR="003866F1" w:rsidRDefault="00A75F5C">
      <w:pPr>
        <w:spacing w:after="0" w:line="240" w:lineRule="auto"/>
      </w:pPr>
      <w:r>
        <w:rPr>
          <w:rFonts w:ascii="Courier New" w:eastAsia="Courier New" w:hAnsi="Courier New"/>
          <w:sz w:val="9"/>
        </w:rPr>
        <w:t xml:space="preserve">          { name: "Austin", pinPrefixes: ["787"] },</w:t>
      </w:r>
    </w:p>
    <w:p w14:paraId="300E6117" w14:textId="77777777" w:rsidR="003866F1" w:rsidRDefault="00A75F5C">
      <w:pPr>
        <w:spacing w:after="0" w:line="240" w:lineRule="auto"/>
      </w:pPr>
      <w:r>
        <w:rPr>
          <w:rFonts w:ascii="Courier New" w:eastAsia="Courier New" w:hAnsi="Courier New"/>
          <w:sz w:val="9"/>
        </w:rPr>
        <w:t xml:space="preserve">          { name: "San Antonio", pinPrefixes: ["782"] },</w:t>
      </w:r>
    </w:p>
    <w:p w14:paraId="32AF6CF3" w14:textId="77777777" w:rsidR="003866F1" w:rsidRDefault="00A75F5C">
      <w:pPr>
        <w:spacing w:after="0" w:line="240" w:lineRule="auto"/>
      </w:pPr>
      <w:r>
        <w:rPr>
          <w:rFonts w:ascii="Courier New" w:eastAsia="Courier New" w:hAnsi="Courier New"/>
          <w:sz w:val="9"/>
        </w:rPr>
        <w:t xml:space="preserve">          { name: "Fort Worth", pinPrefixes: ["761"] },</w:t>
      </w:r>
    </w:p>
    <w:p w14:paraId="0EF36598" w14:textId="77777777" w:rsidR="003866F1" w:rsidRDefault="00A75F5C">
      <w:pPr>
        <w:spacing w:after="0" w:line="240" w:lineRule="auto"/>
      </w:pPr>
      <w:r>
        <w:rPr>
          <w:rFonts w:ascii="Courier New" w:eastAsia="Courier New" w:hAnsi="Courier New"/>
          <w:sz w:val="9"/>
        </w:rPr>
        <w:t xml:space="preserve">          { name: "El Paso", pinPrefixes: ["799"] },</w:t>
      </w:r>
    </w:p>
    <w:p w14:paraId="2A8D3E5A" w14:textId="77777777" w:rsidR="003866F1" w:rsidRDefault="00A75F5C">
      <w:pPr>
        <w:spacing w:after="0" w:line="240" w:lineRule="auto"/>
      </w:pPr>
      <w:r>
        <w:rPr>
          <w:rFonts w:ascii="Courier New" w:eastAsia="Courier New" w:hAnsi="Courier New"/>
          <w:sz w:val="9"/>
        </w:rPr>
        <w:t xml:space="preserve">          { name: "Arlington", pinPrefixes: ["760"] },</w:t>
      </w:r>
    </w:p>
    <w:p w14:paraId="079DDD23" w14:textId="77777777" w:rsidR="003866F1" w:rsidRDefault="00A75F5C">
      <w:pPr>
        <w:spacing w:after="0" w:line="240" w:lineRule="auto"/>
      </w:pPr>
      <w:r>
        <w:rPr>
          <w:rFonts w:ascii="Courier New" w:eastAsia="Courier New" w:hAnsi="Courier New"/>
          <w:sz w:val="9"/>
        </w:rPr>
        <w:t xml:space="preserve">          { name: "Corpus Christi", pinPrefixes: ["784"] },</w:t>
      </w:r>
    </w:p>
    <w:p w14:paraId="4E394468" w14:textId="77777777" w:rsidR="003866F1" w:rsidRDefault="00A75F5C">
      <w:pPr>
        <w:spacing w:after="0" w:line="240" w:lineRule="auto"/>
      </w:pPr>
      <w:r>
        <w:rPr>
          <w:rFonts w:ascii="Courier New" w:eastAsia="Courier New" w:hAnsi="Courier New"/>
          <w:sz w:val="9"/>
        </w:rPr>
        <w:t xml:space="preserve">          { name: "Lubbock", pinPrefixes: ["794"] },</w:t>
      </w:r>
    </w:p>
    <w:p w14:paraId="06022892" w14:textId="77777777" w:rsidR="003866F1" w:rsidRDefault="00A75F5C">
      <w:pPr>
        <w:spacing w:after="0" w:line="240" w:lineRule="auto"/>
      </w:pPr>
      <w:r>
        <w:rPr>
          <w:rFonts w:ascii="Courier New" w:eastAsia="Courier New" w:hAnsi="Courier New"/>
          <w:sz w:val="9"/>
        </w:rPr>
        <w:t xml:space="preserve">          { name: "Amarillo", pinPrefixes: ["791"] },</w:t>
      </w:r>
    </w:p>
    <w:p w14:paraId="1BDB13E7" w14:textId="77777777" w:rsidR="003866F1" w:rsidRDefault="00A75F5C">
      <w:pPr>
        <w:spacing w:after="0" w:line="240" w:lineRule="auto"/>
      </w:pPr>
      <w:r>
        <w:rPr>
          <w:rFonts w:ascii="Courier New" w:eastAsia="Courier New" w:hAnsi="Courier New"/>
          <w:sz w:val="9"/>
        </w:rPr>
        <w:t xml:space="preserve">          { name: "Midland", pinPrefixes: ["797"] }</w:t>
      </w:r>
    </w:p>
    <w:p w14:paraId="3E97347F" w14:textId="77777777" w:rsidR="003866F1" w:rsidRDefault="00A75F5C">
      <w:pPr>
        <w:spacing w:after="0" w:line="240" w:lineRule="auto"/>
      </w:pPr>
      <w:r>
        <w:rPr>
          <w:rFonts w:ascii="Courier New" w:eastAsia="Courier New" w:hAnsi="Courier New"/>
          <w:sz w:val="9"/>
        </w:rPr>
        <w:t xml:space="preserve">        ]</w:t>
      </w:r>
    </w:p>
    <w:p w14:paraId="49C5D317" w14:textId="77777777" w:rsidR="003866F1" w:rsidRDefault="00A75F5C">
      <w:pPr>
        <w:spacing w:after="0" w:line="240" w:lineRule="auto"/>
      </w:pPr>
      <w:r>
        <w:rPr>
          <w:rFonts w:ascii="Courier New" w:eastAsia="Courier New" w:hAnsi="Courier New"/>
          <w:sz w:val="9"/>
        </w:rPr>
        <w:t xml:space="preserve">      },</w:t>
      </w:r>
    </w:p>
    <w:p w14:paraId="453FE2DC" w14:textId="77777777" w:rsidR="003866F1" w:rsidRDefault="00A75F5C">
      <w:pPr>
        <w:spacing w:after="0" w:line="240" w:lineRule="auto"/>
      </w:pPr>
      <w:r>
        <w:rPr>
          <w:rFonts w:ascii="Courier New" w:eastAsia="Courier New" w:hAnsi="Courier New"/>
          <w:sz w:val="9"/>
        </w:rPr>
        <w:t xml:space="preserve">      "NY": {</w:t>
      </w:r>
    </w:p>
    <w:p w14:paraId="3EEEF308" w14:textId="77777777" w:rsidR="003866F1" w:rsidRDefault="00A75F5C">
      <w:pPr>
        <w:spacing w:after="0" w:line="240" w:lineRule="auto"/>
      </w:pPr>
      <w:r>
        <w:rPr>
          <w:rFonts w:ascii="Courier New" w:eastAsia="Courier New" w:hAnsi="Courier New"/>
          <w:sz w:val="9"/>
        </w:rPr>
        <w:t xml:space="preserve">        name: "New York",</w:t>
      </w:r>
    </w:p>
    <w:p w14:paraId="6FEE3CF7" w14:textId="77777777" w:rsidR="003866F1" w:rsidRDefault="00A75F5C">
      <w:pPr>
        <w:spacing w:after="0" w:line="240" w:lineRule="auto"/>
      </w:pPr>
      <w:r>
        <w:rPr>
          <w:rFonts w:ascii="Courier New" w:eastAsia="Courier New" w:hAnsi="Courier New"/>
          <w:sz w:val="9"/>
        </w:rPr>
        <w:t xml:space="preserve">        regions: [</w:t>
      </w:r>
    </w:p>
    <w:p w14:paraId="21A5BF60" w14:textId="77777777" w:rsidR="003866F1" w:rsidRDefault="00A75F5C">
      <w:pPr>
        <w:spacing w:after="0" w:line="240" w:lineRule="auto"/>
      </w:pPr>
      <w:r>
        <w:rPr>
          <w:rFonts w:ascii="Courier New" w:eastAsia="Courier New" w:hAnsi="Courier New"/>
          <w:sz w:val="9"/>
        </w:rPr>
        <w:t xml:space="preserve">          { name: "New York City", pinPrefixes: ["100"] },</w:t>
      </w:r>
    </w:p>
    <w:p w14:paraId="6EAB9239" w14:textId="77777777" w:rsidR="003866F1" w:rsidRDefault="00A75F5C">
      <w:pPr>
        <w:spacing w:after="0" w:line="240" w:lineRule="auto"/>
      </w:pPr>
      <w:r>
        <w:rPr>
          <w:rFonts w:ascii="Courier New" w:eastAsia="Courier New" w:hAnsi="Courier New"/>
          <w:sz w:val="9"/>
        </w:rPr>
        <w:t xml:space="preserve">          { name: "Buffalo", pinPrefixes: ["142"] },</w:t>
      </w:r>
    </w:p>
    <w:p w14:paraId="4715986E" w14:textId="77777777" w:rsidR="003866F1" w:rsidRDefault="00A75F5C">
      <w:pPr>
        <w:spacing w:after="0" w:line="240" w:lineRule="auto"/>
      </w:pPr>
      <w:r>
        <w:rPr>
          <w:rFonts w:ascii="Courier New" w:eastAsia="Courier New" w:hAnsi="Courier New"/>
          <w:sz w:val="9"/>
        </w:rPr>
        <w:t xml:space="preserve">          { name: "Rochester", pinPrefixes: ["146"] },</w:t>
      </w:r>
    </w:p>
    <w:p w14:paraId="22859A64" w14:textId="77777777" w:rsidR="003866F1" w:rsidRDefault="00A75F5C">
      <w:pPr>
        <w:spacing w:after="0" w:line="240" w:lineRule="auto"/>
      </w:pPr>
      <w:r>
        <w:rPr>
          <w:rFonts w:ascii="Courier New" w:eastAsia="Courier New" w:hAnsi="Courier New"/>
          <w:sz w:val="9"/>
        </w:rPr>
        <w:t xml:space="preserve">          { name: "Yonkers", pinPrefixes: ["107"] },</w:t>
      </w:r>
    </w:p>
    <w:p w14:paraId="7A80AD6A" w14:textId="77777777" w:rsidR="003866F1" w:rsidRDefault="00A75F5C">
      <w:pPr>
        <w:spacing w:after="0" w:line="240" w:lineRule="auto"/>
      </w:pPr>
      <w:r>
        <w:rPr>
          <w:rFonts w:ascii="Courier New" w:eastAsia="Courier New" w:hAnsi="Courier New"/>
          <w:sz w:val="9"/>
        </w:rPr>
        <w:t xml:space="preserve">          { name: "Syracuse", pinPrefixes: ["132"] },</w:t>
      </w:r>
    </w:p>
    <w:p w14:paraId="3589B977" w14:textId="77777777" w:rsidR="003866F1" w:rsidRDefault="00A75F5C">
      <w:pPr>
        <w:spacing w:after="0" w:line="240" w:lineRule="auto"/>
      </w:pPr>
      <w:r>
        <w:rPr>
          <w:rFonts w:ascii="Courier New" w:eastAsia="Courier New" w:hAnsi="Courier New"/>
          <w:sz w:val="9"/>
        </w:rPr>
        <w:t xml:space="preserve">          { name: "Albany", pinPrefixes: ["122"] },</w:t>
      </w:r>
    </w:p>
    <w:p w14:paraId="7F9CCABD" w14:textId="77777777" w:rsidR="003866F1" w:rsidRDefault="00A75F5C">
      <w:pPr>
        <w:spacing w:after="0" w:line="240" w:lineRule="auto"/>
      </w:pPr>
      <w:r>
        <w:rPr>
          <w:rFonts w:ascii="Courier New" w:eastAsia="Courier New" w:hAnsi="Courier New"/>
          <w:sz w:val="9"/>
        </w:rPr>
        <w:t xml:space="preserve">          { name: "New Rochelle", pinPrefixes: ["108"] },</w:t>
      </w:r>
    </w:p>
    <w:p w14:paraId="3D1AC3EC" w14:textId="77777777" w:rsidR="003866F1" w:rsidRDefault="00A75F5C">
      <w:pPr>
        <w:spacing w:after="0" w:line="240" w:lineRule="auto"/>
      </w:pPr>
      <w:r>
        <w:rPr>
          <w:rFonts w:ascii="Courier New" w:eastAsia="Courier New" w:hAnsi="Courier New"/>
          <w:sz w:val="9"/>
        </w:rPr>
        <w:t xml:space="preserve">          { name: "Saratoga Springs", pinPrefixes: ["128"] },</w:t>
      </w:r>
    </w:p>
    <w:p w14:paraId="46DB19F6" w14:textId="77777777" w:rsidR="003866F1" w:rsidRDefault="00A75F5C">
      <w:pPr>
        <w:spacing w:after="0" w:line="240" w:lineRule="auto"/>
      </w:pPr>
      <w:r>
        <w:rPr>
          <w:rFonts w:ascii="Courier New" w:eastAsia="Courier New" w:hAnsi="Courier New"/>
          <w:sz w:val="9"/>
        </w:rPr>
        <w:t xml:space="preserve">          { name: "Ithaca", pinPrefixes: ["148"] }</w:t>
      </w:r>
    </w:p>
    <w:p w14:paraId="5E7FDB6A" w14:textId="77777777" w:rsidR="003866F1" w:rsidRDefault="00A75F5C">
      <w:pPr>
        <w:spacing w:after="0" w:line="240" w:lineRule="auto"/>
      </w:pPr>
      <w:r>
        <w:rPr>
          <w:rFonts w:ascii="Courier New" w:eastAsia="Courier New" w:hAnsi="Courier New"/>
          <w:sz w:val="9"/>
        </w:rPr>
        <w:t xml:space="preserve">        ]</w:t>
      </w:r>
    </w:p>
    <w:p w14:paraId="6A1164AC" w14:textId="77777777" w:rsidR="003866F1" w:rsidRDefault="00A75F5C">
      <w:pPr>
        <w:spacing w:after="0" w:line="240" w:lineRule="auto"/>
      </w:pPr>
      <w:r>
        <w:rPr>
          <w:rFonts w:ascii="Courier New" w:eastAsia="Courier New" w:hAnsi="Courier New"/>
          <w:sz w:val="9"/>
        </w:rPr>
        <w:t xml:space="preserve">      },</w:t>
      </w:r>
    </w:p>
    <w:p w14:paraId="384FFB4B" w14:textId="77777777" w:rsidR="003866F1" w:rsidRDefault="00A75F5C">
      <w:pPr>
        <w:spacing w:after="0" w:line="240" w:lineRule="auto"/>
      </w:pPr>
      <w:r>
        <w:rPr>
          <w:rFonts w:ascii="Courier New" w:eastAsia="Courier New" w:hAnsi="Courier New"/>
          <w:sz w:val="9"/>
        </w:rPr>
        <w:t xml:space="preserve">      "FL": {</w:t>
      </w:r>
    </w:p>
    <w:p w14:paraId="6F6839CB" w14:textId="77777777" w:rsidR="003866F1" w:rsidRDefault="00A75F5C">
      <w:pPr>
        <w:spacing w:after="0" w:line="240" w:lineRule="auto"/>
      </w:pPr>
      <w:r>
        <w:rPr>
          <w:rFonts w:ascii="Courier New" w:eastAsia="Courier New" w:hAnsi="Courier New"/>
          <w:sz w:val="9"/>
        </w:rPr>
        <w:t xml:space="preserve">        name: "Florida",</w:t>
      </w:r>
    </w:p>
    <w:p w14:paraId="0C7E20E1" w14:textId="77777777" w:rsidR="003866F1" w:rsidRDefault="00A75F5C">
      <w:pPr>
        <w:spacing w:after="0" w:line="240" w:lineRule="auto"/>
      </w:pPr>
      <w:r>
        <w:rPr>
          <w:rFonts w:ascii="Courier New" w:eastAsia="Courier New" w:hAnsi="Courier New"/>
          <w:sz w:val="9"/>
        </w:rPr>
        <w:t xml:space="preserve">        regions: [</w:t>
      </w:r>
    </w:p>
    <w:p w14:paraId="5DBFFC3A" w14:textId="77777777" w:rsidR="003866F1" w:rsidRDefault="00A75F5C">
      <w:pPr>
        <w:spacing w:after="0" w:line="240" w:lineRule="auto"/>
      </w:pPr>
      <w:r>
        <w:rPr>
          <w:rFonts w:ascii="Courier New" w:eastAsia="Courier New" w:hAnsi="Courier New"/>
          <w:sz w:val="9"/>
        </w:rPr>
        <w:t xml:space="preserve">          { name: "Miami", pinPrefixes: ["331"] },</w:t>
      </w:r>
    </w:p>
    <w:p w14:paraId="293C2885" w14:textId="77777777" w:rsidR="003866F1" w:rsidRDefault="00A75F5C">
      <w:pPr>
        <w:spacing w:after="0" w:line="240" w:lineRule="auto"/>
      </w:pPr>
      <w:r>
        <w:rPr>
          <w:rFonts w:ascii="Courier New" w:eastAsia="Courier New" w:hAnsi="Courier New"/>
          <w:sz w:val="9"/>
        </w:rPr>
        <w:t xml:space="preserve">          { name: "Orlando", pinPrefixes: ["328"] },</w:t>
      </w:r>
    </w:p>
    <w:p w14:paraId="03EB3BEE" w14:textId="77777777" w:rsidR="003866F1" w:rsidRDefault="00A75F5C">
      <w:pPr>
        <w:spacing w:after="0" w:line="240" w:lineRule="auto"/>
      </w:pPr>
      <w:r>
        <w:rPr>
          <w:rFonts w:ascii="Courier New" w:eastAsia="Courier New" w:hAnsi="Courier New"/>
          <w:sz w:val="9"/>
        </w:rPr>
        <w:t xml:space="preserve">          { name: "Tampa", pinPrefixes: ["336"] },</w:t>
      </w:r>
    </w:p>
    <w:p w14:paraId="7266C31E" w14:textId="77777777" w:rsidR="003866F1" w:rsidRDefault="00A75F5C">
      <w:pPr>
        <w:spacing w:after="0" w:line="240" w:lineRule="auto"/>
      </w:pPr>
      <w:r>
        <w:rPr>
          <w:rFonts w:ascii="Courier New" w:eastAsia="Courier New" w:hAnsi="Courier New"/>
          <w:sz w:val="9"/>
        </w:rPr>
        <w:t xml:space="preserve">          { name: "Jacksonville", pinPrefixes: ["322"] },</w:t>
      </w:r>
    </w:p>
    <w:p w14:paraId="6B5855CC" w14:textId="77777777" w:rsidR="003866F1" w:rsidRDefault="00A75F5C">
      <w:pPr>
        <w:spacing w:after="0" w:line="240" w:lineRule="auto"/>
      </w:pPr>
      <w:r>
        <w:rPr>
          <w:rFonts w:ascii="Courier New" w:eastAsia="Courier New" w:hAnsi="Courier New"/>
          <w:sz w:val="9"/>
        </w:rPr>
        <w:t xml:space="preserve">          { name: "St. Petersburg", pinPrefixes: ["337"] },</w:t>
      </w:r>
    </w:p>
    <w:p w14:paraId="36E075B6" w14:textId="77777777" w:rsidR="003866F1" w:rsidRDefault="00A75F5C">
      <w:pPr>
        <w:spacing w:after="0" w:line="240" w:lineRule="auto"/>
      </w:pPr>
      <w:r>
        <w:rPr>
          <w:rFonts w:ascii="Courier New" w:eastAsia="Courier New" w:hAnsi="Courier New"/>
          <w:sz w:val="9"/>
        </w:rPr>
        <w:t xml:space="preserve">          { name: "Fort Lauderdale", pinPrefixes: ["333"] },</w:t>
      </w:r>
    </w:p>
    <w:p w14:paraId="5C1091AB" w14:textId="77777777" w:rsidR="003866F1" w:rsidRDefault="00A75F5C">
      <w:pPr>
        <w:spacing w:after="0" w:line="240" w:lineRule="auto"/>
      </w:pPr>
      <w:r>
        <w:rPr>
          <w:rFonts w:ascii="Courier New" w:eastAsia="Courier New" w:hAnsi="Courier New"/>
          <w:sz w:val="9"/>
        </w:rPr>
        <w:t xml:space="preserve">          { name: "Tallahassee", pinPrefixes: ["323"] },</w:t>
      </w:r>
    </w:p>
    <w:p w14:paraId="02B14310" w14:textId="77777777" w:rsidR="003866F1" w:rsidRDefault="00A75F5C">
      <w:pPr>
        <w:spacing w:after="0" w:line="240" w:lineRule="auto"/>
      </w:pPr>
      <w:r>
        <w:rPr>
          <w:rFonts w:ascii="Courier New" w:eastAsia="Courier New" w:hAnsi="Courier New"/>
          <w:sz w:val="9"/>
        </w:rPr>
        <w:t xml:space="preserve">          { name: "Gainesville", pinPrefixes: ["326"] },</w:t>
      </w:r>
    </w:p>
    <w:p w14:paraId="65666C8A" w14:textId="77777777" w:rsidR="003866F1" w:rsidRDefault="00A75F5C">
      <w:pPr>
        <w:spacing w:after="0" w:line="240" w:lineRule="auto"/>
      </w:pPr>
      <w:r>
        <w:rPr>
          <w:rFonts w:ascii="Courier New" w:eastAsia="Courier New" w:hAnsi="Courier New"/>
          <w:sz w:val="9"/>
        </w:rPr>
        <w:t xml:space="preserve">          { name: "Naples", pinPrefixes: ["341"] },</w:t>
      </w:r>
    </w:p>
    <w:p w14:paraId="255EDF06" w14:textId="77777777" w:rsidR="003866F1" w:rsidRDefault="00A75F5C">
      <w:pPr>
        <w:spacing w:after="0" w:line="240" w:lineRule="auto"/>
      </w:pPr>
      <w:r>
        <w:rPr>
          <w:rFonts w:ascii="Courier New" w:eastAsia="Courier New" w:hAnsi="Courier New"/>
          <w:sz w:val="9"/>
        </w:rPr>
        <w:t xml:space="preserve">          { name: "Key West", pinPrefixes: ["330"] }</w:t>
      </w:r>
    </w:p>
    <w:p w14:paraId="439EC172" w14:textId="77777777" w:rsidR="003866F1" w:rsidRDefault="00A75F5C">
      <w:pPr>
        <w:spacing w:after="0" w:line="240" w:lineRule="auto"/>
      </w:pPr>
      <w:r>
        <w:rPr>
          <w:rFonts w:ascii="Courier New" w:eastAsia="Courier New" w:hAnsi="Courier New"/>
          <w:sz w:val="9"/>
        </w:rPr>
        <w:t xml:space="preserve">        ]</w:t>
      </w:r>
    </w:p>
    <w:p w14:paraId="3C700B34" w14:textId="77777777" w:rsidR="003866F1" w:rsidRDefault="00A75F5C">
      <w:pPr>
        <w:spacing w:after="0" w:line="240" w:lineRule="auto"/>
      </w:pPr>
      <w:r>
        <w:rPr>
          <w:rFonts w:ascii="Courier New" w:eastAsia="Courier New" w:hAnsi="Courier New"/>
          <w:sz w:val="9"/>
        </w:rPr>
        <w:t xml:space="preserve">      },</w:t>
      </w:r>
    </w:p>
    <w:p w14:paraId="316AAD19" w14:textId="77777777" w:rsidR="003866F1" w:rsidRDefault="00A75F5C">
      <w:pPr>
        <w:spacing w:after="0" w:line="240" w:lineRule="auto"/>
      </w:pPr>
      <w:r>
        <w:rPr>
          <w:rFonts w:ascii="Courier New" w:eastAsia="Courier New" w:hAnsi="Courier New"/>
          <w:sz w:val="9"/>
        </w:rPr>
        <w:t xml:space="preserve">      "WA": {</w:t>
      </w:r>
    </w:p>
    <w:p w14:paraId="647F5E70" w14:textId="77777777" w:rsidR="003866F1" w:rsidRDefault="00A75F5C">
      <w:pPr>
        <w:spacing w:after="0" w:line="240" w:lineRule="auto"/>
      </w:pPr>
      <w:r>
        <w:rPr>
          <w:rFonts w:ascii="Courier New" w:eastAsia="Courier New" w:hAnsi="Courier New"/>
          <w:sz w:val="9"/>
        </w:rPr>
        <w:t xml:space="preserve">        name: "Washington",</w:t>
      </w:r>
    </w:p>
    <w:p w14:paraId="0556DE09" w14:textId="77777777" w:rsidR="003866F1" w:rsidRDefault="00A75F5C">
      <w:pPr>
        <w:spacing w:after="0" w:line="240" w:lineRule="auto"/>
      </w:pPr>
      <w:r>
        <w:rPr>
          <w:rFonts w:ascii="Courier New" w:eastAsia="Courier New" w:hAnsi="Courier New"/>
          <w:sz w:val="9"/>
        </w:rPr>
        <w:t xml:space="preserve">        regions: [</w:t>
      </w:r>
    </w:p>
    <w:p w14:paraId="7090AF98" w14:textId="77777777" w:rsidR="003866F1" w:rsidRDefault="00A75F5C">
      <w:pPr>
        <w:spacing w:after="0" w:line="240" w:lineRule="auto"/>
      </w:pPr>
      <w:r>
        <w:rPr>
          <w:rFonts w:ascii="Courier New" w:eastAsia="Courier New" w:hAnsi="Courier New"/>
          <w:sz w:val="9"/>
        </w:rPr>
        <w:t xml:space="preserve">          { name: "Seattle", pinPrefixes: ["981"] },</w:t>
      </w:r>
    </w:p>
    <w:p w14:paraId="79AD607D" w14:textId="77777777" w:rsidR="003866F1" w:rsidRDefault="00A75F5C">
      <w:pPr>
        <w:spacing w:after="0" w:line="240" w:lineRule="auto"/>
      </w:pPr>
      <w:r>
        <w:rPr>
          <w:rFonts w:ascii="Courier New" w:eastAsia="Courier New" w:hAnsi="Courier New"/>
          <w:sz w:val="9"/>
        </w:rPr>
        <w:t xml:space="preserve">          { name: "Spokane", pinPrefixes: ["992"] },</w:t>
      </w:r>
    </w:p>
    <w:p w14:paraId="0B5B886F" w14:textId="77777777" w:rsidR="003866F1" w:rsidRDefault="00A75F5C">
      <w:pPr>
        <w:spacing w:after="0" w:line="240" w:lineRule="auto"/>
      </w:pPr>
      <w:r>
        <w:rPr>
          <w:rFonts w:ascii="Courier New" w:eastAsia="Courier New" w:hAnsi="Courier New"/>
          <w:sz w:val="9"/>
        </w:rPr>
        <w:t xml:space="preserve">          { name: "Tacoma", pinPrefixes: ["984"] },</w:t>
      </w:r>
    </w:p>
    <w:p w14:paraId="518DC8E3" w14:textId="77777777" w:rsidR="003866F1" w:rsidRDefault="00A75F5C">
      <w:pPr>
        <w:spacing w:after="0" w:line="240" w:lineRule="auto"/>
      </w:pPr>
      <w:r>
        <w:rPr>
          <w:rFonts w:ascii="Courier New" w:eastAsia="Courier New" w:hAnsi="Courier New"/>
          <w:sz w:val="9"/>
        </w:rPr>
        <w:t xml:space="preserve">          { name: "Bellevue", pinPrefixes: ["980"] },</w:t>
      </w:r>
    </w:p>
    <w:p w14:paraId="4760A001" w14:textId="77777777" w:rsidR="003866F1" w:rsidRDefault="00A75F5C">
      <w:pPr>
        <w:spacing w:after="0" w:line="240" w:lineRule="auto"/>
      </w:pPr>
      <w:r>
        <w:rPr>
          <w:rFonts w:ascii="Courier New" w:eastAsia="Courier New" w:hAnsi="Courier New"/>
          <w:sz w:val="9"/>
        </w:rPr>
        <w:t xml:space="preserve">          { name: "Olympia", pinPrefixes: ["985"] },</w:t>
      </w:r>
    </w:p>
    <w:p w14:paraId="60E723A6" w14:textId="77777777" w:rsidR="003866F1" w:rsidRDefault="00A75F5C">
      <w:pPr>
        <w:spacing w:after="0" w:line="240" w:lineRule="auto"/>
      </w:pPr>
      <w:r>
        <w:rPr>
          <w:rFonts w:ascii="Courier New" w:eastAsia="Courier New" w:hAnsi="Courier New"/>
          <w:sz w:val="9"/>
        </w:rPr>
        <w:t xml:space="preserve">          { name: "Yakima", pinPrefixes: ["989"] },</w:t>
      </w:r>
    </w:p>
    <w:p w14:paraId="1E4F769E" w14:textId="77777777" w:rsidR="003866F1" w:rsidRDefault="00A75F5C">
      <w:pPr>
        <w:spacing w:after="0" w:line="240" w:lineRule="auto"/>
      </w:pPr>
      <w:r>
        <w:rPr>
          <w:rFonts w:ascii="Courier New" w:eastAsia="Courier New" w:hAnsi="Courier New"/>
          <w:sz w:val="9"/>
        </w:rPr>
        <w:t xml:space="preserve">          { name: "Walla Walla", pinPrefixes: ["993"] }</w:t>
      </w:r>
    </w:p>
    <w:p w14:paraId="698640AC" w14:textId="77777777" w:rsidR="003866F1" w:rsidRDefault="00A75F5C">
      <w:pPr>
        <w:spacing w:after="0" w:line="240" w:lineRule="auto"/>
      </w:pPr>
      <w:r>
        <w:rPr>
          <w:rFonts w:ascii="Courier New" w:eastAsia="Courier New" w:hAnsi="Courier New"/>
          <w:sz w:val="9"/>
        </w:rPr>
        <w:t xml:space="preserve">        ]</w:t>
      </w:r>
    </w:p>
    <w:p w14:paraId="5E6BE5F1" w14:textId="77777777" w:rsidR="003866F1" w:rsidRDefault="00A75F5C">
      <w:pPr>
        <w:spacing w:after="0" w:line="240" w:lineRule="auto"/>
      </w:pPr>
      <w:r>
        <w:rPr>
          <w:rFonts w:ascii="Courier New" w:eastAsia="Courier New" w:hAnsi="Courier New"/>
          <w:sz w:val="9"/>
        </w:rPr>
        <w:t xml:space="preserve">      },</w:t>
      </w:r>
    </w:p>
    <w:p w14:paraId="6C61381F" w14:textId="77777777" w:rsidR="003866F1" w:rsidRDefault="00A75F5C">
      <w:pPr>
        <w:spacing w:after="0" w:line="240" w:lineRule="auto"/>
      </w:pPr>
      <w:r>
        <w:rPr>
          <w:rFonts w:ascii="Courier New" w:eastAsia="Courier New" w:hAnsi="Courier New"/>
          <w:sz w:val="9"/>
        </w:rPr>
        <w:t xml:space="preserve">      "IL": {</w:t>
      </w:r>
    </w:p>
    <w:p w14:paraId="68B2FAD7" w14:textId="77777777" w:rsidR="003866F1" w:rsidRDefault="00A75F5C">
      <w:pPr>
        <w:spacing w:after="0" w:line="240" w:lineRule="auto"/>
      </w:pPr>
      <w:r>
        <w:rPr>
          <w:rFonts w:ascii="Courier New" w:eastAsia="Courier New" w:hAnsi="Courier New"/>
          <w:sz w:val="9"/>
        </w:rPr>
        <w:t xml:space="preserve">        name: "Illinois",</w:t>
      </w:r>
    </w:p>
    <w:p w14:paraId="354DF46E" w14:textId="77777777" w:rsidR="003866F1" w:rsidRDefault="00A75F5C">
      <w:pPr>
        <w:spacing w:after="0" w:line="240" w:lineRule="auto"/>
      </w:pPr>
      <w:r>
        <w:rPr>
          <w:rFonts w:ascii="Courier New" w:eastAsia="Courier New" w:hAnsi="Courier New"/>
          <w:sz w:val="9"/>
        </w:rPr>
        <w:lastRenderedPageBreak/>
        <w:t xml:space="preserve">        regions: [</w:t>
      </w:r>
    </w:p>
    <w:p w14:paraId="0AA6F023" w14:textId="77777777" w:rsidR="003866F1" w:rsidRDefault="00A75F5C">
      <w:pPr>
        <w:spacing w:after="0" w:line="240" w:lineRule="auto"/>
      </w:pPr>
      <w:r>
        <w:rPr>
          <w:rFonts w:ascii="Courier New" w:eastAsia="Courier New" w:hAnsi="Courier New"/>
          <w:sz w:val="9"/>
        </w:rPr>
        <w:t xml:space="preserve">          { name: "Chicago", pinPrefixes: ["606"] },</w:t>
      </w:r>
    </w:p>
    <w:p w14:paraId="41572FD4" w14:textId="77777777" w:rsidR="003866F1" w:rsidRDefault="00A75F5C">
      <w:pPr>
        <w:spacing w:after="0" w:line="240" w:lineRule="auto"/>
      </w:pPr>
      <w:r>
        <w:rPr>
          <w:rFonts w:ascii="Courier New" w:eastAsia="Courier New" w:hAnsi="Courier New"/>
          <w:sz w:val="9"/>
        </w:rPr>
        <w:t xml:space="preserve">          { name: "Aurora", pinPrefixes: ["605"] },</w:t>
      </w:r>
    </w:p>
    <w:p w14:paraId="48D2ABEF" w14:textId="77777777" w:rsidR="003866F1" w:rsidRDefault="00A75F5C">
      <w:pPr>
        <w:spacing w:after="0" w:line="240" w:lineRule="auto"/>
      </w:pPr>
      <w:r>
        <w:rPr>
          <w:rFonts w:ascii="Courier New" w:eastAsia="Courier New" w:hAnsi="Courier New"/>
          <w:sz w:val="9"/>
        </w:rPr>
        <w:t xml:space="preserve">          { name: "Naperville", pinPrefixes: ["605"] },</w:t>
      </w:r>
    </w:p>
    <w:p w14:paraId="551ADA72" w14:textId="77777777" w:rsidR="003866F1" w:rsidRDefault="00A75F5C">
      <w:pPr>
        <w:spacing w:after="0" w:line="240" w:lineRule="auto"/>
      </w:pPr>
      <w:r>
        <w:rPr>
          <w:rFonts w:ascii="Courier New" w:eastAsia="Courier New" w:hAnsi="Courier New"/>
          <w:sz w:val="9"/>
        </w:rPr>
        <w:t xml:space="preserve">          { name: "Joliet", pinPrefixes: ["604"] },</w:t>
      </w:r>
    </w:p>
    <w:p w14:paraId="023B3377" w14:textId="77777777" w:rsidR="003866F1" w:rsidRDefault="00A75F5C">
      <w:pPr>
        <w:spacing w:after="0" w:line="240" w:lineRule="auto"/>
      </w:pPr>
      <w:r>
        <w:rPr>
          <w:rFonts w:ascii="Courier New" w:eastAsia="Courier New" w:hAnsi="Courier New"/>
          <w:sz w:val="9"/>
        </w:rPr>
        <w:t xml:space="preserve">          { name: "Springfield", pinPrefixes: ["627"] },</w:t>
      </w:r>
    </w:p>
    <w:p w14:paraId="34320CDC" w14:textId="77777777" w:rsidR="003866F1" w:rsidRDefault="00A75F5C">
      <w:pPr>
        <w:spacing w:after="0" w:line="240" w:lineRule="auto"/>
      </w:pPr>
      <w:r>
        <w:rPr>
          <w:rFonts w:ascii="Courier New" w:eastAsia="Courier New" w:hAnsi="Courier New"/>
          <w:sz w:val="9"/>
        </w:rPr>
        <w:t xml:space="preserve">          { name: "Rockford", pinPrefixes: ["610"] },</w:t>
      </w:r>
    </w:p>
    <w:p w14:paraId="7F242957" w14:textId="77777777" w:rsidR="003866F1" w:rsidRDefault="00A75F5C">
      <w:pPr>
        <w:spacing w:after="0" w:line="240" w:lineRule="auto"/>
      </w:pPr>
      <w:r>
        <w:rPr>
          <w:rFonts w:ascii="Courier New" w:eastAsia="Courier New" w:hAnsi="Courier New"/>
          <w:sz w:val="9"/>
        </w:rPr>
        <w:t xml:space="preserve">          { name: "Peoria", pinPrefixes: ["616"] },</w:t>
      </w:r>
    </w:p>
    <w:p w14:paraId="2952E226" w14:textId="77777777" w:rsidR="003866F1" w:rsidRDefault="00A75F5C">
      <w:pPr>
        <w:spacing w:after="0" w:line="240" w:lineRule="auto"/>
      </w:pPr>
      <w:r>
        <w:rPr>
          <w:rFonts w:ascii="Courier New" w:eastAsia="Courier New" w:hAnsi="Courier New"/>
          <w:sz w:val="9"/>
        </w:rPr>
        <w:t xml:space="preserve">          { name: "Champaign", pinPrefixes: ["618"] }</w:t>
      </w:r>
    </w:p>
    <w:p w14:paraId="6BBA82E0" w14:textId="77777777" w:rsidR="003866F1" w:rsidRDefault="00A75F5C">
      <w:pPr>
        <w:spacing w:after="0" w:line="240" w:lineRule="auto"/>
      </w:pPr>
      <w:r>
        <w:rPr>
          <w:rFonts w:ascii="Courier New" w:eastAsia="Courier New" w:hAnsi="Courier New"/>
          <w:sz w:val="9"/>
        </w:rPr>
        <w:t xml:space="preserve">        ]</w:t>
      </w:r>
    </w:p>
    <w:p w14:paraId="6D3BB89E" w14:textId="77777777" w:rsidR="003866F1" w:rsidRDefault="00A75F5C">
      <w:pPr>
        <w:spacing w:after="0" w:line="240" w:lineRule="auto"/>
      </w:pPr>
      <w:r>
        <w:rPr>
          <w:rFonts w:ascii="Courier New" w:eastAsia="Courier New" w:hAnsi="Courier New"/>
          <w:sz w:val="9"/>
        </w:rPr>
        <w:t xml:space="preserve">      },</w:t>
      </w:r>
    </w:p>
    <w:p w14:paraId="27267F4F" w14:textId="77777777" w:rsidR="003866F1" w:rsidRDefault="00A75F5C">
      <w:pPr>
        <w:spacing w:after="0" w:line="240" w:lineRule="auto"/>
      </w:pPr>
      <w:r>
        <w:rPr>
          <w:rFonts w:ascii="Courier New" w:eastAsia="Courier New" w:hAnsi="Courier New"/>
          <w:sz w:val="9"/>
        </w:rPr>
        <w:t xml:space="preserve">      "GA": {</w:t>
      </w:r>
    </w:p>
    <w:p w14:paraId="0AEEC18F" w14:textId="77777777" w:rsidR="003866F1" w:rsidRDefault="00A75F5C">
      <w:pPr>
        <w:spacing w:after="0" w:line="240" w:lineRule="auto"/>
      </w:pPr>
      <w:r>
        <w:rPr>
          <w:rFonts w:ascii="Courier New" w:eastAsia="Courier New" w:hAnsi="Courier New"/>
          <w:sz w:val="9"/>
        </w:rPr>
        <w:t xml:space="preserve">        name: "Georgia",</w:t>
      </w:r>
    </w:p>
    <w:p w14:paraId="048445D9" w14:textId="77777777" w:rsidR="003866F1" w:rsidRDefault="00A75F5C">
      <w:pPr>
        <w:spacing w:after="0" w:line="240" w:lineRule="auto"/>
      </w:pPr>
      <w:r>
        <w:rPr>
          <w:rFonts w:ascii="Courier New" w:eastAsia="Courier New" w:hAnsi="Courier New"/>
          <w:sz w:val="9"/>
        </w:rPr>
        <w:t xml:space="preserve">        regions: [</w:t>
      </w:r>
    </w:p>
    <w:p w14:paraId="61784077" w14:textId="77777777" w:rsidR="003866F1" w:rsidRDefault="00A75F5C">
      <w:pPr>
        <w:spacing w:after="0" w:line="240" w:lineRule="auto"/>
      </w:pPr>
      <w:r>
        <w:rPr>
          <w:rFonts w:ascii="Courier New" w:eastAsia="Courier New" w:hAnsi="Courier New"/>
          <w:sz w:val="9"/>
        </w:rPr>
        <w:t xml:space="preserve">          { name: "Atlanta", pinPrefixes: ["303"] },</w:t>
      </w:r>
    </w:p>
    <w:p w14:paraId="5D4DFCA1" w14:textId="77777777" w:rsidR="003866F1" w:rsidRDefault="00A75F5C">
      <w:pPr>
        <w:spacing w:after="0" w:line="240" w:lineRule="auto"/>
      </w:pPr>
      <w:r>
        <w:rPr>
          <w:rFonts w:ascii="Courier New" w:eastAsia="Courier New" w:hAnsi="Courier New"/>
          <w:sz w:val="9"/>
        </w:rPr>
        <w:t xml:space="preserve">          { name: "Augusta", pinPrefixes: ["309"] },</w:t>
      </w:r>
    </w:p>
    <w:p w14:paraId="13E19FCE" w14:textId="77777777" w:rsidR="003866F1" w:rsidRDefault="00A75F5C">
      <w:pPr>
        <w:spacing w:after="0" w:line="240" w:lineRule="auto"/>
      </w:pPr>
      <w:r>
        <w:rPr>
          <w:rFonts w:ascii="Courier New" w:eastAsia="Courier New" w:hAnsi="Courier New"/>
          <w:sz w:val="9"/>
        </w:rPr>
        <w:t xml:space="preserve">          { name: "Savannah", pinPrefixes: ["314"] },</w:t>
      </w:r>
    </w:p>
    <w:p w14:paraId="51BC6A37" w14:textId="77777777" w:rsidR="003866F1" w:rsidRDefault="00A75F5C">
      <w:pPr>
        <w:spacing w:after="0" w:line="240" w:lineRule="auto"/>
      </w:pPr>
      <w:r>
        <w:rPr>
          <w:rFonts w:ascii="Courier New" w:eastAsia="Courier New" w:hAnsi="Courier New"/>
          <w:sz w:val="9"/>
        </w:rPr>
        <w:t xml:space="preserve">          { name: "Columbus", pinPrefixes: ["319"] },</w:t>
      </w:r>
    </w:p>
    <w:p w14:paraId="4443ABA7" w14:textId="77777777" w:rsidR="003866F1" w:rsidRDefault="00A75F5C">
      <w:pPr>
        <w:spacing w:after="0" w:line="240" w:lineRule="auto"/>
      </w:pPr>
      <w:r>
        <w:rPr>
          <w:rFonts w:ascii="Courier New" w:eastAsia="Courier New" w:hAnsi="Courier New"/>
          <w:sz w:val="9"/>
        </w:rPr>
        <w:t xml:space="preserve">          { name: "Macon", pinPrefixes: ["312"] }</w:t>
      </w:r>
    </w:p>
    <w:p w14:paraId="731D002E" w14:textId="77777777" w:rsidR="003866F1" w:rsidRDefault="00A75F5C">
      <w:pPr>
        <w:spacing w:after="0" w:line="240" w:lineRule="auto"/>
      </w:pPr>
      <w:r>
        <w:rPr>
          <w:rFonts w:ascii="Courier New" w:eastAsia="Courier New" w:hAnsi="Courier New"/>
          <w:sz w:val="9"/>
        </w:rPr>
        <w:t xml:space="preserve">        ]</w:t>
      </w:r>
    </w:p>
    <w:p w14:paraId="3A9CCEBC" w14:textId="77777777" w:rsidR="003866F1" w:rsidRDefault="00A75F5C">
      <w:pPr>
        <w:spacing w:after="0" w:line="240" w:lineRule="auto"/>
      </w:pPr>
      <w:r>
        <w:rPr>
          <w:rFonts w:ascii="Courier New" w:eastAsia="Courier New" w:hAnsi="Courier New"/>
          <w:sz w:val="9"/>
        </w:rPr>
        <w:t xml:space="preserve">      },</w:t>
      </w:r>
    </w:p>
    <w:p w14:paraId="2CB3DD09" w14:textId="77777777" w:rsidR="003866F1" w:rsidRDefault="00A75F5C">
      <w:pPr>
        <w:spacing w:after="0" w:line="240" w:lineRule="auto"/>
      </w:pPr>
      <w:r>
        <w:rPr>
          <w:rFonts w:ascii="Courier New" w:eastAsia="Courier New" w:hAnsi="Courier New"/>
          <w:sz w:val="9"/>
        </w:rPr>
        <w:t xml:space="preserve">      "AZ": {</w:t>
      </w:r>
    </w:p>
    <w:p w14:paraId="0B337AD7" w14:textId="77777777" w:rsidR="003866F1" w:rsidRDefault="00A75F5C">
      <w:pPr>
        <w:spacing w:after="0" w:line="240" w:lineRule="auto"/>
      </w:pPr>
      <w:r>
        <w:rPr>
          <w:rFonts w:ascii="Courier New" w:eastAsia="Courier New" w:hAnsi="Courier New"/>
          <w:sz w:val="9"/>
        </w:rPr>
        <w:t xml:space="preserve">        name: "Arizona",</w:t>
      </w:r>
    </w:p>
    <w:p w14:paraId="50FC320B" w14:textId="77777777" w:rsidR="003866F1" w:rsidRDefault="00A75F5C">
      <w:pPr>
        <w:spacing w:after="0" w:line="240" w:lineRule="auto"/>
      </w:pPr>
      <w:r>
        <w:rPr>
          <w:rFonts w:ascii="Courier New" w:eastAsia="Courier New" w:hAnsi="Courier New"/>
          <w:sz w:val="9"/>
        </w:rPr>
        <w:t xml:space="preserve">        regions: [</w:t>
      </w:r>
    </w:p>
    <w:p w14:paraId="7618A2B7" w14:textId="77777777" w:rsidR="003866F1" w:rsidRDefault="00A75F5C">
      <w:pPr>
        <w:spacing w:after="0" w:line="240" w:lineRule="auto"/>
      </w:pPr>
      <w:r>
        <w:rPr>
          <w:rFonts w:ascii="Courier New" w:eastAsia="Courier New" w:hAnsi="Courier New"/>
          <w:sz w:val="9"/>
        </w:rPr>
        <w:t xml:space="preserve">          { name: "Phoenix", pinPrefixes: ["850"] },</w:t>
      </w:r>
    </w:p>
    <w:p w14:paraId="2A2734B4" w14:textId="77777777" w:rsidR="003866F1" w:rsidRDefault="00A75F5C">
      <w:pPr>
        <w:spacing w:after="0" w:line="240" w:lineRule="auto"/>
      </w:pPr>
      <w:r>
        <w:rPr>
          <w:rFonts w:ascii="Courier New" w:eastAsia="Courier New" w:hAnsi="Courier New"/>
          <w:sz w:val="9"/>
        </w:rPr>
        <w:t xml:space="preserve">          { name: "Tucson", pinPrefixes: ["857"] },</w:t>
      </w:r>
    </w:p>
    <w:p w14:paraId="3D1D985C" w14:textId="77777777" w:rsidR="003866F1" w:rsidRDefault="00A75F5C">
      <w:pPr>
        <w:spacing w:after="0" w:line="240" w:lineRule="auto"/>
      </w:pPr>
      <w:r>
        <w:rPr>
          <w:rFonts w:ascii="Courier New" w:eastAsia="Courier New" w:hAnsi="Courier New"/>
          <w:sz w:val="9"/>
        </w:rPr>
        <w:t xml:space="preserve">          { name: "Mesa", pinPrefixes: ["852"] },</w:t>
      </w:r>
    </w:p>
    <w:p w14:paraId="336AD964" w14:textId="77777777" w:rsidR="003866F1" w:rsidRDefault="00A75F5C">
      <w:pPr>
        <w:spacing w:after="0" w:line="240" w:lineRule="auto"/>
      </w:pPr>
      <w:r>
        <w:rPr>
          <w:rFonts w:ascii="Courier New" w:eastAsia="Courier New" w:hAnsi="Courier New"/>
          <w:sz w:val="9"/>
        </w:rPr>
        <w:t xml:space="preserve">          { name: "Scottsdale", pinPrefixes: ["852"] },</w:t>
      </w:r>
    </w:p>
    <w:p w14:paraId="25228E3F" w14:textId="77777777" w:rsidR="003866F1" w:rsidRDefault="00A75F5C">
      <w:pPr>
        <w:spacing w:after="0" w:line="240" w:lineRule="auto"/>
      </w:pPr>
      <w:r>
        <w:rPr>
          <w:rFonts w:ascii="Courier New" w:eastAsia="Courier New" w:hAnsi="Courier New"/>
          <w:sz w:val="9"/>
        </w:rPr>
        <w:t xml:space="preserve">          { name: "Flagstaff", pinPrefixes: ["860"] }</w:t>
      </w:r>
    </w:p>
    <w:p w14:paraId="39B7D437" w14:textId="77777777" w:rsidR="003866F1" w:rsidRDefault="00A75F5C">
      <w:pPr>
        <w:spacing w:after="0" w:line="240" w:lineRule="auto"/>
      </w:pPr>
      <w:r>
        <w:rPr>
          <w:rFonts w:ascii="Courier New" w:eastAsia="Courier New" w:hAnsi="Courier New"/>
          <w:sz w:val="9"/>
        </w:rPr>
        <w:t xml:space="preserve">        ]</w:t>
      </w:r>
    </w:p>
    <w:p w14:paraId="5C5506D7" w14:textId="77777777" w:rsidR="003866F1" w:rsidRDefault="00A75F5C">
      <w:pPr>
        <w:spacing w:after="0" w:line="240" w:lineRule="auto"/>
      </w:pPr>
      <w:r>
        <w:rPr>
          <w:rFonts w:ascii="Courier New" w:eastAsia="Courier New" w:hAnsi="Courier New"/>
          <w:sz w:val="9"/>
        </w:rPr>
        <w:t xml:space="preserve">      },</w:t>
      </w:r>
    </w:p>
    <w:p w14:paraId="44F43D2C" w14:textId="77777777" w:rsidR="003866F1" w:rsidRDefault="00A75F5C">
      <w:pPr>
        <w:spacing w:after="0" w:line="240" w:lineRule="auto"/>
      </w:pPr>
      <w:r>
        <w:rPr>
          <w:rFonts w:ascii="Courier New" w:eastAsia="Courier New" w:hAnsi="Courier New"/>
          <w:sz w:val="9"/>
        </w:rPr>
        <w:t xml:space="preserve">      "CO": {</w:t>
      </w:r>
    </w:p>
    <w:p w14:paraId="68DB9D5E" w14:textId="77777777" w:rsidR="003866F1" w:rsidRDefault="00A75F5C">
      <w:pPr>
        <w:spacing w:after="0" w:line="240" w:lineRule="auto"/>
      </w:pPr>
      <w:r>
        <w:rPr>
          <w:rFonts w:ascii="Courier New" w:eastAsia="Courier New" w:hAnsi="Courier New"/>
          <w:sz w:val="9"/>
        </w:rPr>
        <w:t xml:space="preserve">        name: "Colorado",</w:t>
      </w:r>
    </w:p>
    <w:p w14:paraId="4C311DED" w14:textId="77777777" w:rsidR="003866F1" w:rsidRDefault="00A75F5C">
      <w:pPr>
        <w:spacing w:after="0" w:line="240" w:lineRule="auto"/>
      </w:pPr>
      <w:r>
        <w:rPr>
          <w:rFonts w:ascii="Courier New" w:eastAsia="Courier New" w:hAnsi="Courier New"/>
          <w:sz w:val="9"/>
        </w:rPr>
        <w:t xml:space="preserve">        regions: [</w:t>
      </w:r>
    </w:p>
    <w:p w14:paraId="1355F3D4" w14:textId="77777777" w:rsidR="003866F1" w:rsidRDefault="00A75F5C">
      <w:pPr>
        <w:spacing w:after="0" w:line="240" w:lineRule="auto"/>
      </w:pPr>
      <w:r>
        <w:rPr>
          <w:rFonts w:ascii="Courier New" w:eastAsia="Courier New" w:hAnsi="Courier New"/>
          <w:sz w:val="9"/>
        </w:rPr>
        <w:t xml:space="preserve">          { name: "Denver", pinPrefixes: ["802"] },</w:t>
      </w:r>
    </w:p>
    <w:p w14:paraId="6377C09D" w14:textId="77777777" w:rsidR="003866F1" w:rsidRDefault="00A75F5C">
      <w:pPr>
        <w:spacing w:after="0" w:line="240" w:lineRule="auto"/>
      </w:pPr>
      <w:r>
        <w:rPr>
          <w:rFonts w:ascii="Courier New" w:eastAsia="Courier New" w:hAnsi="Courier New"/>
          <w:sz w:val="9"/>
        </w:rPr>
        <w:t xml:space="preserve">          { name: "Colorado Springs", pinPrefixes: ["809"] },</w:t>
      </w:r>
    </w:p>
    <w:p w14:paraId="04253482" w14:textId="77777777" w:rsidR="003866F1" w:rsidRDefault="00A75F5C">
      <w:pPr>
        <w:spacing w:after="0" w:line="240" w:lineRule="auto"/>
      </w:pPr>
      <w:r>
        <w:rPr>
          <w:rFonts w:ascii="Courier New" w:eastAsia="Courier New" w:hAnsi="Courier New"/>
          <w:sz w:val="9"/>
        </w:rPr>
        <w:t xml:space="preserve">          { name: "Aurora", pinPrefixes: ["800"] },</w:t>
      </w:r>
    </w:p>
    <w:p w14:paraId="225C212A" w14:textId="77777777" w:rsidR="003866F1" w:rsidRDefault="00A75F5C">
      <w:pPr>
        <w:spacing w:after="0" w:line="240" w:lineRule="auto"/>
      </w:pPr>
      <w:r>
        <w:rPr>
          <w:rFonts w:ascii="Courier New" w:eastAsia="Courier New" w:hAnsi="Courier New"/>
          <w:sz w:val="9"/>
        </w:rPr>
        <w:t xml:space="preserve">          { name: "Boulder", pinPrefixes: ["803"] },</w:t>
      </w:r>
    </w:p>
    <w:p w14:paraId="43711C1A" w14:textId="77777777" w:rsidR="003866F1" w:rsidRDefault="00A75F5C">
      <w:pPr>
        <w:spacing w:after="0" w:line="240" w:lineRule="auto"/>
      </w:pPr>
      <w:r>
        <w:rPr>
          <w:rFonts w:ascii="Courier New" w:eastAsia="Courier New" w:hAnsi="Courier New"/>
          <w:sz w:val="9"/>
        </w:rPr>
        <w:t xml:space="preserve">          { name: "Fort Collins", pinPrefixes: ["805"] }</w:t>
      </w:r>
    </w:p>
    <w:p w14:paraId="654FF519" w14:textId="77777777" w:rsidR="003866F1" w:rsidRDefault="00A75F5C">
      <w:pPr>
        <w:spacing w:after="0" w:line="240" w:lineRule="auto"/>
      </w:pPr>
      <w:r>
        <w:rPr>
          <w:rFonts w:ascii="Courier New" w:eastAsia="Courier New" w:hAnsi="Courier New"/>
          <w:sz w:val="9"/>
        </w:rPr>
        <w:t xml:space="preserve">        ]</w:t>
      </w:r>
    </w:p>
    <w:p w14:paraId="477AB040" w14:textId="77777777" w:rsidR="003866F1" w:rsidRDefault="00A75F5C">
      <w:pPr>
        <w:spacing w:after="0" w:line="240" w:lineRule="auto"/>
      </w:pPr>
      <w:r>
        <w:rPr>
          <w:rFonts w:ascii="Courier New" w:eastAsia="Courier New" w:hAnsi="Courier New"/>
          <w:sz w:val="9"/>
        </w:rPr>
        <w:t xml:space="preserve">      },</w:t>
      </w:r>
    </w:p>
    <w:p w14:paraId="48C85DDE" w14:textId="77777777" w:rsidR="003866F1" w:rsidRDefault="00A75F5C">
      <w:pPr>
        <w:spacing w:after="0" w:line="240" w:lineRule="auto"/>
      </w:pPr>
      <w:r>
        <w:rPr>
          <w:rFonts w:ascii="Courier New" w:eastAsia="Courier New" w:hAnsi="Courier New"/>
          <w:sz w:val="9"/>
        </w:rPr>
        <w:t xml:space="preserve">      "MA": {</w:t>
      </w:r>
    </w:p>
    <w:p w14:paraId="49C5E697" w14:textId="77777777" w:rsidR="003866F1" w:rsidRDefault="00A75F5C">
      <w:pPr>
        <w:spacing w:after="0" w:line="240" w:lineRule="auto"/>
      </w:pPr>
      <w:r>
        <w:rPr>
          <w:rFonts w:ascii="Courier New" w:eastAsia="Courier New" w:hAnsi="Courier New"/>
          <w:sz w:val="9"/>
        </w:rPr>
        <w:t xml:space="preserve">        name: "Massachusetts",</w:t>
      </w:r>
    </w:p>
    <w:p w14:paraId="482BF9A2" w14:textId="77777777" w:rsidR="003866F1" w:rsidRDefault="00A75F5C">
      <w:pPr>
        <w:spacing w:after="0" w:line="240" w:lineRule="auto"/>
      </w:pPr>
      <w:r>
        <w:rPr>
          <w:rFonts w:ascii="Courier New" w:eastAsia="Courier New" w:hAnsi="Courier New"/>
          <w:sz w:val="9"/>
        </w:rPr>
        <w:t xml:space="preserve">        regions: [</w:t>
      </w:r>
    </w:p>
    <w:p w14:paraId="5A14A054" w14:textId="77777777" w:rsidR="003866F1" w:rsidRDefault="00A75F5C">
      <w:pPr>
        <w:spacing w:after="0" w:line="240" w:lineRule="auto"/>
      </w:pPr>
      <w:r>
        <w:rPr>
          <w:rFonts w:ascii="Courier New" w:eastAsia="Courier New" w:hAnsi="Courier New"/>
          <w:sz w:val="9"/>
        </w:rPr>
        <w:t xml:space="preserve">          { name: "Boston", pinPrefixes: ["021"] },</w:t>
      </w:r>
    </w:p>
    <w:p w14:paraId="6457A69B" w14:textId="77777777" w:rsidR="003866F1" w:rsidRDefault="00A75F5C">
      <w:pPr>
        <w:spacing w:after="0" w:line="240" w:lineRule="auto"/>
      </w:pPr>
      <w:r>
        <w:rPr>
          <w:rFonts w:ascii="Courier New" w:eastAsia="Courier New" w:hAnsi="Courier New"/>
          <w:sz w:val="9"/>
        </w:rPr>
        <w:t xml:space="preserve">          { name: "Worcester", pinPrefixes: ["016"] },</w:t>
      </w:r>
    </w:p>
    <w:p w14:paraId="119F7E53" w14:textId="77777777" w:rsidR="003866F1" w:rsidRDefault="00A75F5C">
      <w:pPr>
        <w:spacing w:after="0" w:line="240" w:lineRule="auto"/>
      </w:pPr>
      <w:r>
        <w:rPr>
          <w:rFonts w:ascii="Courier New" w:eastAsia="Courier New" w:hAnsi="Courier New"/>
          <w:sz w:val="9"/>
        </w:rPr>
        <w:t xml:space="preserve">          { name: "Cambridge", pinPrefixes: ["021"] },</w:t>
      </w:r>
    </w:p>
    <w:p w14:paraId="2EBDECDA" w14:textId="77777777" w:rsidR="003866F1" w:rsidRDefault="00A75F5C">
      <w:pPr>
        <w:spacing w:after="0" w:line="240" w:lineRule="auto"/>
      </w:pPr>
      <w:r>
        <w:rPr>
          <w:rFonts w:ascii="Courier New" w:eastAsia="Courier New" w:hAnsi="Courier New"/>
          <w:sz w:val="9"/>
        </w:rPr>
        <w:t xml:space="preserve">          { name: "Springfield", pinPrefixes: ["011"] },</w:t>
      </w:r>
    </w:p>
    <w:p w14:paraId="47343199" w14:textId="77777777" w:rsidR="003866F1" w:rsidRDefault="00A75F5C">
      <w:pPr>
        <w:spacing w:after="0" w:line="240" w:lineRule="auto"/>
      </w:pPr>
      <w:r>
        <w:rPr>
          <w:rFonts w:ascii="Courier New" w:eastAsia="Courier New" w:hAnsi="Courier New"/>
          <w:sz w:val="9"/>
        </w:rPr>
        <w:t xml:space="preserve">          { name: "Lowell", pinPrefixes: ["018"] }</w:t>
      </w:r>
    </w:p>
    <w:p w14:paraId="385FA295" w14:textId="77777777" w:rsidR="003866F1" w:rsidRDefault="00A75F5C">
      <w:pPr>
        <w:spacing w:after="0" w:line="240" w:lineRule="auto"/>
      </w:pPr>
      <w:r>
        <w:rPr>
          <w:rFonts w:ascii="Courier New" w:eastAsia="Courier New" w:hAnsi="Courier New"/>
          <w:sz w:val="9"/>
        </w:rPr>
        <w:t xml:space="preserve">        ]</w:t>
      </w:r>
    </w:p>
    <w:p w14:paraId="47ED0C77" w14:textId="77777777" w:rsidR="003866F1" w:rsidRDefault="00A75F5C">
      <w:pPr>
        <w:spacing w:after="0" w:line="240" w:lineRule="auto"/>
      </w:pPr>
      <w:r>
        <w:rPr>
          <w:rFonts w:ascii="Courier New" w:eastAsia="Courier New" w:hAnsi="Courier New"/>
          <w:sz w:val="9"/>
        </w:rPr>
        <w:t xml:space="preserve">      },</w:t>
      </w:r>
    </w:p>
    <w:p w14:paraId="6C03FF01" w14:textId="77777777" w:rsidR="003866F1" w:rsidRDefault="00A75F5C">
      <w:pPr>
        <w:spacing w:after="0" w:line="240" w:lineRule="auto"/>
      </w:pPr>
      <w:r>
        <w:rPr>
          <w:rFonts w:ascii="Courier New" w:eastAsia="Courier New" w:hAnsi="Courier New"/>
          <w:sz w:val="9"/>
        </w:rPr>
        <w:t xml:space="preserve">      "OH": {</w:t>
      </w:r>
    </w:p>
    <w:p w14:paraId="705AB808" w14:textId="77777777" w:rsidR="003866F1" w:rsidRDefault="00A75F5C">
      <w:pPr>
        <w:spacing w:after="0" w:line="240" w:lineRule="auto"/>
      </w:pPr>
      <w:r>
        <w:rPr>
          <w:rFonts w:ascii="Courier New" w:eastAsia="Courier New" w:hAnsi="Courier New"/>
          <w:sz w:val="9"/>
        </w:rPr>
        <w:t xml:space="preserve">        name: "Ohio",</w:t>
      </w:r>
    </w:p>
    <w:p w14:paraId="6352EFAF" w14:textId="77777777" w:rsidR="003866F1" w:rsidRDefault="00A75F5C">
      <w:pPr>
        <w:spacing w:after="0" w:line="240" w:lineRule="auto"/>
      </w:pPr>
      <w:r>
        <w:rPr>
          <w:rFonts w:ascii="Courier New" w:eastAsia="Courier New" w:hAnsi="Courier New"/>
          <w:sz w:val="9"/>
        </w:rPr>
        <w:t xml:space="preserve">        regions: [</w:t>
      </w:r>
    </w:p>
    <w:p w14:paraId="7FC1F240" w14:textId="77777777" w:rsidR="003866F1" w:rsidRDefault="00A75F5C">
      <w:pPr>
        <w:spacing w:after="0" w:line="240" w:lineRule="auto"/>
      </w:pPr>
      <w:r>
        <w:rPr>
          <w:rFonts w:ascii="Courier New" w:eastAsia="Courier New" w:hAnsi="Courier New"/>
          <w:sz w:val="9"/>
        </w:rPr>
        <w:t xml:space="preserve">          { name: "Columbus", pinPrefixes: ["432"] },</w:t>
      </w:r>
    </w:p>
    <w:p w14:paraId="4E776DBF" w14:textId="77777777" w:rsidR="003866F1" w:rsidRDefault="00A75F5C">
      <w:pPr>
        <w:spacing w:after="0" w:line="240" w:lineRule="auto"/>
      </w:pPr>
      <w:r>
        <w:rPr>
          <w:rFonts w:ascii="Courier New" w:eastAsia="Courier New" w:hAnsi="Courier New"/>
          <w:sz w:val="9"/>
        </w:rPr>
        <w:t xml:space="preserve">          { name: "Cleveland", pinPrefixes: ["441"] },</w:t>
      </w:r>
    </w:p>
    <w:p w14:paraId="56BA12D3" w14:textId="77777777" w:rsidR="003866F1" w:rsidRDefault="00A75F5C">
      <w:pPr>
        <w:spacing w:after="0" w:line="240" w:lineRule="auto"/>
      </w:pPr>
      <w:r>
        <w:rPr>
          <w:rFonts w:ascii="Courier New" w:eastAsia="Courier New" w:hAnsi="Courier New"/>
          <w:sz w:val="9"/>
        </w:rPr>
        <w:t xml:space="preserve">          { name: "Cincinnati", pinPrefixes: ["452"] },</w:t>
      </w:r>
    </w:p>
    <w:p w14:paraId="3B710BB5" w14:textId="77777777" w:rsidR="003866F1" w:rsidRDefault="00A75F5C">
      <w:pPr>
        <w:spacing w:after="0" w:line="240" w:lineRule="auto"/>
      </w:pPr>
      <w:r>
        <w:rPr>
          <w:rFonts w:ascii="Courier New" w:eastAsia="Courier New" w:hAnsi="Courier New"/>
          <w:sz w:val="9"/>
        </w:rPr>
        <w:t xml:space="preserve">          { name: "Toledo", pinPrefixes: ["436"] },</w:t>
      </w:r>
    </w:p>
    <w:p w14:paraId="7ADAFD89" w14:textId="77777777" w:rsidR="003866F1" w:rsidRDefault="00A75F5C">
      <w:pPr>
        <w:spacing w:after="0" w:line="240" w:lineRule="auto"/>
      </w:pPr>
      <w:r>
        <w:rPr>
          <w:rFonts w:ascii="Courier New" w:eastAsia="Courier New" w:hAnsi="Courier New"/>
          <w:sz w:val="9"/>
        </w:rPr>
        <w:t xml:space="preserve">          { name: "Akron", pinPrefixes: ["443"] }</w:t>
      </w:r>
    </w:p>
    <w:p w14:paraId="3E3D685B" w14:textId="77777777" w:rsidR="003866F1" w:rsidRDefault="00A75F5C">
      <w:pPr>
        <w:spacing w:after="0" w:line="240" w:lineRule="auto"/>
      </w:pPr>
      <w:r>
        <w:rPr>
          <w:rFonts w:ascii="Courier New" w:eastAsia="Courier New" w:hAnsi="Courier New"/>
          <w:sz w:val="9"/>
        </w:rPr>
        <w:t xml:space="preserve">        ]</w:t>
      </w:r>
    </w:p>
    <w:p w14:paraId="54D94100" w14:textId="77777777" w:rsidR="003866F1" w:rsidRDefault="00A75F5C">
      <w:pPr>
        <w:spacing w:after="0" w:line="240" w:lineRule="auto"/>
      </w:pPr>
      <w:r>
        <w:rPr>
          <w:rFonts w:ascii="Courier New" w:eastAsia="Courier New" w:hAnsi="Courier New"/>
          <w:sz w:val="9"/>
        </w:rPr>
        <w:t xml:space="preserve">      },</w:t>
      </w:r>
    </w:p>
    <w:p w14:paraId="2D9F83F4" w14:textId="77777777" w:rsidR="003866F1" w:rsidRDefault="00A75F5C">
      <w:pPr>
        <w:spacing w:after="0" w:line="240" w:lineRule="auto"/>
      </w:pPr>
      <w:r>
        <w:rPr>
          <w:rFonts w:ascii="Courier New" w:eastAsia="Courier New" w:hAnsi="Courier New"/>
          <w:sz w:val="9"/>
        </w:rPr>
        <w:t xml:space="preserve">      "PA": {</w:t>
      </w:r>
    </w:p>
    <w:p w14:paraId="5B95F125" w14:textId="77777777" w:rsidR="003866F1" w:rsidRDefault="00A75F5C">
      <w:pPr>
        <w:spacing w:after="0" w:line="240" w:lineRule="auto"/>
      </w:pPr>
      <w:r>
        <w:rPr>
          <w:rFonts w:ascii="Courier New" w:eastAsia="Courier New" w:hAnsi="Courier New"/>
          <w:sz w:val="9"/>
        </w:rPr>
        <w:t xml:space="preserve">        name: "Pennsylvania",</w:t>
      </w:r>
    </w:p>
    <w:p w14:paraId="2250F98D" w14:textId="77777777" w:rsidR="003866F1" w:rsidRDefault="00A75F5C">
      <w:pPr>
        <w:spacing w:after="0" w:line="240" w:lineRule="auto"/>
      </w:pPr>
      <w:r>
        <w:rPr>
          <w:rFonts w:ascii="Courier New" w:eastAsia="Courier New" w:hAnsi="Courier New"/>
          <w:sz w:val="9"/>
        </w:rPr>
        <w:t xml:space="preserve">        regions: [</w:t>
      </w:r>
    </w:p>
    <w:p w14:paraId="17825949" w14:textId="77777777" w:rsidR="003866F1" w:rsidRDefault="00A75F5C">
      <w:pPr>
        <w:spacing w:after="0" w:line="240" w:lineRule="auto"/>
      </w:pPr>
      <w:r>
        <w:rPr>
          <w:rFonts w:ascii="Courier New" w:eastAsia="Courier New" w:hAnsi="Courier New"/>
          <w:sz w:val="9"/>
        </w:rPr>
        <w:t xml:space="preserve">          { name: "Philadelphia", pinPrefixes: ["191"] },</w:t>
      </w:r>
    </w:p>
    <w:p w14:paraId="7EA80ECC" w14:textId="77777777" w:rsidR="003866F1" w:rsidRDefault="00A75F5C">
      <w:pPr>
        <w:spacing w:after="0" w:line="240" w:lineRule="auto"/>
      </w:pPr>
      <w:r>
        <w:rPr>
          <w:rFonts w:ascii="Courier New" w:eastAsia="Courier New" w:hAnsi="Courier New"/>
          <w:sz w:val="9"/>
        </w:rPr>
        <w:t xml:space="preserve">          { name: "Pittsburgh", pinPrefixes: ["152"] },</w:t>
      </w:r>
    </w:p>
    <w:p w14:paraId="104C9AAE" w14:textId="77777777" w:rsidR="003866F1" w:rsidRDefault="00A75F5C">
      <w:pPr>
        <w:spacing w:after="0" w:line="240" w:lineRule="auto"/>
      </w:pPr>
      <w:r>
        <w:rPr>
          <w:rFonts w:ascii="Courier New" w:eastAsia="Courier New" w:hAnsi="Courier New"/>
          <w:sz w:val="9"/>
        </w:rPr>
        <w:t xml:space="preserve">          { name: "Allentown", pinPrefixes: ["181"] },</w:t>
      </w:r>
    </w:p>
    <w:p w14:paraId="65D6AE58" w14:textId="77777777" w:rsidR="003866F1" w:rsidRDefault="00A75F5C">
      <w:pPr>
        <w:spacing w:after="0" w:line="240" w:lineRule="auto"/>
      </w:pPr>
      <w:r>
        <w:rPr>
          <w:rFonts w:ascii="Courier New" w:eastAsia="Courier New" w:hAnsi="Courier New"/>
          <w:sz w:val="9"/>
        </w:rPr>
        <w:t xml:space="preserve">          { name: "Erie", pinPrefixes: ["165"] },</w:t>
      </w:r>
    </w:p>
    <w:p w14:paraId="77EB5B74" w14:textId="77777777" w:rsidR="003866F1" w:rsidRDefault="00A75F5C">
      <w:pPr>
        <w:spacing w:after="0" w:line="240" w:lineRule="auto"/>
      </w:pPr>
      <w:r>
        <w:rPr>
          <w:rFonts w:ascii="Courier New" w:eastAsia="Courier New" w:hAnsi="Courier New"/>
          <w:sz w:val="9"/>
        </w:rPr>
        <w:t xml:space="preserve">          { name: "Harrisburg", pinPrefixes: ["171"] }</w:t>
      </w:r>
    </w:p>
    <w:p w14:paraId="1B206A27" w14:textId="77777777" w:rsidR="003866F1" w:rsidRDefault="00A75F5C">
      <w:pPr>
        <w:spacing w:after="0" w:line="240" w:lineRule="auto"/>
      </w:pPr>
      <w:r>
        <w:rPr>
          <w:rFonts w:ascii="Courier New" w:eastAsia="Courier New" w:hAnsi="Courier New"/>
          <w:sz w:val="9"/>
        </w:rPr>
        <w:t xml:space="preserve">        ]</w:t>
      </w:r>
    </w:p>
    <w:p w14:paraId="45951B21" w14:textId="77777777" w:rsidR="003866F1" w:rsidRDefault="00A75F5C">
      <w:pPr>
        <w:spacing w:after="0" w:line="240" w:lineRule="auto"/>
      </w:pPr>
      <w:r>
        <w:rPr>
          <w:rFonts w:ascii="Courier New" w:eastAsia="Courier New" w:hAnsi="Courier New"/>
          <w:sz w:val="9"/>
        </w:rPr>
        <w:t xml:space="preserve">      }</w:t>
      </w:r>
    </w:p>
    <w:p w14:paraId="043EAD57" w14:textId="77777777" w:rsidR="003866F1" w:rsidRDefault="00A75F5C">
      <w:pPr>
        <w:spacing w:after="0" w:line="240" w:lineRule="auto"/>
      </w:pPr>
      <w:r>
        <w:rPr>
          <w:rFonts w:ascii="Courier New" w:eastAsia="Courier New" w:hAnsi="Courier New"/>
          <w:sz w:val="9"/>
        </w:rPr>
        <w:t xml:space="preserve">    }</w:t>
      </w:r>
    </w:p>
    <w:p w14:paraId="738C88BE" w14:textId="77777777" w:rsidR="003866F1" w:rsidRDefault="00A75F5C">
      <w:pPr>
        <w:spacing w:after="0" w:line="240" w:lineRule="auto"/>
      </w:pPr>
      <w:r>
        <w:rPr>
          <w:rFonts w:ascii="Courier New" w:eastAsia="Courier New" w:hAnsi="Courier New"/>
          <w:sz w:val="9"/>
        </w:rPr>
        <w:t xml:space="preserve">  },</w:t>
      </w:r>
    </w:p>
    <w:p w14:paraId="7166CC51" w14:textId="77777777" w:rsidR="003866F1" w:rsidRDefault="00A75F5C">
      <w:pPr>
        <w:spacing w:after="0" w:line="240" w:lineRule="auto"/>
      </w:pPr>
      <w:r>
        <w:rPr>
          <w:rFonts w:ascii="Courier New" w:eastAsia="Courier New" w:hAnsi="Courier New"/>
          <w:sz w:val="9"/>
        </w:rPr>
        <w:t xml:space="preserve">  "GB": {</w:t>
      </w:r>
    </w:p>
    <w:p w14:paraId="0FB943D4" w14:textId="77777777" w:rsidR="003866F1" w:rsidRDefault="00A75F5C">
      <w:pPr>
        <w:spacing w:after="0" w:line="240" w:lineRule="auto"/>
      </w:pPr>
      <w:r>
        <w:rPr>
          <w:rFonts w:ascii="Courier New" w:eastAsia="Courier New" w:hAnsi="Courier New"/>
          <w:sz w:val="9"/>
        </w:rPr>
        <w:t xml:space="preserve">    name: "United Kingdom", currency: "GBP", symbol: "£", rate: 0.79,</w:t>
      </w:r>
    </w:p>
    <w:p w14:paraId="516BCDFE" w14:textId="77777777" w:rsidR="003866F1" w:rsidRDefault="00A75F5C">
      <w:pPr>
        <w:spacing w:after="0" w:line="240" w:lineRule="auto"/>
      </w:pPr>
      <w:r>
        <w:rPr>
          <w:rFonts w:ascii="Courier New" w:eastAsia="Courier New" w:hAnsi="Courier New"/>
          <w:sz w:val="9"/>
        </w:rPr>
        <w:t xml:space="preserve">    states: {</w:t>
      </w:r>
    </w:p>
    <w:p w14:paraId="2FCA6908" w14:textId="77777777" w:rsidR="003866F1" w:rsidRDefault="00A75F5C">
      <w:pPr>
        <w:spacing w:after="0" w:line="240" w:lineRule="auto"/>
      </w:pPr>
      <w:r>
        <w:rPr>
          <w:rFonts w:ascii="Courier New" w:eastAsia="Courier New" w:hAnsi="Courier New"/>
          <w:sz w:val="9"/>
        </w:rPr>
        <w:t xml:space="preserve">      "ENG-LON": {</w:t>
      </w:r>
    </w:p>
    <w:p w14:paraId="032C36FF" w14:textId="77777777" w:rsidR="003866F1" w:rsidRDefault="00A75F5C">
      <w:pPr>
        <w:spacing w:after="0" w:line="240" w:lineRule="auto"/>
      </w:pPr>
      <w:r>
        <w:rPr>
          <w:rFonts w:ascii="Courier New" w:eastAsia="Courier New" w:hAnsi="Courier New"/>
          <w:sz w:val="9"/>
        </w:rPr>
        <w:t xml:space="preserve">        name: "London",</w:t>
      </w:r>
    </w:p>
    <w:p w14:paraId="52467501" w14:textId="77777777" w:rsidR="003866F1" w:rsidRDefault="00A75F5C">
      <w:pPr>
        <w:spacing w:after="0" w:line="240" w:lineRule="auto"/>
      </w:pPr>
      <w:r>
        <w:rPr>
          <w:rFonts w:ascii="Courier New" w:eastAsia="Courier New" w:hAnsi="Courier New"/>
          <w:sz w:val="9"/>
        </w:rPr>
        <w:t xml:space="preserve">        regions: [</w:t>
      </w:r>
    </w:p>
    <w:p w14:paraId="7403932F" w14:textId="77777777" w:rsidR="003866F1" w:rsidRDefault="00A75F5C">
      <w:pPr>
        <w:spacing w:after="0" w:line="240" w:lineRule="auto"/>
      </w:pPr>
      <w:r>
        <w:rPr>
          <w:rFonts w:ascii="Courier New" w:eastAsia="Courier New" w:hAnsi="Courier New"/>
          <w:sz w:val="9"/>
        </w:rPr>
        <w:t xml:space="preserve">          { name: "City of London", pinPrefixes: ["EC"] },</w:t>
      </w:r>
    </w:p>
    <w:p w14:paraId="48327187" w14:textId="77777777" w:rsidR="003866F1" w:rsidRDefault="00A75F5C">
      <w:pPr>
        <w:spacing w:after="0" w:line="240" w:lineRule="auto"/>
      </w:pPr>
      <w:r>
        <w:rPr>
          <w:rFonts w:ascii="Courier New" w:eastAsia="Courier New" w:hAnsi="Courier New"/>
          <w:sz w:val="9"/>
        </w:rPr>
        <w:t xml:space="preserve">          { name: "Westminster", pinPrefixes: ["SW1"] },</w:t>
      </w:r>
    </w:p>
    <w:p w14:paraId="523A20D5" w14:textId="77777777" w:rsidR="003866F1" w:rsidRDefault="00A75F5C">
      <w:pPr>
        <w:spacing w:after="0" w:line="240" w:lineRule="auto"/>
      </w:pPr>
      <w:r>
        <w:rPr>
          <w:rFonts w:ascii="Courier New" w:eastAsia="Courier New" w:hAnsi="Courier New"/>
          <w:sz w:val="9"/>
        </w:rPr>
        <w:t xml:space="preserve">          { name: "Kensington &amp; Chelsea", pinPrefixes: ["W8"] },</w:t>
      </w:r>
    </w:p>
    <w:p w14:paraId="1B0A6E96" w14:textId="77777777" w:rsidR="003866F1" w:rsidRDefault="00A75F5C">
      <w:pPr>
        <w:spacing w:after="0" w:line="240" w:lineRule="auto"/>
      </w:pPr>
      <w:r>
        <w:rPr>
          <w:rFonts w:ascii="Courier New" w:eastAsia="Courier New" w:hAnsi="Courier New"/>
          <w:sz w:val="9"/>
        </w:rPr>
        <w:t xml:space="preserve">          { name: "Tower Hamlets", pinPrefixes: ["E1"] },</w:t>
      </w:r>
    </w:p>
    <w:p w14:paraId="7A4136D9" w14:textId="77777777" w:rsidR="003866F1" w:rsidRDefault="00A75F5C">
      <w:pPr>
        <w:spacing w:after="0" w:line="240" w:lineRule="auto"/>
      </w:pPr>
      <w:r>
        <w:rPr>
          <w:rFonts w:ascii="Courier New" w:eastAsia="Courier New" w:hAnsi="Courier New"/>
          <w:sz w:val="9"/>
        </w:rPr>
        <w:t xml:space="preserve">          { name: "Southwark", pinPrefixes: ["SE1"] },</w:t>
      </w:r>
    </w:p>
    <w:p w14:paraId="32E2122D" w14:textId="77777777" w:rsidR="003866F1" w:rsidRDefault="00A75F5C">
      <w:pPr>
        <w:spacing w:after="0" w:line="240" w:lineRule="auto"/>
      </w:pPr>
      <w:r>
        <w:rPr>
          <w:rFonts w:ascii="Courier New" w:eastAsia="Courier New" w:hAnsi="Courier New"/>
          <w:sz w:val="9"/>
        </w:rPr>
        <w:t xml:space="preserve">          { name: "Camden", pinPrefixes: ["NW1"] },</w:t>
      </w:r>
    </w:p>
    <w:p w14:paraId="25E01F31" w14:textId="77777777" w:rsidR="003866F1" w:rsidRDefault="00A75F5C">
      <w:pPr>
        <w:spacing w:after="0" w:line="240" w:lineRule="auto"/>
      </w:pPr>
      <w:r>
        <w:rPr>
          <w:rFonts w:ascii="Courier New" w:eastAsia="Courier New" w:hAnsi="Courier New"/>
          <w:sz w:val="9"/>
        </w:rPr>
        <w:t xml:space="preserve">          { name: "Hackney", pinPrefixes: ["E8"] },</w:t>
      </w:r>
    </w:p>
    <w:p w14:paraId="22196249" w14:textId="77777777" w:rsidR="003866F1" w:rsidRDefault="00A75F5C">
      <w:pPr>
        <w:spacing w:after="0" w:line="240" w:lineRule="auto"/>
      </w:pPr>
      <w:r>
        <w:rPr>
          <w:rFonts w:ascii="Courier New" w:eastAsia="Courier New" w:hAnsi="Courier New"/>
          <w:sz w:val="9"/>
        </w:rPr>
        <w:t xml:space="preserve">          { name: "Croydon", pinPrefixes: ["CR0"] },</w:t>
      </w:r>
    </w:p>
    <w:p w14:paraId="42DC48EF" w14:textId="77777777" w:rsidR="003866F1" w:rsidRDefault="00A75F5C">
      <w:pPr>
        <w:spacing w:after="0" w:line="240" w:lineRule="auto"/>
      </w:pPr>
      <w:r>
        <w:rPr>
          <w:rFonts w:ascii="Courier New" w:eastAsia="Courier New" w:hAnsi="Courier New"/>
          <w:sz w:val="9"/>
        </w:rPr>
        <w:t xml:space="preserve">          { name: "Bromley", pinPrefixes: ["BR1"] }</w:t>
      </w:r>
    </w:p>
    <w:p w14:paraId="17E6DE6E" w14:textId="77777777" w:rsidR="003866F1" w:rsidRDefault="00A75F5C">
      <w:pPr>
        <w:spacing w:after="0" w:line="240" w:lineRule="auto"/>
      </w:pPr>
      <w:r>
        <w:rPr>
          <w:rFonts w:ascii="Courier New" w:eastAsia="Courier New" w:hAnsi="Courier New"/>
          <w:sz w:val="9"/>
        </w:rPr>
        <w:t xml:space="preserve">        ]</w:t>
      </w:r>
    </w:p>
    <w:p w14:paraId="0EEFE121" w14:textId="77777777" w:rsidR="003866F1" w:rsidRDefault="00A75F5C">
      <w:pPr>
        <w:spacing w:after="0" w:line="240" w:lineRule="auto"/>
      </w:pPr>
      <w:r>
        <w:rPr>
          <w:rFonts w:ascii="Courier New" w:eastAsia="Courier New" w:hAnsi="Courier New"/>
          <w:sz w:val="9"/>
        </w:rPr>
        <w:t xml:space="preserve">      },</w:t>
      </w:r>
    </w:p>
    <w:p w14:paraId="239C6730" w14:textId="77777777" w:rsidR="003866F1" w:rsidRDefault="00A75F5C">
      <w:pPr>
        <w:spacing w:after="0" w:line="240" w:lineRule="auto"/>
      </w:pPr>
      <w:r>
        <w:rPr>
          <w:rFonts w:ascii="Courier New" w:eastAsia="Courier New" w:hAnsi="Courier New"/>
          <w:sz w:val="9"/>
        </w:rPr>
        <w:t xml:space="preserve">      "ENG-SE": {</w:t>
      </w:r>
    </w:p>
    <w:p w14:paraId="422F58C1" w14:textId="77777777" w:rsidR="003866F1" w:rsidRDefault="00A75F5C">
      <w:pPr>
        <w:spacing w:after="0" w:line="240" w:lineRule="auto"/>
      </w:pPr>
      <w:r>
        <w:rPr>
          <w:rFonts w:ascii="Courier New" w:eastAsia="Courier New" w:hAnsi="Courier New"/>
          <w:sz w:val="9"/>
        </w:rPr>
        <w:t xml:space="preserve">        name: "South East England",</w:t>
      </w:r>
    </w:p>
    <w:p w14:paraId="2D6CC66C" w14:textId="77777777" w:rsidR="003866F1" w:rsidRDefault="00A75F5C">
      <w:pPr>
        <w:spacing w:after="0" w:line="240" w:lineRule="auto"/>
      </w:pPr>
      <w:r>
        <w:rPr>
          <w:rFonts w:ascii="Courier New" w:eastAsia="Courier New" w:hAnsi="Courier New"/>
          <w:sz w:val="9"/>
        </w:rPr>
        <w:t xml:space="preserve">        regions: [</w:t>
      </w:r>
    </w:p>
    <w:p w14:paraId="4104DCB3" w14:textId="77777777" w:rsidR="003866F1" w:rsidRDefault="00A75F5C">
      <w:pPr>
        <w:spacing w:after="0" w:line="240" w:lineRule="auto"/>
      </w:pPr>
      <w:r>
        <w:rPr>
          <w:rFonts w:ascii="Courier New" w:eastAsia="Courier New" w:hAnsi="Courier New"/>
          <w:sz w:val="9"/>
        </w:rPr>
        <w:t xml:space="preserve">          { name: "Brighton", pinPrefixes: ["BN"] },</w:t>
      </w:r>
    </w:p>
    <w:p w14:paraId="72939318" w14:textId="77777777" w:rsidR="003866F1" w:rsidRDefault="00A75F5C">
      <w:pPr>
        <w:spacing w:after="0" w:line="240" w:lineRule="auto"/>
      </w:pPr>
      <w:r>
        <w:rPr>
          <w:rFonts w:ascii="Courier New" w:eastAsia="Courier New" w:hAnsi="Courier New"/>
          <w:sz w:val="9"/>
        </w:rPr>
        <w:t xml:space="preserve">          { name: "Southampton", pinPrefixes: ["SO"] },</w:t>
      </w:r>
    </w:p>
    <w:p w14:paraId="227EF848" w14:textId="77777777" w:rsidR="003866F1" w:rsidRDefault="00A75F5C">
      <w:pPr>
        <w:spacing w:after="0" w:line="240" w:lineRule="auto"/>
      </w:pPr>
      <w:r>
        <w:rPr>
          <w:rFonts w:ascii="Courier New" w:eastAsia="Courier New" w:hAnsi="Courier New"/>
          <w:sz w:val="9"/>
        </w:rPr>
        <w:t xml:space="preserve">          { name: "Oxford", pinPrefixes: ["OX"] },</w:t>
      </w:r>
    </w:p>
    <w:p w14:paraId="7C079FAB" w14:textId="77777777" w:rsidR="003866F1" w:rsidRDefault="00A75F5C">
      <w:pPr>
        <w:spacing w:after="0" w:line="240" w:lineRule="auto"/>
      </w:pPr>
      <w:r>
        <w:rPr>
          <w:rFonts w:ascii="Courier New" w:eastAsia="Courier New" w:hAnsi="Courier New"/>
          <w:sz w:val="9"/>
        </w:rPr>
        <w:t xml:space="preserve">          { name: "Reading", pinPrefixes: ["RG"] },</w:t>
      </w:r>
    </w:p>
    <w:p w14:paraId="4B856831" w14:textId="77777777" w:rsidR="003866F1" w:rsidRDefault="00A75F5C">
      <w:pPr>
        <w:spacing w:after="0" w:line="240" w:lineRule="auto"/>
      </w:pPr>
      <w:r>
        <w:rPr>
          <w:rFonts w:ascii="Courier New" w:eastAsia="Courier New" w:hAnsi="Courier New"/>
          <w:sz w:val="9"/>
        </w:rPr>
        <w:t xml:space="preserve">          { name: "Guildford", pinPrefixes: ["GU"] },</w:t>
      </w:r>
    </w:p>
    <w:p w14:paraId="57FB106B" w14:textId="77777777" w:rsidR="003866F1" w:rsidRDefault="00A75F5C">
      <w:pPr>
        <w:spacing w:after="0" w:line="240" w:lineRule="auto"/>
      </w:pPr>
      <w:r>
        <w:rPr>
          <w:rFonts w:ascii="Courier New" w:eastAsia="Courier New" w:hAnsi="Courier New"/>
          <w:sz w:val="9"/>
        </w:rPr>
        <w:t xml:space="preserve">          { name: "Canterbury", pinPrefixes: ["CT"] },</w:t>
      </w:r>
    </w:p>
    <w:p w14:paraId="55B1B2EF" w14:textId="77777777" w:rsidR="003866F1" w:rsidRDefault="00A75F5C">
      <w:pPr>
        <w:spacing w:after="0" w:line="240" w:lineRule="auto"/>
      </w:pPr>
      <w:r>
        <w:rPr>
          <w:rFonts w:ascii="Courier New" w:eastAsia="Courier New" w:hAnsi="Courier New"/>
          <w:sz w:val="9"/>
        </w:rPr>
        <w:t xml:space="preserve">          { name: "Tunbridge Wells", pinPrefixes: ["TN"] },</w:t>
      </w:r>
    </w:p>
    <w:p w14:paraId="1D2A6167" w14:textId="77777777" w:rsidR="003866F1" w:rsidRDefault="00A75F5C">
      <w:pPr>
        <w:spacing w:after="0" w:line="240" w:lineRule="auto"/>
      </w:pPr>
      <w:r>
        <w:rPr>
          <w:rFonts w:ascii="Courier New" w:eastAsia="Courier New" w:hAnsi="Courier New"/>
          <w:sz w:val="9"/>
        </w:rPr>
        <w:t xml:space="preserve">          { name: "Chichester", pinPrefixes: ["PO"] }</w:t>
      </w:r>
    </w:p>
    <w:p w14:paraId="7DE77971" w14:textId="77777777" w:rsidR="003866F1" w:rsidRDefault="00A75F5C">
      <w:pPr>
        <w:spacing w:after="0" w:line="240" w:lineRule="auto"/>
      </w:pPr>
      <w:r>
        <w:rPr>
          <w:rFonts w:ascii="Courier New" w:eastAsia="Courier New" w:hAnsi="Courier New"/>
          <w:sz w:val="9"/>
        </w:rPr>
        <w:t xml:space="preserve">        ]</w:t>
      </w:r>
    </w:p>
    <w:p w14:paraId="342AD9C4" w14:textId="77777777" w:rsidR="003866F1" w:rsidRDefault="00A75F5C">
      <w:pPr>
        <w:spacing w:after="0" w:line="240" w:lineRule="auto"/>
      </w:pPr>
      <w:r>
        <w:rPr>
          <w:rFonts w:ascii="Courier New" w:eastAsia="Courier New" w:hAnsi="Courier New"/>
          <w:sz w:val="9"/>
        </w:rPr>
        <w:t xml:space="preserve">      },</w:t>
      </w:r>
    </w:p>
    <w:p w14:paraId="6AF0F577" w14:textId="77777777" w:rsidR="003866F1" w:rsidRDefault="00A75F5C">
      <w:pPr>
        <w:spacing w:after="0" w:line="240" w:lineRule="auto"/>
      </w:pPr>
      <w:r>
        <w:rPr>
          <w:rFonts w:ascii="Courier New" w:eastAsia="Courier New" w:hAnsi="Courier New"/>
          <w:sz w:val="9"/>
        </w:rPr>
        <w:t xml:space="preserve">      "ENG-NW": {</w:t>
      </w:r>
    </w:p>
    <w:p w14:paraId="3905B816" w14:textId="77777777" w:rsidR="003866F1" w:rsidRDefault="00A75F5C">
      <w:pPr>
        <w:spacing w:after="0" w:line="240" w:lineRule="auto"/>
      </w:pPr>
      <w:r>
        <w:rPr>
          <w:rFonts w:ascii="Courier New" w:eastAsia="Courier New" w:hAnsi="Courier New"/>
          <w:sz w:val="9"/>
        </w:rPr>
        <w:t xml:space="preserve">        name: "North West England",</w:t>
      </w:r>
    </w:p>
    <w:p w14:paraId="2B740686" w14:textId="77777777" w:rsidR="003866F1" w:rsidRDefault="00A75F5C">
      <w:pPr>
        <w:spacing w:after="0" w:line="240" w:lineRule="auto"/>
      </w:pPr>
      <w:r>
        <w:rPr>
          <w:rFonts w:ascii="Courier New" w:eastAsia="Courier New" w:hAnsi="Courier New"/>
          <w:sz w:val="9"/>
        </w:rPr>
        <w:t xml:space="preserve">        regions: [</w:t>
      </w:r>
    </w:p>
    <w:p w14:paraId="1D2B170D" w14:textId="77777777" w:rsidR="003866F1" w:rsidRDefault="00A75F5C">
      <w:pPr>
        <w:spacing w:after="0" w:line="240" w:lineRule="auto"/>
      </w:pPr>
      <w:r>
        <w:rPr>
          <w:rFonts w:ascii="Courier New" w:eastAsia="Courier New" w:hAnsi="Courier New"/>
          <w:sz w:val="9"/>
        </w:rPr>
        <w:t xml:space="preserve">          { name: "Manchester", pinPrefixes: ["M"] },</w:t>
      </w:r>
    </w:p>
    <w:p w14:paraId="1920156F" w14:textId="77777777" w:rsidR="003866F1" w:rsidRDefault="00A75F5C">
      <w:pPr>
        <w:spacing w:after="0" w:line="240" w:lineRule="auto"/>
      </w:pPr>
      <w:r>
        <w:rPr>
          <w:rFonts w:ascii="Courier New" w:eastAsia="Courier New" w:hAnsi="Courier New"/>
          <w:sz w:val="9"/>
        </w:rPr>
        <w:t xml:space="preserve">          { name: "Liverpool", pinPrefixes: ["L"] },</w:t>
      </w:r>
    </w:p>
    <w:p w14:paraId="7EE2F047" w14:textId="77777777" w:rsidR="003866F1" w:rsidRDefault="00A75F5C">
      <w:pPr>
        <w:spacing w:after="0" w:line="240" w:lineRule="auto"/>
      </w:pPr>
      <w:r>
        <w:rPr>
          <w:rFonts w:ascii="Courier New" w:eastAsia="Courier New" w:hAnsi="Courier New"/>
          <w:sz w:val="9"/>
        </w:rPr>
        <w:t xml:space="preserve">          { name: "Salford", pinPrefixes: ["M3"] },</w:t>
      </w:r>
    </w:p>
    <w:p w14:paraId="6328D365" w14:textId="77777777" w:rsidR="003866F1" w:rsidRDefault="00A75F5C">
      <w:pPr>
        <w:spacing w:after="0" w:line="240" w:lineRule="auto"/>
      </w:pPr>
      <w:r>
        <w:rPr>
          <w:rFonts w:ascii="Courier New" w:eastAsia="Courier New" w:hAnsi="Courier New"/>
          <w:sz w:val="9"/>
        </w:rPr>
        <w:t xml:space="preserve">          { name: "Preston", pinPrefixes: ["PR"] },</w:t>
      </w:r>
    </w:p>
    <w:p w14:paraId="3042B06B" w14:textId="77777777" w:rsidR="003866F1" w:rsidRDefault="00A75F5C">
      <w:pPr>
        <w:spacing w:after="0" w:line="240" w:lineRule="auto"/>
      </w:pPr>
      <w:r>
        <w:rPr>
          <w:rFonts w:ascii="Courier New" w:eastAsia="Courier New" w:hAnsi="Courier New"/>
          <w:sz w:val="9"/>
        </w:rPr>
        <w:t xml:space="preserve">          { name: "Blackpool", pinPrefixes: ["FY"] }</w:t>
      </w:r>
    </w:p>
    <w:p w14:paraId="0976D3D6" w14:textId="77777777" w:rsidR="003866F1" w:rsidRDefault="00A75F5C">
      <w:pPr>
        <w:spacing w:after="0" w:line="240" w:lineRule="auto"/>
      </w:pPr>
      <w:r>
        <w:rPr>
          <w:rFonts w:ascii="Courier New" w:eastAsia="Courier New" w:hAnsi="Courier New"/>
          <w:sz w:val="9"/>
        </w:rPr>
        <w:t xml:space="preserve">        ]</w:t>
      </w:r>
    </w:p>
    <w:p w14:paraId="2EA97FDA" w14:textId="77777777" w:rsidR="003866F1" w:rsidRDefault="00A75F5C">
      <w:pPr>
        <w:spacing w:after="0" w:line="240" w:lineRule="auto"/>
      </w:pPr>
      <w:r>
        <w:rPr>
          <w:rFonts w:ascii="Courier New" w:eastAsia="Courier New" w:hAnsi="Courier New"/>
          <w:sz w:val="9"/>
        </w:rPr>
        <w:t xml:space="preserve">      },</w:t>
      </w:r>
    </w:p>
    <w:p w14:paraId="379A9022" w14:textId="77777777" w:rsidR="003866F1" w:rsidRDefault="00A75F5C">
      <w:pPr>
        <w:spacing w:after="0" w:line="240" w:lineRule="auto"/>
      </w:pPr>
      <w:r>
        <w:rPr>
          <w:rFonts w:ascii="Courier New" w:eastAsia="Courier New" w:hAnsi="Courier New"/>
          <w:sz w:val="9"/>
        </w:rPr>
        <w:t xml:space="preserve">      "SCT": {</w:t>
      </w:r>
    </w:p>
    <w:p w14:paraId="3F983C32" w14:textId="77777777" w:rsidR="003866F1" w:rsidRDefault="00A75F5C">
      <w:pPr>
        <w:spacing w:after="0" w:line="240" w:lineRule="auto"/>
      </w:pPr>
      <w:r>
        <w:rPr>
          <w:rFonts w:ascii="Courier New" w:eastAsia="Courier New" w:hAnsi="Courier New"/>
          <w:sz w:val="9"/>
        </w:rPr>
        <w:t xml:space="preserve">        name: "Scotland",</w:t>
      </w:r>
    </w:p>
    <w:p w14:paraId="4E4A2DD1" w14:textId="77777777" w:rsidR="003866F1" w:rsidRDefault="00A75F5C">
      <w:pPr>
        <w:spacing w:after="0" w:line="240" w:lineRule="auto"/>
      </w:pPr>
      <w:r>
        <w:rPr>
          <w:rFonts w:ascii="Courier New" w:eastAsia="Courier New" w:hAnsi="Courier New"/>
          <w:sz w:val="9"/>
        </w:rPr>
        <w:t xml:space="preserve">        regions: [</w:t>
      </w:r>
    </w:p>
    <w:p w14:paraId="0ECC9B19" w14:textId="77777777" w:rsidR="003866F1" w:rsidRDefault="00A75F5C">
      <w:pPr>
        <w:spacing w:after="0" w:line="240" w:lineRule="auto"/>
      </w:pPr>
      <w:r>
        <w:rPr>
          <w:rFonts w:ascii="Courier New" w:eastAsia="Courier New" w:hAnsi="Courier New"/>
          <w:sz w:val="9"/>
        </w:rPr>
        <w:t xml:space="preserve">          { name: "Edinburgh", pinPrefixes: ["EH"] },</w:t>
      </w:r>
    </w:p>
    <w:p w14:paraId="5A66BE56" w14:textId="77777777" w:rsidR="003866F1" w:rsidRDefault="00A75F5C">
      <w:pPr>
        <w:spacing w:after="0" w:line="240" w:lineRule="auto"/>
      </w:pPr>
      <w:r>
        <w:rPr>
          <w:rFonts w:ascii="Courier New" w:eastAsia="Courier New" w:hAnsi="Courier New"/>
          <w:sz w:val="9"/>
        </w:rPr>
        <w:t xml:space="preserve">          { name: "Glasgow", pinPrefixes: ["G"] },</w:t>
      </w:r>
    </w:p>
    <w:p w14:paraId="32A0C22F" w14:textId="77777777" w:rsidR="003866F1" w:rsidRDefault="00A75F5C">
      <w:pPr>
        <w:spacing w:after="0" w:line="240" w:lineRule="auto"/>
      </w:pPr>
      <w:r>
        <w:rPr>
          <w:rFonts w:ascii="Courier New" w:eastAsia="Courier New" w:hAnsi="Courier New"/>
          <w:sz w:val="9"/>
        </w:rPr>
        <w:t xml:space="preserve">          { name: "Aberdeen", pinPrefixes: ["AB"] },</w:t>
      </w:r>
    </w:p>
    <w:p w14:paraId="5C464FDA" w14:textId="77777777" w:rsidR="003866F1" w:rsidRDefault="00A75F5C">
      <w:pPr>
        <w:spacing w:after="0" w:line="240" w:lineRule="auto"/>
      </w:pPr>
      <w:r>
        <w:rPr>
          <w:rFonts w:ascii="Courier New" w:eastAsia="Courier New" w:hAnsi="Courier New"/>
          <w:sz w:val="9"/>
        </w:rPr>
        <w:t xml:space="preserve">          { name: "Dundee", pinPrefixes: ["DD"] },</w:t>
      </w:r>
    </w:p>
    <w:p w14:paraId="107242AD" w14:textId="77777777" w:rsidR="003866F1" w:rsidRDefault="00A75F5C">
      <w:pPr>
        <w:spacing w:after="0" w:line="240" w:lineRule="auto"/>
      </w:pPr>
      <w:r>
        <w:rPr>
          <w:rFonts w:ascii="Courier New" w:eastAsia="Courier New" w:hAnsi="Courier New"/>
          <w:sz w:val="9"/>
        </w:rPr>
        <w:t xml:space="preserve">          { name: "Inverness", pinPrefixes: ["IV"] },</w:t>
      </w:r>
    </w:p>
    <w:p w14:paraId="0A74B095" w14:textId="77777777" w:rsidR="003866F1" w:rsidRDefault="00A75F5C">
      <w:pPr>
        <w:spacing w:after="0" w:line="240" w:lineRule="auto"/>
      </w:pPr>
      <w:r>
        <w:rPr>
          <w:rFonts w:ascii="Courier New" w:eastAsia="Courier New" w:hAnsi="Courier New"/>
          <w:sz w:val="9"/>
        </w:rPr>
        <w:t xml:space="preserve">          { name: "Fort William", pinPrefixes: ["PH"] }</w:t>
      </w:r>
    </w:p>
    <w:p w14:paraId="39A6ED6A" w14:textId="77777777" w:rsidR="003866F1" w:rsidRDefault="00A75F5C">
      <w:pPr>
        <w:spacing w:after="0" w:line="240" w:lineRule="auto"/>
      </w:pPr>
      <w:r>
        <w:rPr>
          <w:rFonts w:ascii="Courier New" w:eastAsia="Courier New" w:hAnsi="Courier New"/>
          <w:sz w:val="9"/>
        </w:rPr>
        <w:t xml:space="preserve">        ]</w:t>
      </w:r>
    </w:p>
    <w:p w14:paraId="53EED891" w14:textId="77777777" w:rsidR="003866F1" w:rsidRDefault="00A75F5C">
      <w:pPr>
        <w:spacing w:after="0" w:line="240" w:lineRule="auto"/>
      </w:pPr>
      <w:r>
        <w:rPr>
          <w:rFonts w:ascii="Courier New" w:eastAsia="Courier New" w:hAnsi="Courier New"/>
          <w:sz w:val="9"/>
        </w:rPr>
        <w:t xml:space="preserve">      },</w:t>
      </w:r>
    </w:p>
    <w:p w14:paraId="0CF72372" w14:textId="77777777" w:rsidR="003866F1" w:rsidRDefault="00A75F5C">
      <w:pPr>
        <w:spacing w:after="0" w:line="240" w:lineRule="auto"/>
      </w:pPr>
      <w:r>
        <w:rPr>
          <w:rFonts w:ascii="Courier New" w:eastAsia="Courier New" w:hAnsi="Courier New"/>
          <w:sz w:val="9"/>
        </w:rPr>
        <w:t xml:space="preserve">      "WLS": {</w:t>
      </w:r>
    </w:p>
    <w:p w14:paraId="00178E0E" w14:textId="77777777" w:rsidR="003866F1" w:rsidRDefault="00A75F5C">
      <w:pPr>
        <w:spacing w:after="0" w:line="240" w:lineRule="auto"/>
      </w:pPr>
      <w:r>
        <w:rPr>
          <w:rFonts w:ascii="Courier New" w:eastAsia="Courier New" w:hAnsi="Courier New"/>
          <w:sz w:val="9"/>
        </w:rPr>
        <w:t xml:space="preserve">        name: "Wales",</w:t>
      </w:r>
    </w:p>
    <w:p w14:paraId="22B1670F" w14:textId="77777777" w:rsidR="003866F1" w:rsidRDefault="00A75F5C">
      <w:pPr>
        <w:spacing w:after="0" w:line="240" w:lineRule="auto"/>
      </w:pPr>
      <w:r>
        <w:rPr>
          <w:rFonts w:ascii="Courier New" w:eastAsia="Courier New" w:hAnsi="Courier New"/>
          <w:sz w:val="9"/>
        </w:rPr>
        <w:t xml:space="preserve">        regions: [</w:t>
      </w:r>
    </w:p>
    <w:p w14:paraId="0ACB783B" w14:textId="77777777" w:rsidR="003866F1" w:rsidRDefault="00A75F5C">
      <w:pPr>
        <w:spacing w:after="0" w:line="240" w:lineRule="auto"/>
      </w:pPr>
      <w:r>
        <w:rPr>
          <w:rFonts w:ascii="Courier New" w:eastAsia="Courier New" w:hAnsi="Courier New"/>
          <w:sz w:val="9"/>
        </w:rPr>
        <w:t xml:space="preserve">          { name: "Cardiff", pinPrefixes: ["CF"] },</w:t>
      </w:r>
    </w:p>
    <w:p w14:paraId="3AD01F04" w14:textId="77777777" w:rsidR="003866F1" w:rsidRDefault="00A75F5C">
      <w:pPr>
        <w:spacing w:after="0" w:line="240" w:lineRule="auto"/>
      </w:pPr>
      <w:r>
        <w:rPr>
          <w:rFonts w:ascii="Courier New" w:eastAsia="Courier New" w:hAnsi="Courier New"/>
          <w:sz w:val="9"/>
        </w:rPr>
        <w:t xml:space="preserve">          { name: "Swansea", pinPrefixes: ["SA"] },</w:t>
      </w:r>
    </w:p>
    <w:p w14:paraId="5D429D0A" w14:textId="77777777" w:rsidR="003866F1" w:rsidRDefault="00A75F5C">
      <w:pPr>
        <w:spacing w:after="0" w:line="240" w:lineRule="auto"/>
      </w:pPr>
      <w:r>
        <w:rPr>
          <w:rFonts w:ascii="Courier New" w:eastAsia="Courier New" w:hAnsi="Courier New"/>
          <w:sz w:val="9"/>
        </w:rPr>
        <w:t xml:space="preserve">          { name: "Newport", pinPrefixes: ["NP"] },</w:t>
      </w:r>
    </w:p>
    <w:p w14:paraId="5F8F7880" w14:textId="77777777" w:rsidR="003866F1" w:rsidRDefault="00A75F5C">
      <w:pPr>
        <w:spacing w:after="0" w:line="240" w:lineRule="auto"/>
      </w:pPr>
      <w:r>
        <w:rPr>
          <w:rFonts w:ascii="Courier New" w:eastAsia="Courier New" w:hAnsi="Courier New"/>
          <w:sz w:val="9"/>
        </w:rPr>
        <w:t xml:space="preserve">          { name: "Wrexham", pinPrefixes: ["LL"] }</w:t>
      </w:r>
    </w:p>
    <w:p w14:paraId="1E0EA79C" w14:textId="77777777" w:rsidR="003866F1" w:rsidRDefault="00A75F5C">
      <w:pPr>
        <w:spacing w:after="0" w:line="240" w:lineRule="auto"/>
      </w:pPr>
      <w:r>
        <w:rPr>
          <w:rFonts w:ascii="Courier New" w:eastAsia="Courier New" w:hAnsi="Courier New"/>
          <w:sz w:val="9"/>
        </w:rPr>
        <w:t xml:space="preserve">        ]</w:t>
      </w:r>
    </w:p>
    <w:p w14:paraId="3340CEBC" w14:textId="77777777" w:rsidR="003866F1" w:rsidRDefault="00A75F5C">
      <w:pPr>
        <w:spacing w:after="0" w:line="240" w:lineRule="auto"/>
      </w:pPr>
      <w:r>
        <w:rPr>
          <w:rFonts w:ascii="Courier New" w:eastAsia="Courier New" w:hAnsi="Courier New"/>
          <w:sz w:val="9"/>
        </w:rPr>
        <w:t xml:space="preserve">      }</w:t>
      </w:r>
    </w:p>
    <w:p w14:paraId="5847CB93" w14:textId="77777777" w:rsidR="003866F1" w:rsidRDefault="00A75F5C">
      <w:pPr>
        <w:spacing w:after="0" w:line="240" w:lineRule="auto"/>
      </w:pPr>
      <w:r>
        <w:rPr>
          <w:rFonts w:ascii="Courier New" w:eastAsia="Courier New" w:hAnsi="Courier New"/>
          <w:sz w:val="9"/>
        </w:rPr>
        <w:t xml:space="preserve">    }</w:t>
      </w:r>
    </w:p>
    <w:p w14:paraId="5559B8F7" w14:textId="77777777" w:rsidR="003866F1" w:rsidRDefault="00A75F5C">
      <w:pPr>
        <w:spacing w:after="0" w:line="240" w:lineRule="auto"/>
      </w:pPr>
      <w:r>
        <w:rPr>
          <w:rFonts w:ascii="Courier New" w:eastAsia="Courier New" w:hAnsi="Courier New"/>
          <w:sz w:val="9"/>
        </w:rPr>
        <w:t xml:space="preserve">  },</w:t>
      </w:r>
    </w:p>
    <w:p w14:paraId="6E19D184" w14:textId="77777777" w:rsidR="003866F1" w:rsidRDefault="00A75F5C">
      <w:pPr>
        <w:spacing w:after="0" w:line="240" w:lineRule="auto"/>
      </w:pPr>
      <w:r>
        <w:rPr>
          <w:rFonts w:ascii="Courier New" w:eastAsia="Courier New" w:hAnsi="Courier New"/>
          <w:sz w:val="9"/>
        </w:rPr>
        <w:t xml:space="preserve">  "CN": {</w:t>
      </w:r>
    </w:p>
    <w:p w14:paraId="6F87A378" w14:textId="77777777" w:rsidR="003866F1" w:rsidRDefault="00A75F5C">
      <w:pPr>
        <w:spacing w:after="0" w:line="240" w:lineRule="auto"/>
      </w:pPr>
      <w:r>
        <w:rPr>
          <w:rFonts w:ascii="Courier New" w:eastAsia="Courier New" w:hAnsi="Courier New"/>
          <w:sz w:val="9"/>
        </w:rPr>
        <w:t xml:space="preserve">    name: "China", currency: "CNY", symbol: "¥", rate: 7.24,</w:t>
      </w:r>
    </w:p>
    <w:p w14:paraId="41972FCD" w14:textId="77777777" w:rsidR="003866F1" w:rsidRDefault="00A75F5C">
      <w:pPr>
        <w:spacing w:after="0" w:line="240" w:lineRule="auto"/>
      </w:pPr>
      <w:r>
        <w:rPr>
          <w:rFonts w:ascii="Courier New" w:eastAsia="Courier New" w:hAnsi="Courier New"/>
          <w:sz w:val="9"/>
        </w:rPr>
        <w:t xml:space="preserve">    states: {</w:t>
      </w:r>
    </w:p>
    <w:p w14:paraId="60119307" w14:textId="77777777" w:rsidR="003866F1" w:rsidRDefault="00A75F5C">
      <w:pPr>
        <w:spacing w:after="0" w:line="240" w:lineRule="auto"/>
      </w:pPr>
      <w:r>
        <w:rPr>
          <w:rFonts w:ascii="Courier New" w:eastAsia="Courier New" w:hAnsi="Courier New"/>
          <w:sz w:val="9"/>
        </w:rPr>
        <w:t xml:space="preserve">      "BJ": {</w:t>
      </w:r>
    </w:p>
    <w:p w14:paraId="1D425F4B" w14:textId="77777777" w:rsidR="003866F1" w:rsidRDefault="00A75F5C">
      <w:pPr>
        <w:spacing w:after="0" w:line="240" w:lineRule="auto"/>
      </w:pPr>
      <w:r>
        <w:rPr>
          <w:rFonts w:ascii="Courier New" w:eastAsia="Courier New" w:hAnsi="Courier New"/>
          <w:sz w:val="9"/>
        </w:rPr>
        <w:t xml:space="preserve">        name: "Beijing",</w:t>
      </w:r>
    </w:p>
    <w:p w14:paraId="164E7B5E" w14:textId="77777777" w:rsidR="003866F1" w:rsidRDefault="00A75F5C">
      <w:pPr>
        <w:spacing w:after="0" w:line="240" w:lineRule="auto"/>
      </w:pPr>
      <w:r>
        <w:rPr>
          <w:rFonts w:ascii="Courier New" w:eastAsia="Courier New" w:hAnsi="Courier New"/>
          <w:sz w:val="9"/>
        </w:rPr>
        <w:t xml:space="preserve">        regions: [</w:t>
      </w:r>
    </w:p>
    <w:p w14:paraId="5BDF84B0" w14:textId="77777777" w:rsidR="003866F1" w:rsidRDefault="00A75F5C">
      <w:pPr>
        <w:spacing w:after="0" w:line="240" w:lineRule="auto"/>
      </w:pPr>
      <w:r>
        <w:rPr>
          <w:rFonts w:ascii="Courier New" w:eastAsia="Courier New" w:hAnsi="Courier New"/>
          <w:sz w:val="9"/>
        </w:rPr>
        <w:t xml:space="preserve">          { name: "Chaoyang", pinPrefixes: ["100"] },</w:t>
      </w:r>
    </w:p>
    <w:p w14:paraId="28F22EFA" w14:textId="77777777" w:rsidR="003866F1" w:rsidRDefault="00A75F5C">
      <w:pPr>
        <w:spacing w:after="0" w:line="240" w:lineRule="auto"/>
      </w:pPr>
      <w:r>
        <w:rPr>
          <w:rFonts w:ascii="Courier New" w:eastAsia="Courier New" w:hAnsi="Courier New"/>
          <w:sz w:val="9"/>
        </w:rPr>
        <w:t xml:space="preserve">          { name: "Haidian", pinPrefixes: ["100"] },</w:t>
      </w:r>
    </w:p>
    <w:p w14:paraId="6E00FAE5" w14:textId="77777777" w:rsidR="003866F1" w:rsidRDefault="00A75F5C">
      <w:pPr>
        <w:spacing w:after="0" w:line="240" w:lineRule="auto"/>
      </w:pPr>
      <w:r>
        <w:rPr>
          <w:rFonts w:ascii="Courier New" w:eastAsia="Courier New" w:hAnsi="Courier New"/>
          <w:sz w:val="9"/>
        </w:rPr>
        <w:t xml:space="preserve">          { name: "Dongcheng", pinPrefixes: ["100"] },</w:t>
      </w:r>
    </w:p>
    <w:p w14:paraId="36A6075F" w14:textId="77777777" w:rsidR="003866F1" w:rsidRDefault="00A75F5C">
      <w:pPr>
        <w:spacing w:after="0" w:line="240" w:lineRule="auto"/>
      </w:pPr>
      <w:r>
        <w:rPr>
          <w:rFonts w:ascii="Courier New" w:eastAsia="Courier New" w:hAnsi="Courier New"/>
          <w:sz w:val="9"/>
        </w:rPr>
        <w:t xml:space="preserve">          { name: "Shunyi", pinPrefixes: ["101"] },</w:t>
      </w:r>
    </w:p>
    <w:p w14:paraId="1A759BCF" w14:textId="77777777" w:rsidR="003866F1" w:rsidRDefault="00A75F5C">
      <w:pPr>
        <w:spacing w:after="0" w:line="240" w:lineRule="auto"/>
      </w:pPr>
      <w:r>
        <w:rPr>
          <w:rFonts w:ascii="Courier New" w:eastAsia="Courier New" w:hAnsi="Courier New"/>
          <w:sz w:val="9"/>
        </w:rPr>
        <w:t xml:space="preserve">          { name: "Tongzhou", pinPrefixes: ["101"] },</w:t>
      </w:r>
    </w:p>
    <w:p w14:paraId="2CE714F0" w14:textId="77777777" w:rsidR="003866F1" w:rsidRDefault="00A75F5C">
      <w:pPr>
        <w:spacing w:after="0" w:line="240" w:lineRule="auto"/>
      </w:pPr>
      <w:r>
        <w:rPr>
          <w:rFonts w:ascii="Courier New" w:eastAsia="Courier New" w:hAnsi="Courier New"/>
          <w:sz w:val="9"/>
        </w:rPr>
        <w:t xml:space="preserve">          { name: "Yanqing", pinPrefixes: ["102"] }</w:t>
      </w:r>
    </w:p>
    <w:p w14:paraId="381B12A1" w14:textId="77777777" w:rsidR="003866F1" w:rsidRDefault="00A75F5C">
      <w:pPr>
        <w:spacing w:after="0" w:line="240" w:lineRule="auto"/>
      </w:pPr>
      <w:r>
        <w:rPr>
          <w:rFonts w:ascii="Courier New" w:eastAsia="Courier New" w:hAnsi="Courier New"/>
          <w:sz w:val="9"/>
        </w:rPr>
        <w:t xml:space="preserve">        ]</w:t>
      </w:r>
    </w:p>
    <w:p w14:paraId="01A6835B" w14:textId="77777777" w:rsidR="003866F1" w:rsidRDefault="00A75F5C">
      <w:pPr>
        <w:spacing w:after="0" w:line="240" w:lineRule="auto"/>
      </w:pPr>
      <w:r>
        <w:rPr>
          <w:rFonts w:ascii="Courier New" w:eastAsia="Courier New" w:hAnsi="Courier New"/>
          <w:sz w:val="9"/>
        </w:rPr>
        <w:t xml:space="preserve">      },</w:t>
      </w:r>
    </w:p>
    <w:p w14:paraId="6C09FDDE" w14:textId="77777777" w:rsidR="003866F1" w:rsidRDefault="00A75F5C">
      <w:pPr>
        <w:spacing w:after="0" w:line="240" w:lineRule="auto"/>
      </w:pPr>
      <w:r>
        <w:rPr>
          <w:rFonts w:ascii="Courier New" w:eastAsia="Courier New" w:hAnsi="Courier New"/>
          <w:sz w:val="9"/>
        </w:rPr>
        <w:t xml:space="preserve">      "SH": {</w:t>
      </w:r>
    </w:p>
    <w:p w14:paraId="565D1640" w14:textId="77777777" w:rsidR="003866F1" w:rsidRDefault="00A75F5C">
      <w:pPr>
        <w:spacing w:after="0" w:line="240" w:lineRule="auto"/>
      </w:pPr>
      <w:r>
        <w:rPr>
          <w:rFonts w:ascii="Courier New" w:eastAsia="Courier New" w:hAnsi="Courier New"/>
          <w:sz w:val="9"/>
        </w:rPr>
        <w:t xml:space="preserve">        name: "Shanghai",</w:t>
      </w:r>
    </w:p>
    <w:p w14:paraId="4C2B6A25" w14:textId="77777777" w:rsidR="003866F1" w:rsidRDefault="00A75F5C">
      <w:pPr>
        <w:spacing w:after="0" w:line="240" w:lineRule="auto"/>
      </w:pPr>
      <w:r>
        <w:rPr>
          <w:rFonts w:ascii="Courier New" w:eastAsia="Courier New" w:hAnsi="Courier New"/>
          <w:sz w:val="9"/>
        </w:rPr>
        <w:t xml:space="preserve">        regions: [</w:t>
      </w:r>
    </w:p>
    <w:p w14:paraId="3893DF90" w14:textId="77777777" w:rsidR="003866F1" w:rsidRDefault="00A75F5C">
      <w:pPr>
        <w:spacing w:after="0" w:line="240" w:lineRule="auto"/>
      </w:pPr>
      <w:r>
        <w:rPr>
          <w:rFonts w:ascii="Courier New" w:eastAsia="Courier New" w:hAnsi="Courier New"/>
          <w:sz w:val="9"/>
        </w:rPr>
        <w:t xml:space="preserve">          { name: "Pudong", pinPrefixes: ["200"] },</w:t>
      </w:r>
    </w:p>
    <w:p w14:paraId="1BF47427" w14:textId="77777777" w:rsidR="003866F1" w:rsidRDefault="00A75F5C">
      <w:pPr>
        <w:spacing w:after="0" w:line="240" w:lineRule="auto"/>
      </w:pPr>
      <w:r>
        <w:rPr>
          <w:rFonts w:ascii="Courier New" w:eastAsia="Courier New" w:hAnsi="Courier New"/>
          <w:sz w:val="9"/>
        </w:rPr>
        <w:t xml:space="preserve">          { name: "Huangpu", pinPrefixes: ["200"] },</w:t>
      </w:r>
    </w:p>
    <w:p w14:paraId="0C18B1AC" w14:textId="77777777" w:rsidR="003866F1" w:rsidRDefault="00A75F5C">
      <w:pPr>
        <w:spacing w:after="0" w:line="240" w:lineRule="auto"/>
      </w:pPr>
      <w:r>
        <w:rPr>
          <w:rFonts w:ascii="Courier New" w:eastAsia="Courier New" w:hAnsi="Courier New"/>
          <w:sz w:val="9"/>
        </w:rPr>
        <w:t xml:space="preserve">          { name: "Jing'an", pinPrefixes: ["200"] },</w:t>
      </w:r>
    </w:p>
    <w:p w14:paraId="2A64BB20" w14:textId="77777777" w:rsidR="003866F1" w:rsidRDefault="00A75F5C">
      <w:pPr>
        <w:spacing w:after="0" w:line="240" w:lineRule="auto"/>
      </w:pPr>
      <w:r>
        <w:rPr>
          <w:rFonts w:ascii="Courier New" w:eastAsia="Courier New" w:hAnsi="Courier New"/>
          <w:sz w:val="9"/>
        </w:rPr>
        <w:t xml:space="preserve">          { name: "Minhang", pinPrefixes: ["201"] },</w:t>
      </w:r>
    </w:p>
    <w:p w14:paraId="756B7178" w14:textId="77777777" w:rsidR="003866F1" w:rsidRDefault="00A75F5C">
      <w:pPr>
        <w:spacing w:after="0" w:line="240" w:lineRule="auto"/>
      </w:pPr>
      <w:r>
        <w:rPr>
          <w:rFonts w:ascii="Courier New" w:eastAsia="Courier New" w:hAnsi="Courier New"/>
          <w:sz w:val="9"/>
        </w:rPr>
        <w:t xml:space="preserve">          { name: "Jiading", pinPrefixes: ["201"] },</w:t>
      </w:r>
    </w:p>
    <w:p w14:paraId="35ED074C" w14:textId="77777777" w:rsidR="003866F1" w:rsidRDefault="00A75F5C">
      <w:pPr>
        <w:spacing w:after="0" w:line="240" w:lineRule="auto"/>
      </w:pPr>
      <w:r>
        <w:rPr>
          <w:rFonts w:ascii="Courier New" w:eastAsia="Courier New" w:hAnsi="Courier New"/>
          <w:sz w:val="9"/>
        </w:rPr>
        <w:t xml:space="preserve">          { name: "Chongming", pinPrefixes: ["202"] }</w:t>
      </w:r>
    </w:p>
    <w:p w14:paraId="613DCE71" w14:textId="77777777" w:rsidR="003866F1" w:rsidRDefault="00A75F5C">
      <w:pPr>
        <w:spacing w:after="0" w:line="240" w:lineRule="auto"/>
      </w:pPr>
      <w:r>
        <w:rPr>
          <w:rFonts w:ascii="Courier New" w:eastAsia="Courier New" w:hAnsi="Courier New"/>
          <w:sz w:val="9"/>
        </w:rPr>
        <w:t xml:space="preserve">        ]</w:t>
      </w:r>
    </w:p>
    <w:p w14:paraId="1B25AB1B" w14:textId="77777777" w:rsidR="003866F1" w:rsidRDefault="00A75F5C">
      <w:pPr>
        <w:spacing w:after="0" w:line="240" w:lineRule="auto"/>
      </w:pPr>
      <w:r>
        <w:rPr>
          <w:rFonts w:ascii="Courier New" w:eastAsia="Courier New" w:hAnsi="Courier New"/>
          <w:sz w:val="9"/>
        </w:rPr>
        <w:t xml:space="preserve">      },</w:t>
      </w:r>
    </w:p>
    <w:p w14:paraId="0F21ED6C" w14:textId="77777777" w:rsidR="003866F1" w:rsidRDefault="00A75F5C">
      <w:pPr>
        <w:spacing w:after="0" w:line="240" w:lineRule="auto"/>
      </w:pPr>
      <w:r>
        <w:rPr>
          <w:rFonts w:ascii="Courier New" w:eastAsia="Courier New" w:hAnsi="Courier New"/>
          <w:sz w:val="9"/>
        </w:rPr>
        <w:t xml:space="preserve">      "GD": {</w:t>
      </w:r>
    </w:p>
    <w:p w14:paraId="239E0E12" w14:textId="77777777" w:rsidR="003866F1" w:rsidRDefault="00A75F5C">
      <w:pPr>
        <w:spacing w:after="0" w:line="240" w:lineRule="auto"/>
      </w:pPr>
      <w:r>
        <w:rPr>
          <w:rFonts w:ascii="Courier New" w:eastAsia="Courier New" w:hAnsi="Courier New"/>
          <w:sz w:val="9"/>
        </w:rPr>
        <w:t xml:space="preserve">        name: "Guangdong",</w:t>
      </w:r>
    </w:p>
    <w:p w14:paraId="018E871C" w14:textId="77777777" w:rsidR="003866F1" w:rsidRDefault="00A75F5C">
      <w:pPr>
        <w:spacing w:after="0" w:line="240" w:lineRule="auto"/>
      </w:pPr>
      <w:r>
        <w:rPr>
          <w:rFonts w:ascii="Courier New" w:eastAsia="Courier New" w:hAnsi="Courier New"/>
          <w:sz w:val="9"/>
        </w:rPr>
        <w:t xml:space="preserve">        regions: [</w:t>
      </w:r>
    </w:p>
    <w:p w14:paraId="53E1E3FC" w14:textId="77777777" w:rsidR="003866F1" w:rsidRDefault="00A75F5C">
      <w:pPr>
        <w:spacing w:after="0" w:line="240" w:lineRule="auto"/>
      </w:pPr>
      <w:r>
        <w:rPr>
          <w:rFonts w:ascii="Courier New" w:eastAsia="Courier New" w:hAnsi="Courier New"/>
          <w:sz w:val="9"/>
        </w:rPr>
        <w:t xml:space="preserve">          { name: "Guangzhou", pinPrefixes: ["510"] },</w:t>
      </w:r>
    </w:p>
    <w:p w14:paraId="1BF417D6" w14:textId="77777777" w:rsidR="003866F1" w:rsidRDefault="00A75F5C">
      <w:pPr>
        <w:spacing w:after="0" w:line="240" w:lineRule="auto"/>
      </w:pPr>
      <w:r>
        <w:rPr>
          <w:rFonts w:ascii="Courier New" w:eastAsia="Courier New" w:hAnsi="Courier New"/>
          <w:sz w:val="9"/>
        </w:rPr>
        <w:t xml:space="preserve">          { name: "Shenzhen", pinPrefixes: ["518"] },</w:t>
      </w:r>
    </w:p>
    <w:p w14:paraId="7E433126" w14:textId="77777777" w:rsidR="003866F1" w:rsidRDefault="00A75F5C">
      <w:pPr>
        <w:spacing w:after="0" w:line="240" w:lineRule="auto"/>
      </w:pPr>
      <w:r>
        <w:rPr>
          <w:rFonts w:ascii="Courier New" w:eastAsia="Courier New" w:hAnsi="Courier New"/>
          <w:sz w:val="9"/>
        </w:rPr>
        <w:t xml:space="preserve">          { name: "Dongguan", pinPrefixes: ["523"] },</w:t>
      </w:r>
    </w:p>
    <w:p w14:paraId="72C178C9" w14:textId="77777777" w:rsidR="003866F1" w:rsidRDefault="00A75F5C">
      <w:pPr>
        <w:spacing w:after="0" w:line="240" w:lineRule="auto"/>
      </w:pPr>
      <w:r>
        <w:rPr>
          <w:rFonts w:ascii="Courier New" w:eastAsia="Courier New" w:hAnsi="Courier New"/>
          <w:sz w:val="9"/>
        </w:rPr>
        <w:t xml:space="preserve">          { name: "Foshan", pinPrefixes: ["528"] },</w:t>
      </w:r>
    </w:p>
    <w:p w14:paraId="0343AC23" w14:textId="77777777" w:rsidR="003866F1" w:rsidRDefault="00A75F5C">
      <w:pPr>
        <w:spacing w:after="0" w:line="240" w:lineRule="auto"/>
      </w:pPr>
      <w:r>
        <w:rPr>
          <w:rFonts w:ascii="Courier New" w:eastAsia="Courier New" w:hAnsi="Courier New"/>
          <w:sz w:val="9"/>
        </w:rPr>
        <w:t xml:space="preserve">          { name: "Zhuhai", pinPrefixes: ["519"] }</w:t>
      </w:r>
    </w:p>
    <w:p w14:paraId="562F6A98" w14:textId="77777777" w:rsidR="003866F1" w:rsidRDefault="00A75F5C">
      <w:pPr>
        <w:spacing w:after="0" w:line="240" w:lineRule="auto"/>
      </w:pPr>
      <w:r>
        <w:rPr>
          <w:rFonts w:ascii="Courier New" w:eastAsia="Courier New" w:hAnsi="Courier New"/>
          <w:sz w:val="9"/>
        </w:rPr>
        <w:t xml:space="preserve">        ]</w:t>
      </w:r>
    </w:p>
    <w:p w14:paraId="741925AE" w14:textId="77777777" w:rsidR="003866F1" w:rsidRDefault="00A75F5C">
      <w:pPr>
        <w:spacing w:after="0" w:line="240" w:lineRule="auto"/>
      </w:pPr>
      <w:r>
        <w:rPr>
          <w:rFonts w:ascii="Courier New" w:eastAsia="Courier New" w:hAnsi="Courier New"/>
          <w:sz w:val="9"/>
        </w:rPr>
        <w:t xml:space="preserve">      }</w:t>
      </w:r>
    </w:p>
    <w:p w14:paraId="03C77A9A" w14:textId="77777777" w:rsidR="003866F1" w:rsidRDefault="00A75F5C">
      <w:pPr>
        <w:spacing w:after="0" w:line="240" w:lineRule="auto"/>
      </w:pPr>
      <w:r>
        <w:rPr>
          <w:rFonts w:ascii="Courier New" w:eastAsia="Courier New" w:hAnsi="Courier New"/>
          <w:sz w:val="9"/>
        </w:rPr>
        <w:t xml:space="preserve">    }</w:t>
      </w:r>
    </w:p>
    <w:p w14:paraId="16B71920" w14:textId="77777777" w:rsidR="003866F1" w:rsidRDefault="00A75F5C">
      <w:pPr>
        <w:spacing w:after="0" w:line="240" w:lineRule="auto"/>
      </w:pPr>
      <w:r>
        <w:rPr>
          <w:rFonts w:ascii="Courier New" w:eastAsia="Courier New" w:hAnsi="Courier New"/>
          <w:sz w:val="9"/>
        </w:rPr>
        <w:t xml:space="preserve">  },</w:t>
      </w:r>
    </w:p>
    <w:p w14:paraId="094B966D" w14:textId="77777777" w:rsidR="003866F1" w:rsidRDefault="00A75F5C">
      <w:pPr>
        <w:spacing w:after="0" w:line="240" w:lineRule="auto"/>
      </w:pPr>
      <w:r>
        <w:rPr>
          <w:rFonts w:ascii="Courier New" w:eastAsia="Courier New" w:hAnsi="Courier New"/>
          <w:sz w:val="9"/>
        </w:rPr>
        <w:t xml:space="preserve">  "JP": {</w:t>
      </w:r>
    </w:p>
    <w:p w14:paraId="33D6971C" w14:textId="77777777" w:rsidR="003866F1" w:rsidRDefault="00A75F5C">
      <w:pPr>
        <w:spacing w:after="0" w:line="240" w:lineRule="auto"/>
      </w:pPr>
      <w:r>
        <w:rPr>
          <w:rFonts w:ascii="Courier New" w:eastAsia="Courier New" w:hAnsi="Courier New"/>
          <w:sz w:val="9"/>
        </w:rPr>
        <w:t xml:space="preserve">    name: "Japan", currency: "JPY", symbol: "¥", rate: 149.5,</w:t>
      </w:r>
    </w:p>
    <w:p w14:paraId="4A6FD9E6" w14:textId="77777777" w:rsidR="003866F1" w:rsidRDefault="00A75F5C">
      <w:pPr>
        <w:spacing w:after="0" w:line="240" w:lineRule="auto"/>
      </w:pPr>
      <w:r>
        <w:rPr>
          <w:rFonts w:ascii="Courier New" w:eastAsia="Courier New" w:hAnsi="Courier New"/>
          <w:sz w:val="9"/>
        </w:rPr>
        <w:t xml:space="preserve">    states: {</w:t>
      </w:r>
    </w:p>
    <w:p w14:paraId="40072665" w14:textId="77777777" w:rsidR="003866F1" w:rsidRDefault="00A75F5C">
      <w:pPr>
        <w:spacing w:after="0" w:line="240" w:lineRule="auto"/>
      </w:pPr>
      <w:r>
        <w:rPr>
          <w:rFonts w:ascii="Courier New" w:eastAsia="Courier New" w:hAnsi="Courier New"/>
          <w:sz w:val="9"/>
        </w:rPr>
        <w:t xml:space="preserve">      "TK": {</w:t>
      </w:r>
    </w:p>
    <w:p w14:paraId="6D58C25C" w14:textId="77777777" w:rsidR="003866F1" w:rsidRDefault="00A75F5C">
      <w:pPr>
        <w:spacing w:after="0" w:line="240" w:lineRule="auto"/>
      </w:pPr>
      <w:r>
        <w:rPr>
          <w:rFonts w:ascii="Courier New" w:eastAsia="Courier New" w:hAnsi="Courier New"/>
          <w:sz w:val="9"/>
        </w:rPr>
        <w:t xml:space="preserve">        name: "Tokyo",</w:t>
      </w:r>
    </w:p>
    <w:p w14:paraId="0125432E" w14:textId="77777777" w:rsidR="003866F1" w:rsidRDefault="00A75F5C">
      <w:pPr>
        <w:spacing w:after="0" w:line="240" w:lineRule="auto"/>
      </w:pPr>
      <w:r>
        <w:rPr>
          <w:rFonts w:ascii="Courier New" w:eastAsia="Courier New" w:hAnsi="Courier New"/>
          <w:sz w:val="9"/>
        </w:rPr>
        <w:t xml:space="preserve">        regions: [</w:t>
      </w:r>
    </w:p>
    <w:p w14:paraId="0D8EE3A7" w14:textId="77777777" w:rsidR="003866F1" w:rsidRDefault="00A75F5C">
      <w:pPr>
        <w:spacing w:after="0" w:line="240" w:lineRule="auto"/>
      </w:pPr>
      <w:r>
        <w:rPr>
          <w:rFonts w:ascii="Courier New" w:eastAsia="Courier New" w:hAnsi="Courier New"/>
          <w:sz w:val="9"/>
        </w:rPr>
        <w:t xml:space="preserve">          { name: "Shinjuku", pinPrefixes: ["160"] },</w:t>
      </w:r>
    </w:p>
    <w:p w14:paraId="3DC02A07" w14:textId="77777777" w:rsidR="003866F1" w:rsidRDefault="00A75F5C">
      <w:pPr>
        <w:spacing w:after="0" w:line="240" w:lineRule="auto"/>
      </w:pPr>
      <w:r>
        <w:rPr>
          <w:rFonts w:ascii="Courier New" w:eastAsia="Courier New" w:hAnsi="Courier New"/>
          <w:sz w:val="9"/>
        </w:rPr>
        <w:t xml:space="preserve">          { name: "Shibuya", pinPrefixes: ["150"] },</w:t>
      </w:r>
    </w:p>
    <w:p w14:paraId="101921E7" w14:textId="77777777" w:rsidR="003866F1" w:rsidRDefault="00A75F5C">
      <w:pPr>
        <w:spacing w:after="0" w:line="240" w:lineRule="auto"/>
      </w:pPr>
      <w:r>
        <w:rPr>
          <w:rFonts w:ascii="Courier New" w:eastAsia="Courier New" w:hAnsi="Courier New"/>
          <w:sz w:val="9"/>
        </w:rPr>
        <w:t xml:space="preserve">          { name: "Minato", pinPrefixes: ["105"] },</w:t>
      </w:r>
    </w:p>
    <w:p w14:paraId="2F366480" w14:textId="77777777" w:rsidR="003866F1" w:rsidRDefault="00A75F5C">
      <w:pPr>
        <w:spacing w:after="0" w:line="240" w:lineRule="auto"/>
      </w:pPr>
      <w:r>
        <w:rPr>
          <w:rFonts w:ascii="Courier New" w:eastAsia="Courier New" w:hAnsi="Courier New"/>
          <w:sz w:val="9"/>
        </w:rPr>
        <w:t xml:space="preserve">          { name: "Chiyoda", pinPrefixes: ["100"] },</w:t>
      </w:r>
    </w:p>
    <w:p w14:paraId="54BA4436" w14:textId="77777777" w:rsidR="003866F1" w:rsidRDefault="00A75F5C">
      <w:pPr>
        <w:spacing w:after="0" w:line="240" w:lineRule="auto"/>
      </w:pPr>
      <w:r>
        <w:rPr>
          <w:rFonts w:ascii="Courier New" w:eastAsia="Courier New" w:hAnsi="Courier New"/>
          <w:sz w:val="9"/>
        </w:rPr>
        <w:t xml:space="preserve">          { name: "Hachioji", pinPrefixes: ["192"] },</w:t>
      </w:r>
    </w:p>
    <w:p w14:paraId="08D7B0ED" w14:textId="77777777" w:rsidR="003866F1" w:rsidRDefault="00A75F5C">
      <w:pPr>
        <w:spacing w:after="0" w:line="240" w:lineRule="auto"/>
      </w:pPr>
      <w:r>
        <w:rPr>
          <w:rFonts w:ascii="Courier New" w:eastAsia="Courier New" w:hAnsi="Courier New"/>
          <w:sz w:val="9"/>
        </w:rPr>
        <w:t xml:space="preserve">          { name: "Tama", pinPrefixes: ["206"] }</w:t>
      </w:r>
    </w:p>
    <w:p w14:paraId="55AB1763" w14:textId="77777777" w:rsidR="003866F1" w:rsidRDefault="00A75F5C">
      <w:pPr>
        <w:spacing w:after="0" w:line="240" w:lineRule="auto"/>
      </w:pPr>
      <w:r>
        <w:rPr>
          <w:rFonts w:ascii="Courier New" w:eastAsia="Courier New" w:hAnsi="Courier New"/>
          <w:sz w:val="9"/>
        </w:rPr>
        <w:t xml:space="preserve">        ]</w:t>
      </w:r>
    </w:p>
    <w:p w14:paraId="1FAD2003" w14:textId="77777777" w:rsidR="003866F1" w:rsidRDefault="00A75F5C">
      <w:pPr>
        <w:spacing w:after="0" w:line="240" w:lineRule="auto"/>
      </w:pPr>
      <w:r>
        <w:rPr>
          <w:rFonts w:ascii="Courier New" w:eastAsia="Courier New" w:hAnsi="Courier New"/>
          <w:sz w:val="9"/>
        </w:rPr>
        <w:t xml:space="preserve">      },</w:t>
      </w:r>
    </w:p>
    <w:p w14:paraId="4FB1CDE8" w14:textId="77777777" w:rsidR="003866F1" w:rsidRDefault="00A75F5C">
      <w:pPr>
        <w:spacing w:after="0" w:line="240" w:lineRule="auto"/>
      </w:pPr>
      <w:r>
        <w:rPr>
          <w:rFonts w:ascii="Courier New" w:eastAsia="Courier New" w:hAnsi="Courier New"/>
          <w:sz w:val="9"/>
        </w:rPr>
        <w:t xml:space="preserve">      "OS": {</w:t>
      </w:r>
    </w:p>
    <w:p w14:paraId="73352DAC" w14:textId="77777777" w:rsidR="003866F1" w:rsidRDefault="00A75F5C">
      <w:pPr>
        <w:spacing w:after="0" w:line="240" w:lineRule="auto"/>
      </w:pPr>
      <w:r>
        <w:rPr>
          <w:rFonts w:ascii="Courier New" w:eastAsia="Courier New" w:hAnsi="Courier New"/>
          <w:sz w:val="9"/>
        </w:rPr>
        <w:t xml:space="preserve">        name: "Osaka",</w:t>
      </w:r>
    </w:p>
    <w:p w14:paraId="5A260B01" w14:textId="77777777" w:rsidR="003866F1" w:rsidRDefault="00A75F5C">
      <w:pPr>
        <w:spacing w:after="0" w:line="240" w:lineRule="auto"/>
      </w:pPr>
      <w:r>
        <w:rPr>
          <w:rFonts w:ascii="Courier New" w:eastAsia="Courier New" w:hAnsi="Courier New"/>
          <w:sz w:val="9"/>
        </w:rPr>
        <w:t xml:space="preserve">        regions: [</w:t>
      </w:r>
    </w:p>
    <w:p w14:paraId="00811862" w14:textId="77777777" w:rsidR="003866F1" w:rsidRDefault="00A75F5C">
      <w:pPr>
        <w:spacing w:after="0" w:line="240" w:lineRule="auto"/>
      </w:pPr>
      <w:r>
        <w:rPr>
          <w:rFonts w:ascii="Courier New" w:eastAsia="Courier New" w:hAnsi="Courier New"/>
          <w:sz w:val="9"/>
        </w:rPr>
        <w:t xml:space="preserve">          { name: "Namba/Chuo", pinPrefixes: ["542"] },</w:t>
      </w:r>
    </w:p>
    <w:p w14:paraId="7391141B" w14:textId="77777777" w:rsidR="003866F1" w:rsidRDefault="00A75F5C">
      <w:pPr>
        <w:spacing w:after="0" w:line="240" w:lineRule="auto"/>
      </w:pPr>
      <w:r>
        <w:rPr>
          <w:rFonts w:ascii="Courier New" w:eastAsia="Courier New" w:hAnsi="Courier New"/>
          <w:sz w:val="9"/>
        </w:rPr>
        <w:t xml:space="preserve">          { name: "Umeda/Kita", pinPrefixes: ["530"] },</w:t>
      </w:r>
    </w:p>
    <w:p w14:paraId="1FBD4BF8" w14:textId="77777777" w:rsidR="003866F1" w:rsidRDefault="00A75F5C">
      <w:pPr>
        <w:spacing w:after="0" w:line="240" w:lineRule="auto"/>
      </w:pPr>
      <w:r>
        <w:rPr>
          <w:rFonts w:ascii="Courier New" w:eastAsia="Courier New" w:hAnsi="Courier New"/>
          <w:sz w:val="9"/>
        </w:rPr>
        <w:t xml:space="preserve">          { name: "Sakai", pinPrefixes: ["590"] },</w:t>
      </w:r>
    </w:p>
    <w:p w14:paraId="3C18275C" w14:textId="77777777" w:rsidR="003866F1" w:rsidRDefault="00A75F5C">
      <w:pPr>
        <w:spacing w:after="0" w:line="240" w:lineRule="auto"/>
      </w:pPr>
      <w:r>
        <w:rPr>
          <w:rFonts w:ascii="Courier New" w:eastAsia="Courier New" w:hAnsi="Courier New"/>
          <w:sz w:val="9"/>
        </w:rPr>
        <w:t xml:space="preserve">          { name: "Higashiosaka", pinPrefixes: ["577"] },</w:t>
      </w:r>
    </w:p>
    <w:p w14:paraId="05AACC18" w14:textId="77777777" w:rsidR="003866F1" w:rsidRDefault="00A75F5C">
      <w:pPr>
        <w:spacing w:after="0" w:line="240" w:lineRule="auto"/>
      </w:pPr>
      <w:r>
        <w:rPr>
          <w:rFonts w:ascii="Courier New" w:eastAsia="Courier New" w:hAnsi="Courier New"/>
          <w:sz w:val="9"/>
        </w:rPr>
        <w:t xml:space="preserve">          { name: "Kishiwada", pinPrefixes: ["596"] }</w:t>
      </w:r>
    </w:p>
    <w:p w14:paraId="046455C4" w14:textId="77777777" w:rsidR="003866F1" w:rsidRDefault="00A75F5C">
      <w:pPr>
        <w:spacing w:after="0" w:line="240" w:lineRule="auto"/>
      </w:pPr>
      <w:r>
        <w:rPr>
          <w:rFonts w:ascii="Courier New" w:eastAsia="Courier New" w:hAnsi="Courier New"/>
          <w:sz w:val="9"/>
        </w:rPr>
        <w:t xml:space="preserve">        ]</w:t>
      </w:r>
    </w:p>
    <w:p w14:paraId="183AF7A7" w14:textId="77777777" w:rsidR="003866F1" w:rsidRDefault="00A75F5C">
      <w:pPr>
        <w:spacing w:after="0" w:line="240" w:lineRule="auto"/>
      </w:pPr>
      <w:r>
        <w:rPr>
          <w:rFonts w:ascii="Courier New" w:eastAsia="Courier New" w:hAnsi="Courier New"/>
          <w:sz w:val="9"/>
        </w:rPr>
        <w:t xml:space="preserve">      },</w:t>
      </w:r>
    </w:p>
    <w:p w14:paraId="293B8508" w14:textId="77777777" w:rsidR="003866F1" w:rsidRDefault="00A75F5C">
      <w:pPr>
        <w:spacing w:after="0" w:line="240" w:lineRule="auto"/>
      </w:pPr>
      <w:r>
        <w:rPr>
          <w:rFonts w:ascii="Courier New" w:eastAsia="Courier New" w:hAnsi="Courier New"/>
          <w:sz w:val="9"/>
        </w:rPr>
        <w:t xml:space="preserve">      "KN": {</w:t>
      </w:r>
    </w:p>
    <w:p w14:paraId="6B6B42B2" w14:textId="77777777" w:rsidR="003866F1" w:rsidRDefault="00A75F5C">
      <w:pPr>
        <w:spacing w:after="0" w:line="240" w:lineRule="auto"/>
      </w:pPr>
      <w:r>
        <w:rPr>
          <w:rFonts w:ascii="Courier New" w:eastAsia="Courier New" w:hAnsi="Courier New"/>
          <w:sz w:val="9"/>
        </w:rPr>
        <w:t xml:space="preserve">        name: "Kanagawa",</w:t>
      </w:r>
    </w:p>
    <w:p w14:paraId="0CEA88C0" w14:textId="77777777" w:rsidR="003866F1" w:rsidRDefault="00A75F5C">
      <w:pPr>
        <w:spacing w:after="0" w:line="240" w:lineRule="auto"/>
      </w:pPr>
      <w:r>
        <w:rPr>
          <w:rFonts w:ascii="Courier New" w:eastAsia="Courier New" w:hAnsi="Courier New"/>
          <w:sz w:val="9"/>
        </w:rPr>
        <w:t xml:space="preserve">        regions: [</w:t>
      </w:r>
    </w:p>
    <w:p w14:paraId="1C8CD863" w14:textId="77777777" w:rsidR="003866F1" w:rsidRDefault="00A75F5C">
      <w:pPr>
        <w:spacing w:after="0" w:line="240" w:lineRule="auto"/>
      </w:pPr>
      <w:r>
        <w:rPr>
          <w:rFonts w:ascii="Courier New" w:eastAsia="Courier New" w:hAnsi="Courier New"/>
          <w:sz w:val="9"/>
        </w:rPr>
        <w:t xml:space="preserve">          { name: "Yokohama", pinPrefixes: ["220"] },</w:t>
      </w:r>
    </w:p>
    <w:p w14:paraId="62560F00" w14:textId="77777777" w:rsidR="003866F1" w:rsidRDefault="00A75F5C">
      <w:pPr>
        <w:spacing w:after="0" w:line="240" w:lineRule="auto"/>
      </w:pPr>
      <w:r>
        <w:rPr>
          <w:rFonts w:ascii="Courier New" w:eastAsia="Courier New" w:hAnsi="Courier New"/>
          <w:sz w:val="9"/>
        </w:rPr>
        <w:t xml:space="preserve">          { name: "Kawasaki", pinPrefixes: ["210"] },</w:t>
      </w:r>
    </w:p>
    <w:p w14:paraId="1A8A6651" w14:textId="77777777" w:rsidR="003866F1" w:rsidRDefault="00A75F5C">
      <w:pPr>
        <w:spacing w:after="0" w:line="240" w:lineRule="auto"/>
      </w:pPr>
      <w:r>
        <w:rPr>
          <w:rFonts w:ascii="Courier New" w:eastAsia="Courier New" w:hAnsi="Courier New"/>
          <w:sz w:val="9"/>
        </w:rPr>
        <w:t xml:space="preserve">          { name: "Kamakura", pinPrefixes: ["247"] },</w:t>
      </w:r>
    </w:p>
    <w:p w14:paraId="4A83F9CE" w14:textId="77777777" w:rsidR="003866F1" w:rsidRDefault="00A75F5C">
      <w:pPr>
        <w:spacing w:after="0" w:line="240" w:lineRule="auto"/>
      </w:pPr>
      <w:r>
        <w:rPr>
          <w:rFonts w:ascii="Courier New" w:eastAsia="Courier New" w:hAnsi="Courier New"/>
          <w:sz w:val="9"/>
        </w:rPr>
        <w:t xml:space="preserve">          { name: "Hakone", pinPrefixes: ["250"] }</w:t>
      </w:r>
    </w:p>
    <w:p w14:paraId="44133F82" w14:textId="77777777" w:rsidR="003866F1" w:rsidRDefault="00A75F5C">
      <w:pPr>
        <w:spacing w:after="0" w:line="240" w:lineRule="auto"/>
      </w:pPr>
      <w:r>
        <w:rPr>
          <w:rFonts w:ascii="Courier New" w:eastAsia="Courier New" w:hAnsi="Courier New"/>
          <w:sz w:val="9"/>
        </w:rPr>
        <w:t xml:space="preserve">        ]</w:t>
      </w:r>
    </w:p>
    <w:p w14:paraId="317838BE" w14:textId="77777777" w:rsidR="003866F1" w:rsidRDefault="00A75F5C">
      <w:pPr>
        <w:spacing w:after="0" w:line="240" w:lineRule="auto"/>
      </w:pPr>
      <w:r>
        <w:rPr>
          <w:rFonts w:ascii="Courier New" w:eastAsia="Courier New" w:hAnsi="Courier New"/>
          <w:sz w:val="9"/>
        </w:rPr>
        <w:t xml:space="preserve">      }</w:t>
      </w:r>
    </w:p>
    <w:p w14:paraId="6C2594AE" w14:textId="77777777" w:rsidR="003866F1" w:rsidRDefault="00A75F5C">
      <w:pPr>
        <w:spacing w:after="0" w:line="240" w:lineRule="auto"/>
      </w:pPr>
      <w:r>
        <w:rPr>
          <w:rFonts w:ascii="Courier New" w:eastAsia="Courier New" w:hAnsi="Courier New"/>
          <w:sz w:val="9"/>
        </w:rPr>
        <w:t xml:space="preserve">    }</w:t>
      </w:r>
    </w:p>
    <w:p w14:paraId="78C5D83C" w14:textId="77777777" w:rsidR="003866F1" w:rsidRDefault="00A75F5C">
      <w:pPr>
        <w:spacing w:after="0" w:line="240" w:lineRule="auto"/>
      </w:pPr>
      <w:r>
        <w:rPr>
          <w:rFonts w:ascii="Courier New" w:eastAsia="Courier New" w:hAnsi="Courier New"/>
          <w:sz w:val="9"/>
        </w:rPr>
        <w:t xml:space="preserve">  },</w:t>
      </w:r>
    </w:p>
    <w:p w14:paraId="59056DE8" w14:textId="77777777" w:rsidR="003866F1" w:rsidRDefault="00A75F5C">
      <w:pPr>
        <w:spacing w:after="0" w:line="240" w:lineRule="auto"/>
      </w:pPr>
      <w:r>
        <w:rPr>
          <w:rFonts w:ascii="Courier New" w:eastAsia="Courier New" w:hAnsi="Courier New"/>
          <w:sz w:val="9"/>
        </w:rPr>
        <w:t xml:space="preserve">  "DE": {</w:t>
      </w:r>
    </w:p>
    <w:p w14:paraId="40563DB7" w14:textId="77777777" w:rsidR="003866F1" w:rsidRDefault="00A75F5C">
      <w:pPr>
        <w:spacing w:after="0" w:line="240" w:lineRule="auto"/>
      </w:pPr>
      <w:r>
        <w:rPr>
          <w:rFonts w:ascii="Courier New" w:eastAsia="Courier New" w:hAnsi="Courier New"/>
          <w:sz w:val="9"/>
        </w:rPr>
        <w:t xml:space="preserve">    name: "Germany", currency: "EUR", symbol: "€", rate: 0.92,</w:t>
      </w:r>
    </w:p>
    <w:p w14:paraId="478A668E" w14:textId="77777777" w:rsidR="003866F1" w:rsidRDefault="00A75F5C">
      <w:pPr>
        <w:spacing w:after="0" w:line="240" w:lineRule="auto"/>
      </w:pPr>
      <w:r>
        <w:rPr>
          <w:rFonts w:ascii="Courier New" w:eastAsia="Courier New" w:hAnsi="Courier New"/>
          <w:sz w:val="9"/>
        </w:rPr>
        <w:t xml:space="preserve">    states: {</w:t>
      </w:r>
    </w:p>
    <w:p w14:paraId="238D1D98" w14:textId="77777777" w:rsidR="003866F1" w:rsidRDefault="00A75F5C">
      <w:pPr>
        <w:spacing w:after="0" w:line="240" w:lineRule="auto"/>
      </w:pPr>
      <w:r>
        <w:rPr>
          <w:rFonts w:ascii="Courier New" w:eastAsia="Courier New" w:hAnsi="Courier New"/>
          <w:sz w:val="9"/>
        </w:rPr>
        <w:t xml:space="preserve">      "BE": {</w:t>
      </w:r>
    </w:p>
    <w:p w14:paraId="77B5190C" w14:textId="77777777" w:rsidR="003866F1" w:rsidRDefault="00A75F5C">
      <w:pPr>
        <w:spacing w:after="0" w:line="240" w:lineRule="auto"/>
      </w:pPr>
      <w:r>
        <w:rPr>
          <w:rFonts w:ascii="Courier New" w:eastAsia="Courier New" w:hAnsi="Courier New"/>
          <w:sz w:val="9"/>
        </w:rPr>
        <w:t xml:space="preserve">        name: "Berlin",</w:t>
      </w:r>
    </w:p>
    <w:p w14:paraId="798ED07A" w14:textId="77777777" w:rsidR="003866F1" w:rsidRDefault="00A75F5C">
      <w:pPr>
        <w:spacing w:after="0" w:line="240" w:lineRule="auto"/>
      </w:pPr>
      <w:r>
        <w:rPr>
          <w:rFonts w:ascii="Courier New" w:eastAsia="Courier New" w:hAnsi="Courier New"/>
          <w:sz w:val="9"/>
        </w:rPr>
        <w:t xml:space="preserve">        regions: [</w:t>
      </w:r>
    </w:p>
    <w:p w14:paraId="76E0C08B" w14:textId="77777777" w:rsidR="003866F1" w:rsidRDefault="00A75F5C">
      <w:pPr>
        <w:spacing w:after="0" w:line="240" w:lineRule="auto"/>
      </w:pPr>
      <w:r>
        <w:rPr>
          <w:rFonts w:ascii="Courier New" w:eastAsia="Courier New" w:hAnsi="Courier New"/>
          <w:sz w:val="9"/>
        </w:rPr>
        <w:t xml:space="preserve">          { name: "Mitte", pinPrefixes: ["10"] },</w:t>
      </w:r>
    </w:p>
    <w:p w14:paraId="274787D0" w14:textId="77777777" w:rsidR="003866F1" w:rsidRDefault="00A75F5C">
      <w:pPr>
        <w:spacing w:after="0" w:line="240" w:lineRule="auto"/>
      </w:pPr>
      <w:r>
        <w:rPr>
          <w:rFonts w:ascii="Courier New" w:eastAsia="Courier New" w:hAnsi="Courier New"/>
          <w:sz w:val="9"/>
        </w:rPr>
        <w:t xml:space="preserve">          { name: "Prenzlauer Berg", pinPrefixes: ["10"] },</w:t>
      </w:r>
    </w:p>
    <w:p w14:paraId="7E31FF04" w14:textId="77777777" w:rsidR="003866F1" w:rsidRDefault="00A75F5C">
      <w:pPr>
        <w:spacing w:after="0" w:line="240" w:lineRule="auto"/>
      </w:pPr>
      <w:r>
        <w:rPr>
          <w:rFonts w:ascii="Courier New" w:eastAsia="Courier New" w:hAnsi="Courier New"/>
          <w:sz w:val="9"/>
        </w:rPr>
        <w:t xml:space="preserve">          { name: "Kreuzberg", pinPrefixes: ["10"] },</w:t>
      </w:r>
    </w:p>
    <w:p w14:paraId="5F112F18" w14:textId="77777777" w:rsidR="003866F1" w:rsidRDefault="00A75F5C">
      <w:pPr>
        <w:spacing w:after="0" w:line="240" w:lineRule="auto"/>
      </w:pPr>
      <w:r>
        <w:rPr>
          <w:rFonts w:ascii="Courier New" w:eastAsia="Courier New" w:hAnsi="Courier New"/>
          <w:sz w:val="9"/>
        </w:rPr>
        <w:t xml:space="preserve">          { name: "Spandau", pinPrefixes: ["13"] },</w:t>
      </w:r>
    </w:p>
    <w:p w14:paraId="31488243" w14:textId="77777777" w:rsidR="003866F1" w:rsidRDefault="00A75F5C">
      <w:pPr>
        <w:spacing w:after="0" w:line="240" w:lineRule="auto"/>
      </w:pPr>
      <w:r>
        <w:rPr>
          <w:rFonts w:ascii="Courier New" w:eastAsia="Courier New" w:hAnsi="Courier New"/>
          <w:sz w:val="9"/>
        </w:rPr>
        <w:t xml:space="preserve">          { name: "Köpenick", pinPrefixes: ["12"] }</w:t>
      </w:r>
    </w:p>
    <w:p w14:paraId="45BA1650" w14:textId="77777777" w:rsidR="003866F1" w:rsidRDefault="00A75F5C">
      <w:pPr>
        <w:spacing w:after="0" w:line="240" w:lineRule="auto"/>
      </w:pPr>
      <w:r>
        <w:rPr>
          <w:rFonts w:ascii="Courier New" w:eastAsia="Courier New" w:hAnsi="Courier New"/>
          <w:sz w:val="9"/>
        </w:rPr>
        <w:t xml:space="preserve">        ]</w:t>
      </w:r>
    </w:p>
    <w:p w14:paraId="0EF6C9F7" w14:textId="77777777" w:rsidR="003866F1" w:rsidRDefault="00A75F5C">
      <w:pPr>
        <w:spacing w:after="0" w:line="240" w:lineRule="auto"/>
      </w:pPr>
      <w:r>
        <w:rPr>
          <w:rFonts w:ascii="Courier New" w:eastAsia="Courier New" w:hAnsi="Courier New"/>
          <w:sz w:val="9"/>
        </w:rPr>
        <w:t xml:space="preserve">      },</w:t>
      </w:r>
    </w:p>
    <w:p w14:paraId="2CAEC679" w14:textId="77777777" w:rsidR="003866F1" w:rsidRDefault="00A75F5C">
      <w:pPr>
        <w:spacing w:after="0" w:line="240" w:lineRule="auto"/>
      </w:pPr>
      <w:r>
        <w:rPr>
          <w:rFonts w:ascii="Courier New" w:eastAsia="Courier New" w:hAnsi="Courier New"/>
          <w:sz w:val="9"/>
        </w:rPr>
        <w:t xml:space="preserve">      "BY": {</w:t>
      </w:r>
    </w:p>
    <w:p w14:paraId="4800DD35" w14:textId="77777777" w:rsidR="003866F1" w:rsidRDefault="00A75F5C">
      <w:pPr>
        <w:spacing w:after="0" w:line="240" w:lineRule="auto"/>
      </w:pPr>
      <w:r>
        <w:rPr>
          <w:rFonts w:ascii="Courier New" w:eastAsia="Courier New" w:hAnsi="Courier New"/>
          <w:sz w:val="9"/>
        </w:rPr>
        <w:t xml:space="preserve">        name: "Bavaria",</w:t>
      </w:r>
    </w:p>
    <w:p w14:paraId="64331E82" w14:textId="77777777" w:rsidR="003866F1" w:rsidRDefault="00A75F5C">
      <w:pPr>
        <w:spacing w:after="0" w:line="240" w:lineRule="auto"/>
      </w:pPr>
      <w:r>
        <w:rPr>
          <w:rFonts w:ascii="Courier New" w:eastAsia="Courier New" w:hAnsi="Courier New"/>
          <w:sz w:val="9"/>
        </w:rPr>
        <w:t xml:space="preserve">        regions: [</w:t>
      </w:r>
    </w:p>
    <w:p w14:paraId="18263C6B" w14:textId="77777777" w:rsidR="003866F1" w:rsidRDefault="00A75F5C">
      <w:pPr>
        <w:spacing w:after="0" w:line="240" w:lineRule="auto"/>
      </w:pPr>
      <w:r>
        <w:rPr>
          <w:rFonts w:ascii="Courier New" w:eastAsia="Courier New" w:hAnsi="Courier New"/>
          <w:sz w:val="9"/>
        </w:rPr>
        <w:t xml:space="preserve">          { name: "Munich", pinPrefixes: ["80"] },</w:t>
      </w:r>
    </w:p>
    <w:p w14:paraId="0DE88A86" w14:textId="77777777" w:rsidR="003866F1" w:rsidRDefault="00A75F5C">
      <w:pPr>
        <w:spacing w:after="0" w:line="240" w:lineRule="auto"/>
      </w:pPr>
      <w:r>
        <w:rPr>
          <w:rFonts w:ascii="Courier New" w:eastAsia="Courier New" w:hAnsi="Courier New"/>
          <w:sz w:val="9"/>
        </w:rPr>
        <w:lastRenderedPageBreak/>
        <w:t xml:space="preserve">          { name: "Nuremberg", pinPrefixes: ["90"] },</w:t>
      </w:r>
    </w:p>
    <w:p w14:paraId="2D16EC41" w14:textId="77777777" w:rsidR="003866F1" w:rsidRDefault="00A75F5C">
      <w:pPr>
        <w:spacing w:after="0" w:line="240" w:lineRule="auto"/>
      </w:pPr>
      <w:r>
        <w:rPr>
          <w:rFonts w:ascii="Courier New" w:eastAsia="Courier New" w:hAnsi="Courier New"/>
          <w:sz w:val="9"/>
        </w:rPr>
        <w:t xml:space="preserve">          { name: "Augsburg", pinPrefixes: ["86"] },</w:t>
      </w:r>
    </w:p>
    <w:p w14:paraId="63724E95" w14:textId="77777777" w:rsidR="003866F1" w:rsidRDefault="00A75F5C">
      <w:pPr>
        <w:spacing w:after="0" w:line="240" w:lineRule="auto"/>
      </w:pPr>
      <w:r>
        <w:rPr>
          <w:rFonts w:ascii="Courier New" w:eastAsia="Courier New" w:hAnsi="Courier New"/>
          <w:sz w:val="9"/>
        </w:rPr>
        <w:t xml:space="preserve">          { name: "Regensburg", pinPrefixes: ["93"] },</w:t>
      </w:r>
    </w:p>
    <w:p w14:paraId="333D8338" w14:textId="77777777" w:rsidR="003866F1" w:rsidRDefault="00A75F5C">
      <w:pPr>
        <w:spacing w:after="0" w:line="240" w:lineRule="auto"/>
      </w:pPr>
      <w:r>
        <w:rPr>
          <w:rFonts w:ascii="Courier New" w:eastAsia="Courier New" w:hAnsi="Courier New"/>
          <w:sz w:val="9"/>
        </w:rPr>
        <w:t xml:space="preserve">          { name: "Würzburg", pinPrefixes: ["97"] },</w:t>
      </w:r>
    </w:p>
    <w:p w14:paraId="59DFD40F" w14:textId="77777777" w:rsidR="003866F1" w:rsidRDefault="00A75F5C">
      <w:pPr>
        <w:spacing w:after="0" w:line="240" w:lineRule="auto"/>
      </w:pPr>
      <w:r>
        <w:rPr>
          <w:rFonts w:ascii="Courier New" w:eastAsia="Courier New" w:hAnsi="Courier New"/>
          <w:sz w:val="9"/>
        </w:rPr>
        <w:t xml:space="preserve">          { name: "Bayreuth", pinPrefixes: ["95"] }</w:t>
      </w:r>
    </w:p>
    <w:p w14:paraId="7AD71FAF" w14:textId="77777777" w:rsidR="003866F1" w:rsidRDefault="00A75F5C">
      <w:pPr>
        <w:spacing w:after="0" w:line="240" w:lineRule="auto"/>
      </w:pPr>
      <w:r>
        <w:rPr>
          <w:rFonts w:ascii="Courier New" w:eastAsia="Courier New" w:hAnsi="Courier New"/>
          <w:sz w:val="9"/>
        </w:rPr>
        <w:t xml:space="preserve">        ]</w:t>
      </w:r>
    </w:p>
    <w:p w14:paraId="29E76D6B" w14:textId="77777777" w:rsidR="003866F1" w:rsidRDefault="00A75F5C">
      <w:pPr>
        <w:spacing w:after="0" w:line="240" w:lineRule="auto"/>
      </w:pPr>
      <w:r>
        <w:rPr>
          <w:rFonts w:ascii="Courier New" w:eastAsia="Courier New" w:hAnsi="Courier New"/>
          <w:sz w:val="9"/>
        </w:rPr>
        <w:t xml:space="preserve">      },</w:t>
      </w:r>
    </w:p>
    <w:p w14:paraId="2E5D6AA1" w14:textId="77777777" w:rsidR="003866F1" w:rsidRDefault="00A75F5C">
      <w:pPr>
        <w:spacing w:after="0" w:line="240" w:lineRule="auto"/>
      </w:pPr>
      <w:r>
        <w:rPr>
          <w:rFonts w:ascii="Courier New" w:eastAsia="Courier New" w:hAnsi="Courier New"/>
          <w:sz w:val="9"/>
        </w:rPr>
        <w:t xml:space="preserve">      "NW": {</w:t>
      </w:r>
    </w:p>
    <w:p w14:paraId="50D06446" w14:textId="77777777" w:rsidR="003866F1" w:rsidRDefault="00A75F5C">
      <w:pPr>
        <w:spacing w:after="0" w:line="240" w:lineRule="auto"/>
      </w:pPr>
      <w:r>
        <w:rPr>
          <w:rFonts w:ascii="Courier New" w:eastAsia="Courier New" w:hAnsi="Courier New"/>
          <w:sz w:val="9"/>
        </w:rPr>
        <w:t xml:space="preserve">        name: "North Rhine-Westphalia",</w:t>
      </w:r>
    </w:p>
    <w:p w14:paraId="65A3BDB3" w14:textId="77777777" w:rsidR="003866F1" w:rsidRDefault="00A75F5C">
      <w:pPr>
        <w:spacing w:after="0" w:line="240" w:lineRule="auto"/>
      </w:pPr>
      <w:r>
        <w:rPr>
          <w:rFonts w:ascii="Courier New" w:eastAsia="Courier New" w:hAnsi="Courier New"/>
          <w:sz w:val="9"/>
        </w:rPr>
        <w:t xml:space="preserve">        regions: [</w:t>
      </w:r>
    </w:p>
    <w:p w14:paraId="55B167EC" w14:textId="77777777" w:rsidR="003866F1" w:rsidRDefault="00A75F5C">
      <w:pPr>
        <w:spacing w:after="0" w:line="240" w:lineRule="auto"/>
      </w:pPr>
      <w:r>
        <w:rPr>
          <w:rFonts w:ascii="Courier New" w:eastAsia="Courier New" w:hAnsi="Courier New"/>
          <w:sz w:val="9"/>
        </w:rPr>
        <w:t xml:space="preserve">          { name: "Cologne", pinPrefixes: ["50"] },</w:t>
      </w:r>
    </w:p>
    <w:p w14:paraId="11ECB828" w14:textId="77777777" w:rsidR="003866F1" w:rsidRDefault="00A75F5C">
      <w:pPr>
        <w:spacing w:after="0" w:line="240" w:lineRule="auto"/>
      </w:pPr>
      <w:r>
        <w:rPr>
          <w:rFonts w:ascii="Courier New" w:eastAsia="Courier New" w:hAnsi="Courier New"/>
          <w:sz w:val="9"/>
        </w:rPr>
        <w:t xml:space="preserve">          { name: "Düsseldorf", pinPrefixes: ["40"] },</w:t>
      </w:r>
    </w:p>
    <w:p w14:paraId="41618DD4" w14:textId="77777777" w:rsidR="003866F1" w:rsidRDefault="00A75F5C">
      <w:pPr>
        <w:spacing w:after="0" w:line="240" w:lineRule="auto"/>
      </w:pPr>
      <w:r>
        <w:rPr>
          <w:rFonts w:ascii="Courier New" w:eastAsia="Courier New" w:hAnsi="Courier New"/>
          <w:sz w:val="9"/>
        </w:rPr>
        <w:t xml:space="preserve">          { name: "Dortmund", pinPrefixes: ["44"] },</w:t>
      </w:r>
    </w:p>
    <w:p w14:paraId="568AD9CD" w14:textId="77777777" w:rsidR="003866F1" w:rsidRDefault="00A75F5C">
      <w:pPr>
        <w:spacing w:after="0" w:line="240" w:lineRule="auto"/>
      </w:pPr>
      <w:r>
        <w:rPr>
          <w:rFonts w:ascii="Courier New" w:eastAsia="Courier New" w:hAnsi="Courier New"/>
          <w:sz w:val="9"/>
        </w:rPr>
        <w:t xml:space="preserve">          { name: "Essen", pinPrefixes: ["45"] },</w:t>
      </w:r>
    </w:p>
    <w:p w14:paraId="27D27ADF" w14:textId="77777777" w:rsidR="003866F1" w:rsidRDefault="00A75F5C">
      <w:pPr>
        <w:spacing w:after="0" w:line="240" w:lineRule="auto"/>
      </w:pPr>
      <w:r>
        <w:rPr>
          <w:rFonts w:ascii="Courier New" w:eastAsia="Courier New" w:hAnsi="Courier New"/>
          <w:sz w:val="9"/>
        </w:rPr>
        <w:t xml:space="preserve">          { name: "Bonn", pinPrefixes: ["53"] },</w:t>
      </w:r>
    </w:p>
    <w:p w14:paraId="50C077FB" w14:textId="77777777" w:rsidR="003866F1" w:rsidRDefault="00A75F5C">
      <w:pPr>
        <w:spacing w:after="0" w:line="240" w:lineRule="auto"/>
      </w:pPr>
      <w:r>
        <w:rPr>
          <w:rFonts w:ascii="Courier New" w:eastAsia="Courier New" w:hAnsi="Courier New"/>
          <w:sz w:val="9"/>
        </w:rPr>
        <w:t xml:space="preserve">          { name: "Münster", pinPrefixes: ["48"] }</w:t>
      </w:r>
    </w:p>
    <w:p w14:paraId="02C7B027" w14:textId="77777777" w:rsidR="003866F1" w:rsidRDefault="00A75F5C">
      <w:pPr>
        <w:spacing w:after="0" w:line="240" w:lineRule="auto"/>
      </w:pPr>
      <w:r>
        <w:rPr>
          <w:rFonts w:ascii="Courier New" w:eastAsia="Courier New" w:hAnsi="Courier New"/>
          <w:sz w:val="9"/>
        </w:rPr>
        <w:t xml:space="preserve">        ]</w:t>
      </w:r>
    </w:p>
    <w:p w14:paraId="41BD8516" w14:textId="77777777" w:rsidR="003866F1" w:rsidRDefault="00A75F5C">
      <w:pPr>
        <w:spacing w:after="0" w:line="240" w:lineRule="auto"/>
      </w:pPr>
      <w:r>
        <w:rPr>
          <w:rFonts w:ascii="Courier New" w:eastAsia="Courier New" w:hAnsi="Courier New"/>
          <w:sz w:val="9"/>
        </w:rPr>
        <w:t xml:space="preserve">      },</w:t>
      </w:r>
    </w:p>
    <w:p w14:paraId="1EA76A53" w14:textId="77777777" w:rsidR="003866F1" w:rsidRDefault="00A75F5C">
      <w:pPr>
        <w:spacing w:after="0" w:line="240" w:lineRule="auto"/>
      </w:pPr>
      <w:r>
        <w:rPr>
          <w:rFonts w:ascii="Courier New" w:eastAsia="Courier New" w:hAnsi="Courier New"/>
          <w:sz w:val="9"/>
        </w:rPr>
        <w:t xml:space="preserve">      "HH": {</w:t>
      </w:r>
    </w:p>
    <w:p w14:paraId="17A6A7A7" w14:textId="77777777" w:rsidR="003866F1" w:rsidRDefault="00A75F5C">
      <w:pPr>
        <w:spacing w:after="0" w:line="240" w:lineRule="auto"/>
      </w:pPr>
      <w:r>
        <w:rPr>
          <w:rFonts w:ascii="Courier New" w:eastAsia="Courier New" w:hAnsi="Courier New"/>
          <w:sz w:val="9"/>
        </w:rPr>
        <w:t xml:space="preserve">        name: "Hamburg",</w:t>
      </w:r>
    </w:p>
    <w:p w14:paraId="6F7A7FAA" w14:textId="77777777" w:rsidR="003866F1" w:rsidRDefault="00A75F5C">
      <w:pPr>
        <w:spacing w:after="0" w:line="240" w:lineRule="auto"/>
      </w:pPr>
      <w:r>
        <w:rPr>
          <w:rFonts w:ascii="Courier New" w:eastAsia="Courier New" w:hAnsi="Courier New"/>
          <w:sz w:val="9"/>
        </w:rPr>
        <w:t xml:space="preserve">        regions: [</w:t>
      </w:r>
    </w:p>
    <w:p w14:paraId="4980A055" w14:textId="77777777" w:rsidR="003866F1" w:rsidRDefault="00A75F5C">
      <w:pPr>
        <w:spacing w:after="0" w:line="240" w:lineRule="auto"/>
      </w:pPr>
      <w:r>
        <w:rPr>
          <w:rFonts w:ascii="Courier New" w:eastAsia="Courier New" w:hAnsi="Courier New"/>
          <w:sz w:val="9"/>
        </w:rPr>
        <w:t xml:space="preserve">          { name: "Hamburg (City)", pinPrefixes: ["20"] },</w:t>
      </w:r>
    </w:p>
    <w:p w14:paraId="6693B538" w14:textId="77777777" w:rsidR="003866F1" w:rsidRDefault="00A75F5C">
      <w:pPr>
        <w:spacing w:after="0" w:line="240" w:lineRule="auto"/>
      </w:pPr>
      <w:r>
        <w:rPr>
          <w:rFonts w:ascii="Courier New" w:eastAsia="Courier New" w:hAnsi="Courier New"/>
          <w:sz w:val="9"/>
        </w:rPr>
        <w:t xml:space="preserve">          { name: "Hamburg Altona", pinPrefixes: ["22"] },</w:t>
      </w:r>
    </w:p>
    <w:p w14:paraId="4B9C051A" w14:textId="77777777" w:rsidR="003866F1" w:rsidRDefault="00A75F5C">
      <w:pPr>
        <w:spacing w:after="0" w:line="240" w:lineRule="auto"/>
      </w:pPr>
      <w:r>
        <w:rPr>
          <w:rFonts w:ascii="Courier New" w:eastAsia="Courier New" w:hAnsi="Courier New"/>
          <w:sz w:val="9"/>
        </w:rPr>
        <w:t xml:space="preserve">          { name: "Hamburg Nord", pinPrefixes: ["22"] }</w:t>
      </w:r>
    </w:p>
    <w:p w14:paraId="3B7C9588" w14:textId="77777777" w:rsidR="003866F1" w:rsidRDefault="00A75F5C">
      <w:pPr>
        <w:spacing w:after="0" w:line="240" w:lineRule="auto"/>
      </w:pPr>
      <w:r>
        <w:rPr>
          <w:rFonts w:ascii="Courier New" w:eastAsia="Courier New" w:hAnsi="Courier New"/>
          <w:sz w:val="9"/>
        </w:rPr>
        <w:t xml:space="preserve">        ]</w:t>
      </w:r>
    </w:p>
    <w:p w14:paraId="35814924" w14:textId="77777777" w:rsidR="003866F1" w:rsidRDefault="00A75F5C">
      <w:pPr>
        <w:spacing w:after="0" w:line="240" w:lineRule="auto"/>
      </w:pPr>
      <w:r>
        <w:rPr>
          <w:rFonts w:ascii="Courier New" w:eastAsia="Courier New" w:hAnsi="Courier New"/>
          <w:sz w:val="9"/>
        </w:rPr>
        <w:t xml:space="preserve">      }</w:t>
      </w:r>
    </w:p>
    <w:p w14:paraId="3BDFAF8A" w14:textId="77777777" w:rsidR="003866F1" w:rsidRDefault="00A75F5C">
      <w:pPr>
        <w:spacing w:after="0" w:line="240" w:lineRule="auto"/>
      </w:pPr>
      <w:r>
        <w:rPr>
          <w:rFonts w:ascii="Courier New" w:eastAsia="Courier New" w:hAnsi="Courier New"/>
          <w:sz w:val="9"/>
        </w:rPr>
        <w:t xml:space="preserve">    }</w:t>
      </w:r>
    </w:p>
    <w:p w14:paraId="0F5E0339" w14:textId="77777777" w:rsidR="003866F1" w:rsidRDefault="00A75F5C">
      <w:pPr>
        <w:spacing w:after="0" w:line="240" w:lineRule="auto"/>
      </w:pPr>
      <w:r>
        <w:rPr>
          <w:rFonts w:ascii="Courier New" w:eastAsia="Courier New" w:hAnsi="Courier New"/>
          <w:sz w:val="9"/>
        </w:rPr>
        <w:t xml:space="preserve">  },</w:t>
      </w:r>
    </w:p>
    <w:p w14:paraId="24AE5D21" w14:textId="77777777" w:rsidR="003866F1" w:rsidRDefault="00A75F5C">
      <w:pPr>
        <w:spacing w:after="0" w:line="240" w:lineRule="auto"/>
      </w:pPr>
      <w:r>
        <w:rPr>
          <w:rFonts w:ascii="Courier New" w:eastAsia="Courier New" w:hAnsi="Courier New"/>
          <w:sz w:val="9"/>
        </w:rPr>
        <w:t xml:space="preserve">  "FR": {</w:t>
      </w:r>
    </w:p>
    <w:p w14:paraId="50377009" w14:textId="77777777" w:rsidR="003866F1" w:rsidRDefault="00A75F5C">
      <w:pPr>
        <w:spacing w:after="0" w:line="240" w:lineRule="auto"/>
      </w:pPr>
      <w:r>
        <w:rPr>
          <w:rFonts w:ascii="Courier New" w:eastAsia="Courier New" w:hAnsi="Courier New"/>
          <w:sz w:val="9"/>
        </w:rPr>
        <w:t xml:space="preserve">    name: "France", currency: "EUR", symbol: "€", rate: 0.92,</w:t>
      </w:r>
    </w:p>
    <w:p w14:paraId="79D1FA2F" w14:textId="77777777" w:rsidR="003866F1" w:rsidRDefault="00A75F5C">
      <w:pPr>
        <w:spacing w:after="0" w:line="240" w:lineRule="auto"/>
      </w:pPr>
      <w:r>
        <w:rPr>
          <w:rFonts w:ascii="Courier New" w:eastAsia="Courier New" w:hAnsi="Courier New"/>
          <w:sz w:val="9"/>
        </w:rPr>
        <w:t xml:space="preserve">    states: {</w:t>
      </w:r>
    </w:p>
    <w:p w14:paraId="0777D304" w14:textId="77777777" w:rsidR="003866F1" w:rsidRDefault="00A75F5C">
      <w:pPr>
        <w:spacing w:after="0" w:line="240" w:lineRule="auto"/>
      </w:pPr>
      <w:r>
        <w:rPr>
          <w:rFonts w:ascii="Courier New" w:eastAsia="Courier New" w:hAnsi="Courier New"/>
          <w:sz w:val="9"/>
        </w:rPr>
        <w:t xml:space="preserve">      "IDF": {</w:t>
      </w:r>
    </w:p>
    <w:p w14:paraId="1AE6F056" w14:textId="77777777" w:rsidR="003866F1" w:rsidRDefault="00A75F5C">
      <w:pPr>
        <w:spacing w:after="0" w:line="240" w:lineRule="auto"/>
      </w:pPr>
      <w:r>
        <w:rPr>
          <w:rFonts w:ascii="Courier New" w:eastAsia="Courier New" w:hAnsi="Courier New"/>
          <w:sz w:val="9"/>
        </w:rPr>
        <w:t xml:space="preserve">        name: "Île-de-France",</w:t>
      </w:r>
    </w:p>
    <w:p w14:paraId="289EC958" w14:textId="77777777" w:rsidR="003866F1" w:rsidRDefault="00A75F5C">
      <w:pPr>
        <w:spacing w:after="0" w:line="240" w:lineRule="auto"/>
      </w:pPr>
      <w:r>
        <w:rPr>
          <w:rFonts w:ascii="Courier New" w:eastAsia="Courier New" w:hAnsi="Courier New"/>
          <w:sz w:val="9"/>
        </w:rPr>
        <w:t xml:space="preserve">        regions: [</w:t>
      </w:r>
    </w:p>
    <w:p w14:paraId="6E9EEDFD" w14:textId="77777777" w:rsidR="003866F1" w:rsidRDefault="00A75F5C">
      <w:pPr>
        <w:spacing w:after="0" w:line="240" w:lineRule="auto"/>
      </w:pPr>
      <w:r>
        <w:rPr>
          <w:rFonts w:ascii="Courier New" w:eastAsia="Courier New" w:hAnsi="Courier New"/>
          <w:sz w:val="9"/>
        </w:rPr>
        <w:t xml:space="preserve">          { name: "Paris (1st–8th)", pinPrefixes: ["750"] },</w:t>
      </w:r>
    </w:p>
    <w:p w14:paraId="621CE584" w14:textId="77777777" w:rsidR="003866F1" w:rsidRDefault="00A75F5C">
      <w:pPr>
        <w:spacing w:after="0" w:line="240" w:lineRule="auto"/>
      </w:pPr>
      <w:r>
        <w:rPr>
          <w:rFonts w:ascii="Courier New" w:eastAsia="Courier New" w:hAnsi="Courier New"/>
          <w:sz w:val="9"/>
        </w:rPr>
        <w:t xml:space="preserve">          { name: "Paris (9th–20th)", pinPrefixes: ["750"] },</w:t>
      </w:r>
    </w:p>
    <w:p w14:paraId="099DD44B" w14:textId="77777777" w:rsidR="003866F1" w:rsidRDefault="00A75F5C">
      <w:pPr>
        <w:spacing w:after="0" w:line="240" w:lineRule="auto"/>
      </w:pPr>
      <w:r>
        <w:rPr>
          <w:rFonts w:ascii="Courier New" w:eastAsia="Courier New" w:hAnsi="Courier New"/>
          <w:sz w:val="9"/>
        </w:rPr>
        <w:t xml:space="preserve">          { name: "Versailles", pinPrefixes: ["781"] },</w:t>
      </w:r>
    </w:p>
    <w:p w14:paraId="06E604D6" w14:textId="77777777" w:rsidR="003866F1" w:rsidRDefault="00A75F5C">
      <w:pPr>
        <w:spacing w:after="0" w:line="240" w:lineRule="auto"/>
      </w:pPr>
      <w:r>
        <w:rPr>
          <w:rFonts w:ascii="Courier New" w:eastAsia="Courier New" w:hAnsi="Courier New"/>
          <w:sz w:val="9"/>
        </w:rPr>
        <w:t xml:space="preserve">          { name: "Boulogne-Billancourt", pinPrefixes: ["921"] },</w:t>
      </w:r>
    </w:p>
    <w:p w14:paraId="41543313" w14:textId="77777777" w:rsidR="003866F1" w:rsidRDefault="00A75F5C">
      <w:pPr>
        <w:spacing w:after="0" w:line="240" w:lineRule="auto"/>
      </w:pPr>
      <w:r>
        <w:rPr>
          <w:rFonts w:ascii="Courier New" w:eastAsia="Courier New" w:hAnsi="Courier New"/>
          <w:sz w:val="9"/>
        </w:rPr>
        <w:t xml:space="preserve">          { name: "Meaux", pinPrefixes: ["774"] }</w:t>
      </w:r>
    </w:p>
    <w:p w14:paraId="5638359F" w14:textId="77777777" w:rsidR="003866F1" w:rsidRDefault="00A75F5C">
      <w:pPr>
        <w:spacing w:after="0" w:line="240" w:lineRule="auto"/>
      </w:pPr>
      <w:r>
        <w:rPr>
          <w:rFonts w:ascii="Courier New" w:eastAsia="Courier New" w:hAnsi="Courier New"/>
          <w:sz w:val="9"/>
        </w:rPr>
        <w:t xml:space="preserve">        ]</w:t>
      </w:r>
    </w:p>
    <w:p w14:paraId="456DE6CF" w14:textId="77777777" w:rsidR="003866F1" w:rsidRDefault="00A75F5C">
      <w:pPr>
        <w:spacing w:after="0" w:line="240" w:lineRule="auto"/>
      </w:pPr>
      <w:r>
        <w:rPr>
          <w:rFonts w:ascii="Courier New" w:eastAsia="Courier New" w:hAnsi="Courier New"/>
          <w:sz w:val="9"/>
        </w:rPr>
        <w:t xml:space="preserve">      },</w:t>
      </w:r>
    </w:p>
    <w:p w14:paraId="243C6912" w14:textId="77777777" w:rsidR="003866F1" w:rsidRDefault="00A75F5C">
      <w:pPr>
        <w:spacing w:after="0" w:line="240" w:lineRule="auto"/>
      </w:pPr>
      <w:r>
        <w:rPr>
          <w:rFonts w:ascii="Courier New" w:eastAsia="Courier New" w:hAnsi="Courier New"/>
          <w:sz w:val="9"/>
        </w:rPr>
        <w:t xml:space="preserve">      "PAC": {</w:t>
      </w:r>
    </w:p>
    <w:p w14:paraId="3C979129" w14:textId="77777777" w:rsidR="003866F1" w:rsidRDefault="00A75F5C">
      <w:pPr>
        <w:spacing w:after="0" w:line="240" w:lineRule="auto"/>
      </w:pPr>
      <w:r>
        <w:rPr>
          <w:rFonts w:ascii="Courier New" w:eastAsia="Courier New" w:hAnsi="Courier New"/>
          <w:sz w:val="9"/>
        </w:rPr>
        <w:t xml:space="preserve">        name: "Provence-Alpes-Côte d'Azur",</w:t>
      </w:r>
    </w:p>
    <w:p w14:paraId="1DA89F86" w14:textId="77777777" w:rsidR="003866F1" w:rsidRDefault="00A75F5C">
      <w:pPr>
        <w:spacing w:after="0" w:line="240" w:lineRule="auto"/>
      </w:pPr>
      <w:r>
        <w:rPr>
          <w:rFonts w:ascii="Courier New" w:eastAsia="Courier New" w:hAnsi="Courier New"/>
          <w:sz w:val="9"/>
        </w:rPr>
        <w:t xml:space="preserve">        regions: [</w:t>
      </w:r>
    </w:p>
    <w:p w14:paraId="68FC920C" w14:textId="77777777" w:rsidR="003866F1" w:rsidRDefault="00A75F5C">
      <w:pPr>
        <w:spacing w:after="0" w:line="240" w:lineRule="auto"/>
      </w:pPr>
      <w:r>
        <w:rPr>
          <w:rFonts w:ascii="Courier New" w:eastAsia="Courier New" w:hAnsi="Courier New"/>
          <w:sz w:val="9"/>
        </w:rPr>
        <w:t xml:space="preserve">          { name: "Marseille", pinPrefixes: ["130"] },</w:t>
      </w:r>
    </w:p>
    <w:p w14:paraId="3C7BC34E" w14:textId="77777777" w:rsidR="003866F1" w:rsidRDefault="00A75F5C">
      <w:pPr>
        <w:spacing w:after="0" w:line="240" w:lineRule="auto"/>
      </w:pPr>
      <w:r>
        <w:rPr>
          <w:rFonts w:ascii="Courier New" w:eastAsia="Courier New" w:hAnsi="Courier New"/>
          <w:sz w:val="9"/>
        </w:rPr>
        <w:t xml:space="preserve">          { name: "Nice", pinPrefixes: ["060"] },</w:t>
      </w:r>
    </w:p>
    <w:p w14:paraId="73006538" w14:textId="77777777" w:rsidR="003866F1" w:rsidRDefault="00A75F5C">
      <w:pPr>
        <w:spacing w:after="0" w:line="240" w:lineRule="auto"/>
      </w:pPr>
      <w:r>
        <w:rPr>
          <w:rFonts w:ascii="Courier New" w:eastAsia="Courier New" w:hAnsi="Courier New"/>
          <w:sz w:val="9"/>
        </w:rPr>
        <w:t xml:space="preserve">          { name: "Toulon", pinPrefixes: ["830"] },</w:t>
      </w:r>
    </w:p>
    <w:p w14:paraId="71380609" w14:textId="77777777" w:rsidR="003866F1" w:rsidRDefault="00A75F5C">
      <w:pPr>
        <w:spacing w:after="0" w:line="240" w:lineRule="auto"/>
      </w:pPr>
      <w:r>
        <w:rPr>
          <w:rFonts w:ascii="Courier New" w:eastAsia="Courier New" w:hAnsi="Courier New"/>
          <w:sz w:val="9"/>
        </w:rPr>
        <w:t xml:space="preserve">          { name: "Aix-en-Provence", pinPrefixes: ["13100"] },</w:t>
      </w:r>
    </w:p>
    <w:p w14:paraId="0D4C684E" w14:textId="77777777" w:rsidR="003866F1" w:rsidRDefault="00A75F5C">
      <w:pPr>
        <w:spacing w:after="0" w:line="240" w:lineRule="auto"/>
      </w:pPr>
      <w:r>
        <w:rPr>
          <w:rFonts w:ascii="Courier New" w:eastAsia="Courier New" w:hAnsi="Courier New"/>
          <w:sz w:val="9"/>
        </w:rPr>
        <w:t xml:space="preserve">          { name: "Cannes", pinPrefixes: ["06400"] }</w:t>
      </w:r>
    </w:p>
    <w:p w14:paraId="474A3481" w14:textId="77777777" w:rsidR="003866F1" w:rsidRDefault="00A75F5C">
      <w:pPr>
        <w:spacing w:after="0" w:line="240" w:lineRule="auto"/>
      </w:pPr>
      <w:r>
        <w:rPr>
          <w:rFonts w:ascii="Courier New" w:eastAsia="Courier New" w:hAnsi="Courier New"/>
          <w:sz w:val="9"/>
        </w:rPr>
        <w:t xml:space="preserve">        ]</w:t>
      </w:r>
    </w:p>
    <w:p w14:paraId="04CD0D3D" w14:textId="77777777" w:rsidR="003866F1" w:rsidRDefault="00A75F5C">
      <w:pPr>
        <w:spacing w:after="0" w:line="240" w:lineRule="auto"/>
      </w:pPr>
      <w:r>
        <w:rPr>
          <w:rFonts w:ascii="Courier New" w:eastAsia="Courier New" w:hAnsi="Courier New"/>
          <w:sz w:val="9"/>
        </w:rPr>
        <w:t xml:space="preserve">      },</w:t>
      </w:r>
    </w:p>
    <w:p w14:paraId="49817E81" w14:textId="77777777" w:rsidR="003866F1" w:rsidRDefault="00A75F5C">
      <w:pPr>
        <w:spacing w:after="0" w:line="240" w:lineRule="auto"/>
      </w:pPr>
      <w:r>
        <w:rPr>
          <w:rFonts w:ascii="Courier New" w:eastAsia="Courier New" w:hAnsi="Courier New"/>
          <w:sz w:val="9"/>
        </w:rPr>
        <w:t xml:space="preserve">      "ARA": {</w:t>
      </w:r>
    </w:p>
    <w:p w14:paraId="07DEEE30" w14:textId="77777777" w:rsidR="003866F1" w:rsidRDefault="00A75F5C">
      <w:pPr>
        <w:spacing w:after="0" w:line="240" w:lineRule="auto"/>
      </w:pPr>
      <w:r>
        <w:rPr>
          <w:rFonts w:ascii="Courier New" w:eastAsia="Courier New" w:hAnsi="Courier New"/>
          <w:sz w:val="9"/>
        </w:rPr>
        <w:t xml:space="preserve">        name: "Auvergne-Rhône-Alpes",</w:t>
      </w:r>
    </w:p>
    <w:p w14:paraId="0E645A51" w14:textId="77777777" w:rsidR="003866F1" w:rsidRDefault="00A75F5C">
      <w:pPr>
        <w:spacing w:after="0" w:line="240" w:lineRule="auto"/>
      </w:pPr>
      <w:r>
        <w:rPr>
          <w:rFonts w:ascii="Courier New" w:eastAsia="Courier New" w:hAnsi="Courier New"/>
          <w:sz w:val="9"/>
        </w:rPr>
        <w:t xml:space="preserve">        regions: [</w:t>
      </w:r>
    </w:p>
    <w:p w14:paraId="3AE995B7" w14:textId="77777777" w:rsidR="003866F1" w:rsidRDefault="00A75F5C">
      <w:pPr>
        <w:spacing w:after="0" w:line="240" w:lineRule="auto"/>
      </w:pPr>
      <w:r>
        <w:rPr>
          <w:rFonts w:ascii="Courier New" w:eastAsia="Courier New" w:hAnsi="Courier New"/>
          <w:sz w:val="9"/>
        </w:rPr>
        <w:t xml:space="preserve">          { name: "Lyon", pinPrefixes: ["690"] },</w:t>
      </w:r>
    </w:p>
    <w:p w14:paraId="2E21617A" w14:textId="77777777" w:rsidR="003866F1" w:rsidRDefault="00A75F5C">
      <w:pPr>
        <w:spacing w:after="0" w:line="240" w:lineRule="auto"/>
      </w:pPr>
      <w:r>
        <w:rPr>
          <w:rFonts w:ascii="Courier New" w:eastAsia="Courier New" w:hAnsi="Courier New"/>
          <w:sz w:val="9"/>
        </w:rPr>
        <w:t xml:space="preserve">          { name: "Grenoble", pinPrefixes: ["380"] },</w:t>
      </w:r>
    </w:p>
    <w:p w14:paraId="51A5508C" w14:textId="77777777" w:rsidR="003866F1" w:rsidRDefault="00A75F5C">
      <w:pPr>
        <w:spacing w:after="0" w:line="240" w:lineRule="auto"/>
      </w:pPr>
      <w:r>
        <w:rPr>
          <w:rFonts w:ascii="Courier New" w:eastAsia="Courier New" w:hAnsi="Courier New"/>
          <w:sz w:val="9"/>
        </w:rPr>
        <w:t xml:space="preserve">          { name: "Saint-Étienne", pinPrefixes: ["420"] },</w:t>
      </w:r>
    </w:p>
    <w:p w14:paraId="4E0FF2C9" w14:textId="77777777" w:rsidR="003866F1" w:rsidRDefault="00A75F5C">
      <w:pPr>
        <w:spacing w:after="0" w:line="240" w:lineRule="auto"/>
      </w:pPr>
      <w:r>
        <w:rPr>
          <w:rFonts w:ascii="Courier New" w:eastAsia="Courier New" w:hAnsi="Courier New"/>
          <w:sz w:val="9"/>
        </w:rPr>
        <w:t xml:space="preserve">          { name: "Clermont-Ferrand", pinPrefixes: ["630"] }</w:t>
      </w:r>
    </w:p>
    <w:p w14:paraId="54E1E063" w14:textId="77777777" w:rsidR="003866F1" w:rsidRDefault="00A75F5C">
      <w:pPr>
        <w:spacing w:after="0" w:line="240" w:lineRule="auto"/>
      </w:pPr>
      <w:r>
        <w:rPr>
          <w:rFonts w:ascii="Courier New" w:eastAsia="Courier New" w:hAnsi="Courier New"/>
          <w:sz w:val="9"/>
        </w:rPr>
        <w:t xml:space="preserve">        ]</w:t>
      </w:r>
    </w:p>
    <w:p w14:paraId="786A07DC" w14:textId="77777777" w:rsidR="003866F1" w:rsidRDefault="00A75F5C">
      <w:pPr>
        <w:spacing w:after="0" w:line="240" w:lineRule="auto"/>
      </w:pPr>
      <w:r>
        <w:rPr>
          <w:rFonts w:ascii="Courier New" w:eastAsia="Courier New" w:hAnsi="Courier New"/>
          <w:sz w:val="9"/>
        </w:rPr>
        <w:t xml:space="preserve">      }</w:t>
      </w:r>
    </w:p>
    <w:p w14:paraId="16BC7138" w14:textId="77777777" w:rsidR="003866F1" w:rsidRDefault="00A75F5C">
      <w:pPr>
        <w:spacing w:after="0" w:line="240" w:lineRule="auto"/>
      </w:pPr>
      <w:r>
        <w:rPr>
          <w:rFonts w:ascii="Courier New" w:eastAsia="Courier New" w:hAnsi="Courier New"/>
          <w:sz w:val="9"/>
        </w:rPr>
        <w:t xml:space="preserve">    }</w:t>
      </w:r>
    </w:p>
    <w:p w14:paraId="56503334" w14:textId="77777777" w:rsidR="003866F1" w:rsidRDefault="00A75F5C">
      <w:pPr>
        <w:spacing w:after="0" w:line="240" w:lineRule="auto"/>
      </w:pPr>
      <w:r>
        <w:rPr>
          <w:rFonts w:ascii="Courier New" w:eastAsia="Courier New" w:hAnsi="Courier New"/>
          <w:sz w:val="9"/>
        </w:rPr>
        <w:t xml:space="preserve">  },</w:t>
      </w:r>
    </w:p>
    <w:p w14:paraId="5DC94521" w14:textId="77777777" w:rsidR="003866F1" w:rsidRDefault="00A75F5C">
      <w:pPr>
        <w:spacing w:after="0" w:line="240" w:lineRule="auto"/>
      </w:pPr>
      <w:r>
        <w:rPr>
          <w:rFonts w:ascii="Courier New" w:eastAsia="Courier New" w:hAnsi="Courier New"/>
          <w:sz w:val="9"/>
        </w:rPr>
        <w:t xml:space="preserve">  "AU": {</w:t>
      </w:r>
    </w:p>
    <w:p w14:paraId="0D6DEAC4" w14:textId="77777777" w:rsidR="003866F1" w:rsidRDefault="00A75F5C">
      <w:pPr>
        <w:spacing w:after="0" w:line="240" w:lineRule="auto"/>
      </w:pPr>
      <w:r>
        <w:rPr>
          <w:rFonts w:ascii="Courier New" w:eastAsia="Courier New" w:hAnsi="Courier New"/>
          <w:sz w:val="9"/>
        </w:rPr>
        <w:t xml:space="preserve">    name: "Australia", currency: "AUD", symbol: "A$", rate: 1.53,</w:t>
      </w:r>
    </w:p>
    <w:p w14:paraId="4CD42AA2" w14:textId="77777777" w:rsidR="003866F1" w:rsidRDefault="00A75F5C">
      <w:pPr>
        <w:spacing w:after="0" w:line="240" w:lineRule="auto"/>
      </w:pPr>
      <w:r>
        <w:rPr>
          <w:rFonts w:ascii="Courier New" w:eastAsia="Courier New" w:hAnsi="Courier New"/>
          <w:sz w:val="9"/>
        </w:rPr>
        <w:t xml:space="preserve">    states: {</w:t>
      </w:r>
    </w:p>
    <w:p w14:paraId="027462FF" w14:textId="77777777" w:rsidR="003866F1" w:rsidRDefault="00A75F5C">
      <w:pPr>
        <w:spacing w:after="0" w:line="240" w:lineRule="auto"/>
      </w:pPr>
      <w:r>
        <w:rPr>
          <w:rFonts w:ascii="Courier New" w:eastAsia="Courier New" w:hAnsi="Courier New"/>
          <w:sz w:val="9"/>
        </w:rPr>
        <w:t xml:space="preserve">      "NSW": {</w:t>
      </w:r>
    </w:p>
    <w:p w14:paraId="46067175" w14:textId="77777777" w:rsidR="003866F1" w:rsidRDefault="00A75F5C">
      <w:pPr>
        <w:spacing w:after="0" w:line="240" w:lineRule="auto"/>
      </w:pPr>
      <w:r>
        <w:rPr>
          <w:rFonts w:ascii="Courier New" w:eastAsia="Courier New" w:hAnsi="Courier New"/>
          <w:sz w:val="9"/>
        </w:rPr>
        <w:t xml:space="preserve">        name: "New South Wales",</w:t>
      </w:r>
    </w:p>
    <w:p w14:paraId="003B5E6A" w14:textId="77777777" w:rsidR="003866F1" w:rsidRDefault="00A75F5C">
      <w:pPr>
        <w:spacing w:after="0" w:line="240" w:lineRule="auto"/>
      </w:pPr>
      <w:r>
        <w:rPr>
          <w:rFonts w:ascii="Courier New" w:eastAsia="Courier New" w:hAnsi="Courier New"/>
          <w:sz w:val="9"/>
        </w:rPr>
        <w:t xml:space="preserve">        regions: [</w:t>
      </w:r>
    </w:p>
    <w:p w14:paraId="00A1C8E0" w14:textId="77777777" w:rsidR="003866F1" w:rsidRDefault="00A75F5C">
      <w:pPr>
        <w:spacing w:after="0" w:line="240" w:lineRule="auto"/>
      </w:pPr>
      <w:r>
        <w:rPr>
          <w:rFonts w:ascii="Courier New" w:eastAsia="Courier New" w:hAnsi="Courier New"/>
          <w:sz w:val="9"/>
        </w:rPr>
        <w:t xml:space="preserve">          { name: "Sydney CBD", pinPrefixes: ["2000"] },</w:t>
      </w:r>
    </w:p>
    <w:p w14:paraId="59A3EDFA" w14:textId="77777777" w:rsidR="003866F1" w:rsidRDefault="00A75F5C">
      <w:pPr>
        <w:spacing w:after="0" w:line="240" w:lineRule="auto"/>
      </w:pPr>
      <w:r>
        <w:rPr>
          <w:rFonts w:ascii="Courier New" w:eastAsia="Courier New" w:hAnsi="Courier New"/>
          <w:sz w:val="9"/>
        </w:rPr>
        <w:t xml:space="preserve">          { name: "Parramatta", pinPrefixes: ["2150"] },</w:t>
      </w:r>
    </w:p>
    <w:p w14:paraId="00ED654E" w14:textId="77777777" w:rsidR="003866F1" w:rsidRDefault="00A75F5C">
      <w:pPr>
        <w:spacing w:after="0" w:line="240" w:lineRule="auto"/>
      </w:pPr>
      <w:r>
        <w:rPr>
          <w:rFonts w:ascii="Courier New" w:eastAsia="Courier New" w:hAnsi="Courier New"/>
          <w:sz w:val="9"/>
        </w:rPr>
        <w:t xml:space="preserve">          { name: "Newcastle", pinPrefixes: ["2300"] },</w:t>
      </w:r>
    </w:p>
    <w:p w14:paraId="2E541317" w14:textId="77777777" w:rsidR="003866F1" w:rsidRDefault="00A75F5C">
      <w:pPr>
        <w:spacing w:after="0" w:line="240" w:lineRule="auto"/>
      </w:pPr>
      <w:r>
        <w:rPr>
          <w:rFonts w:ascii="Courier New" w:eastAsia="Courier New" w:hAnsi="Courier New"/>
          <w:sz w:val="9"/>
        </w:rPr>
        <w:t xml:space="preserve">          { name: "Wollongong", pinPrefixes: ["2500"] },</w:t>
      </w:r>
    </w:p>
    <w:p w14:paraId="6A6D2435" w14:textId="77777777" w:rsidR="003866F1" w:rsidRDefault="00A75F5C">
      <w:pPr>
        <w:spacing w:after="0" w:line="240" w:lineRule="auto"/>
      </w:pPr>
      <w:r>
        <w:rPr>
          <w:rFonts w:ascii="Courier New" w:eastAsia="Courier New" w:hAnsi="Courier New"/>
          <w:sz w:val="9"/>
        </w:rPr>
        <w:t xml:space="preserve">          { name: "Central Coast", pinPrefixes: ["2250"] },</w:t>
      </w:r>
    </w:p>
    <w:p w14:paraId="7812FC33" w14:textId="77777777" w:rsidR="003866F1" w:rsidRDefault="00A75F5C">
      <w:pPr>
        <w:spacing w:after="0" w:line="240" w:lineRule="auto"/>
      </w:pPr>
      <w:r>
        <w:rPr>
          <w:rFonts w:ascii="Courier New" w:eastAsia="Courier New" w:hAnsi="Courier New"/>
          <w:sz w:val="9"/>
        </w:rPr>
        <w:t xml:space="preserve">          { name: "Orange", pinPrefixes: ["2800"] },</w:t>
      </w:r>
    </w:p>
    <w:p w14:paraId="0B622B1D" w14:textId="77777777" w:rsidR="003866F1" w:rsidRDefault="00A75F5C">
      <w:pPr>
        <w:spacing w:after="0" w:line="240" w:lineRule="auto"/>
      </w:pPr>
      <w:r>
        <w:rPr>
          <w:rFonts w:ascii="Courier New" w:eastAsia="Courier New" w:hAnsi="Courier New"/>
          <w:sz w:val="9"/>
        </w:rPr>
        <w:t xml:space="preserve">          { name: "Dubbo", pinPrefixes: ["2830"] }</w:t>
      </w:r>
    </w:p>
    <w:p w14:paraId="501CB14E" w14:textId="77777777" w:rsidR="003866F1" w:rsidRDefault="00A75F5C">
      <w:pPr>
        <w:spacing w:after="0" w:line="240" w:lineRule="auto"/>
      </w:pPr>
      <w:r>
        <w:rPr>
          <w:rFonts w:ascii="Courier New" w:eastAsia="Courier New" w:hAnsi="Courier New"/>
          <w:sz w:val="9"/>
        </w:rPr>
        <w:t xml:space="preserve">        ]</w:t>
      </w:r>
    </w:p>
    <w:p w14:paraId="77CAD8E5" w14:textId="77777777" w:rsidR="003866F1" w:rsidRDefault="00A75F5C">
      <w:pPr>
        <w:spacing w:after="0" w:line="240" w:lineRule="auto"/>
      </w:pPr>
      <w:r>
        <w:rPr>
          <w:rFonts w:ascii="Courier New" w:eastAsia="Courier New" w:hAnsi="Courier New"/>
          <w:sz w:val="9"/>
        </w:rPr>
        <w:t xml:space="preserve">      },</w:t>
      </w:r>
    </w:p>
    <w:p w14:paraId="3BEFC80C" w14:textId="77777777" w:rsidR="003866F1" w:rsidRDefault="00A75F5C">
      <w:pPr>
        <w:spacing w:after="0" w:line="240" w:lineRule="auto"/>
      </w:pPr>
      <w:r>
        <w:rPr>
          <w:rFonts w:ascii="Courier New" w:eastAsia="Courier New" w:hAnsi="Courier New"/>
          <w:sz w:val="9"/>
        </w:rPr>
        <w:t xml:space="preserve">      "VIC": {</w:t>
      </w:r>
    </w:p>
    <w:p w14:paraId="78DA3BC3" w14:textId="77777777" w:rsidR="003866F1" w:rsidRDefault="00A75F5C">
      <w:pPr>
        <w:spacing w:after="0" w:line="240" w:lineRule="auto"/>
      </w:pPr>
      <w:r>
        <w:rPr>
          <w:rFonts w:ascii="Courier New" w:eastAsia="Courier New" w:hAnsi="Courier New"/>
          <w:sz w:val="9"/>
        </w:rPr>
        <w:t xml:space="preserve">        name: "Victoria",</w:t>
      </w:r>
    </w:p>
    <w:p w14:paraId="6733AC03" w14:textId="77777777" w:rsidR="003866F1" w:rsidRDefault="00A75F5C">
      <w:pPr>
        <w:spacing w:after="0" w:line="240" w:lineRule="auto"/>
      </w:pPr>
      <w:r>
        <w:rPr>
          <w:rFonts w:ascii="Courier New" w:eastAsia="Courier New" w:hAnsi="Courier New"/>
          <w:sz w:val="9"/>
        </w:rPr>
        <w:t xml:space="preserve">        regions: [</w:t>
      </w:r>
    </w:p>
    <w:p w14:paraId="445AD8D0" w14:textId="77777777" w:rsidR="003866F1" w:rsidRDefault="00A75F5C">
      <w:pPr>
        <w:spacing w:after="0" w:line="240" w:lineRule="auto"/>
      </w:pPr>
      <w:r>
        <w:rPr>
          <w:rFonts w:ascii="Courier New" w:eastAsia="Courier New" w:hAnsi="Courier New"/>
          <w:sz w:val="9"/>
        </w:rPr>
        <w:t xml:space="preserve">          { name: "Melbourne CBD", pinPrefixes: ["3000"] },</w:t>
      </w:r>
    </w:p>
    <w:p w14:paraId="6C3C88B7" w14:textId="77777777" w:rsidR="003866F1" w:rsidRDefault="00A75F5C">
      <w:pPr>
        <w:spacing w:after="0" w:line="240" w:lineRule="auto"/>
      </w:pPr>
      <w:r>
        <w:rPr>
          <w:rFonts w:ascii="Courier New" w:eastAsia="Courier New" w:hAnsi="Courier New"/>
          <w:sz w:val="9"/>
        </w:rPr>
        <w:t xml:space="preserve">          { name: "Geelong", pinPrefixes: ["3220"] },</w:t>
      </w:r>
    </w:p>
    <w:p w14:paraId="6955B68F" w14:textId="77777777" w:rsidR="003866F1" w:rsidRDefault="00A75F5C">
      <w:pPr>
        <w:spacing w:after="0" w:line="240" w:lineRule="auto"/>
      </w:pPr>
      <w:r>
        <w:rPr>
          <w:rFonts w:ascii="Courier New" w:eastAsia="Courier New" w:hAnsi="Courier New"/>
          <w:sz w:val="9"/>
        </w:rPr>
        <w:t xml:space="preserve">          { name: "Ballarat", pinPrefixes: ["3350"] },</w:t>
      </w:r>
    </w:p>
    <w:p w14:paraId="18498350" w14:textId="77777777" w:rsidR="003866F1" w:rsidRDefault="00A75F5C">
      <w:pPr>
        <w:spacing w:after="0" w:line="240" w:lineRule="auto"/>
      </w:pPr>
      <w:r>
        <w:rPr>
          <w:rFonts w:ascii="Courier New" w:eastAsia="Courier New" w:hAnsi="Courier New"/>
          <w:sz w:val="9"/>
        </w:rPr>
        <w:t xml:space="preserve">          { name: "Bendigo", pinPrefixes: ["3550"] },</w:t>
      </w:r>
    </w:p>
    <w:p w14:paraId="573F5519" w14:textId="77777777" w:rsidR="003866F1" w:rsidRDefault="00A75F5C">
      <w:pPr>
        <w:spacing w:after="0" w:line="240" w:lineRule="auto"/>
      </w:pPr>
      <w:r>
        <w:rPr>
          <w:rFonts w:ascii="Courier New" w:eastAsia="Courier New" w:hAnsi="Courier New"/>
          <w:sz w:val="9"/>
        </w:rPr>
        <w:t xml:space="preserve">          { name: "Shepparton", pinPrefixes: ["3630"] },</w:t>
      </w:r>
    </w:p>
    <w:p w14:paraId="33B09366" w14:textId="77777777" w:rsidR="003866F1" w:rsidRDefault="00A75F5C">
      <w:pPr>
        <w:spacing w:after="0" w:line="240" w:lineRule="auto"/>
      </w:pPr>
      <w:r>
        <w:rPr>
          <w:rFonts w:ascii="Courier New" w:eastAsia="Courier New" w:hAnsi="Courier New"/>
          <w:sz w:val="9"/>
        </w:rPr>
        <w:t xml:space="preserve">          { name: "Warrnambool", pinPrefixes: ["3280"] }</w:t>
      </w:r>
    </w:p>
    <w:p w14:paraId="18137870" w14:textId="77777777" w:rsidR="003866F1" w:rsidRDefault="00A75F5C">
      <w:pPr>
        <w:spacing w:after="0" w:line="240" w:lineRule="auto"/>
      </w:pPr>
      <w:r>
        <w:rPr>
          <w:rFonts w:ascii="Courier New" w:eastAsia="Courier New" w:hAnsi="Courier New"/>
          <w:sz w:val="9"/>
        </w:rPr>
        <w:t xml:space="preserve">        ]</w:t>
      </w:r>
    </w:p>
    <w:p w14:paraId="3E0025FF" w14:textId="77777777" w:rsidR="003866F1" w:rsidRDefault="00A75F5C">
      <w:pPr>
        <w:spacing w:after="0" w:line="240" w:lineRule="auto"/>
      </w:pPr>
      <w:r>
        <w:rPr>
          <w:rFonts w:ascii="Courier New" w:eastAsia="Courier New" w:hAnsi="Courier New"/>
          <w:sz w:val="9"/>
        </w:rPr>
        <w:t xml:space="preserve">      },</w:t>
      </w:r>
    </w:p>
    <w:p w14:paraId="26BE8227" w14:textId="77777777" w:rsidR="003866F1" w:rsidRDefault="00A75F5C">
      <w:pPr>
        <w:spacing w:after="0" w:line="240" w:lineRule="auto"/>
      </w:pPr>
      <w:r>
        <w:rPr>
          <w:rFonts w:ascii="Courier New" w:eastAsia="Courier New" w:hAnsi="Courier New"/>
          <w:sz w:val="9"/>
        </w:rPr>
        <w:t xml:space="preserve">      "QLD": {</w:t>
      </w:r>
    </w:p>
    <w:p w14:paraId="7593D5D3" w14:textId="77777777" w:rsidR="003866F1" w:rsidRDefault="00A75F5C">
      <w:pPr>
        <w:spacing w:after="0" w:line="240" w:lineRule="auto"/>
      </w:pPr>
      <w:r>
        <w:rPr>
          <w:rFonts w:ascii="Courier New" w:eastAsia="Courier New" w:hAnsi="Courier New"/>
          <w:sz w:val="9"/>
        </w:rPr>
        <w:t xml:space="preserve">        name: "Queensland",</w:t>
      </w:r>
    </w:p>
    <w:p w14:paraId="437F00AE" w14:textId="77777777" w:rsidR="003866F1" w:rsidRDefault="00A75F5C">
      <w:pPr>
        <w:spacing w:after="0" w:line="240" w:lineRule="auto"/>
      </w:pPr>
      <w:r>
        <w:rPr>
          <w:rFonts w:ascii="Courier New" w:eastAsia="Courier New" w:hAnsi="Courier New"/>
          <w:sz w:val="9"/>
        </w:rPr>
        <w:t xml:space="preserve">        regions: [</w:t>
      </w:r>
    </w:p>
    <w:p w14:paraId="7A49E4F4" w14:textId="77777777" w:rsidR="003866F1" w:rsidRDefault="00A75F5C">
      <w:pPr>
        <w:spacing w:after="0" w:line="240" w:lineRule="auto"/>
      </w:pPr>
      <w:r>
        <w:rPr>
          <w:rFonts w:ascii="Courier New" w:eastAsia="Courier New" w:hAnsi="Courier New"/>
          <w:sz w:val="9"/>
        </w:rPr>
        <w:t xml:space="preserve">          { name: "Brisbane", pinPrefixes: ["4000"] },</w:t>
      </w:r>
    </w:p>
    <w:p w14:paraId="7FE16B5C" w14:textId="77777777" w:rsidR="003866F1" w:rsidRDefault="00A75F5C">
      <w:pPr>
        <w:spacing w:after="0" w:line="240" w:lineRule="auto"/>
      </w:pPr>
      <w:r>
        <w:rPr>
          <w:rFonts w:ascii="Courier New" w:eastAsia="Courier New" w:hAnsi="Courier New"/>
          <w:sz w:val="9"/>
        </w:rPr>
        <w:t xml:space="preserve">          { name: "Gold Coast", pinPrefixes: ["4217"] },</w:t>
      </w:r>
    </w:p>
    <w:p w14:paraId="05E0990B" w14:textId="77777777" w:rsidR="003866F1" w:rsidRDefault="00A75F5C">
      <w:pPr>
        <w:spacing w:after="0" w:line="240" w:lineRule="auto"/>
      </w:pPr>
      <w:r>
        <w:rPr>
          <w:rFonts w:ascii="Courier New" w:eastAsia="Courier New" w:hAnsi="Courier New"/>
          <w:sz w:val="9"/>
        </w:rPr>
        <w:t xml:space="preserve">          { name: "Sunshine Coast", pinPrefixes: ["4558"] },</w:t>
      </w:r>
    </w:p>
    <w:p w14:paraId="145BEEC6" w14:textId="77777777" w:rsidR="003866F1" w:rsidRDefault="00A75F5C">
      <w:pPr>
        <w:spacing w:after="0" w:line="240" w:lineRule="auto"/>
      </w:pPr>
      <w:r>
        <w:rPr>
          <w:rFonts w:ascii="Courier New" w:eastAsia="Courier New" w:hAnsi="Courier New"/>
          <w:sz w:val="9"/>
        </w:rPr>
        <w:t xml:space="preserve">          { name: "Townsville", pinPrefixes: ["4810"] },</w:t>
      </w:r>
    </w:p>
    <w:p w14:paraId="25E3E91D" w14:textId="77777777" w:rsidR="003866F1" w:rsidRDefault="00A75F5C">
      <w:pPr>
        <w:spacing w:after="0" w:line="240" w:lineRule="auto"/>
      </w:pPr>
      <w:r>
        <w:rPr>
          <w:rFonts w:ascii="Courier New" w:eastAsia="Courier New" w:hAnsi="Courier New"/>
          <w:sz w:val="9"/>
        </w:rPr>
        <w:t xml:space="preserve">          { name: "Cairns", pinPrefixes: ["4870"] },</w:t>
      </w:r>
    </w:p>
    <w:p w14:paraId="3372C671" w14:textId="77777777" w:rsidR="003866F1" w:rsidRDefault="00A75F5C">
      <w:pPr>
        <w:spacing w:after="0" w:line="240" w:lineRule="auto"/>
      </w:pPr>
      <w:r>
        <w:rPr>
          <w:rFonts w:ascii="Courier New" w:eastAsia="Courier New" w:hAnsi="Courier New"/>
          <w:sz w:val="9"/>
        </w:rPr>
        <w:t xml:space="preserve">          { name: "Toowoomba", pinPrefixes: ["4350"] }</w:t>
      </w:r>
    </w:p>
    <w:p w14:paraId="5533ACC6" w14:textId="77777777" w:rsidR="003866F1" w:rsidRDefault="00A75F5C">
      <w:pPr>
        <w:spacing w:after="0" w:line="240" w:lineRule="auto"/>
      </w:pPr>
      <w:r>
        <w:rPr>
          <w:rFonts w:ascii="Courier New" w:eastAsia="Courier New" w:hAnsi="Courier New"/>
          <w:sz w:val="9"/>
        </w:rPr>
        <w:t xml:space="preserve">        ]</w:t>
      </w:r>
    </w:p>
    <w:p w14:paraId="3A780BF6" w14:textId="77777777" w:rsidR="003866F1" w:rsidRDefault="00A75F5C">
      <w:pPr>
        <w:spacing w:after="0" w:line="240" w:lineRule="auto"/>
      </w:pPr>
      <w:r>
        <w:rPr>
          <w:rFonts w:ascii="Courier New" w:eastAsia="Courier New" w:hAnsi="Courier New"/>
          <w:sz w:val="9"/>
        </w:rPr>
        <w:t xml:space="preserve">      },</w:t>
      </w:r>
    </w:p>
    <w:p w14:paraId="2A6FA2A7" w14:textId="77777777" w:rsidR="003866F1" w:rsidRDefault="00A75F5C">
      <w:pPr>
        <w:spacing w:after="0" w:line="240" w:lineRule="auto"/>
      </w:pPr>
      <w:r>
        <w:rPr>
          <w:rFonts w:ascii="Courier New" w:eastAsia="Courier New" w:hAnsi="Courier New"/>
          <w:sz w:val="9"/>
        </w:rPr>
        <w:t xml:space="preserve">      "WA": {</w:t>
      </w:r>
    </w:p>
    <w:p w14:paraId="17BFA2AF" w14:textId="77777777" w:rsidR="003866F1" w:rsidRDefault="00A75F5C">
      <w:pPr>
        <w:spacing w:after="0" w:line="240" w:lineRule="auto"/>
      </w:pPr>
      <w:r>
        <w:rPr>
          <w:rFonts w:ascii="Courier New" w:eastAsia="Courier New" w:hAnsi="Courier New"/>
          <w:sz w:val="9"/>
        </w:rPr>
        <w:t xml:space="preserve">        name: "Western Australia",</w:t>
      </w:r>
    </w:p>
    <w:p w14:paraId="2DD0C807" w14:textId="77777777" w:rsidR="003866F1" w:rsidRDefault="00A75F5C">
      <w:pPr>
        <w:spacing w:after="0" w:line="240" w:lineRule="auto"/>
      </w:pPr>
      <w:r>
        <w:rPr>
          <w:rFonts w:ascii="Courier New" w:eastAsia="Courier New" w:hAnsi="Courier New"/>
          <w:sz w:val="9"/>
        </w:rPr>
        <w:t xml:space="preserve">        regions: [</w:t>
      </w:r>
    </w:p>
    <w:p w14:paraId="3D966DB7" w14:textId="77777777" w:rsidR="003866F1" w:rsidRDefault="00A75F5C">
      <w:pPr>
        <w:spacing w:after="0" w:line="240" w:lineRule="auto"/>
      </w:pPr>
      <w:r>
        <w:rPr>
          <w:rFonts w:ascii="Courier New" w:eastAsia="Courier New" w:hAnsi="Courier New"/>
          <w:sz w:val="9"/>
        </w:rPr>
        <w:t xml:space="preserve">          { name: "Perth", pinPrefixes: ["6000"] },</w:t>
      </w:r>
    </w:p>
    <w:p w14:paraId="4EFBCFA9" w14:textId="77777777" w:rsidR="003866F1" w:rsidRDefault="00A75F5C">
      <w:pPr>
        <w:spacing w:after="0" w:line="240" w:lineRule="auto"/>
      </w:pPr>
      <w:r>
        <w:rPr>
          <w:rFonts w:ascii="Courier New" w:eastAsia="Courier New" w:hAnsi="Courier New"/>
          <w:sz w:val="9"/>
        </w:rPr>
        <w:t xml:space="preserve">          { name: "Fremantle", pinPrefixes: ["6160"] },</w:t>
      </w:r>
    </w:p>
    <w:p w14:paraId="2D5A597E" w14:textId="77777777" w:rsidR="003866F1" w:rsidRDefault="00A75F5C">
      <w:pPr>
        <w:spacing w:after="0" w:line="240" w:lineRule="auto"/>
      </w:pPr>
      <w:r>
        <w:rPr>
          <w:rFonts w:ascii="Courier New" w:eastAsia="Courier New" w:hAnsi="Courier New"/>
          <w:sz w:val="9"/>
        </w:rPr>
        <w:t xml:space="preserve">          { name: "Joondalup", pinPrefixes: ["6027"] },</w:t>
      </w:r>
    </w:p>
    <w:p w14:paraId="7E27FB1B" w14:textId="77777777" w:rsidR="003866F1" w:rsidRDefault="00A75F5C">
      <w:pPr>
        <w:spacing w:after="0" w:line="240" w:lineRule="auto"/>
      </w:pPr>
      <w:r>
        <w:rPr>
          <w:rFonts w:ascii="Courier New" w:eastAsia="Courier New" w:hAnsi="Courier New"/>
          <w:sz w:val="9"/>
        </w:rPr>
        <w:t xml:space="preserve">          { name: "Bunbury", pinPrefixes: ["6230"] }</w:t>
      </w:r>
    </w:p>
    <w:p w14:paraId="5ED92DD2" w14:textId="77777777" w:rsidR="003866F1" w:rsidRDefault="00A75F5C">
      <w:pPr>
        <w:spacing w:after="0" w:line="240" w:lineRule="auto"/>
      </w:pPr>
      <w:r>
        <w:rPr>
          <w:rFonts w:ascii="Courier New" w:eastAsia="Courier New" w:hAnsi="Courier New"/>
          <w:sz w:val="9"/>
        </w:rPr>
        <w:t xml:space="preserve">        ]</w:t>
      </w:r>
    </w:p>
    <w:p w14:paraId="4CBFCA99" w14:textId="77777777" w:rsidR="003866F1" w:rsidRDefault="00A75F5C">
      <w:pPr>
        <w:spacing w:after="0" w:line="240" w:lineRule="auto"/>
      </w:pPr>
      <w:r>
        <w:rPr>
          <w:rFonts w:ascii="Courier New" w:eastAsia="Courier New" w:hAnsi="Courier New"/>
          <w:sz w:val="9"/>
        </w:rPr>
        <w:t xml:space="preserve">      },</w:t>
      </w:r>
    </w:p>
    <w:p w14:paraId="74CC2C57" w14:textId="77777777" w:rsidR="003866F1" w:rsidRDefault="00A75F5C">
      <w:pPr>
        <w:spacing w:after="0" w:line="240" w:lineRule="auto"/>
      </w:pPr>
      <w:r>
        <w:rPr>
          <w:rFonts w:ascii="Courier New" w:eastAsia="Courier New" w:hAnsi="Courier New"/>
          <w:sz w:val="9"/>
        </w:rPr>
        <w:t xml:space="preserve">      "SA": {</w:t>
      </w:r>
    </w:p>
    <w:p w14:paraId="57CE00DD" w14:textId="77777777" w:rsidR="003866F1" w:rsidRDefault="00A75F5C">
      <w:pPr>
        <w:spacing w:after="0" w:line="240" w:lineRule="auto"/>
      </w:pPr>
      <w:r>
        <w:rPr>
          <w:rFonts w:ascii="Courier New" w:eastAsia="Courier New" w:hAnsi="Courier New"/>
          <w:sz w:val="9"/>
        </w:rPr>
        <w:t xml:space="preserve">        name: "South Australia",</w:t>
      </w:r>
    </w:p>
    <w:p w14:paraId="1503F07C" w14:textId="77777777" w:rsidR="003866F1" w:rsidRDefault="00A75F5C">
      <w:pPr>
        <w:spacing w:after="0" w:line="240" w:lineRule="auto"/>
      </w:pPr>
      <w:r>
        <w:rPr>
          <w:rFonts w:ascii="Courier New" w:eastAsia="Courier New" w:hAnsi="Courier New"/>
          <w:sz w:val="9"/>
        </w:rPr>
        <w:t xml:space="preserve">        regions: [</w:t>
      </w:r>
    </w:p>
    <w:p w14:paraId="532D827D" w14:textId="77777777" w:rsidR="003866F1" w:rsidRDefault="00A75F5C">
      <w:pPr>
        <w:spacing w:after="0" w:line="240" w:lineRule="auto"/>
      </w:pPr>
      <w:r>
        <w:rPr>
          <w:rFonts w:ascii="Courier New" w:eastAsia="Courier New" w:hAnsi="Courier New"/>
          <w:sz w:val="9"/>
        </w:rPr>
        <w:t xml:space="preserve">          { name: "Adelaide", pinPrefixes: ["5000"] },</w:t>
      </w:r>
    </w:p>
    <w:p w14:paraId="13F3CD27" w14:textId="77777777" w:rsidR="003866F1" w:rsidRDefault="00A75F5C">
      <w:pPr>
        <w:spacing w:after="0" w:line="240" w:lineRule="auto"/>
      </w:pPr>
      <w:r>
        <w:rPr>
          <w:rFonts w:ascii="Courier New" w:eastAsia="Courier New" w:hAnsi="Courier New"/>
          <w:sz w:val="9"/>
        </w:rPr>
        <w:t xml:space="preserve">          { name: "Mount Gambier", pinPrefixes: ["5290"] },</w:t>
      </w:r>
    </w:p>
    <w:p w14:paraId="0B121F8C" w14:textId="77777777" w:rsidR="003866F1" w:rsidRDefault="00A75F5C">
      <w:pPr>
        <w:spacing w:after="0" w:line="240" w:lineRule="auto"/>
      </w:pPr>
      <w:r>
        <w:rPr>
          <w:rFonts w:ascii="Courier New" w:eastAsia="Courier New" w:hAnsi="Courier New"/>
          <w:sz w:val="9"/>
        </w:rPr>
        <w:t xml:space="preserve">          { name: "Gawler", pinPrefixes: ["5118"] }</w:t>
      </w:r>
    </w:p>
    <w:p w14:paraId="5150F12F" w14:textId="77777777" w:rsidR="003866F1" w:rsidRDefault="00A75F5C">
      <w:pPr>
        <w:spacing w:after="0" w:line="240" w:lineRule="auto"/>
      </w:pPr>
      <w:r>
        <w:rPr>
          <w:rFonts w:ascii="Courier New" w:eastAsia="Courier New" w:hAnsi="Courier New"/>
          <w:sz w:val="9"/>
        </w:rPr>
        <w:t xml:space="preserve">        ]</w:t>
      </w:r>
    </w:p>
    <w:p w14:paraId="2941822D" w14:textId="77777777" w:rsidR="003866F1" w:rsidRDefault="00A75F5C">
      <w:pPr>
        <w:spacing w:after="0" w:line="240" w:lineRule="auto"/>
      </w:pPr>
      <w:r>
        <w:rPr>
          <w:rFonts w:ascii="Courier New" w:eastAsia="Courier New" w:hAnsi="Courier New"/>
          <w:sz w:val="9"/>
        </w:rPr>
        <w:t xml:space="preserve">      }</w:t>
      </w:r>
    </w:p>
    <w:p w14:paraId="512BB39D" w14:textId="77777777" w:rsidR="003866F1" w:rsidRDefault="00A75F5C">
      <w:pPr>
        <w:spacing w:after="0" w:line="240" w:lineRule="auto"/>
      </w:pPr>
      <w:r>
        <w:rPr>
          <w:rFonts w:ascii="Courier New" w:eastAsia="Courier New" w:hAnsi="Courier New"/>
          <w:sz w:val="9"/>
        </w:rPr>
        <w:t xml:space="preserve">    }</w:t>
      </w:r>
    </w:p>
    <w:p w14:paraId="149681E1" w14:textId="77777777" w:rsidR="003866F1" w:rsidRDefault="00A75F5C">
      <w:pPr>
        <w:spacing w:after="0" w:line="240" w:lineRule="auto"/>
      </w:pPr>
      <w:r>
        <w:rPr>
          <w:rFonts w:ascii="Courier New" w:eastAsia="Courier New" w:hAnsi="Courier New"/>
          <w:sz w:val="9"/>
        </w:rPr>
        <w:t xml:space="preserve">  },</w:t>
      </w:r>
    </w:p>
    <w:p w14:paraId="6D01412B" w14:textId="77777777" w:rsidR="003866F1" w:rsidRDefault="00A75F5C">
      <w:pPr>
        <w:spacing w:after="0" w:line="240" w:lineRule="auto"/>
      </w:pPr>
      <w:r>
        <w:rPr>
          <w:rFonts w:ascii="Courier New" w:eastAsia="Courier New" w:hAnsi="Courier New"/>
          <w:sz w:val="9"/>
        </w:rPr>
        <w:t xml:space="preserve">  "CA": {</w:t>
      </w:r>
    </w:p>
    <w:p w14:paraId="642E03CF" w14:textId="77777777" w:rsidR="003866F1" w:rsidRDefault="00A75F5C">
      <w:pPr>
        <w:spacing w:after="0" w:line="240" w:lineRule="auto"/>
      </w:pPr>
      <w:r>
        <w:rPr>
          <w:rFonts w:ascii="Courier New" w:eastAsia="Courier New" w:hAnsi="Courier New"/>
          <w:sz w:val="9"/>
        </w:rPr>
        <w:t xml:space="preserve">    name: "Canada", currency: "CAD", symbol: "C$", rate: 1.36,</w:t>
      </w:r>
    </w:p>
    <w:p w14:paraId="5454F956" w14:textId="77777777" w:rsidR="003866F1" w:rsidRDefault="00A75F5C">
      <w:pPr>
        <w:spacing w:after="0" w:line="240" w:lineRule="auto"/>
      </w:pPr>
      <w:r>
        <w:rPr>
          <w:rFonts w:ascii="Courier New" w:eastAsia="Courier New" w:hAnsi="Courier New"/>
          <w:sz w:val="9"/>
        </w:rPr>
        <w:t xml:space="preserve">    states: {</w:t>
      </w:r>
    </w:p>
    <w:p w14:paraId="5AEE299D" w14:textId="77777777" w:rsidR="003866F1" w:rsidRDefault="00A75F5C">
      <w:pPr>
        <w:spacing w:after="0" w:line="240" w:lineRule="auto"/>
      </w:pPr>
      <w:r>
        <w:rPr>
          <w:rFonts w:ascii="Courier New" w:eastAsia="Courier New" w:hAnsi="Courier New"/>
          <w:sz w:val="9"/>
        </w:rPr>
        <w:t xml:space="preserve">      "ON": {</w:t>
      </w:r>
    </w:p>
    <w:p w14:paraId="7DBF4FE9" w14:textId="77777777" w:rsidR="003866F1" w:rsidRDefault="00A75F5C">
      <w:pPr>
        <w:spacing w:after="0" w:line="240" w:lineRule="auto"/>
      </w:pPr>
      <w:r>
        <w:rPr>
          <w:rFonts w:ascii="Courier New" w:eastAsia="Courier New" w:hAnsi="Courier New"/>
          <w:sz w:val="9"/>
        </w:rPr>
        <w:t xml:space="preserve">        name: "Ontario",</w:t>
      </w:r>
    </w:p>
    <w:p w14:paraId="2F69A2B8" w14:textId="77777777" w:rsidR="003866F1" w:rsidRDefault="00A75F5C">
      <w:pPr>
        <w:spacing w:after="0" w:line="240" w:lineRule="auto"/>
      </w:pPr>
      <w:r>
        <w:rPr>
          <w:rFonts w:ascii="Courier New" w:eastAsia="Courier New" w:hAnsi="Courier New"/>
          <w:sz w:val="9"/>
        </w:rPr>
        <w:t xml:space="preserve">        regions: [</w:t>
      </w:r>
    </w:p>
    <w:p w14:paraId="0294371A" w14:textId="77777777" w:rsidR="003866F1" w:rsidRDefault="00A75F5C">
      <w:pPr>
        <w:spacing w:after="0" w:line="240" w:lineRule="auto"/>
      </w:pPr>
      <w:r>
        <w:rPr>
          <w:rFonts w:ascii="Courier New" w:eastAsia="Courier New" w:hAnsi="Courier New"/>
          <w:sz w:val="9"/>
        </w:rPr>
        <w:t xml:space="preserve">          { name: "Toronto", pinPrefixes: ["M"] },</w:t>
      </w:r>
    </w:p>
    <w:p w14:paraId="0B129426" w14:textId="77777777" w:rsidR="003866F1" w:rsidRDefault="00A75F5C">
      <w:pPr>
        <w:spacing w:after="0" w:line="240" w:lineRule="auto"/>
      </w:pPr>
      <w:r>
        <w:rPr>
          <w:rFonts w:ascii="Courier New" w:eastAsia="Courier New" w:hAnsi="Courier New"/>
          <w:sz w:val="9"/>
        </w:rPr>
        <w:t xml:space="preserve">          { name: "Ottawa", pinPrefixes: ["K"] },</w:t>
      </w:r>
    </w:p>
    <w:p w14:paraId="62CA3605" w14:textId="77777777" w:rsidR="003866F1" w:rsidRDefault="00A75F5C">
      <w:pPr>
        <w:spacing w:after="0" w:line="240" w:lineRule="auto"/>
      </w:pPr>
      <w:r>
        <w:rPr>
          <w:rFonts w:ascii="Courier New" w:eastAsia="Courier New" w:hAnsi="Courier New"/>
          <w:sz w:val="9"/>
        </w:rPr>
        <w:t xml:space="preserve">          { name: "Mississauga", pinPrefixes: ["L"] },</w:t>
      </w:r>
    </w:p>
    <w:p w14:paraId="028741D7" w14:textId="77777777" w:rsidR="003866F1" w:rsidRDefault="00A75F5C">
      <w:pPr>
        <w:spacing w:after="0" w:line="240" w:lineRule="auto"/>
      </w:pPr>
      <w:r>
        <w:rPr>
          <w:rFonts w:ascii="Courier New" w:eastAsia="Courier New" w:hAnsi="Courier New"/>
          <w:sz w:val="9"/>
        </w:rPr>
        <w:t xml:space="preserve">          { name: "Hamilton", pinPrefixes: ["L8"] },</w:t>
      </w:r>
    </w:p>
    <w:p w14:paraId="19F58C1B" w14:textId="77777777" w:rsidR="003866F1" w:rsidRDefault="00A75F5C">
      <w:pPr>
        <w:spacing w:after="0" w:line="240" w:lineRule="auto"/>
      </w:pPr>
      <w:r>
        <w:rPr>
          <w:rFonts w:ascii="Courier New" w:eastAsia="Courier New" w:hAnsi="Courier New"/>
          <w:sz w:val="9"/>
        </w:rPr>
        <w:t xml:space="preserve">          { name: "London", pinPrefixes: ["N"] },</w:t>
      </w:r>
    </w:p>
    <w:p w14:paraId="7C0CA7B9" w14:textId="77777777" w:rsidR="003866F1" w:rsidRDefault="00A75F5C">
      <w:pPr>
        <w:spacing w:after="0" w:line="240" w:lineRule="auto"/>
      </w:pPr>
      <w:r>
        <w:rPr>
          <w:rFonts w:ascii="Courier New" w:eastAsia="Courier New" w:hAnsi="Courier New"/>
          <w:sz w:val="9"/>
        </w:rPr>
        <w:t xml:space="preserve">          { name: "Kingston", pinPrefixes: ["K7"] },</w:t>
      </w:r>
    </w:p>
    <w:p w14:paraId="0C8B52BB" w14:textId="77777777" w:rsidR="003866F1" w:rsidRDefault="00A75F5C">
      <w:pPr>
        <w:spacing w:after="0" w:line="240" w:lineRule="auto"/>
      </w:pPr>
      <w:r>
        <w:rPr>
          <w:rFonts w:ascii="Courier New" w:eastAsia="Courier New" w:hAnsi="Courier New"/>
          <w:sz w:val="9"/>
        </w:rPr>
        <w:t xml:space="preserve">          { name: "Windsor", pinPrefixes: ["N9"] },</w:t>
      </w:r>
    </w:p>
    <w:p w14:paraId="57F18069" w14:textId="77777777" w:rsidR="003866F1" w:rsidRDefault="00A75F5C">
      <w:pPr>
        <w:spacing w:after="0" w:line="240" w:lineRule="auto"/>
      </w:pPr>
      <w:r>
        <w:rPr>
          <w:rFonts w:ascii="Courier New" w:eastAsia="Courier New" w:hAnsi="Courier New"/>
          <w:sz w:val="9"/>
        </w:rPr>
        <w:t xml:space="preserve">          { name: "Barrie", pinPrefixes: ["L4"] },</w:t>
      </w:r>
    </w:p>
    <w:p w14:paraId="66D829FD" w14:textId="77777777" w:rsidR="003866F1" w:rsidRDefault="00A75F5C">
      <w:pPr>
        <w:spacing w:after="0" w:line="240" w:lineRule="auto"/>
      </w:pPr>
      <w:r>
        <w:rPr>
          <w:rFonts w:ascii="Courier New" w:eastAsia="Courier New" w:hAnsi="Courier New"/>
          <w:sz w:val="9"/>
        </w:rPr>
        <w:t xml:space="preserve">          { name: "Sudbury", pinPrefixes: ["P"] }</w:t>
      </w:r>
    </w:p>
    <w:p w14:paraId="0DCFB3B1" w14:textId="77777777" w:rsidR="003866F1" w:rsidRDefault="00A75F5C">
      <w:pPr>
        <w:spacing w:after="0" w:line="240" w:lineRule="auto"/>
      </w:pPr>
      <w:r>
        <w:rPr>
          <w:rFonts w:ascii="Courier New" w:eastAsia="Courier New" w:hAnsi="Courier New"/>
          <w:sz w:val="9"/>
        </w:rPr>
        <w:t xml:space="preserve">        ]</w:t>
      </w:r>
    </w:p>
    <w:p w14:paraId="742D4C8A" w14:textId="77777777" w:rsidR="003866F1" w:rsidRDefault="00A75F5C">
      <w:pPr>
        <w:spacing w:after="0" w:line="240" w:lineRule="auto"/>
      </w:pPr>
      <w:r>
        <w:rPr>
          <w:rFonts w:ascii="Courier New" w:eastAsia="Courier New" w:hAnsi="Courier New"/>
          <w:sz w:val="9"/>
        </w:rPr>
        <w:t xml:space="preserve">      },</w:t>
      </w:r>
    </w:p>
    <w:p w14:paraId="08DE2FAA" w14:textId="77777777" w:rsidR="003866F1" w:rsidRDefault="00A75F5C">
      <w:pPr>
        <w:spacing w:after="0" w:line="240" w:lineRule="auto"/>
      </w:pPr>
      <w:r>
        <w:rPr>
          <w:rFonts w:ascii="Courier New" w:eastAsia="Courier New" w:hAnsi="Courier New"/>
          <w:sz w:val="9"/>
        </w:rPr>
        <w:t xml:space="preserve">      "BC": {</w:t>
      </w:r>
    </w:p>
    <w:p w14:paraId="4ED74507" w14:textId="77777777" w:rsidR="003866F1" w:rsidRDefault="00A75F5C">
      <w:pPr>
        <w:spacing w:after="0" w:line="240" w:lineRule="auto"/>
      </w:pPr>
      <w:r>
        <w:rPr>
          <w:rFonts w:ascii="Courier New" w:eastAsia="Courier New" w:hAnsi="Courier New"/>
          <w:sz w:val="9"/>
        </w:rPr>
        <w:t xml:space="preserve">        name: "British Columbia",</w:t>
      </w:r>
    </w:p>
    <w:p w14:paraId="33800731" w14:textId="77777777" w:rsidR="003866F1" w:rsidRDefault="00A75F5C">
      <w:pPr>
        <w:spacing w:after="0" w:line="240" w:lineRule="auto"/>
      </w:pPr>
      <w:r>
        <w:rPr>
          <w:rFonts w:ascii="Courier New" w:eastAsia="Courier New" w:hAnsi="Courier New"/>
          <w:sz w:val="9"/>
        </w:rPr>
        <w:t xml:space="preserve">        regions: [</w:t>
      </w:r>
    </w:p>
    <w:p w14:paraId="51A0C0FC" w14:textId="77777777" w:rsidR="003866F1" w:rsidRDefault="00A75F5C">
      <w:pPr>
        <w:spacing w:after="0" w:line="240" w:lineRule="auto"/>
      </w:pPr>
      <w:r>
        <w:rPr>
          <w:rFonts w:ascii="Courier New" w:eastAsia="Courier New" w:hAnsi="Courier New"/>
          <w:sz w:val="9"/>
        </w:rPr>
        <w:t xml:space="preserve">          { name: "Vancouver", pinPrefixes: ["V5"] },</w:t>
      </w:r>
    </w:p>
    <w:p w14:paraId="1F1869C0" w14:textId="77777777" w:rsidR="003866F1" w:rsidRDefault="00A75F5C">
      <w:pPr>
        <w:spacing w:after="0" w:line="240" w:lineRule="auto"/>
      </w:pPr>
      <w:r>
        <w:rPr>
          <w:rFonts w:ascii="Courier New" w:eastAsia="Courier New" w:hAnsi="Courier New"/>
          <w:sz w:val="9"/>
        </w:rPr>
        <w:t xml:space="preserve">          { name: "Victoria", pinPrefixes: ["V8"] },</w:t>
      </w:r>
    </w:p>
    <w:p w14:paraId="069DBB4D" w14:textId="77777777" w:rsidR="003866F1" w:rsidRDefault="00A75F5C">
      <w:pPr>
        <w:spacing w:after="0" w:line="240" w:lineRule="auto"/>
      </w:pPr>
      <w:r>
        <w:rPr>
          <w:rFonts w:ascii="Courier New" w:eastAsia="Courier New" w:hAnsi="Courier New"/>
          <w:sz w:val="9"/>
        </w:rPr>
        <w:t xml:space="preserve">          { name: "Surrey", pinPrefixes: ["V3"] },</w:t>
      </w:r>
    </w:p>
    <w:p w14:paraId="6C273690" w14:textId="77777777" w:rsidR="003866F1" w:rsidRDefault="00A75F5C">
      <w:pPr>
        <w:spacing w:after="0" w:line="240" w:lineRule="auto"/>
      </w:pPr>
      <w:r>
        <w:rPr>
          <w:rFonts w:ascii="Courier New" w:eastAsia="Courier New" w:hAnsi="Courier New"/>
          <w:sz w:val="9"/>
        </w:rPr>
        <w:t xml:space="preserve">          { name: "Kelowna", pinPrefixes: ["V1"] },</w:t>
      </w:r>
    </w:p>
    <w:p w14:paraId="376517FE" w14:textId="77777777" w:rsidR="003866F1" w:rsidRDefault="00A75F5C">
      <w:pPr>
        <w:spacing w:after="0" w:line="240" w:lineRule="auto"/>
      </w:pPr>
      <w:r>
        <w:rPr>
          <w:rFonts w:ascii="Courier New" w:eastAsia="Courier New" w:hAnsi="Courier New"/>
          <w:sz w:val="9"/>
        </w:rPr>
        <w:t xml:space="preserve">          { name: "Kamloops", pinPrefixes: ["V2"] },</w:t>
      </w:r>
    </w:p>
    <w:p w14:paraId="3C56317B" w14:textId="77777777" w:rsidR="003866F1" w:rsidRDefault="00A75F5C">
      <w:pPr>
        <w:spacing w:after="0" w:line="240" w:lineRule="auto"/>
      </w:pPr>
      <w:r>
        <w:rPr>
          <w:rFonts w:ascii="Courier New" w:eastAsia="Courier New" w:hAnsi="Courier New"/>
          <w:sz w:val="9"/>
        </w:rPr>
        <w:t xml:space="preserve">          { name: "Prince George", pinPrefixes: ["V2N"] }</w:t>
      </w:r>
    </w:p>
    <w:p w14:paraId="51B51D17" w14:textId="77777777" w:rsidR="003866F1" w:rsidRDefault="00A75F5C">
      <w:pPr>
        <w:spacing w:after="0" w:line="240" w:lineRule="auto"/>
      </w:pPr>
      <w:r>
        <w:rPr>
          <w:rFonts w:ascii="Courier New" w:eastAsia="Courier New" w:hAnsi="Courier New"/>
          <w:sz w:val="9"/>
        </w:rPr>
        <w:t xml:space="preserve">        ]</w:t>
      </w:r>
    </w:p>
    <w:p w14:paraId="2C29DA4B" w14:textId="77777777" w:rsidR="003866F1" w:rsidRDefault="00A75F5C">
      <w:pPr>
        <w:spacing w:after="0" w:line="240" w:lineRule="auto"/>
      </w:pPr>
      <w:r>
        <w:rPr>
          <w:rFonts w:ascii="Courier New" w:eastAsia="Courier New" w:hAnsi="Courier New"/>
          <w:sz w:val="9"/>
        </w:rPr>
        <w:t xml:space="preserve">      },</w:t>
      </w:r>
    </w:p>
    <w:p w14:paraId="5CA8280A" w14:textId="77777777" w:rsidR="003866F1" w:rsidRDefault="00A75F5C">
      <w:pPr>
        <w:spacing w:after="0" w:line="240" w:lineRule="auto"/>
      </w:pPr>
      <w:r>
        <w:rPr>
          <w:rFonts w:ascii="Courier New" w:eastAsia="Courier New" w:hAnsi="Courier New"/>
          <w:sz w:val="9"/>
        </w:rPr>
        <w:t xml:space="preserve">      "QC": {</w:t>
      </w:r>
    </w:p>
    <w:p w14:paraId="3A14FBB3" w14:textId="77777777" w:rsidR="003866F1" w:rsidRDefault="00A75F5C">
      <w:pPr>
        <w:spacing w:after="0" w:line="240" w:lineRule="auto"/>
      </w:pPr>
      <w:r>
        <w:rPr>
          <w:rFonts w:ascii="Courier New" w:eastAsia="Courier New" w:hAnsi="Courier New"/>
          <w:sz w:val="9"/>
        </w:rPr>
        <w:t xml:space="preserve">        name: "Quebec",</w:t>
      </w:r>
    </w:p>
    <w:p w14:paraId="5208C35D" w14:textId="77777777" w:rsidR="003866F1" w:rsidRDefault="00A75F5C">
      <w:pPr>
        <w:spacing w:after="0" w:line="240" w:lineRule="auto"/>
      </w:pPr>
      <w:r>
        <w:rPr>
          <w:rFonts w:ascii="Courier New" w:eastAsia="Courier New" w:hAnsi="Courier New"/>
          <w:sz w:val="9"/>
        </w:rPr>
        <w:t xml:space="preserve">        regions: [</w:t>
      </w:r>
    </w:p>
    <w:p w14:paraId="353BAF9C" w14:textId="77777777" w:rsidR="003866F1" w:rsidRDefault="00A75F5C">
      <w:pPr>
        <w:spacing w:after="0" w:line="240" w:lineRule="auto"/>
      </w:pPr>
      <w:r>
        <w:rPr>
          <w:rFonts w:ascii="Courier New" w:eastAsia="Courier New" w:hAnsi="Courier New"/>
          <w:sz w:val="9"/>
        </w:rPr>
        <w:t xml:space="preserve">          { name: "Montreal", pinPrefixes: ["H"] },</w:t>
      </w:r>
    </w:p>
    <w:p w14:paraId="4DCCD1EE" w14:textId="77777777" w:rsidR="003866F1" w:rsidRDefault="00A75F5C">
      <w:pPr>
        <w:spacing w:after="0" w:line="240" w:lineRule="auto"/>
      </w:pPr>
      <w:r>
        <w:rPr>
          <w:rFonts w:ascii="Courier New" w:eastAsia="Courier New" w:hAnsi="Courier New"/>
          <w:sz w:val="9"/>
        </w:rPr>
        <w:t xml:space="preserve">          { name: "Quebec City", pinPrefixes: ["G"] },</w:t>
      </w:r>
    </w:p>
    <w:p w14:paraId="459E84A2" w14:textId="77777777" w:rsidR="003866F1" w:rsidRDefault="00A75F5C">
      <w:pPr>
        <w:spacing w:after="0" w:line="240" w:lineRule="auto"/>
      </w:pPr>
      <w:r>
        <w:rPr>
          <w:rFonts w:ascii="Courier New" w:eastAsia="Courier New" w:hAnsi="Courier New"/>
          <w:sz w:val="9"/>
        </w:rPr>
        <w:t xml:space="preserve">          { name: "Laval", pinPrefixes: ["H7"] },</w:t>
      </w:r>
    </w:p>
    <w:p w14:paraId="6D530747" w14:textId="77777777" w:rsidR="003866F1" w:rsidRDefault="00A75F5C">
      <w:pPr>
        <w:spacing w:after="0" w:line="240" w:lineRule="auto"/>
      </w:pPr>
      <w:r>
        <w:rPr>
          <w:rFonts w:ascii="Courier New" w:eastAsia="Courier New" w:hAnsi="Courier New"/>
          <w:sz w:val="9"/>
        </w:rPr>
        <w:t xml:space="preserve">          { name: "Gatineau", pinPrefixes: ["J"] },</w:t>
      </w:r>
    </w:p>
    <w:p w14:paraId="254B1320" w14:textId="77777777" w:rsidR="003866F1" w:rsidRDefault="00A75F5C">
      <w:pPr>
        <w:spacing w:after="0" w:line="240" w:lineRule="auto"/>
      </w:pPr>
      <w:r>
        <w:rPr>
          <w:rFonts w:ascii="Courier New" w:eastAsia="Courier New" w:hAnsi="Courier New"/>
          <w:sz w:val="9"/>
        </w:rPr>
        <w:t xml:space="preserve">          { name: "Sherbrooke", pinPrefixes: ["J1"] },</w:t>
      </w:r>
    </w:p>
    <w:p w14:paraId="4C296E7E" w14:textId="77777777" w:rsidR="003866F1" w:rsidRDefault="00A75F5C">
      <w:pPr>
        <w:spacing w:after="0" w:line="240" w:lineRule="auto"/>
      </w:pPr>
      <w:r>
        <w:rPr>
          <w:rFonts w:ascii="Courier New" w:eastAsia="Courier New" w:hAnsi="Courier New"/>
          <w:sz w:val="9"/>
        </w:rPr>
        <w:t xml:space="preserve">          { name: "Saguenay", pinPrefixes: ["G7"] }</w:t>
      </w:r>
    </w:p>
    <w:p w14:paraId="6C80B6A1" w14:textId="77777777" w:rsidR="003866F1" w:rsidRDefault="00A75F5C">
      <w:pPr>
        <w:spacing w:after="0" w:line="240" w:lineRule="auto"/>
      </w:pPr>
      <w:r>
        <w:rPr>
          <w:rFonts w:ascii="Courier New" w:eastAsia="Courier New" w:hAnsi="Courier New"/>
          <w:sz w:val="9"/>
        </w:rPr>
        <w:t xml:space="preserve">        ]</w:t>
      </w:r>
    </w:p>
    <w:p w14:paraId="20EB3D0B" w14:textId="77777777" w:rsidR="003866F1" w:rsidRDefault="00A75F5C">
      <w:pPr>
        <w:spacing w:after="0" w:line="240" w:lineRule="auto"/>
      </w:pPr>
      <w:r>
        <w:rPr>
          <w:rFonts w:ascii="Courier New" w:eastAsia="Courier New" w:hAnsi="Courier New"/>
          <w:sz w:val="9"/>
        </w:rPr>
        <w:t xml:space="preserve">      },</w:t>
      </w:r>
    </w:p>
    <w:p w14:paraId="7B91A0E4" w14:textId="77777777" w:rsidR="003866F1" w:rsidRDefault="00A75F5C">
      <w:pPr>
        <w:spacing w:after="0" w:line="240" w:lineRule="auto"/>
      </w:pPr>
      <w:r>
        <w:rPr>
          <w:rFonts w:ascii="Courier New" w:eastAsia="Courier New" w:hAnsi="Courier New"/>
          <w:sz w:val="9"/>
        </w:rPr>
        <w:t xml:space="preserve">      "AB": {</w:t>
      </w:r>
    </w:p>
    <w:p w14:paraId="1CD63920" w14:textId="77777777" w:rsidR="003866F1" w:rsidRDefault="00A75F5C">
      <w:pPr>
        <w:spacing w:after="0" w:line="240" w:lineRule="auto"/>
      </w:pPr>
      <w:r>
        <w:rPr>
          <w:rFonts w:ascii="Courier New" w:eastAsia="Courier New" w:hAnsi="Courier New"/>
          <w:sz w:val="9"/>
        </w:rPr>
        <w:t xml:space="preserve">        name: "Alberta",</w:t>
      </w:r>
    </w:p>
    <w:p w14:paraId="615A427C" w14:textId="77777777" w:rsidR="003866F1" w:rsidRDefault="00A75F5C">
      <w:pPr>
        <w:spacing w:after="0" w:line="240" w:lineRule="auto"/>
      </w:pPr>
      <w:r>
        <w:rPr>
          <w:rFonts w:ascii="Courier New" w:eastAsia="Courier New" w:hAnsi="Courier New"/>
          <w:sz w:val="9"/>
        </w:rPr>
        <w:t xml:space="preserve">        regions: [</w:t>
      </w:r>
    </w:p>
    <w:p w14:paraId="5EB58249" w14:textId="77777777" w:rsidR="003866F1" w:rsidRDefault="00A75F5C">
      <w:pPr>
        <w:spacing w:after="0" w:line="240" w:lineRule="auto"/>
      </w:pPr>
      <w:r>
        <w:rPr>
          <w:rFonts w:ascii="Courier New" w:eastAsia="Courier New" w:hAnsi="Courier New"/>
          <w:sz w:val="9"/>
        </w:rPr>
        <w:t xml:space="preserve">          { name: "Calgary", pinPrefixes: ["T2"] },</w:t>
      </w:r>
    </w:p>
    <w:p w14:paraId="7454124B" w14:textId="77777777" w:rsidR="003866F1" w:rsidRDefault="00A75F5C">
      <w:pPr>
        <w:spacing w:after="0" w:line="240" w:lineRule="auto"/>
      </w:pPr>
      <w:r>
        <w:rPr>
          <w:rFonts w:ascii="Courier New" w:eastAsia="Courier New" w:hAnsi="Courier New"/>
          <w:sz w:val="9"/>
        </w:rPr>
        <w:t xml:space="preserve">          { name: "Edmonton", pinPrefixes: ["T5"] },</w:t>
      </w:r>
    </w:p>
    <w:p w14:paraId="584EB70A" w14:textId="77777777" w:rsidR="003866F1" w:rsidRDefault="00A75F5C">
      <w:pPr>
        <w:spacing w:after="0" w:line="240" w:lineRule="auto"/>
      </w:pPr>
      <w:r>
        <w:rPr>
          <w:rFonts w:ascii="Courier New" w:eastAsia="Courier New" w:hAnsi="Courier New"/>
          <w:sz w:val="9"/>
        </w:rPr>
        <w:t xml:space="preserve">          { name: "Red Deer", pinPrefixes: ["T4"] },</w:t>
      </w:r>
    </w:p>
    <w:p w14:paraId="5ED0D4C5" w14:textId="77777777" w:rsidR="003866F1" w:rsidRDefault="00A75F5C">
      <w:pPr>
        <w:spacing w:after="0" w:line="240" w:lineRule="auto"/>
      </w:pPr>
      <w:r>
        <w:rPr>
          <w:rFonts w:ascii="Courier New" w:eastAsia="Courier New" w:hAnsi="Courier New"/>
          <w:sz w:val="9"/>
        </w:rPr>
        <w:t xml:space="preserve">          { name: "Lethbridge", pinPrefixes: ["T1"] }</w:t>
      </w:r>
    </w:p>
    <w:p w14:paraId="0C7F771D" w14:textId="77777777" w:rsidR="003866F1" w:rsidRDefault="00A75F5C">
      <w:pPr>
        <w:spacing w:after="0" w:line="240" w:lineRule="auto"/>
      </w:pPr>
      <w:r>
        <w:rPr>
          <w:rFonts w:ascii="Courier New" w:eastAsia="Courier New" w:hAnsi="Courier New"/>
          <w:sz w:val="9"/>
        </w:rPr>
        <w:t xml:space="preserve">        ]</w:t>
      </w:r>
    </w:p>
    <w:p w14:paraId="11095C72" w14:textId="77777777" w:rsidR="003866F1" w:rsidRDefault="00A75F5C">
      <w:pPr>
        <w:spacing w:after="0" w:line="240" w:lineRule="auto"/>
      </w:pPr>
      <w:r>
        <w:rPr>
          <w:rFonts w:ascii="Courier New" w:eastAsia="Courier New" w:hAnsi="Courier New"/>
          <w:sz w:val="9"/>
        </w:rPr>
        <w:t xml:space="preserve">      }</w:t>
      </w:r>
    </w:p>
    <w:p w14:paraId="2F2C2AC7" w14:textId="77777777" w:rsidR="003866F1" w:rsidRDefault="00A75F5C">
      <w:pPr>
        <w:spacing w:after="0" w:line="240" w:lineRule="auto"/>
      </w:pPr>
      <w:r>
        <w:rPr>
          <w:rFonts w:ascii="Courier New" w:eastAsia="Courier New" w:hAnsi="Courier New"/>
          <w:sz w:val="9"/>
        </w:rPr>
        <w:t xml:space="preserve">    }</w:t>
      </w:r>
    </w:p>
    <w:p w14:paraId="4C71D1F5" w14:textId="77777777" w:rsidR="003866F1" w:rsidRDefault="00A75F5C">
      <w:pPr>
        <w:spacing w:after="0" w:line="240" w:lineRule="auto"/>
      </w:pPr>
      <w:r>
        <w:rPr>
          <w:rFonts w:ascii="Courier New" w:eastAsia="Courier New" w:hAnsi="Courier New"/>
          <w:sz w:val="9"/>
        </w:rPr>
        <w:t xml:space="preserve">  },</w:t>
      </w:r>
    </w:p>
    <w:p w14:paraId="459090A6" w14:textId="77777777" w:rsidR="003866F1" w:rsidRDefault="00A75F5C">
      <w:pPr>
        <w:spacing w:after="0" w:line="240" w:lineRule="auto"/>
      </w:pPr>
      <w:r>
        <w:rPr>
          <w:rFonts w:ascii="Courier New" w:eastAsia="Courier New" w:hAnsi="Courier New"/>
          <w:sz w:val="9"/>
        </w:rPr>
        <w:t xml:space="preserve">  "BR": {</w:t>
      </w:r>
    </w:p>
    <w:p w14:paraId="560A18AE" w14:textId="77777777" w:rsidR="003866F1" w:rsidRDefault="00A75F5C">
      <w:pPr>
        <w:spacing w:after="0" w:line="240" w:lineRule="auto"/>
      </w:pPr>
      <w:r>
        <w:rPr>
          <w:rFonts w:ascii="Courier New" w:eastAsia="Courier New" w:hAnsi="Courier New"/>
          <w:sz w:val="9"/>
        </w:rPr>
        <w:t xml:space="preserve">    name: "Brazil", currency: "BRL", symbol: "R$", rate: 4.97,</w:t>
      </w:r>
    </w:p>
    <w:p w14:paraId="5C61A606" w14:textId="77777777" w:rsidR="003866F1" w:rsidRDefault="00A75F5C">
      <w:pPr>
        <w:spacing w:after="0" w:line="240" w:lineRule="auto"/>
      </w:pPr>
      <w:r>
        <w:rPr>
          <w:rFonts w:ascii="Courier New" w:eastAsia="Courier New" w:hAnsi="Courier New"/>
          <w:sz w:val="9"/>
        </w:rPr>
        <w:t xml:space="preserve">    states: {</w:t>
      </w:r>
    </w:p>
    <w:p w14:paraId="292B13B7" w14:textId="77777777" w:rsidR="003866F1" w:rsidRDefault="00A75F5C">
      <w:pPr>
        <w:spacing w:after="0" w:line="240" w:lineRule="auto"/>
      </w:pPr>
      <w:r>
        <w:rPr>
          <w:rFonts w:ascii="Courier New" w:eastAsia="Courier New" w:hAnsi="Courier New"/>
          <w:sz w:val="9"/>
        </w:rPr>
        <w:t xml:space="preserve">      "SP": {</w:t>
      </w:r>
    </w:p>
    <w:p w14:paraId="74A01DA8" w14:textId="77777777" w:rsidR="003866F1" w:rsidRDefault="00A75F5C">
      <w:pPr>
        <w:spacing w:after="0" w:line="240" w:lineRule="auto"/>
      </w:pPr>
      <w:r>
        <w:rPr>
          <w:rFonts w:ascii="Courier New" w:eastAsia="Courier New" w:hAnsi="Courier New"/>
          <w:sz w:val="9"/>
        </w:rPr>
        <w:t xml:space="preserve">        name: "São Paulo",</w:t>
      </w:r>
    </w:p>
    <w:p w14:paraId="3D9EAF7E" w14:textId="77777777" w:rsidR="003866F1" w:rsidRDefault="00A75F5C">
      <w:pPr>
        <w:spacing w:after="0" w:line="240" w:lineRule="auto"/>
      </w:pPr>
      <w:r>
        <w:rPr>
          <w:rFonts w:ascii="Courier New" w:eastAsia="Courier New" w:hAnsi="Courier New"/>
          <w:sz w:val="9"/>
        </w:rPr>
        <w:t xml:space="preserve">        regions: [</w:t>
      </w:r>
    </w:p>
    <w:p w14:paraId="0BBF3930" w14:textId="77777777" w:rsidR="003866F1" w:rsidRDefault="00A75F5C">
      <w:pPr>
        <w:spacing w:after="0" w:line="240" w:lineRule="auto"/>
      </w:pPr>
      <w:r>
        <w:rPr>
          <w:rFonts w:ascii="Courier New" w:eastAsia="Courier New" w:hAnsi="Courier New"/>
          <w:sz w:val="9"/>
        </w:rPr>
        <w:t xml:space="preserve">          { name: "São Paulo Capital", pinPrefixes: ["01"] },</w:t>
      </w:r>
    </w:p>
    <w:p w14:paraId="420193B2" w14:textId="77777777" w:rsidR="003866F1" w:rsidRDefault="00A75F5C">
      <w:pPr>
        <w:spacing w:after="0" w:line="240" w:lineRule="auto"/>
      </w:pPr>
      <w:r>
        <w:rPr>
          <w:rFonts w:ascii="Courier New" w:eastAsia="Courier New" w:hAnsi="Courier New"/>
          <w:sz w:val="9"/>
        </w:rPr>
        <w:t xml:space="preserve">          { name: "Campinas", pinPrefixes: ["13"] },</w:t>
      </w:r>
    </w:p>
    <w:p w14:paraId="518BE26A" w14:textId="77777777" w:rsidR="003866F1" w:rsidRDefault="00A75F5C">
      <w:pPr>
        <w:spacing w:after="0" w:line="240" w:lineRule="auto"/>
      </w:pPr>
      <w:r>
        <w:rPr>
          <w:rFonts w:ascii="Courier New" w:eastAsia="Courier New" w:hAnsi="Courier New"/>
          <w:sz w:val="9"/>
        </w:rPr>
        <w:t xml:space="preserve">          { name: "Guarulhos", pinPrefixes: ["07"] },</w:t>
      </w:r>
    </w:p>
    <w:p w14:paraId="7E79D2AC" w14:textId="77777777" w:rsidR="003866F1" w:rsidRDefault="00A75F5C">
      <w:pPr>
        <w:spacing w:after="0" w:line="240" w:lineRule="auto"/>
      </w:pPr>
      <w:r>
        <w:rPr>
          <w:rFonts w:ascii="Courier New" w:eastAsia="Courier New" w:hAnsi="Courier New"/>
          <w:sz w:val="9"/>
        </w:rPr>
        <w:t xml:space="preserve">          { name: "Santos", pinPrefixes: ["11"] },</w:t>
      </w:r>
    </w:p>
    <w:p w14:paraId="22940C58" w14:textId="77777777" w:rsidR="003866F1" w:rsidRDefault="00A75F5C">
      <w:pPr>
        <w:spacing w:after="0" w:line="240" w:lineRule="auto"/>
      </w:pPr>
      <w:r>
        <w:rPr>
          <w:rFonts w:ascii="Courier New" w:eastAsia="Courier New" w:hAnsi="Courier New"/>
          <w:sz w:val="9"/>
        </w:rPr>
        <w:t xml:space="preserve">          { name: "Ribeirão Preto", pinPrefixes: ["14"] },</w:t>
      </w:r>
    </w:p>
    <w:p w14:paraId="24AA4930" w14:textId="77777777" w:rsidR="003866F1" w:rsidRDefault="00A75F5C">
      <w:pPr>
        <w:spacing w:after="0" w:line="240" w:lineRule="auto"/>
      </w:pPr>
      <w:r>
        <w:rPr>
          <w:rFonts w:ascii="Courier New" w:eastAsia="Courier New" w:hAnsi="Courier New"/>
          <w:sz w:val="9"/>
        </w:rPr>
        <w:t xml:space="preserve">          { name: "Sorocaba", pinPrefixes: ["18"] }</w:t>
      </w:r>
    </w:p>
    <w:p w14:paraId="33C67946" w14:textId="77777777" w:rsidR="003866F1" w:rsidRDefault="00A75F5C">
      <w:pPr>
        <w:spacing w:after="0" w:line="240" w:lineRule="auto"/>
      </w:pPr>
      <w:r>
        <w:rPr>
          <w:rFonts w:ascii="Courier New" w:eastAsia="Courier New" w:hAnsi="Courier New"/>
          <w:sz w:val="9"/>
        </w:rPr>
        <w:t xml:space="preserve">        ]</w:t>
      </w:r>
    </w:p>
    <w:p w14:paraId="60274D2B" w14:textId="77777777" w:rsidR="003866F1" w:rsidRDefault="00A75F5C">
      <w:pPr>
        <w:spacing w:after="0" w:line="240" w:lineRule="auto"/>
      </w:pPr>
      <w:r>
        <w:rPr>
          <w:rFonts w:ascii="Courier New" w:eastAsia="Courier New" w:hAnsi="Courier New"/>
          <w:sz w:val="9"/>
        </w:rPr>
        <w:t xml:space="preserve">      },</w:t>
      </w:r>
    </w:p>
    <w:p w14:paraId="5EC8432F" w14:textId="77777777" w:rsidR="003866F1" w:rsidRDefault="00A75F5C">
      <w:pPr>
        <w:spacing w:after="0" w:line="240" w:lineRule="auto"/>
      </w:pPr>
      <w:r>
        <w:rPr>
          <w:rFonts w:ascii="Courier New" w:eastAsia="Courier New" w:hAnsi="Courier New"/>
          <w:sz w:val="9"/>
        </w:rPr>
        <w:t xml:space="preserve">      "RJ": {</w:t>
      </w:r>
    </w:p>
    <w:p w14:paraId="43C656BD" w14:textId="77777777" w:rsidR="003866F1" w:rsidRDefault="00A75F5C">
      <w:pPr>
        <w:spacing w:after="0" w:line="240" w:lineRule="auto"/>
      </w:pPr>
      <w:r>
        <w:rPr>
          <w:rFonts w:ascii="Courier New" w:eastAsia="Courier New" w:hAnsi="Courier New"/>
          <w:sz w:val="9"/>
        </w:rPr>
        <w:t xml:space="preserve">        name: "Rio de Janeiro",</w:t>
      </w:r>
    </w:p>
    <w:p w14:paraId="2AFA6362" w14:textId="77777777" w:rsidR="003866F1" w:rsidRDefault="00A75F5C">
      <w:pPr>
        <w:spacing w:after="0" w:line="240" w:lineRule="auto"/>
      </w:pPr>
      <w:r>
        <w:rPr>
          <w:rFonts w:ascii="Courier New" w:eastAsia="Courier New" w:hAnsi="Courier New"/>
          <w:sz w:val="9"/>
        </w:rPr>
        <w:t xml:space="preserve">        regions: [</w:t>
      </w:r>
    </w:p>
    <w:p w14:paraId="62C36E75" w14:textId="77777777" w:rsidR="003866F1" w:rsidRDefault="00A75F5C">
      <w:pPr>
        <w:spacing w:after="0" w:line="240" w:lineRule="auto"/>
      </w:pPr>
      <w:r>
        <w:rPr>
          <w:rFonts w:ascii="Courier New" w:eastAsia="Courier New" w:hAnsi="Courier New"/>
          <w:sz w:val="9"/>
        </w:rPr>
        <w:t xml:space="preserve">          { name: "Rio de Janeiro City", pinPrefixes: ["20"] },</w:t>
      </w:r>
    </w:p>
    <w:p w14:paraId="7E715FC2" w14:textId="77777777" w:rsidR="003866F1" w:rsidRDefault="00A75F5C">
      <w:pPr>
        <w:spacing w:after="0" w:line="240" w:lineRule="auto"/>
      </w:pPr>
      <w:r>
        <w:rPr>
          <w:rFonts w:ascii="Courier New" w:eastAsia="Courier New" w:hAnsi="Courier New"/>
          <w:sz w:val="9"/>
        </w:rPr>
        <w:t xml:space="preserve">          { name: "Niterói", pinPrefixes: ["24"] },</w:t>
      </w:r>
    </w:p>
    <w:p w14:paraId="5E738CD6" w14:textId="77777777" w:rsidR="003866F1" w:rsidRDefault="00A75F5C">
      <w:pPr>
        <w:spacing w:after="0" w:line="240" w:lineRule="auto"/>
      </w:pPr>
      <w:r>
        <w:rPr>
          <w:rFonts w:ascii="Courier New" w:eastAsia="Courier New" w:hAnsi="Courier New"/>
          <w:sz w:val="9"/>
        </w:rPr>
        <w:t xml:space="preserve">          { name: "Petrópolis", pinPrefixes: ["25"] }</w:t>
      </w:r>
    </w:p>
    <w:p w14:paraId="11EED539" w14:textId="77777777" w:rsidR="003866F1" w:rsidRDefault="00A75F5C">
      <w:pPr>
        <w:spacing w:after="0" w:line="240" w:lineRule="auto"/>
      </w:pPr>
      <w:r>
        <w:rPr>
          <w:rFonts w:ascii="Courier New" w:eastAsia="Courier New" w:hAnsi="Courier New"/>
          <w:sz w:val="9"/>
        </w:rPr>
        <w:t xml:space="preserve">        ]</w:t>
      </w:r>
    </w:p>
    <w:p w14:paraId="12769944" w14:textId="77777777" w:rsidR="003866F1" w:rsidRDefault="00A75F5C">
      <w:pPr>
        <w:spacing w:after="0" w:line="240" w:lineRule="auto"/>
      </w:pPr>
      <w:r>
        <w:rPr>
          <w:rFonts w:ascii="Courier New" w:eastAsia="Courier New" w:hAnsi="Courier New"/>
          <w:sz w:val="9"/>
        </w:rPr>
        <w:t xml:space="preserve">      },</w:t>
      </w:r>
    </w:p>
    <w:p w14:paraId="6AE289F6" w14:textId="77777777" w:rsidR="003866F1" w:rsidRDefault="00A75F5C">
      <w:pPr>
        <w:spacing w:after="0" w:line="240" w:lineRule="auto"/>
      </w:pPr>
      <w:r>
        <w:rPr>
          <w:rFonts w:ascii="Courier New" w:eastAsia="Courier New" w:hAnsi="Courier New"/>
          <w:sz w:val="9"/>
        </w:rPr>
        <w:t xml:space="preserve">      "MG": {</w:t>
      </w:r>
    </w:p>
    <w:p w14:paraId="0FD38E6B" w14:textId="77777777" w:rsidR="003866F1" w:rsidRDefault="00A75F5C">
      <w:pPr>
        <w:spacing w:after="0" w:line="240" w:lineRule="auto"/>
      </w:pPr>
      <w:r>
        <w:rPr>
          <w:rFonts w:ascii="Courier New" w:eastAsia="Courier New" w:hAnsi="Courier New"/>
          <w:sz w:val="9"/>
        </w:rPr>
        <w:t xml:space="preserve">        name: "Minas Gerais",</w:t>
      </w:r>
    </w:p>
    <w:p w14:paraId="420B4FA6" w14:textId="77777777" w:rsidR="003866F1" w:rsidRDefault="00A75F5C">
      <w:pPr>
        <w:spacing w:after="0" w:line="240" w:lineRule="auto"/>
      </w:pPr>
      <w:r>
        <w:rPr>
          <w:rFonts w:ascii="Courier New" w:eastAsia="Courier New" w:hAnsi="Courier New"/>
          <w:sz w:val="9"/>
        </w:rPr>
        <w:t xml:space="preserve">        regions: [</w:t>
      </w:r>
    </w:p>
    <w:p w14:paraId="46FB76A9" w14:textId="77777777" w:rsidR="003866F1" w:rsidRDefault="00A75F5C">
      <w:pPr>
        <w:spacing w:after="0" w:line="240" w:lineRule="auto"/>
      </w:pPr>
      <w:r>
        <w:rPr>
          <w:rFonts w:ascii="Courier New" w:eastAsia="Courier New" w:hAnsi="Courier New"/>
          <w:sz w:val="9"/>
        </w:rPr>
        <w:t xml:space="preserve">          { name: "Belo Horizonte", pinPrefixes: ["30"] },</w:t>
      </w:r>
    </w:p>
    <w:p w14:paraId="380405B1" w14:textId="77777777" w:rsidR="003866F1" w:rsidRDefault="00A75F5C">
      <w:pPr>
        <w:spacing w:after="0" w:line="240" w:lineRule="auto"/>
      </w:pPr>
      <w:r>
        <w:rPr>
          <w:rFonts w:ascii="Courier New" w:eastAsia="Courier New" w:hAnsi="Courier New"/>
          <w:sz w:val="9"/>
        </w:rPr>
        <w:t xml:space="preserve">          { name: "Uberlândia", pinPrefixes: ["38"] },</w:t>
      </w:r>
    </w:p>
    <w:p w14:paraId="0D5B180B" w14:textId="77777777" w:rsidR="003866F1" w:rsidRDefault="00A75F5C">
      <w:pPr>
        <w:spacing w:after="0" w:line="240" w:lineRule="auto"/>
      </w:pPr>
      <w:r>
        <w:rPr>
          <w:rFonts w:ascii="Courier New" w:eastAsia="Courier New" w:hAnsi="Courier New"/>
          <w:sz w:val="9"/>
        </w:rPr>
        <w:t xml:space="preserve">          { name: "Contagem", pinPrefixes: ["32"] }</w:t>
      </w:r>
    </w:p>
    <w:p w14:paraId="7AB60F12" w14:textId="77777777" w:rsidR="003866F1" w:rsidRDefault="00A75F5C">
      <w:pPr>
        <w:spacing w:after="0" w:line="240" w:lineRule="auto"/>
      </w:pPr>
      <w:r>
        <w:rPr>
          <w:rFonts w:ascii="Courier New" w:eastAsia="Courier New" w:hAnsi="Courier New"/>
          <w:sz w:val="9"/>
        </w:rPr>
        <w:t xml:space="preserve">        ]</w:t>
      </w:r>
    </w:p>
    <w:p w14:paraId="356D24C5" w14:textId="77777777" w:rsidR="003866F1" w:rsidRDefault="00A75F5C">
      <w:pPr>
        <w:spacing w:after="0" w:line="240" w:lineRule="auto"/>
      </w:pPr>
      <w:r>
        <w:rPr>
          <w:rFonts w:ascii="Courier New" w:eastAsia="Courier New" w:hAnsi="Courier New"/>
          <w:sz w:val="9"/>
        </w:rPr>
        <w:t xml:space="preserve">      }</w:t>
      </w:r>
    </w:p>
    <w:p w14:paraId="37285D87" w14:textId="77777777" w:rsidR="003866F1" w:rsidRDefault="00A75F5C">
      <w:pPr>
        <w:spacing w:after="0" w:line="240" w:lineRule="auto"/>
      </w:pPr>
      <w:r>
        <w:rPr>
          <w:rFonts w:ascii="Courier New" w:eastAsia="Courier New" w:hAnsi="Courier New"/>
          <w:sz w:val="9"/>
        </w:rPr>
        <w:t xml:space="preserve">    }</w:t>
      </w:r>
    </w:p>
    <w:p w14:paraId="2298D438" w14:textId="77777777" w:rsidR="003866F1" w:rsidRDefault="00A75F5C">
      <w:pPr>
        <w:spacing w:after="0" w:line="240" w:lineRule="auto"/>
      </w:pPr>
      <w:r>
        <w:rPr>
          <w:rFonts w:ascii="Courier New" w:eastAsia="Courier New" w:hAnsi="Courier New"/>
          <w:sz w:val="9"/>
        </w:rPr>
        <w:t xml:space="preserve">  },</w:t>
      </w:r>
    </w:p>
    <w:p w14:paraId="5C122974" w14:textId="77777777" w:rsidR="003866F1" w:rsidRDefault="00A75F5C">
      <w:pPr>
        <w:spacing w:after="0" w:line="240" w:lineRule="auto"/>
      </w:pPr>
      <w:r>
        <w:rPr>
          <w:rFonts w:ascii="Courier New" w:eastAsia="Courier New" w:hAnsi="Courier New"/>
          <w:sz w:val="9"/>
        </w:rPr>
        <w:t xml:space="preserve">  "ZA": {</w:t>
      </w:r>
    </w:p>
    <w:p w14:paraId="3FCD416D" w14:textId="77777777" w:rsidR="003866F1" w:rsidRDefault="00A75F5C">
      <w:pPr>
        <w:spacing w:after="0" w:line="240" w:lineRule="auto"/>
      </w:pPr>
      <w:r>
        <w:rPr>
          <w:rFonts w:ascii="Courier New" w:eastAsia="Courier New" w:hAnsi="Courier New"/>
          <w:sz w:val="9"/>
        </w:rPr>
        <w:t xml:space="preserve">    name: "South Africa", currency: "ZAR", symbol: "R", rate: 18.6,</w:t>
      </w:r>
    </w:p>
    <w:p w14:paraId="4053B6DC" w14:textId="77777777" w:rsidR="003866F1" w:rsidRDefault="00A75F5C">
      <w:pPr>
        <w:spacing w:after="0" w:line="240" w:lineRule="auto"/>
      </w:pPr>
      <w:r>
        <w:rPr>
          <w:rFonts w:ascii="Courier New" w:eastAsia="Courier New" w:hAnsi="Courier New"/>
          <w:sz w:val="9"/>
        </w:rPr>
        <w:t xml:space="preserve">    states: {</w:t>
      </w:r>
    </w:p>
    <w:p w14:paraId="669ADB9A" w14:textId="77777777" w:rsidR="003866F1" w:rsidRDefault="00A75F5C">
      <w:pPr>
        <w:spacing w:after="0" w:line="240" w:lineRule="auto"/>
      </w:pPr>
      <w:r>
        <w:rPr>
          <w:rFonts w:ascii="Courier New" w:eastAsia="Courier New" w:hAnsi="Courier New"/>
          <w:sz w:val="9"/>
        </w:rPr>
        <w:t xml:space="preserve">      "WC": {</w:t>
      </w:r>
    </w:p>
    <w:p w14:paraId="5DE7A04D" w14:textId="77777777" w:rsidR="003866F1" w:rsidRDefault="00A75F5C">
      <w:pPr>
        <w:spacing w:after="0" w:line="240" w:lineRule="auto"/>
      </w:pPr>
      <w:r>
        <w:rPr>
          <w:rFonts w:ascii="Courier New" w:eastAsia="Courier New" w:hAnsi="Courier New"/>
          <w:sz w:val="9"/>
        </w:rPr>
        <w:t xml:space="preserve">        name: "Western Cape",</w:t>
      </w:r>
    </w:p>
    <w:p w14:paraId="19FD7F65" w14:textId="77777777" w:rsidR="003866F1" w:rsidRDefault="00A75F5C">
      <w:pPr>
        <w:spacing w:after="0" w:line="240" w:lineRule="auto"/>
      </w:pPr>
      <w:r>
        <w:rPr>
          <w:rFonts w:ascii="Courier New" w:eastAsia="Courier New" w:hAnsi="Courier New"/>
          <w:sz w:val="9"/>
        </w:rPr>
        <w:t xml:space="preserve">        regions: [</w:t>
      </w:r>
    </w:p>
    <w:p w14:paraId="2D0CFBDE" w14:textId="77777777" w:rsidR="003866F1" w:rsidRDefault="00A75F5C">
      <w:pPr>
        <w:spacing w:after="0" w:line="240" w:lineRule="auto"/>
      </w:pPr>
      <w:r>
        <w:rPr>
          <w:rFonts w:ascii="Courier New" w:eastAsia="Courier New" w:hAnsi="Courier New"/>
          <w:sz w:val="9"/>
        </w:rPr>
        <w:t xml:space="preserve">          { name: "Cape Town CBD", pinPrefixes: ["8001"] },</w:t>
      </w:r>
    </w:p>
    <w:p w14:paraId="662733A3" w14:textId="77777777" w:rsidR="003866F1" w:rsidRDefault="00A75F5C">
      <w:pPr>
        <w:spacing w:after="0" w:line="240" w:lineRule="auto"/>
      </w:pPr>
      <w:r>
        <w:rPr>
          <w:rFonts w:ascii="Courier New" w:eastAsia="Courier New" w:hAnsi="Courier New"/>
          <w:sz w:val="9"/>
        </w:rPr>
        <w:t xml:space="preserve">          { name: "Stellenbosch", pinPrefixes: ["7600"] },</w:t>
      </w:r>
    </w:p>
    <w:p w14:paraId="08F4D2B4" w14:textId="77777777" w:rsidR="003866F1" w:rsidRDefault="00A75F5C">
      <w:pPr>
        <w:spacing w:after="0" w:line="240" w:lineRule="auto"/>
      </w:pPr>
      <w:r>
        <w:rPr>
          <w:rFonts w:ascii="Courier New" w:eastAsia="Courier New" w:hAnsi="Courier New"/>
          <w:sz w:val="9"/>
        </w:rPr>
        <w:t xml:space="preserve">          { name: "George", pinPrefixes: ["6530"] },</w:t>
      </w:r>
    </w:p>
    <w:p w14:paraId="3343F8BE" w14:textId="77777777" w:rsidR="003866F1" w:rsidRDefault="00A75F5C">
      <w:pPr>
        <w:spacing w:after="0" w:line="240" w:lineRule="auto"/>
      </w:pPr>
      <w:r>
        <w:rPr>
          <w:rFonts w:ascii="Courier New" w:eastAsia="Courier New" w:hAnsi="Courier New"/>
          <w:sz w:val="9"/>
        </w:rPr>
        <w:t xml:space="preserve">          { name: "Paarl", pinPrefixes: ["7646"] }</w:t>
      </w:r>
    </w:p>
    <w:p w14:paraId="51AA5116" w14:textId="77777777" w:rsidR="003866F1" w:rsidRDefault="00A75F5C">
      <w:pPr>
        <w:spacing w:after="0" w:line="240" w:lineRule="auto"/>
      </w:pPr>
      <w:r>
        <w:rPr>
          <w:rFonts w:ascii="Courier New" w:eastAsia="Courier New" w:hAnsi="Courier New"/>
          <w:sz w:val="9"/>
        </w:rPr>
        <w:t xml:space="preserve">        ]</w:t>
      </w:r>
    </w:p>
    <w:p w14:paraId="0DF59E73" w14:textId="77777777" w:rsidR="003866F1" w:rsidRDefault="00A75F5C">
      <w:pPr>
        <w:spacing w:after="0" w:line="240" w:lineRule="auto"/>
      </w:pPr>
      <w:r>
        <w:rPr>
          <w:rFonts w:ascii="Courier New" w:eastAsia="Courier New" w:hAnsi="Courier New"/>
          <w:sz w:val="9"/>
        </w:rPr>
        <w:t xml:space="preserve">      },</w:t>
      </w:r>
    </w:p>
    <w:p w14:paraId="22CC5302" w14:textId="77777777" w:rsidR="003866F1" w:rsidRDefault="00A75F5C">
      <w:pPr>
        <w:spacing w:after="0" w:line="240" w:lineRule="auto"/>
      </w:pPr>
      <w:r>
        <w:rPr>
          <w:rFonts w:ascii="Courier New" w:eastAsia="Courier New" w:hAnsi="Courier New"/>
          <w:sz w:val="9"/>
        </w:rPr>
        <w:t xml:space="preserve">      "GP": {</w:t>
      </w:r>
    </w:p>
    <w:p w14:paraId="1399342B" w14:textId="77777777" w:rsidR="003866F1" w:rsidRDefault="00A75F5C">
      <w:pPr>
        <w:spacing w:after="0" w:line="240" w:lineRule="auto"/>
      </w:pPr>
      <w:r>
        <w:rPr>
          <w:rFonts w:ascii="Courier New" w:eastAsia="Courier New" w:hAnsi="Courier New"/>
          <w:sz w:val="9"/>
        </w:rPr>
        <w:t xml:space="preserve">        name: "Gauteng",</w:t>
      </w:r>
    </w:p>
    <w:p w14:paraId="77731130" w14:textId="77777777" w:rsidR="003866F1" w:rsidRDefault="00A75F5C">
      <w:pPr>
        <w:spacing w:after="0" w:line="240" w:lineRule="auto"/>
      </w:pPr>
      <w:r>
        <w:rPr>
          <w:rFonts w:ascii="Courier New" w:eastAsia="Courier New" w:hAnsi="Courier New"/>
          <w:sz w:val="9"/>
        </w:rPr>
        <w:t xml:space="preserve">        regions: [</w:t>
      </w:r>
    </w:p>
    <w:p w14:paraId="146747CA" w14:textId="77777777" w:rsidR="003866F1" w:rsidRDefault="00A75F5C">
      <w:pPr>
        <w:spacing w:after="0" w:line="240" w:lineRule="auto"/>
      </w:pPr>
      <w:r>
        <w:rPr>
          <w:rFonts w:ascii="Courier New" w:eastAsia="Courier New" w:hAnsi="Courier New"/>
          <w:sz w:val="9"/>
        </w:rPr>
        <w:t xml:space="preserve">          { name: "Johannesburg", pinPrefixes: ["2000"] },</w:t>
      </w:r>
    </w:p>
    <w:p w14:paraId="5939D2D8" w14:textId="77777777" w:rsidR="003866F1" w:rsidRDefault="00A75F5C">
      <w:pPr>
        <w:spacing w:after="0" w:line="240" w:lineRule="auto"/>
      </w:pPr>
      <w:r>
        <w:rPr>
          <w:rFonts w:ascii="Courier New" w:eastAsia="Courier New" w:hAnsi="Courier New"/>
          <w:sz w:val="9"/>
        </w:rPr>
        <w:t xml:space="preserve">          { name: "Pretoria", pinPrefixes: ["0001"] },</w:t>
      </w:r>
    </w:p>
    <w:p w14:paraId="1A5A86BB" w14:textId="77777777" w:rsidR="003866F1" w:rsidRDefault="00A75F5C">
      <w:pPr>
        <w:spacing w:after="0" w:line="240" w:lineRule="auto"/>
      </w:pPr>
      <w:r>
        <w:rPr>
          <w:rFonts w:ascii="Courier New" w:eastAsia="Courier New" w:hAnsi="Courier New"/>
          <w:sz w:val="9"/>
        </w:rPr>
        <w:t xml:space="preserve">          { name: "Sandton", pinPrefixes: ["2196"] },</w:t>
      </w:r>
    </w:p>
    <w:p w14:paraId="1DEF7ABE" w14:textId="77777777" w:rsidR="003866F1" w:rsidRDefault="00A75F5C">
      <w:pPr>
        <w:spacing w:after="0" w:line="240" w:lineRule="auto"/>
      </w:pPr>
      <w:r>
        <w:rPr>
          <w:rFonts w:ascii="Courier New" w:eastAsia="Courier New" w:hAnsi="Courier New"/>
          <w:sz w:val="9"/>
        </w:rPr>
        <w:t xml:space="preserve">          { name: "Soweto", pinPrefixes: ["1804"] },</w:t>
      </w:r>
    </w:p>
    <w:p w14:paraId="07449774" w14:textId="77777777" w:rsidR="003866F1" w:rsidRDefault="00A75F5C">
      <w:pPr>
        <w:spacing w:after="0" w:line="240" w:lineRule="auto"/>
      </w:pPr>
      <w:r>
        <w:rPr>
          <w:rFonts w:ascii="Courier New" w:eastAsia="Courier New" w:hAnsi="Courier New"/>
          <w:sz w:val="9"/>
        </w:rPr>
        <w:t xml:space="preserve">          { name: "Centurion", pinPrefixes: ["0046"] }</w:t>
      </w:r>
    </w:p>
    <w:p w14:paraId="6D72FB1B" w14:textId="77777777" w:rsidR="003866F1" w:rsidRDefault="00A75F5C">
      <w:pPr>
        <w:spacing w:after="0" w:line="240" w:lineRule="auto"/>
      </w:pPr>
      <w:r>
        <w:rPr>
          <w:rFonts w:ascii="Courier New" w:eastAsia="Courier New" w:hAnsi="Courier New"/>
          <w:sz w:val="9"/>
        </w:rPr>
        <w:t xml:space="preserve">        ]</w:t>
      </w:r>
    </w:p>
    <w:p w14:paraId="6F181CF6" w14:textId="77777777" w:rsidR="003866F1" w:rsidRDefault="00A75F5C">
      <w:pPr>
        <w:spacing w:after="0" w:line="240" w:lineRule="auto"/>
      </w:pPr>
      <w:r>
        <w:rPr>
          <w:rFonts w:ascii="Courier New" w:eastAsia="Courier New" w:hAnsi="Courier New"/>
          <w:sz w:val="9"/>
        </w:rPr>
        <w:t xml:space="preserve">      },</w:t>
      </w:r>
    </w:p>
    <w:p w14:paraId="0B1C07C6" w14:textId="77777777" w:rsidR="003866F1" w:rsidRDefault="00A75F5C">
      <w:pPr>
        <w:spacing w:after="0" w:line="240" w:lineRule="auto"/>
      </w:pPr>
      <w:r>
        <w:rPr>
          <w:rFonts w:ascii="Courier New" w:eastAsia="Courier New" w:hAnsi="Courier New"/>
          <w:sz w:val="9"/>
        </w:rPr>
        <w:t xml:space="preserve">      "KZN": {</w:t>
      </w:r>
    </w:p>
    <w:p w14:paraId="4D62FAE4" w14:textId="77777777" w:rsidR="003866F1" w:rsidRDefault="00A75F5C">
      <w:pPr>
        <w:spacing w:after="0" w:line="240" w:lineRule="auto"/>
      </w:pPr>
      <w:r>
        <w:rPr>
          <w:rFonts w:ascii="Courier New" w:eastAsia="Courier New" w:hAnsi="Courier New"/>
          <w:sz w:val="9"/>
        </w:rPr>
        <w:t xml:space="preserve">        name: "KwaZulu-Natal",</w:t>
      </w:r>
    </w:p>
    <w:p w14:paraId="693FCD00" w14:textId="77777777" w:rsidR="003866F1" w:rsidRDefault="00A75F5C">
      <w:pPr>
        <w:spacing w:after="0" w:line="240" w:lineRule="auto"/>
      </w:pPr>
      <w:r>
        <w:rPr>
          <w:rFonts w:ascii="Courier New" w:eastAsia="Courier New" w:hAnsi="Courier New"/>
          <w:sz w:val="9"/>
        </w:rPr>
        <w:lastRenderedPageBreak/>
        <w:t xml:space="preserve">        regions: [</w:t>
      </w:r>
    </w:p>
    <w:p w14:paraId="4FA8607A" w14:textId="77777777" w:rsidR="003866F1" w:rsidRDefault="00A75F5C">
      <w:pPr>
        <w:spacing w:after="0" w:line="240" w:lineRule="auto"/>
      </w:pPr>
      <w:r>
        <w:rPr>
          <w:rFonts w:ascii="Courier New" w:eastAsia="Courier New" w:hAnsi="Courier New"/>
          <w:sz w:val="9"/>
        </w:rPr>
        <w:t xml:space="preserve">          { name: "Durban", pinPrefixes: ["4001"] },</w:t>
      </w:r>
    </w:p>
    <w:p w14:paraId="0989FC3E" w14:textId="77777777" w:rsidR="003866F1" w:rsidRDefault="00A75F5C">
      <w:pPr>
        <w:spacing w:after="0" w:line="240" w:lineRule="auto"/>
      </w:pPr>
      <w:r>
        <w:rPr>
          <w:rFonts w:ascii="Courier New" w:eastAsia="Courier New" w:hAnsi="Courier New"/>
          <w:sz w:val="9"/>
        </w:rPr>
        <w:t xml:space="preserve">          { name: "Pietermaritzburg", pinPrefixes: ["3201"] },</w:t>
      </w:r>
    </w:p>
    <w:p w14:paraId="0D9E9AC9" w14:textId="77777777" w:rsidR="003866F1" w:rsidRDefault="00A75F5C">
      <w:pPr>
        <w:spacing w:after="0" w:line="240" w:lineRule="auto"/>
      </w:pPr>
      <w:r>
        <w:rPr>
          <w:rFonts w:ascii="Courier New" w:eastAsia="Courier New" w:hAnsi="Courier New"/>
          <w:sz w:val="9"/>
        </w:rPr>
        <w:t xml:space="preserve">          { name: "Richards Bay", pinPrefixes: ["3900"] }</w:t>
      </w:r>
    </w:p>
    <w:p w14:paraId="18A4D6B5" w14:textId="77777777" w:rsidR="003866F1" w:rsidRDefault="00A75F5C">
      <w:pPr>
        <w:spacing w:after="0" w:line="240" w:lineRule="auto"/>
      </w:pPr>
      <w:r>
        <w:rPr>
          <w:rFonts w:ascii="Courier New" w:eastAsia="Courier New" w:hAnsi="Courier New"/>
          <w:sz w:val="9"/>
        </w:rPr>
        <w:t xml:space="preserve">        ]</w:t>
      </w:r>
    </w:p>
    <w:p w14:paraId="06CD8E63" w14:textId="77777777" w:rsidR="003866F1" w:rsidRDefault="00A75F5C">
      <w:pPr>
        <w:spacing w:after="0" w:line="240" w:lineRule="auto"/>
      </w:pPr>
      <w:r>
        <w:rPr>
          <w:rFonts w:ascii="Courier New" w:eastAsia="Courier New" w:hAnsi="Courier New"/>
          <w:sz w:val="9"/>
        </w:rPr>
        <w:t xml:space="preserve">      }</w:t>
      </w:r>
    </w:p>
    <w:p w14:paraId="16DC1B06" w14:textId="77777777" w:rsidR="003866F1" w:rsidRDefault="00A75F5C">
      <w:pPr>
        <w:spacing w:after="0" w:line="240" w:lineRule="auto"/>
      </w:pPr>
      <w:r>
        <w:rPr>
          <w:rFonts w:ascii="Courier New" w:eastAsia="Courier New" w:hAnsi="Courier New"/>
          <w:sz w:val="9"/>
        </w:rPr>
        <w:t xml:space="preserve">    }</w:t>
      </w:r>
    </w:p>
    <w:p w14:paraId="15056B5B" w14:textId="77777777" w:rsidR="003866F1" w:rsidRDefault="00A75F5C">
      <w:pPr>
        <w:spacing w:after="0" w:line="240" w:lineRule="auto"/>
      </w:pPr>
      <w:r>
        <w:rPr>
          <w:rFonts w:ascii="Courier New" w:eastAsia="Courier New" w:hAnsi="Courier New"/>
          <w:sz w:val="9"/>
        </w:rPr>
        <w:t xml:space="preserve">  },</w:t>
      </w:r>
    </w:p>
    <w:p w14:paraId="0BF4420D" w14:textId="77777777" w:rsidR="003866F1" w:rsidRDefault="00A75F5C">
      <w:pPr>
        <w:spacing w:after="0" w:line="240" w:lineRule="auto"/>
      </w:pPr>
      <w:r>
        <w:rPr>
          <w:rFonts w:ascii="Courier New" w:eastAsia="Courier New" w:hAnsi="Courier New"/>
          <w:sz w:val="9"/>
        </w:rPr>
        <w:t xml:space="preserve">  "SG": {</w:t>
      </w:r>
    </w:p>
    <w:p w14:paraId="3496A4D8" w14:textId="77777777" w:rsidR="003866F1" w:rsidRDefault="00A75F5C">
      <w:pPr>
        <w:spacing w:after="0" w:line="240" w:lineRule="auto"/>
      </w:pPr>
      <w:r>
        <w:rPr>
          <w:rFonts w:ascii="Courier New" w:eastAsia="Courier New" w:hAnsi="Courier New"/>
          <w:sz w:val="9"/>
        </w:rPr>
        <w:t xml:space="preserve">    name: "Singapore", currency: "SGD", symbol: "S$", rate: 1.34,</w:t>
      </w:r>
    </w:p>
    <w:p w14:paraId="123ECE2F" w14:textId="77777777" w:rsidR="003866F1" w:rsidRDefault="00A75F5C">
      <w:pPr>
        <w:spacing w:after="0" w:line="240" w:lineRule="auto"/>
      </w:pPr>
      <w:r>
        <w:rPr>
          <w:rFonts w:ascii="Courier New" w:eastAsia="Courier New" w:hAnsi="Courier New"/>
          <w:sz w:val="9"/>
        </w:rPr>
        <w:t xml:space="preserve">    states: {</w:t>
      </w:r>
    </w:p>
    <w:p w14:paraId="0E78A124" w14:textId="77777777" w:rsidR="003866F1" w:rsidRDefault="00A75F5C">
      <w:pPr>
        <w:spacing w:after="0" w:line="240" w:lineRule="auto"/>
      </w:pPr>
      <w:r>
        <w:rPr>
          <w:rFonts w:ascii="Courier New" w:eastAsia="Courier New" w:hAnsi="Courier New"/>
          <w:sz w:val="9"/>
        </w:rPr>
        <w:t xml:space="preserve">      "CENTRAL": {</w:t>
      </w:r>
    </w:p>
    <w:p w14:paraId="44CAA12B" w14:textId="77777777" w:rsidR="003866F1" w:rsidRDefault="00A75F5C">
      <w:pPr>
        <w:spacing w:after="0" w:line="240" w:lineRule="auto"/>
      </w:pPr>
      <w:r>
        <w:rPr>
          <w:rFonts w:ascii="Courier New" w:eastAsia="Courier New" w:hAnsi="Courier New"/>
          <w:sz w:val="9"/>
        </w:rPr>
        <w:t xml:space="preserve">        name: "Central Region",</w:t>
      </w:r>
    </w:p>
    <w:p w14:paraId="2C95C637" w14:textId="77777777" w:rsidR="003866F1" w:rsidRDefault="00A75F5C">
      <w:pPr>
        <w:spacing w:after="0" w:line="240" w:lineRule="auto"/>
      </w:pPr>
      <w:r>
        <w:rPr>
          <w:rFonts w:ascii="Courier New" w:eastAsia="Courier New" w:hAnsi="Courier New"/>
          <w:sz w:val="9"/>
        </w:rPr>
        <w:t xml:space="preserve">        regions: [</w:t>
      </w:r>
    </w:p>
    <w:p w14:paraId="08E1EC6C" w14:textId="77777777" w:rsidR="003866F1" w:rsidRDefault="00A75F5C">
      <w:pPr>
        <w:spacing w:after="0" w:line="240" w:lineRule="auto"/>
      </w:pPr>
      <w:r>
        <w:rPr>
          <w:rFonts w:ascii="Courier New" w:eastAsia="Courier New" w:hAnsi="Courier New"/>
          <w:sz w:val="9"/>
        </w:rPr>
        <w:t xml:space="preserve">          { name: "Orchard / River Valley", pinPrefixes: ["23"] },</w:t>
      </w:r>
    </w:p>
    <w:p w14:paraId="5E37A6CD" w14:textId="77777777" w:rsidR="003866F1" w:rsidRDefault="00A75F5C">
      <w:pPr>
        <w:spacing w:after="0" w:line="240" w:lineRule="auto"/>
      </w:pPr>
      <w:r>
        <w:rPr>
          <w:rFonts w:ascii="Courier New" w:eastAsia="Courier New" w:hAnsi="Courier New"/>
          <w:sz w:val="9"/>
        </w:rPr>
        <w:t xml:space="preserve">          { name: "Marina Bay", pinPrefixes: ["01"] },</w:t>
      </w:r>
    </w:p>
    <w:p w14:paraId="1806EFD3" w14:textId="77777777" w:rsidR="003866F1" w:rsidRDefault="00A75F5C">
      <w:pPr>
        <w:spacing w:after="0" w:line="240" w:lineRule="auto"/>
      </w:pPr>
      <w:r>
        <w:rPr>
          <w:rFonts w:ascii="Courier New" w:eastAsia="Courier New" w:hAnsi="Courier New"/>
          <w:sz w:val="9"/>
        </w:rPr>
        <w:t xml:space="preserve">          { name: "Toa Payoh", pinPrefixes: ["31"] },</w:t>
      </w:r>
    </w:p>
    <w:p w14:paraId="5D2B33F6" w14:textId="77777777" w:rsidR="003866F1" w:rsidRDefault="00A75F5C">
      <w:pPr>
        <w:spacing w:after="0" w:line="240" w:lineRule="auto"/>
      </w:pPr>
      <w:r>
        <w:rPr>
          <w:rFonts w:ascii="Courier New" w:eastAsia="Courier New" w:hAnsi="Courier New"/>
          <w:sz w:val="9"/>
        </w:rPr>
        <w:t xml:space="preserve">          { name: "Bishan", pinPrefixes: ["57"] }</w:t>
      </w:r>
    </w:p>
    <w:p w14:paraId="5D755B0D" w14:textId="77777777" w:rsidR="003866F1" w:rsidRDefault="00A75F5C">
      <w:pPr>
        <w:spacing w:after="0" w:line="240" w:lineRule="auto"/>
      </w:pPr>
      <w:r>
        <w:rPr>
          <w:rFonts w:ascii="Courier New" w:eastAsia="Courier New" w:hAnsi="Courier New"/>
          <w:sz w:val="9"/>
        </w:rPr>
        <w:t xml:space="preserve">        ]</w:t>
      </w:r>
    </w:p>
    <w:p w14:paraId="7A32F722" w14:textId="77777777" w:rsidR="003866F1" w:rsidRDefault="00A75F5C">
      <w:pPr>
        <w:spacing w:after="0" w:line="240" w:lineRule="auto"/>
      </w:pPr>
      <w:r>
        <w:rPr>
          <w:rFonts w:ascii="Courier New" w:eastAsia="Courier New" w:hAnsi="Courier New"/>
          <w:sz w:val="9"/>
        </w:rPr>
        <w:t xml:space="preserve">      },</w:t>
      </w:r>
    </w:p>
    <w:p w14:paraId="103FC565" w14:textId="77777777" w:rsidR="003866F1" w:rsidRDefault="00A75F5C">
      <w:pPr>
        <w:spacing w:after="0" w:line="240" w:lineRule="auto"/>
      </w:pPr>
      <w:r>
        <w:rPr>
          <w:rFonts w:ascii="Courier New" w:eastAsia="Courier New" w:hAnsi="Courier New"/>
          <w:sz w:val="9"/>
        </w:rPr>
        <w:t xml:space="preserve">      "EAST": {</w:t>
      </w:r>
    </w:p>
    <w:p w14:paraId="798478D9" w14:textId="77777777" w:rsidR="003866F1" w:rsidRDefault="00A75F5C">
      <w:pPr>
        <w:spacing w:after="0" w:line="240" w:lineRule="auto"/>
      </w:pPr>
      <w:r>
        <w:rPr>
          <w:rFonts w:ascii="Courier New" w:eastAsia="Courier New" w:hAnsi="Courier New"/>
          <w:sz w:val="9"/>
        </w:rPr>
        <w:t xml:space="preserve">        name: "East Region",</w:t>
      </w:r>
    </w:p>
    <w:p w14:paraId="6A1D0FC5" w14:textId="77777777" w:rsidR="003866F1" w:rsidRDefault="00A75F5C">
      <w:pPr>
        <w:spacing w:after="0" w:line="240" w:lineRule="auto"/>
      </w:pPr>
      <w:r>
        <w:rPr>
          <w:rFonts w:ascii="Courier New" w:eastAsia="Courier New" w:hAnsi="Courier New"/>
          <w:sz w:val="9"/>
        </w:rPr>
        <w:t xml:space="preserve">        regions: [</w:t>
      </w:r>
    </w:p>
    <w:p w14:paraId="77F2EAFB" w14:textId="77777777" w:rsidR="003866F1" w:rsidRDefault="00A75F5C">
      <w:pPr>
        <w:spacing w:after="0" w:line="240" w:lineRule="auto"/>
      </w:pPr>
      <w:r>
        <w:rPr>
          <w:rFonts w:ascii="Courier New" w:eastAsia="Courier New" w:hAnsi="Courier New"/>
          <w:sz w:val="9"/>
        </w:rPr>
        <w:t xml:space="preserve">          { name: "Tampines", pinPrefixes: ["52"] },</w:t>
      </w:r>
    </w:p>
    <w:p w14:paraId="3D2D8709" w14:textId="77777777" w:rsidR="003866F1" w:rsidRDefault="00A75F5C">
      <w:pPr>
        <w:spacing w:after="0" w:line="240" w:lineRule="auto"/>
      </w:pPr>
      <w:r>
        <w:rPr>
          <w:rFonts w:ascii="Courier New" w:eastAsia="Courier New" w:hAnsi="Courier New"/>
          <w:sz w:val="9"/>
        </w:rPr>
        <w:t xml:space="preserve">          { name: "Bedok", pinPrefixes: ["46"] },</w:t>
      </w:r>
    </w:p>
    <w:p w14:paraId="16A234D2" w14:textId="77777777" w:rsidR="003866F1" w:rsidRDefault="00A75F5C">
      <w:pPr>
        <w:spacing w:after="0" w:line="240" w:lineRule="auto"/>
      </w:pPr>
      <w:r>
        <w:rPr>
          <w:rFonts w:ascii="Courier New" w:eastAsia="Courier New" w:hAnsi="Courier New"/>
          <w:sz w:val="9"/>
        </w:rPr>
        <w:t xml:space="preserve">          { name: "Pasir Ris", pinPrefixes: ["51"] },</w:t>
      </w:r>
    </w:p>
    <w:p w14:paraId="67D119E1" w14:textId="77777777" w:rsidR="003866F1" w:rsidRDefault="00A75F5C">
      <w:pPr>
        <w:spacing w:after="0" w:line="240" w:lineRule="auto"/>
      </w:pPr>
      <w:r>
        <w:rPr>
          <w:rFonts w:ascii="Courier New" w:eastAsia="Courier New" w:hAnsi="Courier New"/>
          <w:sz w:val="9"/>
        </w:rPr>
        <w:t xml:space="preserve">          { name: "Changi", pinPrefixes: ["49"] }</w:t>
      </w:r>
    </w:p>
    <w:p w14:paraId="5BDAB26A" w14:textId="77777777" w:rsidR="003866F1" w:rsidRDefault="00A75F5C">
      <w:pPr>
        <w:spacing w:after="0" w:line="240" w:lineRule="auto"/>
      </w:pPr>
      <w:r>
        <w:rPr>
          <w:rFonts w:ascii="Courier New" w:eastAsia="Courier New" w:hAnsi="Courier New"/>
          <w:sz w:val="9"/>
        </w:rPr>
        <w:t xml:space="preserve">        ]</w:t>
      </w:r>
    </w:p>
    <w:p w14:paraId="6FFB7900" w14:textId="77777777" w:rsidR="003866F1" w:rsidRDefault="00A75F5C">
      <w:pPr>
        <w:spacing w:after="0" w:line="240" w:lineRule="auto"/>
      </w:pPr>
      <w:r>
        <w:rPr>
          <w:rFonts w:ascii="Courier New" w:eastAsia="Courier New" w:hAnsi="Courier New"/>
          <w:sz w:val="9"/>
        </w:rPr>
        <w:t xml:space="preserve">      },</w:t>
      </w:r>
    </w:p>
    <w:p w14:paraId="1D5DF5CE" w14:textId="77777777" w:rsidR="003866F1" w:rsidRDefault="00A75F5C">
      <w:pPr>
        <w:spacing w:after="0" w:line="240" w:lineRule="auto"/>
      </w:pPr>
      <w:r>
        <w:rPr>
          <w:rFonts w:ascii="Courier New" w:eastAsia="Courier New" w:hAnsi="Courier New"/>
          <w:sz w:val="9"/>
        </w:rPr>
        <w:t xml:space="preserve">      "WEST": {</w:t>
      </w:r>
    </w:p>
    <w:p w14:paraId="38AB9C9B" w14:textId="77777777" w:rsidR="003866F1" w:rsidRDefault="00A75F5C">
      <w:pPr>
        <w:spacing w:after="0" w:line="240" w:lineRule="auto"/>
      </w:pPr>
      <w:r>
        <w:rPr>
          <w:rFonts w:ascii="Courier New" w:eastAsia="Courier New" w:hAnsi="Courier New"/>
          <w:sz w:val="9"/>
        </w:rPr>
        <w:t xml:space="preserve">        name: "West Region",</w:t>
      </w:r>
    </w:p>
    <w:p w14:paraId="2AA3A5B3" w14:textId="77777777" w:rsidR="003866F1" w:rsidRDefault="00A75F5C">
      <w:pPr>
        <w:spacing w:after="0" w:line="240" w:lineRule="auto"/>
      </w:pPr>
      <w:r>
        <w:rPr>
          <w:rFonts w:ascii="Courier New" w:eastAsia="Courier New" w:hAnsi="Courier New"/>
          <w:sz w:val="9"/>
        </w:rPr>
        <w:t xml:space="preserve">        regions: [</w:t>
      </w:r>
    </w:p>
    <w:p w14:paraId="63189120" w14:textId="77777777" w:rsidR="003866F1" w:rsidRDefault="00A75F5C">
      <w:pPr>
        <w:spacing w:after="0" w:line="240" w:lineRule="auto"/>
      </w:pPr>
      <w:r>
        <w:rPr>
          <w:rFonts w:ascii="Courier New" w:eastAsia="Courier New" w:hAnsi="Courier New"/>
          <w:sz w:val="9"/>
        </w:rPr>
        <w:t xml:space="preserve">          { name: "Jurong East", pinPrefixes: ["60"] },</w:t>
      </w:r>
    </w:p>
    <w:p w14:paraId="4084754E" w14:textId="77777777" w:rsidR="003866F1" w:rsidRDefault="00A75F5C">
      <w:pPr>
        <w:spacing w:after="0" w:line="240" w:lineRule="auto"/>
      </w:pPr>
      <w:r>
        <w:rPr>
          <w:rFonts w:ascii="Courier New" w:eastAsia="Courier New" w:hAnsi="Courier New"/>
          <w:sz w:val="9"/>
        </w:rPr>
        <w:t xml:space="preserve">          { name: "Boon Lay", pinPrefixes: ["64"] },</w:t>
      </w:r>
    </w:p>
    <w:p w14:paraId="349514C4" w14:textId="77777777" w:rsidR="003866F1" w:rsidRDefault="00A75F5C">
      <w:pPr>
        <w:spacing w:after="0" w:line="240" w:lineRule="auto"/>
      </w:pPr>
      <w:r>
        <w:rPr>
          <w:rFonts w:ascii="Courier New" w:eastAsia="Courier New" w:hAnsi="Courier New"/>
          <w:sz w:val="9"/>
        </w:rPr>
        <w:t xml:space="preserve">          { name: "Clementi", pinPrefixes: ["12"] }</w:t>
      </w:r>
    </w:p>
    <w:p w14:paraId="564A7E77" w14:textId="77777777" w:rsidR="003866F1" w:rsidRDefault="00A75F5C">
      <w:pPr>
        <w:spacing w:after="0" w:line="240" w:lineRule="auto"/>
      </w:pPr>
      <w:r>
        <w:rPr>
          <w:rFonts w:ascii="Courier New" w:eastAsia="Courier New" w:hAnsi="Courier New"/>
          <w:sz w:val="9"/>
        </w:rPr>
        <w:t xml:space="preserve">        ]</w:t>
      </w:r>
    </w:p>
    <w:p w14:paraId="02E27E37" w14:textId="77777777" w:rsidR="003866F1" w:rsidRDefault="00A75F5C">
      <w:pPr>
        <w:spacing w:after="0" w:line="240" w:lineRule="auto"/>
      </w:pPr>
      <w:r>
        <w:rPr>
          <w:rFonts w:ascii="Courier New" w:eastAsia="Courier New" w:hAnsi="Courier New"/>
          <w:sz w:val="9"/>
        </w:rPr>
        <w:t xml:space="preserve">      }</w:t>
      </w:r>
    </w:p>
    <w:p w14:paraId="4610B56F" w14:textId="77777777" w:rsidR="003866F1" w:rsidRDefault="00A75F5C">
      <w:pPr>
        <w:spacing w:after="0" w:line="240" w:lineRule="auto"/>
      </w:pPr>
      <w:r>
        <w:rPr>
          <w:rFonts w:ascii="Courier New" w:eastAsia="Courier New" w:hAnsi="Courier New"/>
          <w:sz w:val="9"/>
        </w:rPr>
        <w:t xml:space="preserve">    }</w:t>
      </w:r>
    </w:p>
    <w:p w14:paraId="0A0D38AC" w14:textId="77777777" w:rsidR="003866F1" w:rsidRDefault="00A75F5C">
      <w:pPr>
        <w:spacing w:after="0" w:line="240" w:lineRule="auto"/>
      </w:pPr>
      <w:r>
        <w:rPr>
          <w:rFonts w:ascii="Courier New" w:eastAsia="Courier New" w:hAnsi="Courier New"/>
          <w:sz w:val="9"/>
        </w:rPr>
        <w:t xml:space="preserve">  },</w:t>
      </w:r>
    </w:p>
    <w:p w14:paraId="3843E4B1" w14:textId="77777777" w:rsidR="003866F1" w:rsidRDefault="00A75F5C">
      <w:pPr>
        <w:spacing w:after="0" w:line="240" w:lineRule="auto"/>
      </w:pPr>
      <w:r>
        <w:rPr>
          <w:rFonts w:ascii="Courier New" w:eastAsia="Courier New" w:hAnsi="Courier New"/>
          <w:sz w:val="9"/>
        </w:rPr>
        <w:t xml:space="preserve">  "AE": {</w:t>
      </w:r>
    </w:p>
    <w:p w14:paraId="1FA93BB6" w14:textId="77777777" w:rsidR="003866F1" w:rsidRDefault="00A75F5C">
      <w:pPr>
        <w:spacing w:after="0" w:line="240" w:lineRule="auto"/>
      </w:pPr>
      <w:r>
        <w:rPr>
          <w:rFonts w:ascii="Courier New" w:eastAsia="Courier New" w:hAnsi="Courier New"/>
          <w:sz w:val="9"/>
        </w:rPr>
        <w:t xml:space="preserve">    name: "UAE", currency: "AED", symbol: "</w:t>
      </w:r>
      <w:r>
        <w:rPr>
          <w:rFonts w:ascii="Courier New" w:eastAsia="Courier New" w:hAnsi="Courier New"/>
          <w:sz w:val="9"/>
        </w:rPr>
        <w:t>د</w:t>
      </w:r>
      <w:r>
        <w:rPr>
          <w:rFonts w:ascii="Courier New" w:eastAsia="Courier New" w:hAnsi="Courier New"/>
          <w:sz w:val="9"/>
        </w:rPr>
        <w:t>.</w:t>
      </w:r>
      <w:r>
        <w:rPr>
          <w:rFonts w:ascii="Courier New" w:eastAsia="Courier New" w:hAnsi="Courier New"/>
          <w:sz w:val="9"/>
        </w:rPr>
        <w:t>إ</w:t>
      </w:r>
      <w:r>
        <w:rPr>
          <w:rFonts w:ascii="Courier New" w:eastAsia="Courier New" w:hAnsi="Courier New"/>
          <w:sz w:val="9"/>
        </w:rPr>
        <w:t>", rate: 3.67,</w:t>
      </w:r>
    </w:p>
    <w:p w14:paraId="3A646DB0" w14:textId="77777777" w:rsidR="003866F1" w:rsidRDefault="00A75F5C">
      <w:pPr>
        <w:spacing w:after="0" w:line="240" w:lineRule="auto"/>
      </w:pPr>
      <w:r>
        <w:rPr>
          <w:rFonts w:ascii="Courier New" w:eastAsia="Courier New" w:hAnsi="Courier New"/>
          <w:sz w:val="9"/>
        </w:rPr>
        <w:t xml:space="preserve">    states: {</w:t>
      </w:r>
    </w:p>
    <w:p w14:paraId="39D0D819" w14:textId="77777777" w:rsidR="003866F1" w:rsidRDefault="00A75F5C">
      <w:pPr>
        <w:spacing w:after="0" w:line="240" w:lineRule="auto"/>
      </w:pPr>
      <w:r>
        <w:rPr>
          <w:rFonts w:ascii="Courier New" w:eastAsia="Courier New" w:hAnsi="Courier New"/>
          <w:sz w:val="9"/>
        </w:rPr>
        <w:t xml:space="preserve">      "DXB": {</w:t>
      </w:r>
    </w:p>
    <w:p w14:paraId="1BFF04C9" w14:textId="77777777" w:rsidR="003866F1" w:rsidRDefault="00A75F5C">
      <w:pPr>
        <w:spacing w:after="0" w:line="240" w:lineRule="auto"/>
      </w:pPr>
      <w:r>
        <w:rPr>
          <w:rFonts w:ascii="Courier New" w:eastAsia="Courier New" w:hAnsi="Courier New"/>
          <w:sz w:val="9"/>
        </w:rPr>
        <w:t xml:space="preserve">        name: "Dubai",</w:t>
      </w:r>
    </w:p>
    <w:p w14:paraId="2167545C" w14:textId="77777777" w:rsidR="003866F1" w:rsidRDefault="00A75F5C">
      <w:pPr>
        <w:spacing w:after="0" w:line="240" w:lineRule="auto"/>
      </w:pPr>
      <w:r>
        <w:rPr>
          <w:rFonts w:ascii="Courier New" w:eastAsia="Courier New" w:hAnsi="Courier New"/>
          <w:sz w:val="9"/>
        </w:rPr>
        <w:t xml:space="preserve">        regions: [</w:t>
      </w:r>
    </w:p>
    <w:p w14:paraId="141C0FE3" w14:textId="77777777" w:rsidR="003866F1" w:rsidRDefault="00A75F5C">
      <w:pPr>
        <w:spacing w:after="0" w:line="240" w:lineRule="auto"/>
      </w:pPr>
      <w:r>
        <w:rPr>
          <w:rFonts w:ascii="Courier New" w:eastAsia="Courier New" w:hAnsi="Courier New"/>
          <w:sz w:val="9"/>
        </w:rPr>
        <w:t xml:space="preserve">          { name: "Downtown Dubai", pinPrefixes: [""] },</w:t>
      </w:r>
    </w:p>
    <w:p w14:paraId="139A2F5D" w14:textId="77777777" w:rsidR="003866F1" w:rsidRDefault="00A75F5C">
      <w:pPr>
        <w:spacing w:after="0" w:line="240" w:lineRule="auto"/>
      </w:pPr>
      <w:r>
        <w:rPr>
          <w:rFonts w:ascii="Courier New" w:eastAsia="Courier New" w:hAnsi="Courier New"/>
          <w:sz w:val="9"/>
        </w:rPr>
        <w:t xml:space="preserve">          { name: "Dubai Marina", pinPrefixes: [""] },</w:t>
      </w:r>
    </w:p>
    <w:p w14:paraId="1D17C998" w14:textId="77777777" w:rsidR="003866F1" w:rsidRDefault="00A75F5C">
      <w:pPr>
        <w:spacing w:after="0" w:line="240" w:lineRule="auto"/>
      </w:pPr>
      <w:r>
        <w:rPr>
          <w:rFonts w:ascii="Courier New" w:eastAsia="Courier New" w:hAnsi="Courier New"/>
          <w:sz w:val="9"/>
        </w:rPr>
        <w:t xml:space="preserve">          { name: "Jumeirah", pinPrefixes: [""] },</w:t>
      </w:r>
    </w:p>
    <w:p w14:paraId="349D98A6" w14:textId="77777777" w:rsidR="003866F1" w:rsidRDefault="00A75F5C">
      <w:pPr>
        <w:spacing w:after="0" w:line="240" w:lineRule="auto"/>
      </w:pPr>
      <w:r>
        <w:rPr>
          <w:rFonts w:ascii="Courier New" w:eastAsia="Courier New" w:hAnsi="Courier New"/>
          <w:sz w:val="9"/>
        </w:rPr>
        <w:t xml:space="preserve">          { name: "Al Barsha", pinPrefixes: [""] },</w:t>
      </w:r>
    </w:p>
    <w:p w14:paraId="1CF5D646" w14:textId="77777777" w:rsidR="003866F1" w:rsidRDefault="00A75F5C">
      <w:pPr>
        <w:spacing w:after="0" w:line="240" w:lineRule="auto"/>
      </w:pPr>
      <w:r>
        <w:rPr>
          <w:rFonts w:ascii="Courier New" w:eastAsia="Courier New" w:hAnsi="Courier New"/>
          <w:sz w:val="9"/>
        </w:rPr>
        <w:t xml:space="preserve">          { name: "Deira", pinPrefixes: [""] },</w:t>
      </w:r>
    </w:p>
    <w:p w14:paraId="1E29F73A" w14:textId="77777777" w:rsidR="003866F1" w:rsidRDefault="00A75F5C">
      <w:pPr>
        <w:spacing w:after="0" w:line="240" w:lineRule="auto"/>
      </w:pPr>
      <w:r>
        <w:rPr>
          <w:rFonts w:ascii="Courier New" w:eastAsia="Courier New" w:hAnsi="Courier New"/>
          <w:sz w:val="9"/>
        </w:rPr>
        <w:t xml:space="preserve">          { name: "Business Bay", pinPrefixes: [""] },</w:t>
      </w:r>
    </w:p>
    <w:p w14:paraId="4AFE1D99" w14:textId="77777777" w:rsidR="003866F1" w:rsidRDefault="00A75F5C">
      <w:pPr>
        <w:spacing w:after="0" w:line="240" w:lineRule="auto"/>
      </w:pPr>
      <w:r>
        <w:rPr>
          <w:rFonts w:ascii="Courier New" w:eastAsia="Courier New" w:hAnsi="Courier New"/>
          <w:sz w:val="9"/>
        </w:rPr>
        <w:t xml:space="preserve">          { name: "JVC / JVT", pinPrefixes: [""] }</w:t>
      </w:r>
    </w:p>
    <w:p w14:paraId="11C252E6" w14:textId="77777777" w:rsidR="003866F1" w:rsidRDefault="00A75F5C">
      <w:pPr>
        <w:spacing w:after="0" w:line="240" w:lineRule="auto"/>
      </w:pPr>
      <w:r>
        <w:rPr>
          <w:rFonts w:ascii="Courier New" w:eastAsia="Courier New" w:hAnsi="Courier New"/>
          <w:sz w:val="9"/>
        </w:rPr>
        <w:t xml:space="preserve">        ]</w:t>
      </w:r>
    </w:p>
    <w:p w14:paraId="66F2ECA3" w14:textId="77777777" w:rsidR="003866F1" w:rsidRDefault="00A75F5C">
      <w:pPr>
        <w:spacing w:after="0" w:line="240" w:lineRule="auto"/>
      </w:pPr>
      <w:r>
        <w:rPr>
          <w:rFonts w:ascii="Courier New" w:eastAsia="Courier New" w:hAnsi="Courier New"/>
          <w:sz w:val="9"/>
        </w:rPr>
        <w:t xml:space="preserve">      },</w:t>
      </w:r>
    </w:p>
    <w:p w14:paraId="106D1411" w14:textId="77777777" w:rsidR="003866F1" w:rsidRDefault="00A75F5C">
      <w:pPr>
        <w:spacing w:after="0" w:line="240" w:lineRule="auto"/>
      </w:pPr>
      <w:r>
        <w:rPr>
          <w:rFonts w:ascii="Courier New" w:eastAsia="Courier New" w:hAnsi="Courier New"/>
          <w:sz w:val="9"/>
        </w:rPr>
        <w:t xml:space="preserve">      "AUH": {</w:t>
      </w:r>
    </w:p>
    <w:p w14:paraId="43A78467" w14:textId="77777777" w:rsidR="003866F1" w:rsidRDefault="00A75F5C">
      <w:pPr>
        <w:spacing w:after="0" w:line="240" w:lineRule="auto"/>
      </w:pPr>
      <w:r>
        <w:rPr>
          <w:rFonts w:ascii="Courier New" w:eastAsia="Courier New" w:hAnsi="Courier New"/>
          <w:sz w:val="9"/>
        </w:rPr>
        <w:t xml:space="preserve">        name: "Abu Dhabi",</w:t>
      </w:r>
    </w:p>
    <w:p w14:paraId="0C8F2E0D" w14:textId="77777777" w:rsidR="003866F1" w:rsidRDefault="00A75F5C">
      <w:pPr>
        <w:spacing w:after="0" w:line="240" w:lineRule="auto"/>
      </w:pPr>
      <w:r>
        <w:rPr>
          <w:rFonts w:ascii="Courier New" w:eastAsia="Courier New" w:hAnsi="Courier New"/>
          <w:sz w:val="9"/>
        </w:rPr>
        <w:t xml:space="preserve">        regions: [</w:t>
      </w:r>
    </w:p>
    <w:p w14:paraId="6BE658E6" w14:textId="77777777" w:rsidR="003866F1" w:rsidRDefault="00A75F5C">
      <w:pPr>
        <w:spacing w:after="0" w:line="240" w:lineRule="auto"/>
      </w:pPr>
      <w:r>
        <w:rPr>
          <w:rFonts w:ascii="Courier New" w:eastAsia="Courier New" w:hAnsi="Courier New"/>
          <w:sz w:val="9"/>
        </w:rPr>
        <w:t xml:space="preserve">          { name: "Abu Dhabi Island", pinPrefixes: [""] },</w:t>
      </w:r>
    </w:p>
    <w:p w14:paraId="7EED67E3" w14:textId="77777777" w:rsidR="003866F1" w:rsidRDefault="00A75F5C">
      <w:pPr>
        <w:spacing w:after="0" w:line="240" w:lineRule="auto"/>
      </w:pPr>
      <w:r>
        <w:rPr>
          <w:rFonts w:ascii="Courier New" w:eastAsia="Courier New" w:hAnsi="Courier New"/>
          <w:sz w:val="9"/>
        </w:rPr>
        <w:t xml:space="preserve">          { name: "Khalidiyah", pinPrefixes: [""] },</w:t>
      </w:r>
    </w:p>
    <w:p w14:paraId="74B764E0" w14:textId="77777777" w:rsidR="003866F1" w:rsidRDefault="00A75F5C">
      <w:pPr>
        <w:spacing w:after="0" w:line="240" w:lineRule="auto"/>
      </w:pPr>
      <w:r>
        <w:rPr>
          <w:rFonts w:ascii="Courier New" w:eastAsia="Courier New" w:hAnsi="Courier New"/>
          <w:sz w:val="9"/>
        </w:rPr>
        <w:t xml:space="preserve">          { name: "Al Reem Island", pinPrefixes: [""] },</w:t>
      </w:r>
    </w:p>
    <w:p w14:paraId="3AA5D77E" w14:textId="77777777" w:rsidR="003866F1" w:rsidRDefault="00A75F5C">
      <w:pPr>
        <w:spacing w:after="0" w:line="240" w:lineRule="auto"/>
      </w:pPr>
      <w:r>
        <w:rPr>
          <w:rFonts w:ascii="Courier New" w:eastAsia="Courier New" w:hAnsi="Courier New"/>
          <w:sz w:val="9"/>
        </w:rPr>
        <w:t xml:space="preserve">          { name: "Al Mushrif", pinPrefixes: [""] },</w:t>
      </w:r>
    </w:p>
    <w:p w14:paraId="0748C8D4" w14:textId="77777777" w:rsidR="003866F1" w:rsidRDefault="00A75F5C">
      <w:pPr>
        <w:spacing w:after="0" w:line="240" w:lineRule="auto"/>
      </w:pPr>
      <w:r>
        <w:rPr>
          <w:rFonts w:ascii="Courier New" w:eastAsia="Courier New" w:hAnsi="Courier New"/>
          <w:sz w:val="9"/>
        </w:rPr>
        <w:t xml:space="preserve">          { name: "Baniyas", pinPrefixes: [""] }</w:t>
      </w:r>
    </w:p>
    <w:p w14:paraId="0E4D2E82" w14:textId="77777777" w:rsidR="003866F1" w:rsidRDefault="00A75F5C">
      <w:pPr>
        <w:spacing w:after="0" w:line="240" w:lineRule="auto"/>
      </w:pPr>
      <w:r>
        <w:rPr>
          <w:rFonts w:ascii="Courier New" w:eastAsia="Courier New" w:hAnsi="Courier New"/>
          <w:sz w:val="9"/>
        </w:rPr>
        <w:t xml:space="preserve">        ]</w:t>
      </w:r>
    </w:p>
    <w:p w14:paraId="41FDDB43" w14:textId="77777777" w:rsidR="003866F1" w:rsidRDefault="00A75F5C">
      <w:pPr>
        <w:spacing w:after="0" w:line="240" w:lineRule="auto"/>
      </w:pPr>
      <w:r>
        <w:rPr>
          <w:rFonts w:ascii="Courier New" w:eastAsia="Courier New" w:hAnsi="Courier New"/>
          <w:sz w:val="9"/>
        </w:rPr>
        <w:t xml:space="preserve">      },</w:t>
      </w:r>
    </w:p>
    <w:p w14:paraId="42D16F5C" w14:textId="77777777" w:rsidR="003866F1" w:rsidRDefault="00A75F5C">
      <w:pPr>
        <w:spacing w:after="0" w:line="240" w:lineRule="auto"/>
      </w:pPr>
      <w:r>
        <w:rPr>
          <w:rFonts w:ascii="Courier New" w:eastAsia="Courier New" w:hAnsi="Courier New"/>
          <w:sz w:val="9"/>
        </w:rPr>
        <w:t xml:space="preserve">      "SHJ": {</w:t>
      </w:r>
    </w:p>
    <w:p w14:paraId="77A9E3FA" w14:textId="77777777" w:rsidR="003866F1" w:rsidRDefault="00A75F5C">
      <w:pPr>
        <w:spacing w:after="0" w:line="240" w:lineRule="auto"/>
      </w:pPr>
      <w:r>
        <w:rPr>
          <w:rFonts w:ascii="Courier New" w:eastAsia="Courier New" w:hAnsi="Courier New"/>
          <w:sz w:val="9"/>
        </w:rPr>
        <w:t xml:space="preserve">        name: "Sharjah",</w:t>
      </w:r>
    </w:p>
    <w:p w14:paraId="4B9BD991" w14:textId="77777777" w:rsidR="003866F1" w:rsidRDefault="00A75F5C">
      <w:pPr>
        <w:spacing w:after="0" w:line="240" w:lineRule="auto"/>
      </w:pPr>
      <w:r>
        <w:rPr>
          <w:rFonts w:ascii="Courier New" w:eastAsia="Courier New" w:hAnsi="Courier New"/>
          <w:sz w:val="9"/>
        </w:rPr>
        <w:t xml:space="preserve">        regions: [</w:t>
      </w:r>
    </w:p>
    <w:p w14:paraId="34F6714F" w14:textId="77777777" w:rsidR="003866F1" w:rsidRDefault="00A75F5C">
      <w:pPr>
        <w:spacing w:after="0" w:line="240" w:lineRule="auto"/>
      </w:pPr>
      <w:r>
        <w:rPr>
          <w:rFonts w:ascii="Courier New" w:eastAsia="Courier New" w:hAnsi="Courier New"/>
          <w:sz w:val="9"/>
        </w:rPr>
        <w:t xml:space="preserve">          { name: "Sharjah City", pinPrefixes: [""] },</w:t>
      </w:r>
    </w:p>
    <w:p w14:paraId="6D65B12C" w14:textId="77777777" w:rsidR="003866F1" w:rsidRDefault="00A75F5C">
      <w:pPr>
        <w:spacing w:after="0" w:line="240" w:lineRule="auto"/>
      </w:pPr>
      <w:r>
        <w:rPr>
          <w:rFonts w:ascii="Courier New" w:eastAsia="Courier New" w:hAnsi="Courier New"/>
          <w:sz w:val="9"/>
        </w:rPr>
        <w:t xml:space="preserve">          { name: "Al Nahda (SHJ)", pinPrefixes: [""] },</w:t>
      </w:r>
    </w:p>
    <w:p w14:paraId="714ADE24" w14:textId="77777777" w:rsidR="003866F1" w:rsidRDefault="00A75F5C">
      <w:pPr>
        <w:spacing w:after="0" w:line="240" w:lineRule="auto"/>
      </w:pPr>
      <w:r>
        <w:rPr>
          <w:rFonts w:ascii="Courier New" w:eastAsia="Courier New" w:hAnsi="Courier New"/>
          <w:sz w:val="9"/>
        </w:rPr>
        <w:t xml:space="preserve">          { name: "Al Majaz", pinPrefixes: [""] }</w:t>
      </w:r>
    </w:p>
    <w:p w14:paraId="60390057" w14:textId="77777777" w:rsidR="003866F1" w:rsidRDefault="00A75F5C">
      <w:pPr>
        <w:spacing w:after="0" w:line="240" w:lineRule="auto"/>
      </w:pPr>
      <w:r>
        <w:rPr>
          <w:rFonts w:ascii="Courier New" w:eastAsia="Courier New" w:hAnsi="Courier New"/>
          <w:sz w:val="9"/>
        </w:rPr>
        <w:t xml:space="preserve">        ]</w:t>
      </w:r>
    </w:p>
    <w:p w14:paraId="05CEEDCA" w14:textId="77777777" w:rsidR="003866F1" w:rsidRDefault="00A75F5C">
      <w:pPr>
        <w:spacing w:after="0" w:line="240" w:lineRule="auto"/>
      </w:pPr>
      <w:r>
        <w:rPr>
          <w:rFonts w:ascii="Courier New" w:eastAsia="Courier New" w:hAnsi="Courier New"/>
          <w:sz w:val="9"/>
        </w:rPr>
        <w:t xml:space="preserve">      }</w:t>
      </w:r>
    </w:p>
    <w:p w14:paraId="6E850C3D" w14:textId="77777777" w:rsidR="003866F1" w:rsidRDefault="00A75F5C">
      <w:pPr>
        <w:spacing w:after="0" w:line="240" w:lineRule="auto"/>
      </w:pPr>
      <w:r>
        <w:rPr>
          <w:rFonts w:ascii="Courier New" w:eastAsia="Courier New" w:hAnsi="Courier New"/>
          <w:sz w:val="9"/>
        </w:rPr>
        <w:t xml:space="preserve">    }</w:t>
      </w:r>
    </w:p>
    <w:p w14:paraId="0133604C" w14:textId="77777777" w:rsidR="003866F1" w:rsidRDefault="00A75F5C">
      <w:pPr>
        <w:spacing w:after="0" w:line="240" w:lineRule="auto"/>
      </w:pPr>
      <w:r>
        <w:rPr>
          <w:rFonts w:ascii="Courier New" w:eastAsia="Courier New" w:hAnsi="Courier New"/>
          <w:sz w:val="9"/>
        </w:rPr>
        <w:t xml:space="preserve">  },</w:t>
      </w:r>
    </w:p>
    <w:p w14:paraId="2B01F8E3" w14:textId="77777777" w:rsidR="003866F1" w:rsidRDefault="00A75F5C">
      <w:pPr>
        <w:spacing w:after="0" w:line="240" w:lineRule="auto"/>
      </w:pPr>
      <w:r>
        <w:rPr>
          <w:rFonts w:ascii="Courier New" w:eastAsia="Courier New" w:hAnsi="Courier New"/>
          <w:sz w:val="9"/>
        </w:rPr>
        <w:t xml:space="preserve">  "PK": {</w:t>
      </w:r>
    </w:p>
    <w:p w14:paraId="05B5D591" w14:textId="77777777" w:rsidR="003866F1" w:rsidRDefault="00A75F5C">
      <w:pPr>
        <w:spacing w:after="0" w:line="240" w:lineRule="auto"/>
      </w:pPr>
      <w:r>
        <w:rPr>
          <w:rFonts w:ascii="Courier New" w:eastAsia="Courier New" w:hAnsi="Courier New"/>
          <w:sz w:val="9"/>
        </w:rPr>
        <w:t xml:space="preserve">    name: "Pakistan", currency: "PKR", symbol: "Rs", rate: 278,</w:t>
      </w:r>
    </w:p>
    <w:p w14:paraId="2BCEC407" w14:textId="77777777" w:rsidR="003866F1" w:rsidRDefault="00A75F5C">
      <w:pPr>
        <w:spacing w:after="0" w:line="240" w:lineRule="auto"/>
      </w:pPr>
      <w:r>
        <w:rPr>
          <w:rFonts w:ascii="Courier New" w:eastAsia="Courier New" w:hAnsi="Courier New"/>
          <w:sz w:val="9"/>
        </w:rPr>
        <w:t xml:space="preserve">    states: {</w:t>
      </w:r>
    </w:p>
    <w:p w14:paraId="3643000C" w14:textId="77777777" w:rsidR="003866F1" w:rsidRDefault="00A75F5C">
      <w:pPr>
        <w:spacing w:after="0" w:line="240" w:lineRule="auto"/>
      </w:pPr>
      <w:r>
        <w:rPr>
          <w:rFonts w:ascii="Courier New" w:eastAsia="Courier New" w:hAnsi="Courier New"/>
          <w:sz w:val="9"/>
        </w:rPr>
        <w:t xml:space="preserve">      "PB": {</w:t>
      </w:r>
    </w:p>
    <w:p w14:paraId="436590BB" w14:textId="77777777" w:rsidR="003866F1" w:rsidRDefault="00A75F5C">
      <w:pPr>
        <w:spacing w:after="0" w:line="240" w:lineRule="auto"/>
      </w:pPr>
      <w:r>
        <w:rPr>
          <w:rFonts w:ascii="Courier New" w:eastAsia="Courier New" w:hAnsi="Courier New"/>
          <w:sz w:val="9"/>
        </w:rPr>
        <w:t xml:space="preserve">        name: "Punjab",</w:t>
      </w:r>
    </w:p>
    <w:p w14:paraId="2A6E394A" w14:textId="77777777" w:rsidR="003866F1" w:rsidRDefault="00A75F5C">
      <w:pPr>
        <w:spacing w:after="0" w:line="240" w:lineRule="auto"/>
      </w:pPr>
      <w:r>
        <w:rPr>
          <w:rFonts w:ascii="Courier New" w:eastAsia="Courier New" w:hAnsi="Courier New"/>
          <w:sz w:val="9"/>
        </w:rPr>
        <w:t xml:space="preserve">        regions: [</w:t>
      </w:r>
    </w:p>
    <w:p w14:paraId="6198A02D" w14:textId="77777777" w:rsidR="003866F1" w:rsidRDefault="00A75F5C">
      <w:pPr>
        <w:spacing w:after="0" w:line="240" w:lineRule="auto"/>
      </w:pPr>
      <w:r>
        <w:rPr>
          <w:rFonts w:ascii="Courier New" w:eastAsia="Courier New" w:hAnsi="Courier New"/>
          <w:sz w:val="9"/>
        </w:rPr>
        <w:t xml:space="preserve">          { name: "Lahore", pinPrefixes: ["54"] },</w:t>
      </w:r>
    </w:p>
    <w:p w14:paraId="3745C573" w14:textId="77777777" w:rsidR="003866F1" w:rsidRDefault="00A75F5C">
      <w:pPr>
        <w:spacing w:after="0" w:line="240" w:lineRule="auto"/>
      </w:pPr>
      <w:r>
        <w:rPr>
          <w:rFonts w:ascii="Courier New" w:eastAsia="Courier New" w:hAnsi="Courier New"/>
          <w:sz w:val="9"/>
        </w:rPr>
        <w:t xml:space="preserve">          { name: "Faisalabad", pinPrefixes: ["38"] },</w:t>
      </w:r>
    </w:p>
    <w:p w14:paraId="0AB4A439" w14:textId="77777777" w:rsidR="003866F1" w:rsidRDefault="00A75F5C">
      <w:pPr>
        <w:spacing w:after="0" w:line="240" w:lineRule="auto"/>
      </w:pPr>
      <w:r>
        <w:rPr>
          <w:rFonts w:ascii="Courier New" w:eastAsia="Courier New" w:hAnsi="Courier New"/>
          <w:sz w:val="9"/>
        </w:rPr>
        <w:t xml:space="preserve">          { name: "Rawalpindi", pinPrefixes: ["46"] },</w:t>
      </w:r>
    </w:p>
    <w:p w14:paraId="4F0CD135" w14:textId="77777777" w:rsidR="003866F1" w:rsidRDefault="00A75F5C">
      <w:pPr>
        <w:spacing w:after="0" w:line="240" w:lineRule="auto"/>
      </w:pPr>
      <w:r>
        <w:rPr>
          <w:rFonts w:ascii="Courier New" w:eastAsia="Courier New" w:hAnsi="Courier New"/>
          <w:sz w:val="9"/>
        </w:rPr>
        <w:t xml:space="preserve">          { name: "Gujranwala", pinPrefixes: ["52"] },</w:t>
      </w:r>
    </w:p>
    <w:p w14:paraId="39C2C86E" w14:textId="77777777" w:rsidR="003866F1" w:rsidRDefault="00A75F5C">
      <w:pPr>
        <w:spacing w:after="0" w:line="240" w:lineRule="auto"/>
      </w:pPr>
      <w:r>
        <w:rPr>
          <w:rFonts w:ascii="Courier New" w:eastAsia="Courier New" w:hAnsi="Courier New"/>
          <w:sz w:val="9"/>
        </w:rPr>
        <w:t xml:space="preserve">          { name: "Multan", pinPrefixes: ["60"] },</w:t>
      </w:r>
    </w:p>
    <w:p w14:paraId="008FE634" w14:textId="77777777" w:rsidR="003866F1" w:rsidRDefault="00A75F5C">
      <w:pPr>
        <w:spacing w:after="0" w:line="240" w:lineRule="auto"/>
      </w:pPr>
      <w:r>
        <w:rPr>
          <w:rFonts w:ascii="Courier New" w:eastAsia="Courier New" w:hAnsi="Courier New"/>
          <w:sz w:val="9"/>
        </w:rPr>
        <w:t xml:space="preserve">          { name: "Bahawalpur", pinPrefixes: ["63"] }</w:t>
      </w:r>
    </w:p>
    <w:p w14:paraId="2B7EFBE2" w14:textId="77777777" w:rsidR="003866F1" w:rsidRDefault="00A75F5C">
      <w:pPr>
        <w:spacing w:after="0" w:line="240" w:lineRule="auto"/>
      </w:pPr>
      <w:r>
        <w:rPr>
          <w:rFonts w:ascii="Courier New" w:eastAsia="Courier New" w:hAnsi="Courier New"/>
          <w:sz w:val="9"/>
        </w:rPr>
        <w:t xml:space="preserve">        ]</w:t>
      </w:r>
    </w:p>
    <w:p w14:paraId="4191E046" w14:textId="77777777" w:rsidR="003866F1" w:rsidRDefault="00A75F5C">
      <w:pPr>
        <w:spacing w:after="0" w:line="240" w:lineRule="auto"/>
      </w:pPr>
      <w:r>
        <w:rPr>
          <w:rFonts w:ascii="Courier New" w:eastAsia="Courier New" w:hAnsi="Courier New"/>
          <w:sz w:val="9"/>
        </w:rPr>
        <w:t xml:space="preserve">      },</w:t>
      </w:r>
    </w:p>
    <w:p w14:paraId="1455B43D" w14:textId="77777777" w:rsidR="003866F1" w:rsidRDefault="00A75F5C">
      <w:pPr>
        <w:spacing w:after="0" w:line="240" w:lineRule="auto"/>
      </w:pPr>
      <w:r>
        <w:rPr>
          <w:rFonts w:ascii="Courier New" w:eastAsia="Courier New" w:hAnsi="Courier New"/>
          <w:sz w:val="9"/>
        </w:rPr>
        <w:t xml:space="preserve">      "SD": {</w:t>
      </w:r>
    </w:p>
    <w:p w14:paraId="36F03904" w14:textId="77777777" w:rsidR="003866F1" w:rsidRDefault="00A75F5C">
      <w:pPr>
        <w:spacing w:after="0" w:line="240" w:lineRule="auto"/>
      </w:pPr>
      <w:r>
        <w:rPr>
          <w:rFonts w:ascii="Courier New" w:eastAsia="Courier New" w:hAnsi="Courier New"/>
          <w:sz w:val="9"/>
        </w:rPr>
        <w:t xml:space="preserve">        name: "Sindh",</w:t>
      </w:r>
    </w:p>
    <w:p w14:paraId="38C8126A" w14:textId="77777777" w:rsidR="003866F1" w:rsidRDefault="00A75F5C">
      <w:pPr>
        <w:spacing w:after="0" w:line="240" w:lineRule="auto"/>
      </w:pPr>
      <w:r>
        <w:rPr>
          <w:rFonts w:ascii="Courier New" w:eastAsia="Courier New" w:hAnsi="Courier New"/>
          <w:sz w:val="9"/>
        </w:rPr>
        <w:t xml:space="preserve">        regions: [</w:t>
      </w:r>
    </w:p>
    <w:p w14:paraId="6E773CAE" w14:textId="77777777" w:rsidR="003866F1" w:rsidRDefault="00A75F5C">
      <w:pPr>
        <w:spacing w:after="0" w:line="240" w:lineRule="auto"/>
      </w:pPr>
      <w:r>
        <w:rPr>
          <w:rFonts w:ascii="Courier New" w:eastAsia="Courier New" w:hAnsi="Courier New"/>
          <w:sz w:val="9"/>
        </w:rPr>
        <w:t xml:space="preserve">          { name: "Karachi", pinPrefixes: ["74"] },</w:t>
      </w:r>
    </w:p>
    <w:p w14:paraId="6F5FC6AF" w14:textId="77777777" w:rsidR="003866F1" w:rsidRDefault="00A75F5C">
      <w:pPr>
        <w:spacing w:after="0" w:line="240" w:lineRule="auto"/>
      </w:pPr>
      <w:r>
        <w:rPr>
          <w:rFonts w:ascii="Courier New" w:eastAsia="Courier New" w:hAnsi="Courier New"/>
          <w:sz w:val="9"/>
        </w:rPr>
        <w:t xml:space="preserve">          { name: "Hyderabad", pinPrefixes: ["71"] },</w:t>
      </w:r>
    </w:p>
    <w:p w14:paraId="485621EF" w14:textId="77777777" w:rsidR="003866F1" w:rsidRDefault="00A75F5C">
      <w:pPr>
        <w:spacing w:after="0" w:line="240" w:lineRule="auto"/>
      </w:pPr>
      <w:r>
        <w:rPr>
          <w:rFonts w:ascii="Courier New" w:eastAsia="Courier New" w:hAnsi="Courier New"/>
          <w:sz w:val="9"/>
        </w:rPr>
        <w:t xml:space="preserve">          { name: "Sukkur", pinPrefixes: ["65"] }</w:t>
      </w:r>
    </w:p>
    <w:p w14:paraId="2B609921" w14:textId="77777777" w:rsidR="003866F1" w:rsidRDefault="00A75F5C">
      <w:pPr>
        <w:spacing w:after="0" w:line="240" w:lineRule="auto"/>
      </w:pPr>
      <w:r>
        <w:rPr>
          <w:rFonts w:ascii="Courier New" w:eastAsia="Courier New" w:hAnsi="Courier New"/>
          <w:sz w:val="9"/>
        </w:rPr>
        <w:t xml:space="preserve">        ]</w:t>
      </w:r>
    </w:p>
    <w:p w14:paraId="33DF4F85" w14:textId="77777777" w:rsidR="003866F1" w:rsidRDefault="00A75F5C">
      <w:pPr>
        <w:spacing w:after="0" w:line="240" w:lineRule="auto"/>
      </w:pPr>
      <w:r>
        <w:rPr>
          <w:rFonts w:ascii="Courier New" w:eastAsia="Courier New" w:hAnsi="Courier New"/>
          <w:sz w:val="9"/>
        </w:rPr>
        <w:t xml:space="preserve">      },</w:t>
      </w:r>
    </w:p>
    <w:p w14:paraId="18FA7490" w14:textId="77777777" w:rsidR="003866F1" w:rsidRDefault="00A75F5C">
      <w:pPr>
        <w:spacing w:after="0" w:line="240" w:lineRule="auto"/>
      </w:pPr>
      <w:r>
        <w:rPr>
          <w:rFonts w:ascii="Courier New" w:eastAsia="Courier New" w:hAnsi="Courier New"/>
          <w:sz w:val="9"/>
        </w:rPr>
        <w:t xml:space="preserve">      "KPK": {</w:t>
      </w:r>
    </w:p>
    <w:p w14:paraId="5B568A95" w14:textId="77777777" w:rsidR="003866F1" w:rsidRDefault="00A75F5C">
      <w:pPr>
        <w:spacing w:after="0" w:line="240" w:lineRule="auto"/>
      </w:pPr>
      <w:r>
        <w:rPr>
          <w:rFonts w:ascii="Courier New" w:eastAsia="Courier New" w:hAnsi="Courier New"/>
          <w:sz w:val="9"/>
        </w:rPr>
        <w:t xml:space="preserve">        name: "Khyber Pakhtunkhwa",</w:t>
      </w:r>
    </w:p>
    <w:p w14:paraId="220F60E7" w14:textId="77777777" w:rsidR="003866F1" w:rsidRDefault="00A75F5C">
      <w:pPr>
        <w:spacing w:after="0" w:line="240" w:lineRule="auto"/>
      </w:pPr>
      <w:r>
        <w:rPr>
          <w:rFonts w:ascii="Courier New" w:eastAsia="Courier New" w:hAnsi="Courier New"/>
          <w:sz w:val="9"/>
        </w:rPr>
        <w:t xml:space="preserve">        regions: [</w:t>
      </w:r>
    </w:p>
    <w:p w14:paraId="4305518A" w14:textId="77777777" w:rsidR="003866F1" w:rsidRDefault="00A75F5C">
      <w:pPr>
        <w:spacing w:after="0" w:line="240" w:lineRule="auto"/>
      </w:pPr>
      <w:r>
        <w:rPr>
          <w:rFonts w:ascii="Courier New" w:eastAsia="Courier New" w:hAnsi="Courier New"/>
          <w:sz w:val="9"/>
        </w:rPr>
        <w:t xml:space="preserve">          { name: "Peshawar", pinPrefixes: ["25"] },</w:t>
      </w:r>
    </w:p>
    <w:p w14:paraId="3E15E9E2" w14:textId="77777777" w:rsidR="003866F1" w:rsidRDefault="00A75F5C">
      <w:pPr>
        <w:spacing w:after="0" w:line="240" w:lineRule="auto"/>
      </w:pPr>
      <w:r>
        <w:rPr>
          <w:rFonts w:ascii="Courier New" w:eastAsia="Courier New" w:hAnsi="Courier New"/>
          <w:sz w:val="9"/>
        </w:rPr>
        <w:t xml:space="preserve">          { name: "Abbottabad", pinPrefixes: ["22"] },</w:t>
      </w:r>
    </w:p>
    <w:p w14:paraId="69BA5944" w14:textId="77777777" w:rsidR="003866F1" w:rsidRDefault="00A75F5C">
      <w:pPr>
        <w:spacing w:after="0" w:line="240" w:lineRule="auto"/>
      </w:pPr>
      <w:r>
        <w:rPr>
          <w:rFonts w:ascii="Courier New" w:eastAsia="Courier New" w:hAnsi="Courier New"/>
          <w:sz w:val="9"/>
        </w:rPr>
        <w:t xml:space="preserve">          { name: "Swat", pinPrefixes: ["19"] }</w:t>
      </w:r>
    </w:p>
    <w:p w14:paraId="2CFF8190" w14:textId="77777777" w:rsidR="003866F1" w:rsidRDefault="00A75F5C">
      <w:pPr>
        <w:spacing w:after="0" w:line="240" w:lineRule="auto"/>
      </w:pPr>
      <w:r>
        <w:rPr>
          <w:rFonts w:ascii="Courier New" w:eastAsia="Courier New" w:hAnsi="Courier New"/>
          <w:sz w:val="9"/>
        </w:rPr>
        <w:t xml:space="preserve">        ]</w:t>
      </w:r>
    </w:p>
    <w:p w14:paraId="611A2E74" w14:textId="77777777" w:rsidR="003866F1" w:rsidRDefault="00A75F5C">
      <w:pPr>
        <w:spacing w:after="0" w:line="240" w:lineRule="auto"/>
      </w:pPr>
      <w:r>
        <w:rPr>
          <w:rFonts w:ascii="Courier New" w:eastAsia="Courier New" w:hAnsi="Courier New"/>
          <w:sz w:val="9"/>
        </w:rPr>
        <w:t xml:space="preserve">      }</w:t>
      </w:r>
    </w:p>
    <w:p w14:paraId="4474FA5F" w14:textId="77777777" w:rsidR="003866F1" w:rsidRDefault="00A75F5C">
      <w:pPr>
        <w:spacing w:after="0" w:line="240" w:lineRule="auto"/>
      </w:pPr>
      <w:r>
        <w:rPr>
          <w:rFonts w:ascii="Courier New" w:eastAsia="Courier New" w:hAnsi="Courier New"/>
          <w:sz w:val="9"/>
        </w:rPr>
        <w:t xml:space="preserve">    }</w:t>
      </w:r>
    </w:p>
    <w:p w14:paraId="56B5ED5F" w14:textId="77777777" w:rsidR="003866F1" w:rsidRDefault="00A75F5C">
      <w:pPr>
        <w:spacing w:after="0" w:line="240" w:lineRule="auto"/>
      </w:pPr>
      <w:r>
        <w:rPr>
          <w:rFonts w:ascii="Courier New" w:eastAsia="Courier New" w:hAnsi="Courier New"/>
          <w:sz w:val="9"/>
        </w:rPr>
        <w:t xml:space="preserve">  },</w:t>
      </w:r>
    </w:p>
    <w:p w14:paraId="1C602DB4" w14:textId="77777777" w:rsidR="003866F1" w:rsidRDefault="00A75F5C">
      <w:pPr>
        <w:spacing w:after="0" w:line="240" w:lineRule="auto"/>
      </w:pPr>
      <w:r>
        <w:rPr>
          <w:rFonts w:ascii="Courier New" w:eastAsia="Courier New" w:hAnsi="Courier New"/>
          <w:sz w:val="9"/>
        </w:rPr>
        <w:t xml:space="preserve">  "BD": {</w:t>
      </w:r>
    </w:p>
    <w:p w14:paraId="30C62437" w14:textId="77777777" w:rsidR="003866F1" w:rsidRDefault="00A75F5C">
      <w:pPr>
        <w:spacing w:after="0" w:line="240" w:lineRule="auto"/>
      </w:pPr>
      <w:r>
        <w:rPr>
          <w:rFonts w:ascii="Courier New" w:eastAsia="Courier New" w:hAnsi="Courier New"/>
          <w:sz w:val="9"/>
        </w:rPr>
        <w:t xml:space="preserve">    name: "Bangladesh", currency: "BDT", symbol: "</w:t>
      </w:r>
      <w:r>
        <w:rPr>
          <w:rFonts w:ascii="Courier New" w:eastAsia="Courier New" w:hAnsi="Courier New"/>
          <w:sz w:val="9"/>
        </w:rPr>
        <w:t>৳</w:t>
      </w:r>
      <w:r>
        <w:rPr>
          <w:rFonts w:ascii="Courier New" w:eastAsia="Courier New" w:hAnsi="Courier New"/>
          <w:sz w:val="9"/>
        </w:rPr>
        <w:t>", rate: 110,</w:t>
      </w:r>
    </w:p>
    <w:p w14:paraId="3C6812F2" w14:textId="77777777" w:rsidR="003866F1" w:rsidRDefault="00A75F5C">
      <w:pPr>
        <w:spacing w:after="0" w:line="240" w:lineRule="auto"/>
      </w:pPr>
      <w:r>
        <w:rPr>
          <w:rFonts w:ascii="Courier New" w:eastAsia="Courier New" w:hAnsi="Courier New"/>
          <w:sz w:val="9"/>
        </w:rPr>
        <w:t xml:space="preserve">    states: {</w:t>
      </w:r>
    </w:p>
    <w:p w14:paraId="7FAB93E5" w14:textId="77777777" w:rsidR="003866F1" w:rsidRDefault="00A75F5C">
      <w:pPr>
        <w:spacing w:after="0" w:line="240" w:lineRule="auto"/>
      </w:pPr>
      <w:r>
        <w:rPr>
          <w:rFonts w:ascii="Courier New" w:eastAsia="Courier New" w:hAnsi="Courier New"/>
          <w:sz w:val="9"/>
        </w:rPr>
        <w:t xml:space="preserve">      "DHAKA": {</w:t>
      </w:r>
    </w:p>
    <w:p w14:paraId="7455AB0E" w14:textId="77777777" w:rsidR="003866F1" w:rsidRDefault="00A75F5C">
      <w:pPr>
        <w:spacing w:after="0" w:line="240" w:lineRule="auto"/>
      </w:pPr>
      <w:r>
        <w:rPr>
          <w:rFonts w:ascii="Courier New" w:eastAsia="Courier New" w:hAnsi="Courier New"/>
          <w:sz w:val="9"/>
        </w:rPr>
        <w:t xml:space="preserve">        name: "Dhaka Division",</w:t>
      </w:r>
    </w:p>
    <w:p w14:paraId="15902376" w14:textId="77777777" w:rsidR="003866F1" w:rsidRDefault="00A75F5C">
      <w:pPr>
        <w:spacing w:after="0" w:line="240" w:lineRule="auto"/>
      </w:pPr>
      <w:r>
        <w:rPr>
          <w:rFonts w:ascii="Courier New" w:eastAsia="Courier New" w:hAnsi="Courier New"/>
          <w:sz w:val="9"/>
        </w:rPr>
        <w:t xml:space="preserve">        regions: [</w:t>
      </w:r>
    </w:p>
    <w:p w14:paraId="55AD2495" w14:textId="77777777" w:rsidR="003866F1" w:rsidRDefault="00A75F5C">
      <w:pPr>
        <w:spacing w:after="0" w:line="240" w:lineRule="auto"/>
      </w:pPr>
      <w:r>
        <w:rPr>
          <w:rFonts w:ascii="Courier New" w:eastAsia="Courier New" w:hAnsi="Courier New"/>
          <w:sz w:val="9"/>
        </w:rPr>
        <w:t xml:space="preserve">          { name: "Dhaka City (Gulshan/Banani)", pinPrefixes: ["1212"] },</w:t>
      </w:r>
    </w:p>
    <w:p w14:paraId="6E61433D" w14:textId="77777777" w:rsidR="003866F1" w:rsidRDefault="00A75F5C">
      <w:pPr>
        <w:spacing w:after="0" w:line="240" w:lineRule="auto"/>
      </w:pPr>
      <w:r>
        <w:rPr>
          <w:rFonts w:ascii="Courier New" w:eastAsia="Courier New" w:hAnsi="Courier New"/>
          <w:sz w:val="9"/>
        </w:rPr>
        <w:t xml:space="preserve">          { name: "Dhaka City (Mirpur/Dhanmondi)", pinPrefixes: ["1216"] },</w:t>
      </w:r>
    </w:p>
    <w:p w14:paraId="245D7692" w14:textId="77777777" w:rsidR="003866F1" w:rsidRDefault="00A75F5C">
      <w:pPr>
        <w:spacing w:after="0" w:line="240" w:lineRule="auto"/>
      </w:pPr>
      <w:r>
        <w:rPr>
          <w:rFonts w:ascii="Courier New" w:eastAsia="Courier New" w:hAnsi="Courier New"/>
          <w:sz w:val="9"/>
        </w:rPr>
        <w:t xml:space="preserve">          { name: "Narayanganj", pinPrefixes: ["1400"] },</w:t>
      </w:r>
    </w:p>
    <w:p w14:paraId="309A78CF" w14:textId="77777777" w:rsidR="003866F1" w:rsidRDefault="00A75F5C">
      <w:pPr>
        <w:spacing w:after="0" w:line="240" w:lineRule="auto"/>
      </w:pPr>
      <w:r>
        <w:rPr>
          <w:rFonts w:ascii="Courier New" w:eastAsia="Courier New" w:hAnsi="Courier New"/>
          <w:sz w:val="9"/>
        </w:rPr>
        <w:t xml:space="preserve">          { name: "Gazipur", pinPrefixes: ["1700"] },</w:t>
      </w:r>
    </w:p>
    <w:p w14:paraId="311978C3" w14:textId="77777777" w:rsidR="003866F1" w:rsidRDefault="00A75F5C">
      <w:pPr>
        <w:spacing w:after="0" w:line="240" w:lineRule="auto"/>
      </w:pPr>
      <w:r>
        <w:rPr>
          <w:rFonts w:ascii="Courier New" w:eastAsia="Courier New" w:hAnsi="Courier New"/>
          <w:sz w:val="9"/>
        </w:rPr>
        <w:t xml:space="preserve">          { name: "Manikganj", pinPrefixes: ["1800"] }</w:t>
      </w:r>
    </w:p>
    <w:p w14:paraId="393AA955" w14:textId="77777777" w:rsidR="003866F1" w:rsidRDefault="00A75F5C">
      <w:pPr>
        <w:spacing w:after="0" w:line="240" w:lineRule="auto"/>
      </w:pPr>
      <w:r>
        <w:rPr>
          <w:rFonts w:ascii="Courier New" w:eastAsia="Courier New" w:hAnsi="Courier New"/>
          <w:sz w:val="9"/>
        </w:rPr>
        <w:t xml:space="preserve">        ]</w:t>
      </w:r>
    </w:p>
    <w:p w14:paraId="1A7EE937" w14:textId="77777777" w:rsidR="003866F1" w:rsidRDefault="00A75F5C">
      <w:pPr>
        <w:spacing w:after="0" w:line="240" w:lineRule="auto"/>
      </w:pPr>
      <w:r>
        <w:rPr>
          <w:rFonts w:ascii="Courier New" w:eastAsia="Courier New" w:hAnsi="Courier New"/>
          <w:sz w:val="9"/>
        </w:rPr>
        <w:t xml:space="preserve">      },</w:t>
      </w:r>
    </w:p>
    <w:p w14:paraId="11C59376" w14:textId="77777777" w:rsidR="003866F1" w:rsidRDefault="00A75F5C">
      <w:pPr>
        <w:spacing w:after="0" w:line="240" w:lineRule="auto"/>
      </w:pPr>
      <w:r>
        <w:rPr>
          <w:rFonts w:ascii="Courier New" w:eastAsia="Courier New" w:hAnsi="Courier New"/>
          <w:sz w:val="9"/>
        </w:rPr>
        <w:t xml:space="preserve">      "CTG": {</w:t>
      </w:r>
    </w:p>
    <w:p w14:paraId="63B6DD59" w14:textId="77777777" w:rsidR="003866F1" w:rsidRDefault="00A75F5C">
      <w:pPr>
        <w:spacing w:after="0" w:line="240" w:lineRule="auto"/>
      </w:pPr>
      <w:r>
        <w:rPr>
          <w:rFonts w:ascii="Courier New" w:eastAsia="Courier New" w:hAnsi="Courier New"/>
          <w:sz w:val="9"/>
        </w:rPr>
        <w:t xml:space="preserve">        name: "Chittagong Division",</w:t>
      </w:r>
    </w:p>
    <w:p w14:paraId="7956841B" w14:textId="77777777" w:rsidR="003866F1" w:rsidRDefault="00A75F5C">
      <w:pPr>
        <w:spacing w:after="0" w:line="240" w:lineRule="auto"/>
      </w:pPr>
      <w:r>
        <w:rPr>
          <w:rFonts w:ascii="Courier New" w:eastAsia="Courier New" w:hAnsi="Courier New"/>
          <w:sz w:val="9"/>
        </w:rPr>
        <w:t xml:space="preserve">        regions: [</w:t>
      </w:r>
    </w:p>
    <w:p w14:paraId="07170BC7" w14:textId="77777777" w:rsidR="003866F1" w:rsidRDefault="00A75F5C">
      <w:pPr>
        <w:spacing w:after="0" w:line="240" w:lineRule="auto"/>
      </w:pPr>
      <w:r>
        <w:rPr>
          <w:rFonts w:ascii="Courier New" w:eastAsia="Courier New" w:hAnsi="Courier New"/>
          <w:sz w:val="9"/>
        </w:rPr>
        <w:t xml:space="preserve">          { name: "Chittagong City", pinPrefixes: ["4000"] },</w:t>
      </w:r>
    </w:p>
    <w:p w14:paraId="1A2B9076" w14:textId="77777777" w:rsidR="003866F1" w:rsidRDefault="00A75F5C">
      <w:pPr>
        <w:spacing w:after="0" w:line="240" w:lineRule="auto"/>
      </w:pPr>
      <w:r>
        <w:rPr>
          <w:rFonts w:ascii="Courier New" w:eastAsia="Courier New" w:hAnsi="Courier New"/>
          <w:sz w:val="9"/>
        </w:rPr>
        <w:t xml:space="preserve">          { name: "Cox's Bazar", pinPrefixes: ["4700"] },</w:t>
      </w:r>
    </w:p>
    <w:p w14:paraId="1451B711" w14:textId="77777777" w:rsidR="003866F1" w:rsidRDefault="00A75F5C">
      <w:pPr>
        <w:spacing w:after="0" w:line="240" w:lineRule="auto"/>
      </w:pPr>
      <w:r>
        <w:rPr>
          <w:rFonts w:ascii="Courier New" w:eastAsia="Courier New" w:hAnsi="Courier New"/>
          <w:sz w:val="9"/>
        </w:rPr>
        <w:t xml:space="preserve">          { name: "Rangamati", pinPrefixes: ["4500"] }</w:t>
      </w:r>
    </w:p>
    <w:p w14:paraId="1DE8C37F" w14:textId="77777777" w:rsidR="003866F1" w:rsidRDefault="00A75F5C">
      <w:pPr>
        <w:spacing w:after="0" w:line="240" w:lineRule="auto"/>
      </w:pPr>
      <w:r>
        <w:rPr>
          <w:rFonts w:ascii="Courier New" w:eastAsia="Courier New" w:hAnsi="Courier New"/>
          <w:sz w:val="9"/>
        </w:rPr>
        <w:t xml:space="preserve">        ]</w:t>
      </w:r>
    </w:p>
    <w:p w14:paraId="05A09B15" w14:textId="77777777" w:rsidR="003866F1" w:rsidRDefault="00A75F5C">
      <w:pPr>
        <w:spacing w:after="0" w:line="240" w:lineRule="auto"/>
      </w:pPr>
      <w:r>
        <w:rPr>
          <w:rFonts w:ascii="Courier New" w:eastAsia="Courier New" w:hAnsi="Courier New"/>
          <w:sz w:val="9"/>
        </w:rPr>
        <w:t xml:space="preserve">      }</w:t>
      </w:r>
    </w:p>
    <w:p w14:paraId="7D6A3417" w14:textId="77777777" w:rsidR="003866F1" w:rsidRDefault="00A75F5C">
      <w:pPr>
        <w:spacing w:after="0" w:line="240" w:lineRule="auto"/>
      </w:pPr>
      <w:r>
        <w:rPr>
          <w:rFonts w:ascii="Courier New" w:eastAsia="Courier New" w:hAnsi="Courier New"/>
          <w:sz w:val="9"/>
        </w:rPr>
        <w:t xml:space="preserve">    }</w:t>
      </w:r>
    </w:p>
    <w:p w14:paraId="6E5D50C9" w14:textId="77777777" w:rsidR="003866F1" w:rsidRDefault="00A75F5C">
      <w:pPr>
        <w:spacing w:after="0" w:line="240" w:lineRule="auto"/>
      </w:pPr>
      <w:r>
        <w:rPr>
          <w:rFonts w:ascii="Courier New" w:eastAsia="Courier New" w:hAnsi="Courier New"/>
          <w:sz w:val="9"/>
        </w:rPr>
        <w:t xml:space="preserve">  },</w:t>
      </w:r>
    </w:p>
    <w:p w14:paraId="0CF127BC" w14:textId="77777777" w:rsidR="003866F1" w:rsidRDefault="00A75F5C">
      <w:pPr>
        <w:spacing w:after="0" w:line="240" w:lineRule="auto"/>
      </w:pPr>
      <w:r>
        <w:rPr>
          <w:rFonts w:ascii="Courier New" w:eastAsia="Courier New" w:hAnsi="Courier New"/>
          <w:sz w:val="9"/>
        </w:rPr>
        <w:t xml:space="preserve">  "NG": {</w:t>
      </w:r>
    </w:p>
    <w:p w14:paraId="1A8DFC64" w14:textId="77777777" w:rsidR="003866F1" w:rsidRDefault="00A75F5C">
      <w:pPr>
        <w:spacing w:after="0" w:line="240" w:lineRule="auto"/>
      </w:pPr>
      <w:r>
        <w:rPr>
          <w:rFonts w:ascii="Courier New" w:eastAsia="Courier New" w:hAnsi="Courier New"/>
          <w:sz w:val="9"/>
        </w:rPr>
        <w:t xml:space="preserve">    name: "Nigeria", currency: "NGN", symbol: "₦", rate: 1540,</w:t>
      </w:r>
    </w:p>
    <w:p w14:paraId="5418386E" w14:textId="77777777" w:rsidR="003866F1" w:rsidRDefault="00A75F5C">
      <w:pPr>
        <w:spacing w:after="0" w:line="240" w:lineRule="auto"/>
      </w:pPr>
      <w:r>
        <w:rPr>
          <w:rFonts w:ascii="Courier New" w:eastAsia="Courier New" w:hAnsi="Courier New"/>
          <w:sz w:val="9"/>
        </w:rPr>
        <w:t xml:space="preserve">    states: {</w:t>
      </w:r>
    </w:p>
    <w:p w14:paraId="4039C554" w14:textId="77777777" w:rsidR="003866F1" w:rsidRDefault="00A75F5C">
      <w:pPr>
        <w:spacing w:after="0" w:line="240" w:lineRule="auto"/>
      </w:pPr>
      <w:r>
        <w:rPr>
          <w:rFonts w:ascii="Courier New" w:eastAsia="Courier New" w:hAnsi="Courier New"/>
          <w:sz w:val="9"/>
        </w:rPr>
        <w:t xml:space="preserve">      "LA": {</w:t>
      </w:r>
    </w:p>
    <w:p w14:paraId="0353FA8A" w14:textId="77777777" w:rsidR="003866F1" w:rsidRDefault="00A75F5C">
      <w:pPr>
        <w:spacing w:after="0" w:line="240" w:lineRule="auto"/>
      </w:pPr>
      <w:r>
        <w:rPr>
          <w:rFonts w:ascii="Courier New" w:eastAsia="Courier New" w:hAnsi="Courier New"/>
          <w:sz w:val="9"/>
        </w:rPr>
        <w:t xml:space="preserve">        name: "Lagos",</w:t>
      </w:r>
    </w:p>
    <w:p w14:paraId="47BF3D80" w14:textId="77777777" w:rsidR="003866F1" w:rsidRDefault="00A75F5C">
      <w:pPr>
        <w:spacing w:after="0" w:line="240" w:lineRule="auto"/>
      </w:pPr>
      <w:r>
        <w:rPr>
          <w:rFonts w:ascii="Courier New" w:eastAsia="Courier New" w:hAnsi="Courier New"/>
          <w:sz w:val="9"/>
        </w:rPr>
        <w:t xml:space="preserve">        regions: [</w:t>
      </w:r>
    </w:p>
    <w:p w14:paraId="0EA72847" w14:textId="77777777" w:rsidR="003866F1" w:rsidRDefault="00A75F5C">
      <w:pPr>
        <w:spacing w:after="0" w:line="240" w:lineRule="auto"/>
      </w:pPr>
      <w:r>
        <w:rPr>
          <w:rFonts w:ascii="Courier New" w:eastAsia="Courier New" w:hAnsi="Courier New"/>
          <w:sz w:val="9"/>
        </w:rPr>
        <w:t xml:space="preserve">          { name: "Lagos Island / Victoria Island", pinPrefixes: ["101"] },</w:t>
      </w:r>
    </w:p>
    <w:p w14:paraId="3DC0EEEE" w14:textId="77777777" w:rsidR="003866F1" w:rsidRDefault="00A75F5C">
      <w:pPr>
        <w:spacing w:after="0" w:line="240" w:lineRule="auto"/>
      </w:pPr>
      <w:r>
        <w:rPr>
          <w:rFonts w:ascii="Courier New" w:eastAsia="Courier New" w:hAnsi="Courier New"/>
          <w:sz w:val="9"/>
        </w:rPr>
        <w:t xml:space="preserve">          { name: "Lekki", pinPrefixes: ["106"] },</w:t>
      </w:r>
    </w:p>
    <w:p w14:paraId="2D9AF0B6" w14:textId="77777777" w:rsidR="003866F1" w:rsidRDefault="00A75F5C">
      <w:pPr>
        <w:spacing w:after="0" w:line="240" w:lineRule="auto"/>
      </w:pPr>
      <w:r>
        <w:rPr>
          <w:rFonts w:ascii="Courier New" w:eastAsia="Courier New" w:hAnsi="Courier New"/>
          <w:sz w:val="9"/>
        </w:rPr>
        <w:t xml:space="preserve">          { name: "Ikeja", pinPrefixes: ["100"] },</w:t>
      </w:r>
    </w:p>
    <w:p w14:paraId="2C113E33" w14:textId="77777777" w:rsidR="003866F1" w:rsidRDefault="00A75F5C">
      <w:pPr>
        <w:spacing w:after="0" w:line="240" w:lineRule="auto"/>
      </w:pPr>
      <w:r>
        <w:rPr>
          <w:rFonts w:ascii="Courier New" w:eastAsia="Courier New" w:hAnsi="Courier New"/>
          <w:sz w:val="9"/>
        </w:rPr>
        <w:t xml:space="preserve">          { name: "Surulere", pinPrefixes: ["101"] },</w:t>
      </w:r>
    </w:p>
    <w:p w14:paraId="2C8BFA54" w14:textId="77777777" w:rsidR="003866F1" w:rsidRDefault="00A75F5C">
      <w:pPr>
        <w:spacing w:after="0" w:line="240" w:lineRule="auto"/>
      </w:pPr>
      <w:r>
        <w:rPr>
          <w:rFonts w:ascii="Courier New" w:eastAsia="Courier New" w:hAnsi="Courier New"/>
          <w:sz w:val="9"/>
        </w:rPr>
        <w:t xml:space="preserve">          { name: "Badagry", pinPrefixes: ["103"] }</w:t>
      </w:r>
    </w:p>
    <w:p w14:paraId="110F2D27" w14:textId="77777777" w:rsidR="003866F1" w:rsidRDefault="00A75F5C">
      <w:pPr>
        <w:spacing w:after="0" w:line="240" w:lineRule="auto"/>
      </w:pPr>
      <w:r>
        <w:rPr>
          <w:rFonts w:ascii="Courier New" w:eastAsia="Courier New" w:hAnsi="Courier New"/>
          <w:sz w:val="9"/>
        </w:rPr>
        <w:t xml:space="preserve">        ]</w:t>
      </w:r>
    </w:p>
    <w:p w14:paraId="0E43F355" w14:textId="77777777" w:rsidR="003866F1" w:rsidRDefault="00A75F5C">
      <w:pPr>
        <w:spacing w:after="0" w:line="240" w:lineRule="auto"/>
      </w:pPr>
      <w:r>
        <w:rPr>
          <w:rFonts w:ascii="Courier New" w:eastAsia="Courier New" w:hAnsi="Courier New"/>
          <w:sz w:val="9"/>
        </w:rPr>
        <w:t xml:space="preserve">      },</w:t>
      </w:r>
    </w:p>
    <w:p w14:paraId="5FDAC644" w14:textId="77777777" w:rsidR="003866F1" w:rsidRDefault="00A75F5C">
      <w:pPr>
        <w:spacing w:after="0" w:line="240" w:lineRule="auto"/>
      </w:pPr>
      <w:r>
        <w:rPr>
          <w:rFonts w:ascii="Courier New" w:eastAsia="Courier New" w:hAnsi="Courier New"/>
          <w:sz w:val="9"/>
        </w:rPr>
        <w:t xml:space="preserve">      "AB": {</w:t>
      </w:r>
    </w:p>
    <w:p w14:paraId="66F4F5FE" w14:textId="77777777" w:rsidR="003866F1" w:rsidRDefault="00A75F5C">
      <w:pPr>
        <w:spacing w:after="0" w:line="240" w:lineRule="auto"/>
      </w:pPr>
      <w:r>
        <w:rPr>
          <w:rFonts w:ascii="Courier New" w:eastAsia="Courier New" w:hAnsi="Courier New"/>
          <w:sz w:val="9"/>
        </w:rPr>
        <w:t xml:space="preserve">        name: "Abuja (FCT)",</w:t>
      </w:r>
    </w:p>
    <w:p w14:paraId="5E8E0290" w14:textId="77777777" w:rsidR="003866F1" w:rsidRDefault="00A75F5C">
      <w:pPr>
        <w:spacing w:after="0" w:line="240" w:lineRule="auto"/>
      </w:pPr>
      <w:r>
        <w:rPr>
          <w:rFonts w:ascii="Courier New" w:eastAsia="Courier New" w:hAnsi="Courier New"/>
          <w:sz w:val="9"/>
        </w:rPr>
        <w:t xml:space="preserve">        regions: [</w:t>
      </w:r>
    </w:p>
    <w:p w14:paraId="090540BB" w14:textId="77777777" w:rsidR="003866F1" w:rsidRDefault="00A75F5C">
      <w:pPr>
        <w:spacing w:after="0" w:line="240" w:lineRule="auto"/>
      </w:pPr>
      <w:r>
        <w:rPr>
          <w:rFonts w:ascii="Courier New" w:eastAsia="Courier New" w:hAnsi="Courier New"/>
          <w:sz w:val="9"/>
        </w:rPr>
        <w:t xml:space="preserve">          { name: "Central Business District", pinPrefixes: ["900"] },</w:t>
      </w:r>
    </w:p>
    <w:p w14:paraId="2991076C" w14:textId="77777777" w:rsidR="003866F1" w:rsidRDefault="00A75F5C">
      <w:pPr>
        <w:spacing w:after="0" w:line="240" w:lineRule="auto"/>
      </w:pPr>
      <w:r>
        <w:rPr>
          <w:rFonts w:ascii="Courier New" w:eastAsia="Courier New" w:hAnsi="Courier New"/>
          <w:sz w:val="9"/>
        </w:rPr>
        <w:t xml:space="preserve">          { name: "Maitama", pinPrefixes: ["900"] },</w:t>
      </w:r>
    </w:p>
    <w:p w14:paraId="3BD68AA2" w14:textId="77777777" w:rsidR="003866F1" w:rsidRDefault="00A75F5C">
      <w:pPr>
        <w:spacing w:after="0" w:line="240" w:lineRule="auto"/>
      </w:pPr>
      <w:r>
        <w:rPr>
          <w:rFonts w:ascii="Courier New" w:eastAsia="Courier New" w:hAnsi="Courier New"/>
          <w:sz w:val="9"/>
        </w:rPr>
        <w:t xml:space="preserve">          { name: "Garki", pinPrefixes: ["900"] },</w:t>
      </w:r>
    </w:p>
    <w:p w14:paraId="30913EDF" w14:textId="77777777" w:rsidR="003866F1" w:rsidRDefault="00A75F5C">
      <w:pPr>
        <w:spacing w:after="0" w:line="240" w:lineRule="auto"/>
      </w:pPr>
      <w:r>
        <w:rPr>
          <w:rFonts w:ascii="Courier New" w:eastAsia="Courier New" w:hAnsi="Courier New"/>
          <w:sz w:val="9"/>
        </w:rPr>
        <w:t xml:space="preserve">          { name: "Karu", pinPrefixes: ["901"] }</w:t>
      </w:r>
    </w:p>
    <w:p w14:paraId="4F25B891" w14:textId="77777777" w:rsidR="003866F1" w:rsidRDefault="00A75F5C">
      <w:pPr>
        <w:spacing w:after="0" w:line="240" w:lineRule="auto"/>
      </w:pPr>
      <w:r>
        <w:rPr>
          <w:rFonts w:ascii="Courier New" w:eastAsia="Courier New" w:hAnsi="Courier New"/>
          <w:sz w:val="9"/>
        </w:rPr>
        <w:t xml:space="preserve">        ]</w:t>
      </w:r>
    </w:p>
    <w:p w14:paraId="75267E6B" w14:textId="77777777" w:rsidR="003866F1" w:rsidRDefault="00A75F5C">
      <w:pPr>
        <w:spacing w:after="0" w:line="240" w:lineRule="auto"/>
      </w:pPr>
      <w:r>
        <w:rPr>
          <w:rFonts w:ascii="Courier New" w:eastAsia="Courier New" w:hAnsi="Courier New"/>
          <w:sz w:val="9"/>
        </w:rPr>
        <w:t xml:space="preserve">      }</w:t>
      </w:r>
    </w:p>
    <w:p w14:paraId="60CCD6B7" w14:textId="77777777" w:rsidR="003866F1" w:rsidRDefault="00A75F5C">
      <w:pPr>
        <w:spacing w:after="0" w:line="240" w:lineRule="auto"/>
      </w:pPr>
      <w:r>
        <w:rPr>
          <w:rFonts w:ascii="Courier New" w:eastAsia="Courier New" w:hAnsi="Courier New"/>
          <w:sz w:val="9"/>
        </w:rPr>
        <w:t xml:space="preserve">    }</w:t>
      </w:r>
    </w:p>
    <w:p w14:paraId="2D561076" w14:textId="77777777" w:rsidR="003866F1" w:rsidRDefault="00A75F5C">
      <w:pPr>
        <w:spacing w:after="0" w:line="240" w:lineRule="auto"/>
      </w:pPr>
      <w:r>
        <w:rPr>
          <w:rFonts w:ascii="Courier New" w:eastAsia="Courier New" w:hAnsi="Courier New"/>
          <w:sz w:val="9"/>
        </w:rPr>
        <w:t xml:space="preserve">  },</w:t>
      </w:r>
    </w:p>
    <w:p w14:paraId="59C23A82" w14:textId="77777777" w:rsidR="003866F1" w:rsidRDefault="00A75F5C">
      <w:pPr>
        <w:spacing w:after="0" w:line="240" w:lineRule="auto"/>
      </w:pPr>
      <w:r>
        <w:rPr>
          <w:rFonts w:ascii="Courier New" w:eastAsia="Courier New" w:hAnsi="Courier New"/>
          <w:sz w:val="9"/>
        </w:rPr>
        <w:t xml:space="preserve">  "MX": {</w:t>
      </w:r>
    </w:p>
    <w:p w14:paraId="0B4B7D8C" w14:textId="77777777" w:rsidR="003866F1" w:rsidRDefault="00A75F5C">
      <w:pPr>
        <w:spacing w:after="0" w:line="240" w:lineRule="auto"/>
      </w:pPr>
      <w:r>
        <w:rPr>
          <w:rFonts w:ascii="Courier New" w:eastAsia="Courier New" w:hAnsi="Courier New"/>
          <w:sz w:val="9"/>
        </w:rPr>
        <w:t xml:space="preserve">    name: "Mexico", currency: "MXN", symbol: "Mex$", rate: 17.2,</w:t>
      </w:r>
    </w:p>
    <w:p w14:paraId="6A1C220C" w14:textId="77777777" w:rsidR="003866F1" w:rsidRDefault="00A75F5C">
      <w:pPr>
        <w:spacing w:after="0" w:line="240" w:lineRule="auto"/>
      </w:pPr>
      <w:r>
        <w:rPr>
          <w:rFonts w:ascii="Courier New" w:eastAsia="Courier New" w:hAnsi="Courier New"/>
          <w:sz w:val="9"/>
        </w:rPr>
        <w:t xml:space="preserve">    states: {</w:t>
      </w:r>
    </w:p>
    <w:p w14:paraId="54531D6B" w14:textId="77777777" w:rsidR="003866F1" w:rsidRDefault="00A75F5C">
      <w:pPr>
        <w:spacing w:after="0" w:line="240" w:lineRule="auto"/>
      </w:pPr>
      <w:r>
        <w:rPr>
          <w:rFonts w:ascii="Courier New" w:eastAsia="Courier New" w:hAnsi="Courier New"/>
          <w:sz w:val="9"/>
        </w:rPr>
        <w:t xml:space="preserve">      "CDMX": {</w:t>
      </w:r>
    </w:p>
    <w:p w14:paraId="139C83C4" w14:textId="77777777" w:rsidR="003866F1" w:rsidRDefault="00A75F5C">
      <w:pPr>
        <w:spacing w:after="0" w:line="240" w:lineRule="auto"/>
      </w:pPr>
      <w:r>
        <w:rPr>
          <w:rFonts w:ascii="Courier New" w:eastAsia="Courier New" w:hAnsi="Courier New"/>
          <w:sz w:val="9"/>
        </w:rPr>
        <w:t xml:space="preserve">        name: "Mexico City (CDMX)",</w:t>
      </w:r>
    </w:p>
    <w:p w14:paraId="7677AD46" w14:textId="77777777" w:rsidR="003866F1" w:rsidRDefault="00A75F5C">
      <w:pPr>
        <w:spacing w:after="0" w:line="240" w:lineRule="auto"/>
      </w:pPr>
      <w:r>
        <w:rPr>
          <w:rFonts w:ascii="Courier New" w:eastAsia="Courier New" w:hAnsi="Courier New"/>
          <w:sz w:val="9"/>
        </w:rPr>
        <w:t xml:space="preserve">        regions: [</w:t>
      </w:r>
    </w:p>
    <w:p w14:paraId="683F43AC" w14:textId="77777777" w:rsidR="003866F1" w:rsidRDefault="00A75F5C">
      <w:pPr>
        <w:spacing w:after="0" w:line="240" w:lineRule="auto"/>
      </w:pPr>
      <w:r>
        <w:rPr>
          <w:rFonts w:ascii="Courier New" w:eastAsia="Courier New" w:hAnsi="Courier New"/>
          <w:sz w:val="9"/>
        </w:rPr>
        <w:t xml:space="preserve">          { name: "Polanco / Miguel Hidalgo", pinPrefixes: ["11"] },</w:t>
      </w:r>
    </w:p>
    <w:p w14:paraId="5E141764" w14:textId="77777777" w:rsidR="003866F1" w:rsidRDefault="00A75F5C">
      <w:pPr>
        <w:spacing w:after="0" w:line="240" w:lineRule="auto"/>
      </w:pPr>
      <w:r>
        <w:rPr>
          <w:rFonts w:ascii="Courier New" w:eastAsia="Courier New" w:hAnsi="Courier New"/>
          <w:sz w:val="9"/>
        </w:rPr>
        <w:t xml:space="preserve">          { name: "Condesa / Cuauhtémoc", pinPrefixes: ["06"] },</w:t>
      </w:r>
    </w:p>
    <w:p w14:paraId="43D24579" w14:textId="77777777" w:rsidR="003866F1" w:rsidRDefault="00A75F5C">
      <w:pPr>
        <w:spacing w:after="0" w:line="240" w:lineRule="auto"/>
      </w:pPr>
      <w:r>
        <w:rPr>
          <w:rFonts w:ascii="Courier New" w:eastAsia="Courier New" w:hAnsi="Courier New"/>
          <w:sz w:val="9"/>
        </w:rPr>
        <w:t xml:space="preserve">          { name: "Coyoacán", pinPrefixes: ["04"] },</w:t>
      </w:r>
    </w:p>
    <w:p w14:paraId="74C00D3E" w14:textId="77777777" w:rsidR="003866F1" w:rsidRDefault="00A75F5C">
      <w:pPr>
        <w:spacing w:after="0" w:line="240" w:lineRule="auto"/>
      </w:pPr>
      <w:r>
        <w:rPr>
          <w:rFonts w:ascii="Courier New" w:eastAsia="Courier New" w:hAnsi="Courier New"/>
          <w:sz w:val="9"/>
        </w:rPr>
        <w:t xml:space="preserve">          { name: "Iztapalapa", pinPrefixes: ["09"] },</w:t>
      </w:r>
    </w:p>
    <w:p w14:paraId="06C8FF02" w14:textId="77777777" w:rsidR="003866F1" w:rsidRDefault="00A75F5C">
      <w:pPr>
        <w:spacing w:after="0" w:line="240" w:lineRule="auto"/>
      </w:pPr>
      <w:r>
        <w:rPr>
          <w:rFonts w:ascii="Courier New" w:eastAsia="Courier New" w:hAnsi="Courier New"/>
          <w:sz w:val="9"/>
        </w:rPr>
        <w:t xml:space="preserve">          { name: "Milpa Alta", pinPrefixes: ["12"] }</w:t>
      </w:r>
    </w:p>
    <w:p w14:paraId="67EBB063" w14:textId="77777777" w:rsidR="003866F1" w:rsidRDefault="00A75F5C">
      <w:pPr>
        <w:spacing w:after="0" w:line="240" w:lineRule="auto"/>
      </w:pPr>
      <w:r>
        <w:rPr>
          <w:rFonts w:ascii="Courier New" w:eastAsia="Courier New" w:hAnsi="Courier New"/>
          <w:sz w:val="9"/>
        </w:rPr>
        <w:t xml:space="preserve">        ]</w:t>
      </w:r>
    </w:p>
    <w:p w14:paraId="57DABCCD" w14:textId="77777777" w:rsidR="003866F1" w:rsidRDefault="00A75F5C">
      <w:pPr>
        <w:spacing w:after="0" w:line="240" w:lineRule="auto"/>
      </w:pPr>
      <w:r>
        <w:rPr>
          <w:rFonts w:ascii="Courier New" w:eastAsia="Courier New" w:hAnsi="Courier New"/>
          <w:sz w:val="9"/>
        </w:rPr>
        <w:t xml:space="preserve">      },</w:t>
      </w:r>
    </w:p>
    <w:p w14:paraId="7D89E175" w14:textId="77777777" w:rsidR="003866F1" w:rsidRDefault="00A75F5C">
      <w:pPr>
        <w:spacing w:after="0" w:line="240" w:lineRule="auto"/>
      </w:pPr>
      <w:r>
        <w:rPr>
          <w:rFonts w:ascii="Courier New" w:eastAsia="Courier New" w:hAnsi="Courier New"/>
          <w:sz w:val="9"/>
        </w:rPr>
        <w:t xml:space="preserve">      "JAL": {</w:t>
      </w:r>
    </w:p>
    <w:p w14:paraId="2D9B2F4E" w14:textId="77777777" w:rsidR="003866F1" w:rsidRDefault="00A75F5C">
      <w:pPr>
        <w:spacing w:after="0" w:line="240" w:lineRule="auto"/>
      </w:pPr>
      <w:r>
        <w:rPr>
          <w:rFonts w:ascii="Courier New" w:eastAsia="Courier New" w:hAnsi="Courier New"/>
          <w:sz w:val="9"/>
        </w:rPr>
        <w:t xml:space="preserve">        name: "Jalisco",</w:t>
      </w:r>
    </w:p>
    <w:p w14:paraId="35728918" w14:textId="77777777" w:rsidR="003866F1" w:rsidRDefault="00A75F5C">
      <w:pPr>
        <w:spacing w:after="0" w:line="240" w:lineRule="auto"/>
      </w:pPr>
      <w:r>
        <w:rPr>
          <w:rFonts w:ascii="Courier New" w:eastAsia="Courier New" w:hAnsi="Courier New"/>
          <w:sz w:val="9"/>
        </w:rPr>
        <w:t xml:space="preserve">        regions: [</w:t>
      </w:r>
    </w:p>
    <w:p w14:paraId="06023BAF" w14:textId="77777777" w:rsidR="003866F1" w:rsidRDefault="00A75F5C">
      <w:pPr>
        <w:spacing w:after="0" w:line="240" w:lineRule="auto"/>
      </w:pPr>
      <w:r>
        <w:rPr>
          <w:rFonts w:ascii="Courier New" w:eastAsia="Courier New" w:hAnsi="Courier New"/>
          <w:sz w:val="9"/>
        </w:rPr>
        <w:t xml:space="preserve">          { name: "Guadalajara", pinPrefixes: ["44"] },</w:t>
      </w:r>
    </w:p>
    <w:p w14:paraId="1EB85383" w14:textId="77777777" w:rsidR="003866F1" w:rsidRDefault="00A75F5C">
      <w:pPr>
        <w:spacing w:after="0" w:line="240" w:lineRule="auto"/>
      </w:pPr>
      <w:r>
        <w:rPr>
          <w:rFonts w:ascii="Courier New" w:eastAsia="Courier New" w:hAnsi="Courier New"/>
          <w:sz w:val="9"/>
        </w:rPr>
        <w:t xml:space="preserve">          { name: "Zapopan", pinPrefixes: ["45"] },</w:t>
      </w:r>
    </w:p>
    <w:p w14:paraId="20687F24" w14:textId="77777777" w:rsidR="003866F1" w:rsidRDefault="00A75F5C">
      <w:pPr>
        <w:spacing w:after="0" w:line="240" w:lineRule="auto"/>
      </w:pPr>
      <w:r>
        <w:rPr>
          <w:rFonts w:ascii="Courier New" w:eastAsia="Courier New" w:hAnsi="Courier New"/>
          <w:sz w:val="9"/>
        </w:rPr>
        <w:t xml:space="preserve">          { name: "Tlaquepaque", pinPrefixes: ["45"] },</w:t>
      </w:r>
    </w:p>
    <w:p w14:paraId="63E2448B" w14:textId="77777777" w:rsidR="003866F1" w:rsidRDefault="00A75F5C">
      <w:pPr>
        <w:spacing w:after="0" w:line="240" w:lineRule="auto"/>
      </w:pPr>
      <w:r>
        <w:rPr>
          <w:rFonts w:ascii="Courier New" w:eastAsia="Courier New" w:hAnsi="Courier New"/>
          <w:sz w:val="9"/>
        </w:rPr>
        <w:t xml:space="preserve">          { name: "Puerto Vallarta", pinPrefixes: ["48"] },</w:t>
      </w:r>
    </w:p>
    <w:p w14:paraId="7A6C78BC" w14:textId="77777777" w:rsidR="003866F1" w:rsidRDefault="00A75F5C">
      <w:pPr>
        <w:spacing w:after="0" w:line="240" w:lineRule="auto"/>
      </w:pPr>
      <w:r>
        <w:rPr>
          <w:rFonts w:ascii="Courier New" w:eastAsia="Courier New" w:hAnsi="Courier New"/>
          <w:sz w:val="9"/>
        </w:rPr>
        <w:t xml:space="preserve">          { name: "Tequila", pinPrefixes: ["46"] }</w:t>
      </w:r>
    </w:p>
    <w:p w14:paraId="2E60C83F" w14:textId="77777777" w:rsidR="003866F1" w:rsidRDefault="00A75F5C">
      <w:pPr>
        <w:spacing w:after="0" w:line="240" w:lineRule="auto"/>
      </w:pPr>
      <w:r>
        <w:rPr>
          <w:rFonts w:ascii="Courier New" w:eastAsia="Courier New" w:hAnsi="Courier New"/>
          <w:sz w:val="9"/>
        </w:rPr>
        <w:t xml:space="preserve">        ]</w:t>
      </w:r>
    </w:p>
    <w:p w14:paraId="51EEEDC8" w14:textId="77777777" w:rsidR="003866F1" w:rsidRDefault="00A75F5C">
      <w:pPr>
        <w:spacing w:after="0" w:line="240" w:lineRule="auto"/>
      </w:pPr>
      <w:r>
        <w:rPr>
          <w:rFonts w:ascii="Courier New" w:eastAsia="Courier New" w:hAnsi="Courier New"/>
          <w:sz w:val="9"/>
        </w:rPr>
        <w:t xml:space="preserve">      },</w:t>
      </w:r>
    </w:p>
    <w:p w14:paraId="5624E3C7" w14:textId="77777777" w:rsidR="003866F1" w:rsidRDefault="00A75F5C">
      <w:pPr>
        <w:spacing w:after="0" w:line="240" w:lineRule="auto"/>
      </w:pPr>
      <w:r>
        <w:rPr>
          <w:rFonts w:ascii="Courier New" w:eastAsia="Courier New" w:hAnsi="Courier New"/>
          <w:sz w:val="9"/>
        </w:rPr>
        <w:t xml:space="preserve">      "NL": {</w:t>
      </w:r>
    </w:p>
    <w:p w14:paraId="60432621" w14:textId="77777777" w:rsidR="003866F1" w:rsidRDefault="00A75F5C">
      <w:pPr>
        <w:spacing w:after="0" w:line="240" w:lineRule="auto"/>
      </w:pPr>
      <w:r>
        <w:rPr>
          <w:rFonts w:ascii="Courier New" w:eastAsia="Courier New" w:hAnsi="Courier New"/>
          <w:sz w:val="9"/>
        </w:rPr>
        <w:t xml:space="preserve">        name: "Nuevo León",</w:t>
      </w:r>
    </w:p>
    <w:p w14:paraId="0B1A9BDB" w14:textId="77777777" w:rsidR="003866F1" w:rsidRDefault="00A75F5C">
      <w:pPr>
        <w:spacing w:after="0" w:line="240" w:lineRule="auto"/>
      </w:pPr>
      <w:r>
        <w:rPr>
          <w:rFonts w:ascii="Courier New" w:eastAsia="Courier New" w:hAnsi="Courier New"/>
          <w:sz w:val="9"/>
        </w:rPr>
        <w:t xml:space="preserve">        regions: [</w:t>
      </w:r>
    </w:p>
    <w:p w14:paraId="16D9C833" w14:textId="77777777" w:rsidR="003866F1" w:rsidRDefault="00A75F5C">
      <w:pPr>
        <w:spacing w:after="0" w:line="240" w:lineRule="auto"/>
      </w:pPr>
      <w:r>
        <w:rPr>
          <w:rFonts w:ascii="Courier New" w:eastAsia="Courier New" w:hAnsi="Courier New"/>
          <w:sz w:val="9"/>
        </w:rPr>
        <w:t xml:space="preserve">          { name: "Monterrey", pinPrefixes: ["64"] },</w:t>
      </w:r>
    </w:p>
    <w:p w14:paraId="3BE20360" w14:textId="77777777" w:rsidR="003866F1" w:rsidRDefault="00A75F5C">
      <w:pPr>
        <w:spacing w:after="0" w:line="240" w:lineRule="auto"/>
      </w:pPr>
      <w:r>
        <w:rPr>
          <w:rFonts w:ascii="Courier New" w:eastAsia="Courier New" w:hAnsi="Courier New"/>
          <w:sz w:val="9"/>
        </w:rPr>
        <w:t xml:space="preserve">          { name: "San Pedro Garza García", pinPrefixes: ["66"] },</w:t>
      </w:r>
    </w:p>
    <w:p w14:paraId="68A85237" w14:textId="77777777" w:rsidR="003866F1" w:rsidRDefault="00A75F5C">
      <w:pPr>
        <w:spacing w:after="0" w:line="240" w:lineRule="auto"/>
      </w:pPr>
      <w:r>
        <w:rPr>
          <w:rFonts w:ascii="Courier New" w:eastAsia="Courier New" w:hAnsi="Courier New"/>
          <w:sz w:val="9"/>
        </w:rPr>
        <w:t xml:space="preserve">          { name: "Guadalupe", pinPrefixes: ["67"] }</w:t>
      </w:r>
    </w:p>
    <w:p w14:paraId="1C66E7BE" w14:textId="77777777" w:rsidR="003866F1" w:rsidRDefault="00A75F5C">
      <w:pPr>
        <w:spacing w:after="0" w:line="240" w:lineRule="auto"/>
      </w:pPr>
      <w:r>
        <w:rPr>
          <w:rFonts w:ascii="Courier New" w:eastAsia="Courier New" w:hAnsi="Courier New"/>
          <w:sz w:val="9"/>
        </w:rPr>
        <w:t xml:space="preserve">        ]</w:t>
      </w:r>
    </w:p>
    <w:p w14:paraId="32D51CBF" w14:textId="77777777" w:rsidR="003866F1" w:rsidRDefault="00A75F5C">
      <w:pPr>
        <w:spacing w:after="0" w:line="240" w:lineRule="auto"/>
      </w:pPr>
      <w:r>
        <w:rPr>
          <w:rFonts w:ascii="Courier New" w:eastAsia="Courier New" w:hAnsi="Courier New"/>
          <w:sz w:val="9"/>
        </w:rPr>
        <w:t xml:space="preserve">      }</w:t>
      </w:r>
    </w:p>
    <w:p w14:paraId="34BC921F" w14:textId="77777777" w:rsidR="003866F1" w:rsidRDefault="00A75F5C">
      <w:pPr>
        <w:spacing w:after="0" w:line="240" w:lineRule="auto"/>
      </w:pPr>
      <w:r>
        <w:rPr>
          <w:rFonts w:ascii="Courier New" w:eastAsia="Courier New" w:hAnsi="Courier New"/>
          <w:sz w:val="9"/>
        </w:rPr>
        <w:t xml:space="preserve">    }</w:t>
      </w:r>
    </w:p>
    <w:p w14:paraId="413E74B8" w14:textId="77777777" w:rsidR="003866F1" w:rsidRDefault="00A75F5C">
      <w:pPr>
        <w:spacing w:after="0" w:line="240" w:lineRule="auto"/>
      </w:pPr>
      <w:r>
        <w:rPr>
          <w:rFonts w:ascii="Courier New" w:eastAsia="Courier New" w:hAnsi="Courier New"/>
          <w:sz w:val="9"/>
        </w:rPr>
        <w:t xml:space="preserve">  },</w:t>
      </w:r>
    </w:p>
    <w:p w14:paraId="14109F4C" w14:textId="77777777" w:rsidR="003866F1" w:rsidRDefault="00A75F5C">
      <w:pPr>
        <w:spacing w:after="0" w:line="240" w:lineRule="auto"/>
      </w:pPr>
      <w:r>
        <w:rPr>
          <w:rFonts w:ascii="Courier New" w:eastAsia="Courier New" w:hAnsi="Courier New"/>
          <w:sz w:val="9"/>
        </w:rPr>
        <w:t xml:space="preserve">  "ID": {</w:t>
      </w:r>
    </w:p>
    <w:p w14:paraId="5CBBE207" w14:textId="77777777" w:rsidR="003866F1" w:rsidRDefault="00A75F5C">
      <w:pPr>
        <w:spacing w:after="0" w:line="240" w:lineRule="auto"/>
      </w:pPr>
      <w:r>
        <w:rPr>
          <w:rFonts w:ascii="Courier New" w:eastAsia="Courier New" w:hAnsi="Courier New"/>
          <w:sz w:val="9"/>
        </w:rPr>
        <w:t xml:space="preserve">    name: "Indonesia", currency: "IDR", symbol: "Rp", rate: 15700,</w:t>
      </w:r>
    </w:p>
    <w:p w14:paraId="2EDB01F5" w14:textId="77777777" w:rsidR="003866F1" w:rsidRDefault="00A75F5C">
      <w:pPr>
        <w:spacing w:after="0" w:line="240" w:lineRule="auto"/>
      </w:pPr>
      <w:r>
        <w:rPr>
          <w:rFonts w:ascii="Courier New" w:eastAsia="Courier New" w:hAnsi="Courier New"/>
          <w:sz w:val="9"/>
        </w:rPr>
        <w:t xml:space="preserve">    states: {</w:t>
      </w:r>
    </w:p>
    <w:p w14:paraId="22E6DE8F" w14:textId="77777777" w:rsidR="003866F1" w:rsidRDefault="00A75F5C">
      <w:pPr>
        <w:spacing w:after="0" w:line="240" w:lineRule="auto"/>
      </w:pPr>
      <w:r>
        <w:rPr>
          <w:rFonts w:ascii="Courier New" w:eastAsia="Courier New" w:hAnsi="Courier New"/>
          <w:sz w:val="9"/>
        </w:rPr>
        <w:t xml:space="preserve">      "DKI": {</w:t>
      </w:r>
    </w:p>
    <w:p w14:paraId="0DF4E387" w14:textId="77777777" w:rsidR="003866F1" w:rsidRDefault="00A75F5C">
      <w:pPr>
        <w:spacing w:after="0" w:line="240" w:lineRule="auto"/>
      </w:pPr>
      <w:r>
        <w:rPr>
          <w:rFonts w:ascii="Courier New" w:eastAsia="Courier New" w:hAnsi="Courier New"/>
          <w:sz w:val="9"/>
        </w:rPr>
        <w:t xml:space="preserve">        name: "DKI Jakarta",</w:t>
      </w:r>
    </w:p>
    <w:p w14:paraId="06C961C7" w14:textId="77777777" w:rsidR="003866F1" w:rsidRDefault="00A75F5C">
      <w:pPr>
        <w:spacing w:after="0" w:line="240" w:lineRule="auto"/>
      </w:pPr>
      <w:r>
        <w:rPr>
          <w:rFonts w:ascii="Courier New" w:eastAsia="Courier New" w:hAnsi="Courier New"/>
          <w:sz w:val="9"/>
        </w:rPr>
        <w:t xml:space="preserve">        regions: [</w:t>
      </w:r>
    </w:p>
    <w:p w14:paraId="76B8B774" w14:textId="77777777" w:rsidR="003866F1" w:rsidRDefault="00A75F5C">
      <w:pPr>
        <w:spacing w:after="0" w:line="240" w:lineRule="auto"/>
      </w:pPr>
      <w:r>
        <w:rPr>
          <w:rFonts w:ascii="Courier New" w:eastAsia="Courier New" w:hAnsi="Courier New"/>
          <w:sz w:val="9"/>
        </w:rPr>
        <w:t xml:space="preserve">          { name: "Jakarta Pusat", pinPrefixes: ["10"] },</w:t>
      </w:r>
    </w:p>
    <w:p w14:paraId="2762C4C5" w14:textId="77777777" w:rsidR="003866F1" w:rsidRDefault="00A75F5C">
      <w:pPr>
        <w:spacing w:after="0" w:line="240" w:lineRule="auto"/>
      </w:pPr>
      <w:r>
        <w:rPr>
          <w:rFonts w:ascii="Courier New" w:eastAsia="Courier New" w:hAnsi="Courier New"/>
          <w:sz w:val="9"/>
        </w:rPr>
        <w:t xml:space="preserve">          { name: "Jakarta Selatan", pinPrefixes: ["12"] },</w:t>
      </w:r>
    </w:p>
    <w:p w14:paraId="13237523" w14:textId="77777777" w:rsidR="003866F1" w:rsidRDefault="00A75F5C">
      <w:pPr>
        <w:spacing w:after="0" w:line="240" w:lineRule="auto"/>
      </w:pPr>
      <w:r>
        <w:rPr>
          <w:rFonts w:ascii="Courier New" w:eastAsia="Courier New" w:hAnsi="Courier New"/>
          <w:sz w:val="9"/>
        </w:rPr>
        <w:t xml:space="preserve">          { name: "Jakarta Barat", pinPrefixes: ["11"] },</w:t>
      </w:r>
    </w:p>
    <w:p w14:paraId="525182B3" w14:textId="77777777" w:rsidR="003866F1" w:rsidRDefault="00A75F5C">
      <w:pPr>
        <w:spacing w:after="0" w:line="240" w:lineRule="auto"/>
      </w:pPr>
      <w:r>
        <w:rPr>
          <w:rFonts w:ascii="Courier New" w:eastAsia="Courier New" w:hAnsi="Courier New"/>
          <w:sz w:val="9"/>
        </w:rPr>
        <w:t xml:space="preserve">          { name: "Jakarta Utara", pinPrefixes: ["14"] },</w:t>
      </w:r>
    </w:p>
    <w:p w14:paraId="1C0FF5B4" w14:textId="77777777" w:rsidR="003866F1" w:rsidRDefault="00A75F5C">
      <w:pPr>
        <w:spacing w:after="0" w:line="240" w:lineRule="auto"/>
      </w:pPr>
      <w:r>
        <w:rPr>
          <w:rFonts w:ascii="Courier New" w:eastAsia="Courier New" w:hAnsi="Courier New"/>
          <w:sz w:val="9"/>
        </w:rPr>
        <w:t xml:space="preserve">          { name: "Jakarta Timur", pinPrefixes: ["13"] }</w:t>
      </w:r>
    </w:p>
    <w:p w14:paraId="2B51CAB7" w14:textId="77777777" w:rsidR="003866F1" w:rsidRDefault="00A75F5C">
      <w:pPr>
        <w:spacing w:after="0" w:line="240" w:lineRule="auto"/>
      </w:pPr>
      <w:r>
        <w:rPr>
          <w:rFonts w:ascii="Courier New" w:eastAsia="Courier New" w:hAnsi="Courier New"/>
          <w:sz w:val="9"/>
        </w:rPr>
        <w:t xml:space="preserve">        ]</w:t>
      </w:r>
    </w:p>
    <w:p w14:paraId="7BDA9D87" w14:textId="77777777" w:rsidR="003866F1" w:rsidRDefault="00A75F5C">
      <w:pPr>
        <w:spacing w:after="0" w:line="240" w:lineRule="auto"/>
      </w:pPr>
      <w:r>
        <w:rPr>
          <w:rFonts w:ascii="Courier New" w:eastAsia="Courier New" w:hAnsi="Courier New"/>
          <w:sz w:val="9"/>
        </w:rPr>
        <w:t xml:space="preserve">      },</w:t>
      </w:r>
    </w:p>
    <w:p w14:paraId="0CDA3616" w14:textId="77777777" w:rsidR="003866F1" w:rsidRDefault="00A75F5C">
      <w:pPr>
        <w:spacing w:after="0" w:line="240" w:lineRule="auto"/>
      </w:pPr>
      <w:r>
        <w:rPr>
          <w:rFonts w:ascii="Courier New" w:eastAsia="Courier New" w:hAnsi="Courier New"/>
          <w:sz w:val="9"/>
        </w:rPr>
        <w:t xml:space="preserve">      "JK": {</w:t>
      </w:r>
    </w:p>
    <w:p w14:paraId="2A59AF27" w14:textId="77777777" w:rsidR="003866F1" w:rsidRDefault="00A75F5C">
      <w:pPr>
        <w:spacing w:after="0" w:line="240" w:lineRule="auto"/>
      </w:pPr>
      <w:r>
        <w:rPr>
          <w:rFonts w:ascii="Courier New" w:eastAsia="Courier New" w:hAnsi="Courier New"/>
          <w:sz w:val="9"/>
        </w:rPr>
        <w:t xml:space="preserve">        name: "West Java",</w:t>
      </w:r>
    </w:p>
    <w:p w14:paraId="4DA137BF" w14:textId="77777777" w:rsidR="003866F1" w:rsidRDefault="00A75F5C">
      <w:pPr>
        <w:spacing w:after="0" w:line="240" w:lineRule="auto"/>
      </w:pPr>
      <w:r>
        <w:rPr>
          <w:rFonts w:ascii="Courier New" w:eastAsia="Courier New" w:hAnsi="Courier New"/>
          <w:sz w:val="9"/>
        </w:rPr>
        <w:t xml:space="preserve">        regions: [</w:t>
      </w:r>
    </w:p>
    <w:p w14:paraId="3CE4664A" w14:textId="77777777" w:rsidR="003866F1" w:rsidRDefault="00A75F5C">
      <w:pPr>
        <w:spacing w:after="0" w:line="240" w:lineRule="auto"/>
      </w:pPr>
      <w:r>
        <w:rPr>
          <w:rFonts w:ascii="Courier New" w:eastAsia="Courier New" w:hAnsi="Courier New"/>
          <w:sz w:val="9"/>
        </w:rPr>
        <w:t xml:space="preserve">          { name: "Bandung", pinPrefixes: ["40"] },</w:t>
      </w:r>
    </w:p>
    <w:p w14:paraId="2134FECD" w14:textId="77777777" w:rsidR="003866F1" w:rsidRDefault="00A75F5C">
      <w:pPr>
        <w:spacing w:after="0" w:line="240" w:lineRule="auto"/>
      </w:pPr>
      <w:r>
        <w:rPr>
          <w:rFonts w:ascii="Courier New" w:eastAsia="Courier New" w:hAnsi="Courier New"/>
          <w:sz w:val="9"/>
        </w:rPr>
        <w:t xml:space="preserve">          { name: "Bekasi", pinPrefixes: ["17"] },</w:t>
      </w:r>
    </w:p>
    <w:p w14:paraId="091FB0C1" w14:textId="77777777" w:rsidR="003866F1" w:rsidRDefault="00A75F5C">
      <w:pPr>
        <w:spacing w:after="0" w:line="240" w:lineRule="auto"/>
      </w:pPr>
      <w:r>
        <w:rPr>
          <w:rFonts w:ascii="Courier New" w:eastAsia="Courier New" w:hAnsi="Courier New"/>
          <w:sz w:val="9"/>
        </w:rPr>
        <w:t xml:space="preserve">          { name: "Bogor", pinPrefixes: ["16"] },</w:t>
      </w:r>
    </w:p>
    <w:p w14:paraId="1FCC8B05" w14:textId="77777777" w:rsidR="003866F1" w:rsidRDefault="00A75F5C">
      <w:pPr>
        <w:spacing w:after="0" w:line="240" w:lineRule="auto"/>
      </w:pPr>
      <w:r>
        <w:rPr>
          <w:rFonts w:ascii="Courier New" w:eastAsia="Courier New" w:hAnsi="Courier New"/>
          <w:sz w:val="9"/>
        </w:rPr>
        <w:t xml:space="preserve">          { name: "Depok", pinPrefixes: ["16"] },</w:t>
      </w:r>
    </w:p>
    <w:p w14:paraId="04FE0D6C" w14:textId="77777777" w:rsidR="003866F1" w:rsidRDefault="00A75F5C">
      <w:pPr>
        <w:spacing w:after="0" w:line="240" w:lineRule="auto"/>
      </w:pPr>
      <w:r>
        <w:rPr>
          <w:rFonts w:ascii="Courier New" w:eastAsia="Courier New" w:hAnsi="Courier New"/>
          <w:sz w:val="9"/>
        </w:rPr>
        <w:t xml:space="preserve">          { name: "Sukabumi", pinPrefixes: ["43"] }</w:t>
      </w:r>
    </w:p>
    <w:p w14:paraId="21558A1B" w14:textId="77777777" w:rsidR="003866F1" w:rsidRDefault="00A75F5C">
      <w:pPr>
        <w:spacing w:after="0" w:line="240" w:lineRule="auto"/>
      </w:pPr>
      <w:r>
        <w:rPr>
          <w:rFonts w:ascii="Courier New" w:eastAsia="Courier New" w:hAnsi="Courier New"/>
          <w:sz w:val="9"/>
        </w:rPr>
        <w:t xml:space="preserve">        ]</w:t>
      </w:r>
    </w:p>
    <w:p w14:paraId="699FE52E" w14:textId="77777777" w:rsidR="003866F1" w:rsidRDefault="00A75F5C">
      <w:pPr>
        <w:spacing w:after="0" w:line="240" w:lineRule="auto"/>
      </w:pPr>
      <w:r>
        <w:rPr>
          <w:rFonts w:ascii="Courier New" w:eastAsia="Courier New" w:hAnsi="Courier New"/>
          <w:sz w:val="9"/>
        </w:rPr>
        <w:t xml:space="preserve">      },</w:t>
      </w:r>
    </w:p>
    <w:p w14:paraId="3627F878" w14:textId="77777777" w:rsidR="003866F1" w:rsidRDefault="00A75F5C">
      <w:pPr>
        <w:spacing w:after="0" w:line="240" w:lineRule="auto"/>
      </w:pPr>
      <w:r>
        <w:rPr>
          <w:rFonts w:ascii="Courier New" w:eastAsia="Courier New" w:hAnsi="Courier New"/>
          <w:sz w:val="9"/>
        </w:rPr>
        <w:t xml:space="preserve">      "JT": {</w:t>
      </w:r>
    </w:p>
    <w:p w14:paraId="3673D681" w14:textId="77777777" w:rsidR="003866F1" w:rsidRDefault="00A75F5C">
      <w:pPr>
        <w:spacing w:after="0" w:line="240" w:lineRule="auto"/>
      </w:pPr>
      <w:r>
        <w:rPr>
          <w:rFonts w:ascii="Courier New" w:eastAsia="Courier New" w:hAnsi="Courier New"/>
          <w:sz w:val="9"/>
        </w:rPr>
        <w:t xml:space="preserve">        name: "Central Java",</w:t>
      </w:r>
    </w:p>
    <w:p w14:paraId="14F8F493" w14:textId="77777777" w:rsidR="003866F1" w:rsidRDefault="00A75F5C">
      <w:pPr>
        <w:spacing w:after="0" w:line="240" w:lineRule="auto"/>
      </w:pPr>
      <w:r>
        <w:rPr>
          <w:rFonts w:ascii="Courier New" w:eastAsia="Courier New" w:hAnsi="Courier New"/>
          <w:sz w:val="9"/>
        </w:rPr>
        <w:t xml:space="preserve">        regions: [</w:t>
      </w:r>
    </w:p>
    <w:p w14:paraId="2DCB597C" w14:textId="77777777" w:rsidR="003866F1" w:rsidRDefault="00A75F5C">
      <w:pPr>
        <w:spacing w:after="0" w:line="240" w:lineRule="auto"/>
      </w:pPr>
      <w:r>
        <w:rPr>
          <w:rFonts w:ascii="Courier New" w:eastAsia="Courier New" w:hAnsi="Courier New"/>
          <w:sz w:val="9"/>
        </w:rPr>
        <w:t xml:space="preserve">          { name: "Semarang", pinPrefixes: ["50"] },</w:t>
      </w:r>
    </w:p>
    <w:p w14:paraId="6D34B8B8" w14:textId="77777777" w:rsidR="003866F1" w:rsidRDefault="00A75F5C">
      <w:pPr>
        <w:spacing w:after="0" w:line="240" w:lineRule="auto"/>
      </w:pPr>
      <w:r>
        <w:rPr>
          <w:rFonts w:ascii="Courier New" w:eastAsia="Courier New" w:hAnsi="Courier New"/>
          <w:sz w:val="9"/>
        </w:rPr>
        <w:t xml:space="preserve">          { name: "Solo (Surakarta)", pinPrefixes: ["57"] },</w:t>
      </w:r>
    </w:p>
    <w:p w14:paraId="1A9F6069" w14:textId="77777777" w:rsidR="003866F1" w:rsidRDefault="00A75F5C">
      <w:pPr>
        <w:spacing w:after="0" w:line="240" w:lineRule="auto"/>
      </w:pPr>
      <w:r>
        <w:rPr>
          <w:rFonts w:ascii="Courier New" w:eastAsia="Courier New" w:hAnsi="Courier New"/>
          <w:sz w:val="9"/>
        </w:rPr>
        <w:t xml:space="preserve">          { name: "Yogyakarta", pinPrefixes: ["55"] }</w:t>
      </w:r>
    </w:p>
    <w:p w14:paraId="6F424F78" w14:textId="77777777" w:rsidR="003866F1" w:rsidRDefault="00A75F5C">
      <w:pPr>
        <w:spacing w:after="0" w:line="240" w:lineRule="auto"/>
      </w:pPr>
      <w:r>
        <w:rPr>
          <w:rFonts w:ascii="Courier New" w:eastAsia="Courier New" w:hAnsi="Courier New"/>
          <w:sz w:val="9"/>
        </w:rPr>
        <w:t xml:space="preserve">        ]</w:t>
      </w:r>
    </w:p>
    <w:p w14:paraId="5DEF98B1" w14:textId="77777777" w:rsidR="003866F1" w:rsidRDefault="00A75F5C">
      <w:pPr>
        <w:spacing w:after="0" w:line="240" w:lineRule="auto"/>
      </w:pPr>
      <w:r>
        <w:rPr>
          <w:rFonts w:ascii="Courier New" w:eastAsia="Courier New" w:hAnsi="Courier New"/>
          <w:sz w:val="9"/>
        </w:rPr>
        <w:t xml:space="preserve">      }</w:t>
      </w:r>
    </w:p>
    <w:p w14:paraId="4BC19FEF" w14:textId="77777777" w:rsidR="003866F1" w:rsidRDefault="00A75F5C">
      <w:pPr>
        <w:spacing w:after="0" w:line="240" w:lineRule="auto"/>
      </w:pPr>
      <w:r>
        <w:rPr>
          <w:rFonts w:ascii="Courier New" w:eastAsia="Courier New" w:hAnsi="Courier New"/>
          <w:sz w:val="9"/>
        </w:rPr>
        <w:t xml:space="preserve">    }</w:t>
      </w:r>
    </w:p>
    <w:p w14:paraId="5E21614C" w14:textId="77777777" w:rsidR="003866F1" w:rsidRDefault="00A75F5C">
      <w:pPr>
        <w:spacing w:after="0" w:line="240" w:lineRule="auto"/>
      </w:pPr>
      <w:r>
        <w:rPr>
          <w:rFonts w:ascii="Courier New" w:eastAsia="Courier New" w:hAnsi="Courier New"/>
          <w:sz w:val="9"/>
        </w:rPr>
        <w:t xml:space="preserve">  },</w:t>
      </w:r>
    </w:p>
    <w:p w14:paraId="419E99C5" w14:textId="77777777" w:rsidR="003866F1" w:rsidRDefault="00A75F5C">
      <w:pPr>
        <w:spacing w:after="0" w:line="240" w:lineRule="auto"/>
      </w:pPr>
      <w:r>
        <w:rPr>
          <w:rFonts w:ascii="Courier New" w:eastAsia="Courier New" w:hAnsi="Courier New"/>
          <w:sz w:val="9"/>
        </w:rPr>
        <w:t xml:space="preserve">  "IT": {</w:t>
      </w:r>
    </w:p>
    <w:p w14:paraId="7C7DE963" w14:textId="77777777" w:rsidR="003866F1" w:rsidRDefault="00A75F5C">
      <w:pPr>
        <w:spacing w:after="0" w:line="240" w:lineRule="auto"/>
      </w:pPr>
      <w:r>
        <w:rPr>
          <w:rFonts w:ascii="Courier New" w:eastAsia="Courier New" w:hAnsi="Courier New"/>
          <w:sz w:val="9"/>
        </w:rPr>
        <w:lastRenderedPageBreak/>
        <w:t xml:space="preserve">    name: "Italy", currency: "EUR", symbol: "€", rate: 0.92,</w:t>
      </w:r>
    </w:p>
    <w:p w14:paraId="056F7E78" w14:textId="77777777" w:rsidR="003866F1" w:rsidRDefault="00A75F5C">
      <w:pPr>
        <w:spacing w:after="0" w:line="240" w:lineRule="auto"/>
      </w:pPr>
      <w:r>
        <w:rPr>
          <w:rFonts w:ascii="Courier New" w:eastAsia="Courier New" w:hAnsi="Courier New"/>
          <w:sz w:val="9"/>
        </w:rPr>
        <w:t xml:space="preserve">    states: {</w:t>
      </w:r>
    </w:p>
    <w:p w14:paraId="21536CAE" w14:textId="77777777" w:rsidR="003866F1" w:rsidRDefault="00A75F5C">
      <w:pPr>
        <w:spacing w:after="0" w:line="240" w:lineRule="auto"/>
      </w:pPr>
      <w:r>
        <w:rPr>
          <w:rFonts w:ascii="Courier New" w:eastAsia="Courier New" w:hAnsi="Courier New"/>
          <w:sz w:val="9"/>
        </w:rPr>
        <w:t xml:space="preserve">      "LOM": {</w:t>
      </w:r>
    </w:p>
    <w:p w14:paraId="187D13B3" w14:textId="77777777" w:rsidR="003866F1" w:rsidRDefault="00A75F5C">
      <w:pPr>
        <w:spacing w:after="0" w:line="240" w:lineRule="auto"/>
      </w:pPr>
      <w:r>
        <w:rPr>
          <w:rFonts w:ascii="Courier New" w:eastAsia="Courier New" w:hAnsi="Courier New"/>
          <w:sz w:val="9"/>
        </w:rPr>
        <w:t xml:space="preserve">        name: "Lombardy",</w:t>
      </w:r>
    </w:p>
    <w:p w14:paraId="11696E41" w14:textId="77777777" w:rsidR="003866F1" w:rsidRDefault="00A75F5C">
      <w:pPr>
        <w:spacing w:after="0" w:line="240" w:lineRule="auto"/>
      </w:pPr>
      <w:r>
        <w:rPr>
          <w:rFonts w:ascii="Courier New" w:eastAsia="Courier New" w:hAnsi="Courier New"/>
          <w:sz w:val="9"/>
        </w:rPr>
        <w:t xml:space="preserve">        regions: [</w:t>
      </w:r>
    </w:p>
    <w:p w14:paraId="14B77E3F" w14:textId="77777777" w:rsidR="003866F1" w:rsidRDefault="00A75F5C">
      <w:pPr>
        <w:spacing w:after="0" w:line="240" w:lineRule="auto"/>
      </w:pPr>
      <w:r>
        <w:rPr>
          <w:rFonts w:ascii="Courier New" w:eastAsia="Courier New" w:hAnsi="Courier New"/>
          <w:sz w:val="9"/>
        </w:rPr>
        <w:t xml:space="preserve">          { name: "Milan", pinPrefixes: ["20"] },</w:t>
      </w:r>
    </w:p>
    <w:p w14:paraId="5E72E710" w14:textId="77777777" w:rsidR="003866F1" w:rsidRDefault="00A75F5C">
      <w:pPr>
        <w:spacing w:after="0" w:line="240" w:lineRule="auto"/>
      </w:pPr>
      <w:r>
        <w:rPr>
          <w:rFonts w:ascii="Courier New" w:eastAsia="Courier New" w:hAnsi="Courier New"/>
          <w:sz w:val="9"/>
        </w:rPr>
        <w:t xml:space="preserve">          { name: "Bergamo", pinPrefixes: ["24"] },</w:t>
      </w:r>
    </w:p>
    <w:p w14:paraId="79174925" w14:textId="77777777" w:rsidR="003866F1" w:rsidRDefault="00A75F5C">
      <w:pPr>
        <w:spacing w:after="0" w:line="240" w:lineRule="auto"/>
      </w:pPr>
      <w:r>
        <w:rPr>
          <w:rFonts w:ascii="Courier New" w:eastAsia="Courier New" w:hAnsi="Courier New"/>
          <w:sz w:val="9"/>
        </w:rPr>
        <w:t xml:space="preserve">          { name: "Brescia", pinPrefixes: ["25"] },</w:t>
      </w:r>
    </w:p>
    <w:p w14:paraId="0D5E05B5" w14:textId="77777777" w:rsidR="003866F1" w:rsidRDefault="00A75F5C">
      <w:pPr>
        <w:spacing w:after="0" w:line="240" w:lineRule="auto"/>
      </w:pPr>
      <w:r>
        <w:rPr>
          <w:rFonts w:ascii="Courier New" w:eastAsia="Courier New" w:hAnsi="Courier New"/>
          <w:sz w:val="9"/>
        </w:rPr>
        <w:t xml:space="preserve">          { name: "Varese", pinPrefixes: ["21"] }</w:t>
      </w:r>
    </w:p>
    <w:p w14:paraId="6B0DAE91" w14:textId="77777777" w:rsidR="003866F1" w:rsidRDefault="00A75F5C">
      <w:pPr>
        <w:spacing w:after="0" w:line="240" w:lineRule="auto"/>
      </w:pPr>
      <w:r>
        <w:rPr>
          <w:rFonts w:ascii="Courier New" w:eastAsia="Courier New" w:hAnsi="Courier New"/>
          <w:sz w:val="9"/>
        </w:rPr>
        <w:t xml:space="preserve">        ]</w:t>
      </w:r>
    </w:p>
    <w:p w14:paraId="06EEEB43" w14:textId="77777777" w:rsidR="003866F1" w:rsidRDefault="00A75F5C">
      <w:pPr>
        <w:spacing w:after="0" w:line="240" w:lineRule="auto"/>
      </w:pPr>
      <w:r>
        <w:rPr>
          <w:rFonts w:ascii="Courier New" w:eastAsia="Courier New" w:hAnsi="Courier New"/>
          <w:sz w:val="9"/>
        </w:rPr>
        <w:t xml:space="preserve">      },</w:t>
      </w:r>
    </w:p>
    <w:p w14:paraId="16C4231D" w14:textId="77777777" w:rsidR="003866F1" w:rsidRDefault="00A75F5C">
      <w:pPr>
        <w:spacing w:after="0" w:line="240" w:lineRule="auto"/>
      </w:pPr>
      <w:r>
        <w:rPr>
          <w:rFonts w:ascii="Courier New" w:eastAsia="Courier New" w:hAnsi="Courier New"/>
          <w:sz w:val="9"/>
        </w:rPr>
        <w:t xml:space="preserve">      "LAZ": {</w:t>
      </w:r>
    </w:p>
    <w:p w14:paraId="7D83C4BB" w14:textId="77777777" w:rsidR="003866F1" w:rsidRDefault="00A75F5C">
      <w:pPr>
        <w:spacing w:after="0" w:line="240" w:lineRule="auto"/>
      </w:pPr>
      <w:r>
        <w:rPr>
          <w:rFonts w:ascii="Courier New" w:eastAsia="Courier New" w:hAnsi="Courier New"/>
          <w:sz w:val="9"/>
        </w:rPr>
        <w:t xml:space="preserve">        name: "Lazio",</w:t>
      </w:r>
    </w:p>
    <w:p w14:paraId="431F38CA" w14:textId="77777777" w:rsidR="003866F1" w:rsidRDefault="00A75F5C">
      <w:pPr>
        <w:spacing w:after="0" w:line="240" w:lineRule="auto"/>
      </w:pPr>
      <w:r>
        <w:rPr>
          <w:rFonts w:ascii="Courier New" w:eastAsia="Courier New" w:hAnsi="Courier New"/>
          <w:sz w:val="9"/>
        </w:rPr>
        <w:t xml:space="preserve">        regions: [</w:t>
      </w:r>
    </w:p>
    <w:p w14:paraId="1FD264CB" w14:textId="77777777" w:rsidR="003866F1" w:rsidRDefault="00A75F5C">
      <w:pPr>
        <w:spacing w:after="0" w:line="240" w:lineRule="auto"/>
      </w:pPr>
      <w:r>
        <w:rPr>
          <w:rFonts w:ascii="Courier New" w:eastAsia="Courier New" w:hAnsi="Courier New"/>
          <w:sz w:val="9"/>
        </w:rPr>
        <w:t xml:space="preserve">          { name: "Rome", pinPrefixes: ["00"] },</w:t>
      </w:r>
    </w:p>
    <w:p w14:paraId="65717731" w14:textId="77777777" w:rsidR="003866F1" w:rsidRDefault="00A75F5C">
      <w:pPr>
        <w:spacing w:after="0" w:line="240" w:lineRule="auto"/>
      </w:pPr>
      <w:r>
        <w:rPr>
          <w:rFonts w:ascii="Courier New" w:eastAsia="Courier New" w:hAnsi="Courier New"/>
          <w:sz w:val="9"/>
        </w:rPr>
        <w:t xml:space="preserve">          { name: "Latina", pinPrefixes: ["04"] },</w:t>
      </w:r>
    </w:p>
    <w:p w14:paraId="4CF67C86" w14:textId="77777777" w:rsidR="003866F1" w:rsidRDefault="00A75F5C">
      <w:pPr>
        <w:spacing w:after="0" w:line="240" w:lineRule="auto"/>
      </w:pPr>
      <w:r>
        <w:rPr>
          <w:rFonts w:ascii="Courier New" w:eastAsia="Courier New" w:hAnsi="Courier New"/>
          <w:sz w:val="9"/>
        </w:rPr>
        <w:t xml:space="preserve">          { name: "Viterbo", pinPrefixes: ["01"] }</w:t>
      </w:r>
    </w:p>
    <w:p w14:paraId="271405D6" w14:textId="77777777" w:rsidR="003866F1" w:rsidRDefault="00A75F5C">
      <w:pPr>
        <w:spacing w:after="0" w:line="240" w:lineRule="auto"/>
      </w:pPr>
      <w:r>
        <w:rPr>
          <w:rFonts w:ascii="Courier New" w:eastAsia="Courier New" w:hAnsi="Courier New"/>
          <w:sz w:val="9"/>
        </w:rPr>
        <w:t xml:space="preserve">        ]</w:t>
      </w:r>
    </w:p>
    <w:p w14:paraId="46309E76" w14:textId="77777777" w:rsidR="003866F1" w:rsidRDefault="00A75F5C">
      <w:pPr>
        <w:spacing w:after="0" w:line="240" w:lineRule="auto"/>
      </w:pPr>
      <w:r>
        <w:rPr>
          <w:rFonts w:ascii="Courier New" w:eastAsia="Courier New" w:hAnsi="Courier New"/>
          <w:sz w:val="9"/>
        </w:rPr>
        <w:t xml:space="preserve">      },</w:t>
      </w:r>
    </w:p>
    <w:p w14:paraId="523BE5CA" w14:textId="77777777" w:rsidR="003866F1" w:rsidRDefault="00A75F5C">
      <w:pPr>
        <w:spacing w:after="0" w:line="240" w:lineRule="auto"/>
      </w:pPr>
      <w:r>
        <w:rPr>
          <w:rFonts w:ascii="Courier New" w:eastAsia="Courier New" w:hAnsi="Courier New"/>
          <w:sz w:val="9"/>
        </w:rPr>
        <w:t xml:space="preserve">      "CAM": {</w:t>
      </w:r>
    </w:p>
    <w:p w14:paraId="5EEB56D0" w14:textId="77777777" w:rsidR="003866F1" w:rsidRDefault="00A75F5C">
      <w:pPr>
        <w:spacing w:after="0" w:line="240" w:lineRule="auto"/>
      </w:pPr>
      <w:r>
        <w:rPr>
          <w:rFonts w:ascii="Courier New" w:eastAsia="Courier New" w:hAnsi="Courier New"/>
          <w:sz w:val="9"/>
        </w:rPr>
        <w:t xml:space="preserve">        name: "Campania",</w:t>
      </w:r>
    </w:p>
    <w:p w14:paraId="056E6101" w14:textId="77777777" w:rsidR="003866F1" w:rsidRDefault="00A75F5C">
      <w:pPr>
        <w:spacing w:after="0" w:line="240" w:lineRule="auto"/>
      </w:pPr>
      <w:r>
        <w:rPr>
          <w:rFonts w:ascii="Courier New" w:eastAsia="Courier New" w:hAnsi="Courier New"/>
          <w:sz w:val="9"/>
        </w:rPr>
        <w:t xml:space="preserve">        regions: [</w:t>
      </w:r>
    </w:p>
    <w:p w14:paraId="768C0501" w14:textId="77777777" w:rsidR="003866F1" w:rsidRDefault="00A75F5C">
      <w:pPr>
        <w:spacing w:after="0" w:line="240" w:lineRule="auto"/>
      </w:pPr>
      <w:r>
        <w:rPr>
          <w:rFonts w:ascii="Courier New" w:eastAsia="Courier New" w:hAnsi="Courier New"/>
          <w:sz w:val="9"/>
        </w:rPr>
        <w:t xml:space="preserve">          { name: "Naples", pinPrefixes: ["80"] },</w:t>
      </w:r>
    </w:p>
    <w:p w14:paraId="74A8E68E" w14:textId="77777777" w:rsidR="003866F1" w:rsidRDefault="00A75F5C">
      <w:pPr>
        <w:spacing w:after="0" w:line="240" w:lineRule="auto"/>
      </w:pPr>
      <w:r>
        <w:rPr>
          <w:rFonts w:ascii="Courier New" w:eastAsia="Courier New" w:hAnsi="Courier New"/>
          <w:sz w:val="9"/>
        </w:rPr>
        <w:t xml:space="preserve">          { name: "Salerno", pinPrefixes: ["84"] },</w:t>
      </w:r>
    </w:p>
    <w:p w14:paraId="0EA1C4B5" w14:textId="77777777" w:rsidR="003866F1" w:rsidRDefault="00A75F5C">
      <w:pPr>
        <w:spacing w:after="0" w:line="240" w:lineRule="auto"/>
      </w:pPr>
      <w:r>
        <w:rPr>
          <w:rFonts w:ascii="Courier New" w:eastAsia="Courier New" w:hAnsi="Courier New"/>
          <w:sz w:val="9"/>
        </w:rPr>
        <w:t xml:space="preserve">          { name: "Caserta", pinPrefixes: ["81"] }</w:t>
      </w:r>
    </w:p>
    <w:p w14:paraId="6F04159D" w14:textId="77777777" w:rsidR="003866F1" w:rsidRDefault="00A75F5C">
      <w:pPr>
        <w:spacing w:after="0" w:line="240" w:lineRule="auto"/>
      </w:pPr>
      <w:r>
        <w:rPr>
          <w:rFonts w:ascii="Courier New" w:eastAsia="Courier New" w:hAnsi="Courier New"/>
          <w:sz w:val="9"/>
        </w:rPr>
        <w:t xml:space="preserve">        ]</w:t>
      </w:r>
    </w:p>
    <w:p w14:paraId="0ABE1B47" w14:textId="77777777" w:rsidR="003866F1" w:rsidRDefault="00A75F5C">
      <w:pPr>
        <w:spacing w:after="0" w:line="240" w:lineRule="auto"/>
      </w:pPr>
      <w:r>
        <w:rPr>
          <w:rFonts w:ascii="Courier New" w:eastAsia="Courier New" w:hAnsi="Courier New"/>
          <w:sz w:val="9"/>
        </w:rPr>
        <w:t xml:space="preserve">      }</w:t>
      </w:r>
    </w:p>
    <w:p w14:paraId="3A29345B" w14:textId="77777777" w:rsidR="003866F1" w:rsidRDefault="00A75F5C">
      <w:pPr>
        <w:spacing w:after="0" w:line="240" w:lineRule="auto"/>
      </w:pPr>
      <w:r>
        <w:rPr>
          <w:rFonts w:ascii="Courier New" w:eastAsia="Courier New" w:hAnsi="Courier New"/>
          <w:sz w:val="9"/>
        </w:rPr>
        <w:t xml:space="preserve">    }</w:t>
      </w:r>
    </w:p>
    <w:p w14:paraId="59CA5E6C" w14:textId="77777777" w:rsidR="003866F1" w:rsidRDefault="00A75F5C">
      <w:pPr>
        <w:spacing w:after="0" w:line="240" w:lineRule="auto"/>
      </w:pPr>
      <w:r>
        <w:rPr>
          <w:rFonts w:ascii="Courier New" w:eastAsia="Courier New" w:hAnsi="Courier New"/>
          <w:sz w:val="9"/>
        </w:rPr>
        <w:t xml:space="preserve">  },</w:t>
      </w:r>
    </w:p>
    <w:p w14:paraId="43954D7F" w14:textId="77777777" w:rsidR="003866F1" w:rsidRDefault="00A75F5C">
      <w:pPr>
        <w:spacing w:after="0" w:line="240" w:lineRule="auto"/>
      </w:pPr>
      <w:r>
        <w:rPr>
          <w:rFonts w:ascii="Courier New" w:eastAsia="Courier New" w:hAnsi="Courier New"/>
          <w:sz w:val="9"/>
        </w:rPr>
        <w:t xml:space="preserve">  "KR": {</w:t>
      </w:r>
    </w:p>
    <w:p w14:paraId="51CAC911" w14:textId="77777777" w:rsidR="003866F1" w:rsidRDefault="00A75F5C">
      <w:pPr>
        <w:spacing w:after="0" w:line="240" w:lineRule="auto"/>
      </w:pPr>
      <w:r>
        <w:rPr>
          <w:rFonts w:ascii="Courier New" w:eastAsia="Courier New" w:hAnsi="Courier New"/>
          <w:sz w:val="9"/>
        </w:rPr>
        <w:t xml:space="preserve">    name: "South Korea", currency: "KRW", symbol: "₩", rate: 1325,</w:t>
      </w:r>
    </w:p>
    <w:p w14:paraId="6B907966" w14:textId="77777777" w:rsidR="003866F1" w:rsidRDefault="00A75F5C">
      <w:pPr>
        <w:spacing w:after="0" w:line="240" w:lineRule="auto"/>
      </w:pPr>
      <w:r>
        <w:rPr>
          <w:rFonts w:ascii="Courier New" w:eastAsia="Courier New" w:hAnsi="Courier New"/>
          <w:sz w:val="9"/>
        </w:rPr>
        <w:t xml:space="preserve">    states: {</w:t>
      </w:r>
    </w:p>
    <w:p w14:paraId="208E314C" w14:textId="77777777" w:rsidR="003866F1" w:rsidRDefault="00A75F5C">
      <w:pPr>
        <w:spacing w:after="0" w:line="240" w:lineRule="auto"/>
      </w:pPr>
      <w:r>
        <w:rPr>
          <w:rFonts w:ascii="Courier New" w:eastAsia="Courier New" w:hAnsi="Courier New"/>
          <w:sz w:val="9"/>
        </w:rPr>
        <w:t xml:space="preserve">      "SE": {</w:t>
      </w:r>
    </w:p>
    <w:p w14:paraId="0A05F22D" w14:textId="77777777" w:rsidR="003866F1" w:rsidRDefault="00A75F5C">
      <w:pPr>
        <w:spacing w:after="0" w:line="240" w:lineRule="auto"/>
      </w:pPr>
      <w:r>
        <w:rPr>
          <w:rFonts w:ascii="Courier New" w:eastAsia="Courier New" w:hAnsi="Courier New"/>
          <w:sz w:val="9"/>
        </w:rPr>
        <w:t xml:space="preserve">        name: "Seoul",</w:t>
      </w:r>
    </w:p>
    <w:p w14:paraId="2128595A" w14:textId="77777777" w:rsidR="003866F1" w:rsidRDefault="00A75F5C">
      <w:pPr>
        <w:spacing w:after="0" w:line="240" w:lineRule="auto"/>
      </w:pPr>
      <w:r>
        <w:rPr>
          <w:rFonts w:ascii="Courier New" w:eastAsia="Courier New" w:hAnsi="Courier New"/>
          <w:sz w:val="9"/>
        </w:rPr>
        <w:t xml:space="preserve">        regions: [</w:t>
      </w:r>
    </w:p>
    <w:p w14:paraId="23F8A398" w14:textId="77777777" w:rsidR="003866F1" w:rsidRDefault="00A75F5C">
      <w:pPr>
        <w:spacing w:after="0" w:line="240" w:lineRule="auto"/>
      </w:pPr>
      <w:r>
        <w:rPr>
          <w:rFonts w:ascii="Courier New" w:eastAsia="Courier New" w:hAnsi="Courier New"/>
          <w:sz w:val="9"/>
        </w:rPr>
        <w:t xml:space="preserve">          { name: "Gangnam-gu", pinPrefixes: ["06"] },</w:t>
      </w:r>
    </w:p>
    <w:p w14:paraId="14A8C627" w14:textId="77777777" w:rsidR="003866F1" w:rsidRDefault="00A75F5C">
      <w:pPr>
        <w:spacing w:after="0" w:line="240" w:lineRule="auto"/>
      </w:pPr>
      <w:r>
        <w:rPr>
          <w:rFonts w:ascii="Courier New" w:eastAsia="Courier New" w:hAnsi="Courier New"/>
          <w:sz w:val="9"/>
        </w:rPr>
        <w:t xml:space="preserve">          { name: "Mapo-gu", pinPrefixes: ["04"] },</w:t>
      </w:r>
    </w:p>
    <w:p w14:paraId="29C68808" w14:textId="77777777" w:rsidR="003866F1" w:rsidRDefault="00A75F5C">
      <w:pPr>
        <w:spacing w:after="0" w:line="240" w:lineRule="auto"/>
      </w:pPr>
      <w:r>
        <w:rPr>
          <w:rFonts w:ascii="Courier New" w:eastAsia="Courier New" w:hAnsi="Courier New"/>
          <w:sz w:val="9"/>
        </w:rPr>
        <w:t xml:space="preserve">          { name: "Jongno-gu", pinPrefixes: ["03"] },</w:t>
      </w:r>
    </w:p>
    <w:p w14:paraId="405D67C8" w14:textId="77777777" w:rsidR="003866F1" w:rsidRDefault="00A75F5C">
      <w:pPr>
        <w:spacing w:after="0" w:line="240" w:lineRule="auto"/>
      </w:pPr>
      <w:r>
        <w:rPr>
          <w:rFonts w:ascii="Courier New" w:eastAsia="Courier New" w:hAnsi="Courier New"/>
          <w:sz w:val="9"/>
        </w:rPr>
        <w:t xml:space="preserve">          { name: "Nowon-gu", pinPrefixes: ["01"] },</w:t>
      </w:r>
    </w:p>
    <w:p w14:paraId="5A634B6E" w14:textId="77777777" w:rsidR="003866F1" w:rsidRDefault="00A75F5C">
      <w:pPr>
        <w:spacing w:after="0" w:line="240" w:lineRule="auto"/>
      </w:pPr>
      <w:r>
        <w:rPr>
          <w:rFonts w:ascii="Courier New" w:eastAsia="Courier New" w:hAnsi="Courier New"/>
          <w:sz w:val="9"/>
        </w:rPr>
        <w:t xml:space="preserve">          { name: "Dobong-gu", pinPrefixes: ["01"] }</w:t>
      </w:r>
    </w:p>
    <w:p w14:paraId="2E51AAC1" w14:textId="77777777" w:rsidR="003866F1" w:rsidRDefault="00A75F5C">
      <w:pPr>
        <w:spacing w:after="0" w:line="240" w:lineRule="auto"/>
      </w:pPr>
      <w:r>
        <w:rPr>
          <w:rFonts w:ascii="Courier New" w:eastAsia="Courier New" w:hAnsi="Courier New"/>
          <w:sz w:val="9"/>
        </w:rPr>
        <w:t xml:space="preserve">        ]</w:t>
      </w:r>
    </w:p>
    <w:p w14:paraId="0E108841" w14:textId="77777777" w:rsidR="003866F1" w:rsidRDefault="00A75F5C">
      <w:pPr>
        <w:spacing w:after="0" w:line="240" w:lineRule="auto"/>
      </w:pPr>
      <w:r>
        <w:rPr>
          <w:rFonts w:ascii="Courier New" w:eastAsia="Courier New" w:hAnsi="Courier New"/>
          <w:sz w:val="9"/>
        </w:rPr>
        <w:t xml:space="preserve">      },</w:t>
      </w:r>
    </w:p>
    <w:p w14:paraId="2B47ECCC" w14:textId="77777777" w:rsidR="003866F1" w:rsidRDefault="00A75F5C">
      <w:pPr>
        <w:spacing w:after="0" w:line="240" w:lineRule="auto"/>
      </w:pPr>
      <w:r>
        <w:rPr>
          <w:rFonts w:ascii="Courier New" w:eastAsia="Courier New" w:hAnsi="Courier New"/>
          <w:sz w:val="9"/>
        </w:rPr>
        <w:t xml:space="preserve">      "BS": {</w:t>
      </w:r>
    </w:p>
    <w:p w14:paraId="01541705" w14:textId="77777777" w:rsidR="003866F1" w:rsidRDefault="00A75F5C">
      <w:pPr>
        <w:spacing w:after="0" w:line="240" w:lineRule="auto"/>
      </w:pPr>
      <w:r>
        <w:rPr>
          <w:rFonts w:ascii="Courier New" w:eastAsia="Courier New" w:hAnsi="Courier New"/>
          <w:sz w:val="9"/>
        </w:rPr>
        <w:t xml:space="preserve">        name: "Busan",</w:t>
      </w:r>
    </w:p>
    <w:p w14:paraId="1203C42E" w14:textId="77777777" w:rsidR="003866F1" w:rsidRDefault="00A75F5C">
      <w:pPr>
        <w:spacing w:after="0" w:line="240" w:lineRule="auto"/>
      </w:pPr>
      <w:r>
        <w:rPr>
          <w:rFonts w:ascii="Courier New" w:eastAsia="Courier New" w:hAnsi="Courier New"/>
          <w:sz w:val="9"/>
        </w:rPr>
        <w:t xml:space="preserve">        regions: [</w:t>
      </w:r>
    </w:p>
    <w:p w14:paraId="3589D661" w14:textId="77777777" w:rsidR="003866F1" w:rsidRDefault="00A75F5C">
      <w:pPr>
        <w:spacing w:after="0" w:line="240" w:lineRule="auto"/>
      </w:pPr>
      <w:r>
        <w:rPr>
          <w:rFonts w:ascii="Courier New" w:eastAsia="Courier New" w:hAnsi="Courier New"/>
          <w:sz w:val="9"/>
        </w:rPr>
        <w:t xml:space="preserve">          { name: "Haeundae-gu", pinPrefixes: ["48"] },</w:t>
      </w:r>
    </w:p>
    <w:p w14:paraId="03F21907" w14:textId="77777777" w:rsidR="003866F1" w:rsidRDefault="00A75F5C">
      <w:pPr>
        <w:spacing w:after="0" w:line="240" w:lineRule="auto"/>
      </w:pPr>
      <w:r>
        <w:rPr>
          <w:rFonts w:ascii="Courier New" w:eastAsia="Courier New" w:hAnsi="Courier New"/>
          <w:sz w:val="9"/>
        </w:rPr>
        <w:t xml:space="preserve">          { name: "Suyeong-gu", pinPrefixes: ["48"] },</w:t>
      </w:r>
    </w:p>
    <w:p w14:paraId="79B6CBCD" w14:textId="77777777" w:rsidR="003866F1" w:rsidRDefault="00A75F5C">
      <w:pPr>
        <w:spacing w:after="0" w:line="240" w:lineRule="auto"/>
      </w:pPr>
      <w:r>
        <w:rPr>
          <w:rFonts w:ascii="Courier New" w:eastAsia="Courier New" w:hAnsi="Courier New"/>
          <w:sz w:val="9"/>
        </w:rPr>
        <w:t xml:space="preserve">          { name: "Gijang-gun", pinPrefixes: ["46"] }</w:t>
      </w:r>
    </w:p>
    <w:p w14:paraId="74B56264" w14:textId="77777777" w:rsidR="003866F1" w:rsidRDefault="00A75F5C">
      <w:pPr>
        <w:spacing w:after="0" w:line="240" w:lineRule="auto"/>
      </w:pPr>
      <w:r>
        <w:rPr>
          <w:rFonts w:ascii="Courier New" w:eastAsia="Courier New" w:hAnsi="Courier New"/>
          <w:sz w:val="9"/>
        </w:rPr>
        <w:t xml:space="preserve">        ]</w:t>
      </w:r>
    </w:p>
    <w:p w14:paraId="6D8C9E52" w14:textId="77777777" w:rsidR="003866F1" w:rsidRDefault="00A75F5C">
      <w:pPr>
        <w:spacing w:after="0" w:line="240" w:lineRule="auto"/>
      </w:pPr>
      <w:r>
        <w:rPr>
          <w:rFonts w:ascii="Courier New" w:eastAsia="Courier New" w:hAnsi="Courier New"/>
          <w:sz w:val="9"/>
        </w:rPr>
        <w:t xml:space="preserve">      },</w:t>
      </w:r>
    </w:p>
    <w:p w14:paraId="46A2A3B4" w14:textId="77777777" w:rsidR="003866F1" w:rsidRDefault="00A75F5C">
      <w:pPr>
        <w:spacing w:after="0" w:line="240" w:lineRule="auto"/>
      </w:pPr>
      <w:r>
        <w:rPr>
          <w:rFonts w:ascii="Courier New" w:eastAsia="Courier New" w:hAnsi="Courier New"/>
          <w:sz w:val="9"/>
        </w:rPr>
        <w:t xml:space="preserve">      "IC": {</w:t>
      </w:r>
    </w:p>
    <w:p w14:paraId="686F0A3A" w14:textId="77777777" w:rsidR="003866F1" w:rsidRDefault="00A75F5C">
      <w:pPr>
        <w:spacing w:after="0" w:line="240" w:lineRule="auto"/>
      </w:pPr>
      <w:r>
        <w:rPr>
          <w:rFonts w:ascii="Courier New" w:eastAsia="Courier New" w:hAnsi="Courier New"/>
          <w:sz w:val="9"/>
        </w:rPr>
        <w:t xml:space="preserve">        name: "Incheon",</w:t>
      </w:r>
    </w:p>
    <w:p w14:paraId="06E84B1C" w14:textId="77777777" w:rsidR="003866F1" w:rsidRDefault="00A75F5C">
      <w:pPr>
        <w:spacing w:after="0" w:line="240" w:lineRule="auto"/>
      </w:pPr>
      <w:r>
        <w:rPr>
          <w:rFonts w:ascii="Courier New" w:eastAsia="Courier New" w:hAnsi="Courier New"/>
          <w:sz w:val="9"/>
        </w:rPr>
        <w:t xml:space="preserve">        regions: [</w:t>
      </w:r>
    </w:p>
    <w:p w14:paraId="18962433" w14:textId="77777777" w:rsidR="003866F1" w:rsidRDefault="00A75F5C">
      <w:pPr>
        <w:spacing w:after="0" w:line="240" w:lineRule="auto"/>
      </w:pPr>
      <w:r>
        <w:rPr>
          <w:rFonts w:ascii="Courier New" w:eastAsia="Courier New" w:hAnsi="Courier New"/>
          <w:sz w:val="9"/>
        </w:rPr>
        <w:t xml:space="preserve">          { name: "Incheon (Songdo)", pinPrefixes: ["21"] },</w:t>
      </w:r>
    </w:p>
    <w:p w14:paraId="52F786C0" w14:textId="77777777" w:rsidR="003866F1" w:rsidRDefault="00A75F5C">
      <w:pPr>
        <w:spacing w:after="0" w:line="240" w:lineRule="auto"/>
      </w:pPr>
      <w:r>
        <w:rPr>
          <w:rFonts w:ascii="Courier New" w:eastAsia="Courier New" w:hAnsi="Courier New"/>
          <w:sz w:val="9"/>
        </w:rPr>
        <w:t xml:space="preserve">          { name: "Incheon (Bupyeong)", pinPrefixes: ["21"] }</w:t>
      </w:r>
    </w:p>
    <w:p w14:paraId="7CF965DD" w14:textId="77777777" w:rsidR="003866F1" w:rsidRDefault="00A75F5C">
      <w:pPr>
        <w:spacing w:after="0" w:line="240" w:lineRule="auto"/>
      </w:pPr>
      <w:r>
        <w:rPr>
          <w:rFonts w:ascii="Courier New" w:eastAsia="Courier New" w:hAnsi="Courier New"/>
          <w:sz w:val="9"/>
        </w:rPr>
        <w:t xml:space="preserve">        ]</w:t>
      </w:r>
    </w:p>
    <w:p w14:paraId="06C5C1A1" w14:textId="77777777" w:rsidR="003866F1" w:rsidRDefault="00A75F5C">
      <w:pPr>
        <w:spacing w:after="0" w:line="240" w:lineRule="auto"/>
      </w:pPr>
      <w:r>
        <w:rPr>
          <w:rFonts w:ascii="Courier New" w:eastAsia="Courier New" w:hAnsi="Courier New"/>
          <w:sz w:val="9"/>
        </w:rPr>
        <w:t xml:space="preserve">      }</w:t>
      </w:r>
    </w:p>
    <w:p w14:paraId="6BA1F828" w14:textId="77777777" w:rsidR="003866F1" w:rsidRDefault="00A75F5C">
      <w:pPr>
        <w:spacing w:after="0" w:line="240" w:lineRule="auto"/>
      </w:pPr>
      <w:r>
        <w:rPr>
          <w:rFonts w:ascii="Courier New" w:eastAsia="Courier New" w:hAnsi="Courier New"/>
          <w:sz w:val="9"/>
        </w:rPr>
        <w:t xml:space="preserve">    }</w:t>
      </w:r>
    </w:p>
    <w:p w14:paraId="3FB9F8FD" w14:textId="77777777" w:rsidR="003866F1" w:rsidRDefault="00A75F5C">
      <w:pPr>
        <w:spacing w:after="0" w:line="240" w:lineRule="auto"/>
      </w:pPr>
      <w:r>
        <w:rPr>
          <w:rFonts w:ascii="Courier New" w:eastAsia="Courier New" w:hAnsi="Courier New"/>
          <w:sz w:val="9"/>
        </w:rPr>
        <w:t xml:space="preserve">  }</w:t>
      </w:r>
    </w:p>
    <w:p w14:paraId="5C91CF76" w14:textId="77777777" w:rsidR="003866F1" w:rsidRDefault="00A75F5C">
      <w:pPr>
        <w:spacing w:after="0" w:line="240" w:lineRule="auto"/>
      </w:pPr>
      <w:r>
        <w:rPr>
          <w:rFonts w:ascii="Courier New" w:eastAsia="Courier New" w:hAnsi="Courier New"/>
          <w:sz w:val="9"/>
        </w:rPr>
        <w:t>};</w:t>
      </w:r>
    </w:p>
    <w:p w14:paraId="60D0BBA1" w14:textId="77777777" w:rsidR="003866F1" w:rsidRDefault="003866F1">
      <w:pPr>
        <w:spacing w:after="0" w:line="240" w:lineRule="auto"/>
      </w:pPr>
    </w:p>
    <w:p w14:paraId="42BB008E" w14:textId="77777777" w:rsidR="003866F1" w:rsidRDefault="00A75F5C">
      <w:pPr>
        <w:spacing w:after="0" w:line="240" w:lineRule="auto"/>
      </w:pPr>
      <w:r>
        <w:rPr>
          <w:rFonts w:ascii="Courier New" w:eastAsia="Courier New" w:hAnsi="Courier New"/>
          <w:sz w:val="9"/>
        </w:rPr>
        <w:t>// Default area type info (used for price context only — user now selects manually)</w:t>
      </w:r>
    </w:p>
    <w:p w14:paraId="1B112519" w14:textId="77777777" w:rsidR="003866F1" w:rsidRDefault="00A75F5C">
      <w:pPr>
        <w:spacing w:after="0" w:line="240" w:lineRule="auto"/>
      </w:pPr>
      <w:r>
        <w:rPr>
          <w:rFonts w:ascii="Courier New" w:eastAsia="Courier New" w:hAnsi="Courier New"/>
          <w:sz w:val="9"/>
        </w:rPr>
        <w:t>const AREA_TYPE_INFO = {</w:t>
      </w:r>
    </w:p>
    <w:p w14:paraId="7BC8FDEE" w14:textId="77777777" w:rsidR="003866F1" w:rsidRDefault="00A75F5C">
      <w:pPr>
        <w:spacing w:after="0" w:line="240" w:lineRule="auto"/>
      </w:pPr>
      <w:r>
        <w:rPr>
          <w:rFonts w:ascii="Courier New" w:eastAsia="Courier New" w:hAnsi="Courier New"/>
          <w:sz w:val="9"/>
        </w:rPr>
        <w:t xml:space="preserve">  "urban":      { label: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Urban",      multiplier: 1.0,  desc: "City centre / metro area" },</w:t>
      </w:r>
    </w:p>
    <w:p w14:paraId="68C28919" w14:textId="77777777" w:rsidR="003866F1" w:rsidRDefault="00A75F5C">
      <w:pPr>
        <w:spacing w:after="0" w:line="240" w:lineRule="auto"/>
      </w:pPr>
      <w:r>
        <w:rPr>
          <w:rFonts w:ascii="Courier New" w:eastAsia="Courier New" w:hAnsi="Courier New"/>
          <w:sz w:val="9"/>
        </w:rPr>
        <w:t xml:space="preserve">  "semi-urban": { label: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Semi-Urban", multiplier: 0.75, desc: "Suburbs / mid-sized towns" }</w:t>
      </w:r>
    </w:p>
    <w:p w14:paraId="0A1264D1" w14:textId="77777777" w:rsidR="003866F1" w:rsidRDefault="00A75F5C">
      <w:pPr>
        <w:spacing w:after="0" w:line="240" w:lineRule="auto"/>
      </w:pPr>
      <w:r>
        <w:rPr>
          <w:rFonts w:ascii="Courier New" w:eastAsia="Courier New" w:hAnsi="Courier New"/>
          <w:sz w:val="9"/>
        </w:rPr>
        <w:t xml:space="preserve">  ,</w:t>
      </w:r>
    </w:p>
    <w:p w14:paraId="7EB26C81" w14:textId="77777777" w:rsidR="003866F1" w:rsidRDefault="00A75F5C">
      <w:pPr>
        <w:spacing w:after="0" w:line="240" w:lineRule="auto"/>
      </w:pPr>
      <w:r>
        <w:rPr>
          <w:rFonts w:ascii="Courier New" w:eastAsia="Courier New" w:hAnsi="Courier New"/>
          <w:sz w:val="9"/>
        </w:rPr>
        <w:t xml:space="preserve">  "rural":      { label: "</w:t>
      </w:r>
      <w:r>
        <w:rPr>
          <w:rFonts w:ascii="Courier New" w:eastAsia="Courier New" w:hAnsi="Courier New"/>
          <w:sz w:val="9"/>
        </w:rPr>
        <w:t>🌾</w:t>
      </w:r>
      <w:r>
        <w:rPr>
          <w:rFonts w:ascii="Courier New" w:eastAsia="Courier New" w:hAnsi="Courier New"/>
          <w:sz w:val="9"/>
        </w:rPr>
        <w:t xml:space="preserve"> Rural",       multiplier: 0.45, desc: "Village / countryside" }</w:t>
      </w:r>
    </w:p>
    <w:p w14:paraId="1DF9951D" w14:textId="77777777" w:rsidR="003866F1" w:rsidRDefault="00A75F5C">
      <w:pPr>
        <w:spacing w:after="0" w:line="240" w:lineRule="auto"/>
      </w:pPr>
      <w:r>
        <w:rPr>
          <w:rFonts w:ascii="Courier New" w:eastAsia="Courier New" w:hAnsi="Courier New"/>
          <w:sz w:val="9"/>
        </w:rPr>
        <w:t>};</w:t>
      </w:r>
    </w:p>
    <w:p w14:paraId="0ADA43F1" w14:textId="77777777" w:rsidR="003866F1" w:rsidRDefault="00A75F5C">
      <w:pPr>
        <w:pStyle w:val="Heading2"/>
        <w:spacing w:line="360" w:lineRule="auto"/>
      </w:pPr>
      <w:bookmarkStart w:id="37" w:name="_Toc229054464"/>
      <w:r>
        <w:rPr>
          <w:rFonts w:ascii="Times New Roman" w:eastAsia="Times New Roman" w:hAnsi="Times New Roman"/>
        </w:rPr>
        <w:t>frontend\js\location_price_index.js</w:t>
      </w:r>
      <w:bookmarkEnd w:id="37"/>
    </w:p>
    <w:p w14:paraId="726D362F" w14:textId="77777777" w:rsidR="003866F1" w:rsidRDefault="00A75F5C">
      <w:pPr>
        <w:spacing w:after="120" w:line="360" w:lineRule="auto"/>
      </w:pPr>
      <w:r>
        <w:rPr>
          <w:i/>
          <w:sz w:val="20"/>
        </w:rPr>
        <w:t>File: frontend\js\location_price_index.js | Lines: 1242 | Size: 44927 bytes</w:t>
      </w:r>
    </w:p>
    <w:p w14:paraId="62C4ADC5" w14:textId="77777777" w:rsidR="003866F1" w:rsidRDefault="00A75F5C">
      <w:pPr>
        <w:spacing w:after="0" w:line="240" w:lineRule="auto"/>
      </w:pPr>
      <w:r>
        <w:rPr>
          <w:rFonts w:ascii="Courier New" w:eastAsia="Courier New" w:hAnsi="Courier New"/>
          <w:sz w:val="9"/>
        </w:rPr>
        <w:t>// ============================================================</w:t>
      </w:r>
    </w:p>
    <w:p w14:paraId="2E4B52C8" w14:textId="77777777" w:rsidR="003866F1" w:rsidRDefault="00A75F5C">
      <w:pPr>
        <w:spacing w:after="0" w:line="240" w:lineRule="auto"/>
      </w:pPr>
      <w:r>
        <w:rPr>
          <w:rFonts w:ascii="Courier New" w:eastAsia="Courier New" w:hAnsi="Courier New"/>
          <w:sz w:val="9"/>
        </w:rPr>
        <w:t>// PriceNest - Location Price Index</w:t>
      </w:r>
    </w:p>
    <w:p w14:paraId="1AB391EF" w14:textId="77777777" w:rsidR="003866F1" w:rsidRDefault="00A75F5C">
      <w:pPr>
        <w:spacing w:after="0" w:line="240" w:lineRule="auto"/>
      </w:pPr>
      <w:r>
        <w:rPr>
          <w:rFonts w:ascii="Courier New" w:eastAsia="Courier New" w:hAnsi="Courier New"/>
          <w:sz w:val="9"/>
        </w:rPr>
        <w:t>// City-level and neighbourhood-level price multipliers</w:t>
      </w:r>
    </w:p>
    <w:p w14:paraId="75F2380A" w14:textId="77777777" w:rsidR="003866F1" w:rsidRDefault="00A75F5C">
      <w:pPr>
        <w:spacing w:after="0" w:line="240" w:lineRule="auto"/>
      </w:pPr>
      <w:r>
        <w:rPr>
          <w:rFonts w:ascii="Courier New" w:eastAsia="Courier New" w:hAnsi="Courier New"/>
          <w:sz w:val="9"/>
        </w:rPr>
        <w:t>// Base = 1.0 → average US suburban house price (~$250,000)</w:t>
      </w:r>
    </w:p>
    <w:p w14:paraId="685CDD01" w14:textId="77777777" w:rsidR="003866F1" w:rsidRDefault="00A75F5C">
      <w:pPr>
        <w:spacing w:after="0" w:line="240" w:lineRule="auto"/>
      </w:pPr>
      <w:r>
        <w:rPr>
          <w:rFonts w:ascii="Courier New" w:eastAsia="Courier New" w:hAnsi="Courier New"/>
          <w:sz w:val="9"/>
        </w:rPr>
        <w:t>// All values relative to that baseline.</w:t>
      </w:r>
    </w:p>
    <w:p w14:paraId="4D97557D" w14:textId="77777777" w:rsidR="003866F1" w:rsidRDefault="00A75F5C">
      <w:pPr>
        <w:spacing w:after="0" w:line="240" w:lineRule="auto"/>
      </w:pPr>
      <w:r>
        <w:rPr>
          <w:rFonts w:ascii="Courier New" w:eastAsia="Courier New" w:hAnsi="Courier New"/>
          <w:sz w:val="9"/>
        </w:rPr>
        <w:t>// ============================================================</w:t>
      </w:r>
    </w:p>
    <w:p w14:paraId="41B78C5A" w14:textId="77777777" w:rsidR="003866F1" w:rsidRDefault="003866F1">
      <w:pPr>
        <w:spacing w:after="0" w:line="240" w:lineRule="auto"/>
      </w:pPr>
    </w:p>
    <w:p w14:paraId="399040C5" w14:textId="77777777" w:rsidR="003866F1" w:rsidRDefault="00A75F5C">
      <w:pPr>
        <w:spacing w:after="0" w:line="240" w:lineRule="auto"/>
      </w:pPr>
      <w:r>
        <w:rPr>
          <w:rFonts w:ascii="Courier New" w:eastAsia="Courier New" w:hAnsi="Courier New"/>
          <w:sz w:val="9"/>
        </w:rPr>
        <w:t>const LOCATION_PRICE_INDEX = {</w:t>
      </w:r>
    </w:p>
    <w:p w14:paraId="6E11AADE" w14:textId="77777777" w:rsidR="003866F1" w:rsidRDefault="003866F1">
      <w:pPr>
        <w:spacing w:after="0" w:line="240" w:lineRule="auto"/>
      </w:pPr>
    </w:p>
    <w:p w14:paraId="36D4F6AB" w14:textId="77777777" w:rsidR="003866F1" w:rsidRDefault="00A75F5C">
      <w:pPr>
        <w:spacing w:after="0" w:line="240" w:lineRule="auto"/>
      </w:pPr>
      <w:r>
        <w:rPr>
          <w:rFonts w:ascii="Courier New" w:eastAsia="Courier New" w:hAnsi="Courier New"/>
          <w:sz w:val="9"/>
        </w:rPr>
        <w:t xml:space="preserve">  // ══════════════════════════════════════════════════════════</w:t>
      </w:r>
    </w:p>
    <w:p w14:paraId="2307C6E1" w14:textId="77777777" w:rsidR="003866F1" w:rsidRDefault="00A75F5C">
      <w:pPr>
        <w:spacing w:after="0" w:line="240" w:lineRule="auto"/>
      </w:pPr>
      <w:r>
        <w:rPr>
          <w:rFonts w:ascii="Courier New" w:eastAsia="Courier New" w:hAnsi="Courier New"/>
          <w:sz w:val="9"/>
        </w:rPr>
        <w:t xml:space="preserve">  // INDIA (IN)</w:t>
      </w:r>
    </w:p>
    <w:p w14:paraId="7C656786" w14:textId="77777777" w:rsidR="003866F1" w:rsidRDefault="00A75F5C">
      <w:pPr>
        <w:spacing w:after="0" w:line="240" w:lineRule="auto"/>
      </w:pPr>
      <w:r>
        <w:rPr>
          <w:rFonts w:ascii="Courier New" w:eastAsia="Courier New" w:hAnsi="Courier New"/>
          <w:sz w:val="9"/>
        </w:rPr>
        <w:t xml:space="preserve">  // ══════════════════════════════════════════════════════════</w:t>
      </w:r>
    </w:p>
    <w:p w14:paraId="59416BF3" w14:textId="77777777" w:rsidR="003866F1" w:rsidRDefault="00A75F5C">
      <w:pPr>
        <w:spacing w:after="0" w:line="240" w:lineRule="auto"/>
      </w:pPr>
      <w:r>
        <w:rPr>
          <w:rFonts w:ascii="Courier New" w:eastAsia="Courier New" w:hAnsi="Courier New"/>
          <w:sz w:val="9"/>
        </w:rPr>
        <w:t xml:space="preserve">  "IN": {</w:t>
      </w:r>
    </w:p>
    <w:p w14:paraId="3DD73540" w14:textId="77777777" w:rsidR="003866F1" w:rsidRDefault="00A75F5C">
      <w:pPr>
        <w:spacing w:after="0" w:line="240" w:lineRule="auto"/>
      </w:pPr>
      <w:r>
        <w:rPr>
          <w:rFonts w:ascii="Courier New" w:eastAsia="Courier New" w:hAnsi="Courier New"/>
          <w:sz w:val="9"/>
        </w:rPr>
        <w:t xml:space="preserve">    _countryBase: 0.38,   // India baseline vs US</w:t>
      </w:r>
    </w:p>
    <w:p w14:paraId="0422A847" w14:textId="77777777" w:rsidR="003866F1" w:rsidRDefault="00A75F5C">
      <w:pPr>
        <w:spacing w:after="0" w:line="240" w:lineRule="auto"/>
      </w:pPr>
      <w:r>
        <w:rPr>
          <w:rFonts w:ascii="Courier New" w:eastAsia="Courier New" w:hAnsi="Courier New"/>
          <w:sz w:val="9"/>
        </w:rPr>
        <w:t xml:space="preserve">    states: {</w:t>
      </w:r>
    </w:p>
    <w:p w14:paraId="409E5EF8" w14:textId="77777777" w:rsidR="003866F1" w:rsidRDefault="00A75F5C">
      <w:pPr>
        <w:spacing w:after="0" w:line="240" w:lineRule="auto"/>
      </w:pPr>
      <w:r>
        <w:rPr>
          <w:rFonts w:ascii="Courier New" w:eastAsia="Courier New" w:hAnsi="Courier New"/>
          <w:sz w:val="9"/>
        </w:rPr>
        <w:t xml:space="preserve">      "DL": {             // Delhi NCT</w:t>
      </w:r>
    </w:p>
    <w:p w14:paraId="16AE2C42" w14:textId="77777777" w:rsidR="003866F1" w:rsidRDefault="00A75F5C">
      <w:pPr>
        <w:spacing w:after="0" w:line="240" w:lineRule="auto"/>
      </w:pPr>
      <w:r>
        <w:rPr>
          <w:rFonts w:ascii="Courier New" w:eastAsia="Courier New" w:hAnsi="Courier New"/>
          <w:sz w:val="9"/>
        </w:rPr>
        <w:t xml:space="preserve">        _stateBase: 1.55, // Delhi premium over India avg</w:t>
      </w:r>
    </w:p>
    <w:p w14:paraId="32E4A37D" w14:textId="77777777" w:rsidR="003866F1" w:rsidRDefault="00A75F5C">
      <w:pPr>
        <w:spacing w:after="0" w:line="240" w:lineRule="auto"/>
      </w:pPr>
      <w:r>
        <w:rPr>
          <w:rFonts w:ascii="Courier New" w:eastAsia="Courier New" w:hAnsi="Courier New"/>
          <w:sz w:val="9"/>
        </w:rPr>
        <w:t xml:space="preserve">        cities: {</w:t>
      </w:r>
    </w:p>
    <w:p w14:paraId="0860BF24" w14:textId="77777777" w:rsidR="003866F1" w:rsidRDefault="00A75F5C">
      <w:pPr>
        <w:spacing w:after="0" w:line="240" w:lineRule="auto"/>
      </w:pPr>
      <w:r>
        <w:rPr>
          <w:rFonts w:ascii="Courier New" w:eastAsia="Courier New" w:hAnsi="Courier New"/>
          <w:sz w:val="9"/>
        </w:rPr>
        <w:t xml:space="preserve">          "Connaught Place":       { base: 2.40, neighbourhoods: {} },</w:t>
      </w:r>
    </w:p>
    <w:p w14:paraId="02917B8F" w14:textId="77777777" w:rsidR="003866F1" w:rsidRDefault="00A75F5C">
      <w:pPr>
        <w:spacing w:after="0" w:line="240" w:lineRule="auto"/>
      </w:pPr>
      <w:r>
        <w:rPr>
          <w:rFonts w:ascii="Courier New" w:eastAsia="Courier New" w:hAnsi="Courier New"/>
          <w:sz w:val="9"/>
        </w:rPr>
        <w:t xml:space="preserve">          "New Delhi (Central)":   {</w:t>
      </w:r>
    </w:p>
    <w:p w14:paraId="223DC843" w14:textId="77777777" w:rsidR="003866F1" w:rsidRDefault="00A75F5C">
      <w:pPr>
        <w:spacing w:after="0" w:line="240" w:lineRule="auto"/>
      </w:pPr>
      <w:r>
        <w:rPr>
          <w:rFonts w:ascii="Courier New" w:eastAsia="Courier New" w:hAnsi="Courier New"/>
          <w:sz w:val="9"/>
        </w:rPr>
        <w:t xml:space="preserve">            base: 2.20,</w:t>
      </w:r>
    </w:p>
    <w:p w14:paraId="3738655F" w14:textId="77777777" w:rsidR="003866F1" w:rsidRDefault="00A75F5C">
      <w:pPr>
        <w:spacing w:after="0" w:line="240" w:lineRule="auto"/>
      </w:pPr>
      <w:r>
        <w:rPr>
          <w:rFonts w:ascii="Courier New" w:eastAsia="Courier New" w:hAnsi="Courier New"/>
          <w:sz w:val="9"/>
        </w:rPr>
        <w:t xml:space="preserve">            neighbourhoods: {</w:t>
      </w:r>
    </w:p>
    <w:p w14:paraId="0995AC61" w14:textId="77777777" w:rsidR="003866F1" w:rsidRDefault="00A75F5C">
      <w:pPr>
        <w:spacing w:after="0" w:line="240" w:lineRule="auto"/>
      </w:pPr>
      <w:r>
        <w:rPr>
          <w:rFonts w:ascii="Courier New" w:eastAsia="Courier New" w:hAnsi="Courier New"/>
          <w:sz w:val="9"/>
        </w:rPr>
        <w:t xml:space="preserve">              "Lutyen's Delhi":      2.80,</w:t>
      </w:r>
    </w:p>
    <w:p w14:paraId="4E02C7ED" w14:textId="77777777" w:rsidR="003866F1" w:rsidRDefault="00A75F5C">
      <w:pPr>
        <w:spacing w:after="0" w:line="240" w:lineRule="auto"/>
      </w:pPr>
      <w:r>
        <w:rPr>
          <w:rFonts w:ascii="Courier New" w:eastAsia="Courier New" w:hAnsi="Courier New"/>
          <w:sz w:val="9"/>
        </w:rPr>
        <w:t xml:space="preserve">              "Chanakyapuri":        2.60,</w:t>
      </w:r>
    </w:p>
    <w:p w14:paraId="5BBC9BE6" w14:textId="77777777" w:rsidR="003866F1" w:rsidRDefault="00A75F5C">
      <w:pPr>
        <w:spacing w:after="0" w:line="240" w:lineRule="auto"/>
      </w:pPr>
      <w:r>
        <w:rPr>
          <w:rFonts w:ascii="Courier New" w:eastAsia="Courier New" w:hAnsi="Courier New"/>
          <w:sz w:val="9"/>
        </w:rPr>
        <w:t xml:space="preserve">              "Diplomatic Enclave":  2.55,</w:t>
      </w:r>
    </w:p>
    <w:p w14:paraId="6DB5A75C" w14:textId="77777777" w:rsidR="003866F1" w:rsidRDefault="00A75F5C">
      <w:pPr>
        <w:spacing w:after="0" w:line="240" w:lineRule="auto"/>
      </w:pPr>
      <w:r>
        <w:rPr>
          <w:rFonts w:ascii="Courier New" w:eastAsia="Courier New" w:hAnsi="Courier New"/>
          <w:sz w:val="9"/>
        </w:rPr>
        <w:t xml:space="preserve">              "Janpath":             2.10,</w:t>
      </w:r>
    </w:p>
    <w:p w14:paraId="6CE26855" w14:textId="77777777" w:rsidR="003866F1" w:rsidRDefault="00A75F5C">
      <w:pPr>
        <w:spacing w:after="0" w:line="240" w:lineRule="auto"/>
      </w:pPr>
      <w:r>
        <w:rPr>
          <w:rFonts w:ascii="Courier New" w:eastAsia="Courier New" w:hAnsi="Courier New"/>
          <w:sz w:val="9"/>
        </w:rPr>
        <w:t xml:space="preserve">              "Connaught Place":     2.40</w:t>
      </w:r>
    </w:p>
    <w:p w14:paraId="44C98515" w14:textId="77777777" w:rsidR="003866F1" w:rsidRDefault="00A75F5C">
      <w:pPr>
        <w:spacing w:after="0" w:line="240" w:lineRule="auto"/>
      </w:pPr>
      <w:r>
        <w:rPr>
          <w:rFonts w:ascii="Courier New" w:eastAsia="Courier New" w:hAnsi="Courier New"/>
          <w:sz w:val="9"/>
        </w:rPr>
        <w:t xml:space="preserve">            }</w:t>
      </w:r>
    </w:p>
    <w:p w14:paraId="02034861" w14:textId="77777777" w:rsidR="003866F1" w:rsidRDefault="00A75F5C">
      <w:pPr>
        <w:spacing w:after="0" w:line="240" w:lineRule="auto"/>
      </w:pPr>
      <w:r>
        <w:rPr>
          <w:rFonts w:ascii="Courier New" w:eastAsia="Courier New" w:hAnsi="Courier New"/>
          <w:sz w:val="9"/>
        </w:rPr>
        <w:t xml:space="preserve">          },</w:t>
      </w:r>
    </w:p>
    <w:p w14:paraId="52FC6B3B" w14:textId="77777777" w:rsidR="003866F1" w:rsidRDefault="00A75F5C">
      <w:pPr>
        <w:spacing w:after="0" w:line="240" w:lineRule="auto"/>
      </w:pPr>
      <w:r>
        <w:rPr>
          <w:rFonts w:ascii="Courier New" w:eastAsia="Courier New" w:hAnsi="Courier New"/>
          <w:sz w:val="9"/>
        </w:rPr>
        <w:t xml:space="preserve">          "South Delhi":           {</w:t>
      </w:r>
    </w:p>
    <w:p w14:paraId="38AAA6E7" w14:textId="77777777" w:rsidR="003866F1" w:rsidRDefault="00A75F5C">
      <w:pPr>
        <w:spacing w:after="0" w:line="240" w:lineRule="auto"/>
      </w:pPr>
      <w:r>
        <w:rPr>
          <w:rFonts w:ascii="Courier New" w:eastAsia="Courier New" w:hAnsi="Courier New"/>
          <w:sz w:val="9"/>
        </w:rPr>
        <w:t xml:space="preserve">            base: 2.10,</w:t>
      </w:r>
    </w:p>
    <w:p w14:paraId="05D1CF0D" w14:textId="77777777" w:rsidR="003866F1" w:rsidRDefault="00A75F5C">
      <w:pPr>
        <w:spacing w:after="0" w:line="240" w:lineRule="auto"/>
      </w:pPr>
      <w:r>
        <w:rPr>
          <w:rFonts w:ascii="Courier New" w:eastAsia="Courier New" w:hAnsi="Courier New"/>
          <w:sz w:val="9"/>
        </w:rPr>
        <w:t xml:space="preserve">            neighbourhoods: {</w:t>
      </w:r>
    </w:p>
    <w:p w14:paraId="5D00E51C" w14:textId="77777777" w:rsidR="003866F1" w:rsidRDefault="00A75F5C">
      <w:pPr>
        <w:spacing w:after="0" w:line="240" w:lineRule="auto"/>
      </w:pPr>
      <w:r>
        <w:rPr>
          <w:rFonts w:ascii="Courier New" w:eastAsia="Courier New" w:hAnsi="Courier New"/>
          <w:sz w:val="9"/>
        </w:rPr>
        <w:t xml:space="preserve">              "Defence Colony":      2.50,</w:t>
      </w:r>
    </w:p>
    <w:p w14:paraId="066256A4" w14:textId="77777777" w:rsidR="003866F1" w:rsidRDefault="00A75F5C">
      <w:pPr>
        <w:spacing w:after="0" w:line="240" w:lineRule="auto"/>
      </w:pPr>
      <w:r>
        <w:rPr>
          <w:rFonts w:ascii="Courier New" w:eastAsia="Courier New" w:hAnsi="Courier New"/>
          <w:sz w:val="9"/>
        </w:rPr>
        <w:t xml:space="preserve">              "Greater Kailash":     2.40,</w:t>
      </w:r>
    </w:p>
    <w:p w14:paraId="05A28189" w14:textId="77777777" w:rsidR="003866F1" w:rsidRDefault="00A75F5C">
      <w:pPr>
        <w:spacing w:after="0" w:line="240" w:lineRule="auto"/>
      </w:pPr>
      <w:r>
        <w:rPr>
          <w:rFonts w:ascii="Courier New" w:eastAsia="Courier New" w:hAnsi="Courier New"/>
          <w:sz w:val="9"/>
        </w:rPr>
        <w:t xml:space="preserve">              "Hauz Khas":           2.35,</w:t>
      </w:r>
    </w:p>
    <w:p w14:paraId="465021D6" w14:textId="77777777" w:rsidR="003866F1" w:rsidRDefault="00A75F5C">
      <w:pPr>
        <w:spacing w:after="0" w:line="240" w:lineRule="auto"/>
      </w:pPr>
      <w:r>
        <w:rPr>
          <w:rFonts w:ascii="Courier New" w:eastAsia="Courier New" w:hAnsi="Courier New"/>
          <w:sz w:val="9"/>
        </w:rPr>
        <w:t xml:space="preserve">              "Vasant Vihar":        2.45,</w:t>
      </w:r>
    </w:p>
    <w:p w14:paraId="0B2EEA02" w14:textId="77777777" w:rsidR="003866F1" w:rsidRDefault="00A75F5C">
      <w:pPr>
        <w:spacing w:after="0" w:line="240" w:lineRule="auto"/>
      </w:pPr>
      <w:r>
        <w:rPr>
          <w:rFonts w:ascii="Courier New" w:eastAsia="Courier New" w:hAnsi="Courier New"/>
          <w:sz w:val="9"/>
        </w:rPr>
        <w:t xml:space="preserve">              "Saket":               1.90,</w:t>
      </w:r>
    </w:p>
    <w:p w14:paraId="21D40B59" w14:textId="77777777" w:rsidR="003866F1" w:rsidRDefault="00A75F5C">
      <w:pPr>
        <w:spacing w:after="0" w:line="240" w:lineRule="auto"/>
      </w:pPr>
      <w:r>
        <w:rPr>
          <w:rFonts w:ascii="Courier New" w:eastAsia="Courier New" w:hAnsi="Courier New"/>
          <w:sz w:val="9"/>
        </w:rPr>
        <w:t xml:space="preserve">              "Malviya Nagar":       1.85,</w:t>
      </w:r>
    </w:p>
    <w:p w14:paraId="5EC406C8" w14:textId="77777777" w:rsidR="003866F1" w:rsidRDefault="00A75F5C">
      <w:pPr>
        <w:spacing w:after="0" w:line="240" w:lineRule="auto"/>
      </w:pPr>
      <w:r>
        <w:rPr>
          <w:rFonts w:ascii="Courier New" w:eastAsia="Courier New" w:hAnsi="Courier New"/>
          <w:sz w:val="9"/>
        </w:rPr>
        <w:t xml:space="preserve">              "Kalkaji":             1.70,</w:t>
      </w:r>
    </w:p>
    <w:p w14:paraId="2145225D" w14:textId="77777777" w:rsidR="003866F1" w:rsidRDefault="00A75F5C">
      <w:pPr>
        <w:spacing w:after="0" w:line="240" w:lineRule="auto"/>
      </w:pPr>
      <w:r>
        <w:rPr>
          <w:rFonts w:ascii="Courier New" w:eastAsia="Courier New" w:hAnsi="Courier New"/>
          <w:sz w:val="9"/>
        </w:rPr>
        <w:t xml:space="preserve">              "Lajpat Nagar":        1.75,</w:t>
      </w:r>
    </w:p>
    <w:p w14:paraId="74441F5A" w14:textId="77777777" w:rsidR="003866F1" w:rsidRDefault="00A75F5C">
      <w:pPr>
        <w:spacing w:after="0" w:line="240" w:lineRule="auto"/>
      </w:pPr>
      <w:r>
        <w:rPr>
          <w:rFonts w:ascii="Courier New" w:eastAsia="Courier New" w:hAnsi="Courier New"/>
          <w:sz w:val="9"/>
        </w:rPr>
        <w:t xml:space="preserve">              "Nehru Place":         1.65,</w:t>
      </w:r>
    </w:p>
    <w:p w14:paraId="7473AA2A" w14:textId="77777777" w:rsidR="003866F1" w:rsidRDefault="00A75F5C">
      <w:pPr>
        <w:spacing w:after="0" w:line="240" w:lineRule="auto"/>
      </w:pPr>
      <w:r>
        <w:rPr>
          <w:rFonts w:ascii="Courier New" w:eastAsia="Courier New" w:hAnsi="Courier New"/>
          <w:sz w:val="9"/>
        </w:rPr>
        <w:t xml:space="preserve">              "Okhla":               1.40</w:t>
      </w:r>
    </w:p>
    <w:p w14:paraId="145411CF" w14:textId="77777777" w:rsidR="003866F1" w:rsidRDefault="00A75F5C">
      <w:pPr>
        <w:spacing w:after="0" w:line="240" w:lineRule="auto"/>
      </w:pPr>
      <w:r>
        <w:rPr>
          <w:rFonts w:ascii="Courier New" w:eastAsia="Courier New" w:hAnsi="Courier New"/>
          <w:sz w:val="9"/>
        </w:rPr>
        <w:t xml:space="preserve">            }</w:t>
      </w:r>
    </w:p>
    <w:p w14:paraId="783BF21C" w14:textId="77777777" w:rsidR="003866F1" w:rsidRDefault="00A75F5C">
      <w:pPr>
        <w:spacing w:after="0" w:line="240" w:lineRule="auto"/>
      </w:pPr>
      <w:r>
        <w:rPr>
          <w:rFonts w:ascii="Courier New" w:eastAsia="Courier New" w:hAnsi="Courier New"/>
          <w:sz w:val="9"/>
        </w:rPr>
        <w:t xml:space="preserve">          },</w:t>
      </w:r>
    </w:p>
    <w:p w14:paraId="2EC41A0E" w14:textId="77777777" w:rsidR="003866F1" w:rsidRDefault="00A75F5C">
      <w:pPr>
        <w:spacing w:after="0" w:line="240" w:lineRule="auto"/>
      </w:pPr>
      <w:r>
        <w:rPr>
          <w:rFonts w:ascii="Courier New" w:eastAsia="Courier New" w:hAnsi="Courier New"/>
          <w:sz w:val="9"/>
        </w:rPr>
        <w:t xml:space="preserve">          "South West Delhi":      {</w:t>
      </w:r>
    </w:p>
    <w:p w14:paraId="3428448F" w14:textId="77777777" w:rsidR="003866F1" w:rsidRDefault="00A75F5C">
      <w:pPr>
        <w:spacing w:after="0" w:line="240" w:lineRule="auto"/>
      </w:pPr>
      <w:r>
        <w:rPr>
          <w:rFonts w:ascii="Courier New" w:eastAsia="Courier New" w:hAnsi="Courier New"/>
          <w:sz w:val="9"/>
        </w:rPr>
        <w:t xml:space="preserve">            base: 1.60,</w:t>
      </w:r>
    </w:p>
    <w:p w14:paraId="07DAE1A4" w14:textId="77777777" w:rsidR="003866F1" w:rsidRDefault="00A75F5C">
      <w:pPr>
        <w:spacing w:after="0" w:line="240" w:lineRule="auto"/>
      </w:pPr>
      <w:r>
        <w:rPr>
          <w:rFonts w:ascii="Courier New" w:eastAsia="Courier New" w:hAnsi="Courier New"/>
          <w:sz w:val="9"/>
        </w:rPr>
        <w:t xml:space="preserve">            neighbourhoods: {</w:t>
      </w:r>
    </w:p>
    <w:p w14:paraId="730F1330" w14:textId="77777777" w:rsidR="003866F1" w:rsidRDefault="00A75F5C">
      <w:pPr>
        <w:spacing w:after="0" w:line="240" w:lineRule="auto"/>
      </w:pPr>
      <w:r>
        <w:rPr>
          <w:rFonts w:ascii="Courier New" w:eastAsia="Courier New" w:hAnsi="Courier New"/>
          <w:sz w:val="9"/>
        </w:rPr>
        <w:t xml:space="preserve">              "Vasant Kunj":         1.95,</w:t>
      </w:r>
    </w:p>
    <w:p w14:paraId="246004A3" w14:textId="77777777" w:rsidR="003866F1" w:rsidRDefault="00A75F5C">
      <w:pPr>
        <w:spacing w:after="0" w:line="240" w:lineRule="auto"/>
      </w:pPr>
      <w:r>
        <w:rPr>
          <w:rFonts w:ascii="Courier New" w:eastAsia="Courier New" w:hAnsi="Courier New"/>
          <w:sz w:val="9"/>
        </w:rPr>
        <w:t xml:space="preserve">              "Palam Vihar":         1.50,</w:t>
      </w:r>
    </w:p>
    <w:p w14:paraId="129E9FC8" w14:textId="77777777" w:rsidR="003866F1" w:rsidRDefault="00A75F5C">
      <w:pPr>
        <w:spacing w:after="0" w:line="240" w:lineRule="auto"/>
      </w:pPr>
      <w:r>
        <w:rPr>
          <w:rFonts w:ascii="Courier New" w:eastAsia="Courier New" w:hAnsi="Courier New"/>
          <w:sz w:val="9"/>
        </w:rPr>
        <w:t xml:space="preserve">              "Dwarka Sector 1-6":   1.55,</w:t>
      </w:r>
    </w:p>
    <w:p w14:paraId="6A6488D5" w14:textId="77777777" w:rsidR="003866F1" w:rsidRDefault="00A75F5C">
      <w:pPr>
        <w:spacing w:after="0" w:line="240" w:lineRule="auto"/>
      </w:pPr>
      <w:r>
        <w:rPr>
          <w:rFonts w:ascii="Courier New" w:eastAsia="Courier New" w:hAnsi="Courier New"/>
          <w:sz w:val="9"/>
        </w:rPr>
        <w:t xml:space="preserve">              "Dwarka Sector 7-12":  1.45,</w:t>
      </w:r>
    </w:p>
    <w:p w14:paraId="2DE230AB" w14:textId="77777777" w:rsidR="003866F1" w:rsidRDefault="00A75F5C">
      <w:pPr>
        <w:spacing w:after="0" w:line="240" w:lineRule="auto"/>
      </w:pPr>
      <w:r>
        <w:rPr>
          <w:rFonts w:ascii="Courier New" w:eastAsia="Courier New" w:hAnsi="Courier New"/>
          <w:sz w:val="9"/>
        </w:rPr>
        <w:t xml:space="preserve">              "Dwarka Sector 13-23": 1.40,</w:t>
      </w:r>
    </w:p>
    <w:p w14:paraId="5971C911" w14:textId="77777777" w:rsidR="003866F1" w:rsidRDefault="00A75F5C">
      <w:pPr>
        <w:spacing w:after="0" w:line="240" w:lineRule="auto"/>
      </w:pPr>
      <w:r>
        <w:rPr>
          <w:rFonts w:ascii="Courier New" w:eastAsia="Courier New" w:hAnsi="Courier New"/>
          <w:sz w:val="9"/>
        </w:rPr>
        <w:t xml:space="preserve">              "Mahipalpur":          1.35,</w:t>
      </w:r>
    </w:p>
    <w:p w14:paraId="7D3B6CCF" w14:textId="77777777" w:rsidR="003866F1" w:rsidRDefault="00A75F5C">
      <w:pPr>
        <w:spacing w:after="0" w:line="240" w:lineRule="auto"/>
      </w:pPr>
      <w:r>
        <w:rPr>
          <w:rFonts w:ascii="Courier New" w:eastAsia="Courier New" w:hAnsi="Courier New"/>
          <w:sz w:val="9"/>
        </w:rPr>
        <w:t xml:space="preserve">              "Kapashera":           1.20</w:t>
      </w:r>
    </w:p>
    <w:p w14:paraId="6BCA4705" w14:textId="77777777" w:rsidR="003866F1" w:rsidRDefault="00A75F5C">
      <w:pPr>
        <w:spacing w:after="0" w:line="240" w:lineRule="auto"/>
      </w:pPr>
      <w:r>
        <w:rPr>
          <w:rFonts w:ascii="Courier New" w:eastAsia="Courier New" w:hAnsi="Courier New"/>
          <w:sz w:val="9"/>
        </w:rPr>
        <w:t xml:space="preserve">            }</w:t>
      </w:r>
    </w:p>
    <w:p w14:paraId="4A13748A" w14:textId="77777777" w:rsidR="003866F1" w:rsidRDefault="00A75F5C">
      <w:pPr>
        <w:spacing w:after="0" w:line="240" w:lineRule="auto"/>
      </w:pPr>
      <w:r>
        <w:rPr>
          <w:rFonts w:ascii="Courier New" w:eastAsia="Courier New" w:hAnsi="Courier New"/>
          <w:sz w:val="9"/>
        </w:rPr>
        <w:t xml:space="preserve">          },</w:t>
      </w:r>
    </w:p>
    <w:p w14:paraId="676AB75C" w14:textId="77777777" w:rsidR="003866F1" w:rsidRDefault="00A75F5C">
      <w:pPr>
        <w:spacing w:after="0" w:line="240" w:lineRule="auto"/>
      </w:pPr>
      <w:r>
        <w:rPr>
          <w:rFonts w:ascii="Courier New" w:eastAsia="Courier New" w:hAnsi="Courier New"/>
          <w:sz w:val="9"/>
        </w:rPr>
        <w:t xml:space="preserve">          "West Delhi":            {</w:t>
      </w:r>
    </w:p>
    <w:p w14:paraId="04092D7A" w14:textId="77777777" w:rsidR="003866F1" w:rsidRDefault="00A75F5C">
      <w:pPr>
        <w:spacing w:after="0" w:line="240" w:lineRule="auto"/>
      </w:pPr>
      <w:r>
        <w:rPr>
          <w:rFonts w:ascii="Courier New" w:eastAsia="Courier New" w:hAnsi="Courier New"/>
          <w:sz w:val="9"/>
        </w:rPr>
        <w:t xml:space="preserve">            base: 1.30,</w:t>
      </w:r>
    </w:p>
    <w:p w14:paraId="6F2247C2" w14:textId="77777777" w:rsidR="003866F1" w:rsidRDefault="00A75F5C">
      <w:pPr>
        <w:spacing w:after="0" w:line="240" w:lineRule="auto"/>
      </w:pPr>
      <w:r>
        <w:rPr>
          <w:rFonts w:ascii="Courier New" w:eastAsia="Courier New" w:hAnsi="Courier New"/>
          <w:sz w:val="9"/>
        </w:rPr>
        <w:t xml:space="preserve">            neighbourhoods: {</w:t>
      </w:r>
    </w:p>
    <w:p w14:paraId="1127BE49" w14:textId="77777777" w:rsidR="003866F1" w:rsidRDefault="00A75F5C">
      <w:pPr>
        <w:spacing w:after="0" w:line="240" w:lineRule="auto"/>
      </w:pPr>
      <w:r>
        <w:rPr>
          <w:rFonts w:ascii="Courier New" w:eastAsia="Courier New" w:hAnsi="Courier New"/>
          <w:sz w:val="9"/>
        </w:rPr>
        <w:t xml:space="preserve">              "Rajouri Garden":      1.60,</w:t>
      </w:r>
    </w:p>
    <w:p w14:paraId="3CBBC412" w14:textId="77777777" w:rsidR="003866F1" w:rsidRDefault="00A75F5C">
      <w:pPr>
        <w:spacing w:after="0" w:line="240" w:lineRule="auto"/>
      </w:pPr>
      <w:r>
        <w:rPr>
          <w:rFonts w:ascii="Courier New" w:eastAsia="Courier New" w:hAnsi="Courier New"/>
          <w:sz w:val="9"/>
        </w:rPr>
        <w:t xml:space="preserve">              "Punjabi Bagh":        1.65,</w:t>
      </w:r>
    </w:p>
    <w:p w14:paraId="0A5DC04F" w14:textId="77777777" w:rsidR="003866F1" w:rsidRDefault="00A75F5C">
      <w:pPr>
        <w:spacing w:after="0" w:line="240" w:lineRule="auto"/>
      </w:pPr>
      <w:r>
        <w:rPr>
          <w:rFonts w:ascii="Courier New" w:eastAsia="Courier New" w:hAnsi="Courier New"/>
          <w:sz w:val="9"/>
        </w:rPr>
        <w:t xml:space="preserve">              "Janakpuri":           1.50,</w:t>
      </w:r>
    </w:p>
    <w:p w14:paraId="49A73B0A" w14:textId="77777777" w:rsidR="003866F1" w:rsidRDefault="00A75F5C">
      <w:pPr>
        <w:spacing w:after="0" w:line="240" w:lineRule="auto"/>
      </w:pPr>
      <w:r>
        <w:rPr>
          <w:rFonts w:ascii="Courier New" w:eastAsia="Courier New" w:hAnsi="Courier New"/>
          <w:sz w:val="9"/>
        </w:rPr>
        <w:t xml:space="preserve">              "Tilak Nagar":         1.35,</w:t>
      </w:r>
    </w:p>
    <w:p w14:paraId="2F90CC25" w14:textId="77777777" w:rsidR="003866F1" w:rsidRDefault="00A75F5C">
      <w:pPr>
        <w:spacing w:after="0" w:line="240" w:lineRule="auto"/>
      </w:pPr>
      <w:r>
        <w:rPr>
          <w:rFonts w:ascii="Courier New" w:eastAsia="Courier New" w:hAnsi="Courier New"/>
          <w:sz w:val="9"/>
        </w:rPr>
        <w:t xml:space="preserve">              "Subhash Nagar":       1.30,</w:t>
      </w:r>
    </w:p>
    <w:p w14:paraId="60F4754A" w14:textId="77777777" w:rsidR="003866F1" w:rsidRDefault="00A75F5C">
      <w:pPr>
        <w:spacing w:after="0" w:line="240" w:lineRule="auto"/>
      </w:pPr>
      <w:r>
        <w:rPr>
          <w:rFonts w:ascii="Courier New" w:eastAsia="Courier New" w:hAnsi="Courier New"/>
          <w:sz w:val="9"/>
        </w:rPr>
        <w:t xml:space="preserve">              "Patel Nagar":         1.25,</w:t>
      </w:r>
    </w:p>
    <w:p w14:paraId="1D448D86" w14:textId="77777777" w:rsidR="003866F1" w:rsidRDefault="00A75F5C">
      <w:pPr>
        <w:spacing w:after="0" w:line="240" w:lineRule="auto"/>
      </w:pPr>
      <w:r>
        <w:rPr>
          <w:rFonts w:ascii="Courier New" w:eastAsia="Courier New" w:hAnsi="Courier New"/>
          <w:sz w:val="9"/>
        </w:rPr>
        <w:t xml:space="preserve">              "Kirti Nagar":         1.40,</w:t>
      </w:r>
    </w:p>
    <w:p w14:paraId="69F607E6" w14:textId="77777777" w:rsidR="003866F1" w:rsidRDefault="00A75F5C">
      <w:pPr>
        <w:spacing w:after="0" w:line="240" w:lineRule="auto"/>
      </w:pPr>
      <w:r>
        <w:rPr>
          <w:rFonts w:ascii="Courier New" w:eastAsia="Courier New" w:hAnsi="Courier New"/>
          <w:sz w:val="9"/>
        </w:rPr>
        <w:t xml:space="preserve">              "Moti Nagar":          1.30,</w:t>
      </w:r>
    </w:p>
    <w:p w14:paraId="1E99E191" w14:textId="77777777" w:rsidR="003866F1" w:rsidRDefault="00A75F5C">
      <w:pPr>
        <w:spacing w:after="0" w:line="240" w:lineRule="auto"/>
      </w:pPr>
      <w:r>
        <w:rPr>
          <w:rFonts w:ascii="Courier New" w:eastAsia="Courier New" w:hAnsi="Courier New"/>
          <w:sz w:val="9"/>
        </w:rPr>
        <w:t xml:space="preserve">              "Paschim Vihar":       1.45,</w:t>
      </w:r>
    </w:p>
    <w:p w14:paraId="106F3771" w14:textId="77777777" w:rsidR="003866F1" w:rsidRDefault="00A75F5C">
      <w:pPr>
        <w:spacing w:after="0" w:line="240" w:lineRule="auto"/>
      </w:pPr>
      <w:r>
        <w:rPr>
          <w:rFonts w:ascii="Courier New" w:eastAsia="Courier New" w:hAnsi="Courier New"/>
          <w:sz w:val="9"/>
        </w:rPr>
        <w:t xml:space="preserve">              "Vikaspuri":           1.30</w:t>
      </w:r>
    </w:p>
    <w:p w14:paraId="15AEB3A2" w14:textId="77777777" w:rsidR="003866F1" w:rsidRDefault="00A75F5C">
      <w:pPr>
        <w:spacing w:after="0" w:line="240" w:lineRule="auto"/>
      </w:pPr>
      <w:r>
        <w:rPr>
          <w:rFonts w:ascii="Courier New" w:eastAsia="Courier New" w:hAnsi="Courier New"/>
          <w:sz w:val="9"/>
        </w:rPr>
        <w:t xml:space="preserve">            }</w:t>
      </w:r>
    </w:p>
    <w:p w14:paraId="6A2E0F90" w14:textId="77777777" w:rsidR="003866F1" w:rsidRDefault="00A75F5C">
      <w:pPr>
        <w:spacing w:after="0" w:line="240" w:lineRule="auto"/>
      </w:pPr>
      <w:r>
        <w:rPr>
          <w:rFonts w:ascii="Courier New" w:eastAsia="Courier New" w:hAnsi="Courier New"/>
          <w:sz w:val="9"/>
        </w:rPr>
        <w:t xml:space="preserve">          },</w:t>
      </w:r>
    </w:p>
    <w:p w14:paraId="0417EC9F" w14:textId="77777777" w:rsidR="003866F1" w:rsidRDefault="00A75F5C">
      <w:pPr>
        <w:spacing w:after="0" w:line="240" w:lineRule="auto"/>
      </w:pPr>
      <w:r>
        <w:rPr>
          <w:rFonts w:ascii="Courier New" w:eastAsia="Courier New" w:hAnsi="Courier New"/>
          <w:sz w:val="9"/>
        </w:rPr>
        <w:t xml:space="preserve">          "North Delhi":           {</w:t>
      </w:r>
    </w:p>
    <w:p w14:paraId="24DD330E" w14:textId="77777777" w:rsidR="003866F1" w:rsidRDefault="00A75F5C">
      <w:pPr>
        <w:spacing w:after="0" w:line="240" w:lineRule="auto"/>
      </w:pPr>
      <w:r>
        <w:rPr>
          <w:rFonts w:ascii="Courier New" w:eastAsia="Courier New" w:hAnsi="Courier New"/>
          <w:sz w:val="9"/>
        </w:rPr>
        <w:t xml:space="preserve">            base: 1.20,</w:t>
      </w:r>
    </w:p>
    <w:p w14:paraId="54FC68C4" w14:textId="77777777" w:rsidR="003866F1" w:rsidRDefault="00A75F5C">
      <w:pPr>
        <w:spacing w:after="0" w:line="240" w:lineRule="auto"/>
      </w:pPr>
      <w:r>
        <w:rPr>
          <w:rFonts w:ascii="Courier New" w:eastAsia="Courier New" w:hAnsi="Courier New"/>
          <w:sz w:val="9"/>
        </w:rPr>
        <w:t xml:space="preserve">            neighbourhoods: {</w:t>
      </w:r>
    </w:p>
    <w:p w14:paraId="724C0862" w14:textId="77777777" w:rsidR="003866F1" w:rsidRDefault="00A75F5C">
      <w:pPr>
        <w:spacing w:after="0" w:line="240" w:lineRule="auto"/>
      </w:pPr>
      <w:r>
        <w:rPr>
          <w:rFonts w:ascii="Courier New" w:eastAsia="Courier New" w:hAnsi="Courier New"/>
          <w:sz w:val="9"/>
        </w:rPr>
        <w:t xml:space="preserve">              "Civil Lines":         1.55,</w:t>
      </w:r>
    </w:p>
    <w:p w14:paraId="69EA87FE" w14:textId="77777777" w:rsidR="003866F1" w:rsidRDefault="00A75F5C">
      <w:pPr>
        <w:spacing w:after="0" w:line="240" w:lineRule="auto"/>
      </w:pPr>
      <w:r>
        <w:rPr>
          <w:rFonts w:ascii="Courier New" w:eastAsia="Courier New" w:hAnsi="Courier New"/>
          <w:sz w:val="9"/>
        </w:rPr>
        <w:t xml:space="preserve">              "Model Town":          1.45,</w:t>
      </w:r>
    </w:p>
    <w:p w14:paraId="657006CB" w14:textId="77777777" w:rsidR="003866F1" w:rsidRDefault="00A75F5C">
      <w:pPr>
        <w:spacing w:after="0" w:line="240" w:lineRule="auto"/>
      </w:pPr>
      <w:r>
        <w:rPr>
          <w:rFonts w:ascii="Courier New" w:eastAsia="Courier New" w:hAnsi="Courier New"/>
          <w:sz w:val="9"/>
        </w:rPr>
        <w:t xml:space="preserve">              "Kamla Nagar":         1.30,</w:t>
      </w:r>
    </w:p>
    <w:p w14:paraId="15C18CB0" w14:textId="77777777" w:rsidR="003866F1" w:rsidRDefault="00A75F5C">
      <w:pPr>
        <w:spacing w:after="0" w:line="240" w:lineRule="auto"/>
      </w:pPr>
      <w:r>
        <w:rPr>
          <w:rFonts w:ascii="Courier New" w:eastAsia="Courier New" w:hAnsi="Courier New"/>
          <w:sz w:val="9"/>
        </w:rPr>
        <w:t xml:space="preserve">              "Shakti Nagar":        1.20,</w:t>
      </w:r>
    </w:p>
    <w:p w14:paraId="3D3F07D7" w14:textId="77777777" w:rsidR="003866F1" w:rsidRDefault="00A75F5C">
      <w:pPr>
        <w:spacing w:after="0" w:line="240" w:lineRule="auto"/>
      </w:pPr>
      <w:r>
        <w:rPr>
          <w:rFonts w:ascii="Courier New" w:eastAsia="Courier New" w:hAnsi="Courier New"/>
          <w:sz w:val="9"/>
        </w:rPr>
        <w:t xml:space="preserve">              "Ashok Vihar":         1.35,</w:t>
      </w:r>
    </w:p>
    <w:p w14:paraId="361C9D05" w14:textId="77777777" w:rsidR="003866F1" w:rsidRDefault="00A75F5C">
      <w:pPr>
        <w:spacing w:after="0" w:line="240" w:lineRule="auto"/>
      </w:pPr>
      <w:r>
        <w:rPr>
          <w:rFonts w:ascii="Courier New" w:eastAsia="Courier New" w:hAnsi="Courier New"/>
          <w:sz w:val="9"/>
        </w:rPr>
        <w:t xml:space="preserve">              "Sadar Bazaar":        1.10,</w:t>
      </w:r>
    </w:p>
    <w:p w14:paraId="02C0A176" w14:textId="77777777" w:rsidR="003866F1" w:rsidRDefault="00A75F5C">
      <w:pPr>
        <w:spacing w:after="0" w:line="240" w:lineRule="auto"/>
      </w:pPr>
      <w:r>
        <w:rPr>
          <w:rFonts w:ascii="Courier New" w:eastAsia="Courier New" w:hAnsi="Courier New"/>
          <w:sz w:val="9"/>
        </w:rPr>
        <w:t xml:space="preserve">              "Burari":              1.00</w:t>
      </w:r>
    </w:p>
    <w:p w14:paraId="32FEDAC6" w14:textId="77777777" w:rsidR="003866F1" w:rsidRDefault="00A75F5C">
      <w:pPr>
        <w:spacing w:after="0" w:line="240" w:lineRule="auto"/>
      </w:pPr>
      <w:r>
        <w:rPr>
          <w:rFonts w:ascii="Courier New" w:eastAsia="Courier New" w:hAnsi="Courier New"/>
          <w:sz w:val="9"/>
        </w:rPr>
        <w:t xml:space="preserve">            }</w:t>
      </w:r>
    </w:p>
    <w:p w14:paraId="761BAC87" w14:textId="77777777" w:rsidR="003866F1" w:rsidRDefault="00A75F5C">
      <w:pPr>
        <w:spacing w:after="0" w:line="240" w:lineRule="auto"/>
      </w:pPr>
      <w:r>
        <w:rPr>
          <w:rFonts w:ascii="Courier New" w:eastAsia="Courier New" w:hAnsi="Courier New"/>
          <w:sz w:val="9"/>
        </w:rPr>
        <w:t xml:space="preserve">          },</w:t>
      </w:r>
    </w:p>
    <w:p w14:paraId="1EB6BCA4" w14:textId="77777777" w:rsidR="003866F1" w:rsidRDefault="00A75F5C">
      <w:pPr>
        <w:spacing w:after="0" w:line="240" w:lineRule="auto"/>
      </w:pPr>
      <w:r>
        <w:rPr>
          <w:rFonts w:ascii="Courier New" w:eastAsia="Courier New" w:hAnsi="Courier New"/>
          <w:sz w:val="9"/>
        </w:rPr>
        <w:t xml:space="preserve">          "North West Delhi":      {</w:t>
      </w:r>
    </w:p>
    <w:p w14:paraId="636FB452" w14:textId="77777777" w:rsidR="003866F1" w:rsidRDefault="00A75F5C">
      <w:pPr>
        <w:spacing w:after="0" w:line="240" w:lineRule="auto"/>
      </w:pPr>
      <w:r>
        <w:rPr>
          <w:rFonts w:ascii="Courier New" w:eastAsia="Courier New" w:hAnsi="Courier New"/>
          <w:sz w:val="9"/>
        </w:rPr>
        <w:t xml:space="preserve">            base: 1.10,</w:t>
      </w:r>
    </w:p>
    <w:p w14:paraId="4F659856" w14:textId="77777777" w:rsidR="003866F1" w:rsidRDefault="00A75F5C">
      <w:pPr>
        <w:spacing w:after="0" w:line="240" w:lineRule="auto"/>
      </w:pPr>
      <w:r>
        <w:rPr>
          <w:rFonts w:ascii="Courier New" w:eastAsia="Courier New" w:hAnsi="Courier New"/>
          <w:sz w:val="9"/>
        </w:rPr>
        <w:t xml:space="preserve">            neighbourhoods: {</w:t>
      </w:r>
    </w:p>
    <w:p w14:paraId="07920053" w14:textId="77777777" w:rsidR="003866F1" w:rsidRDefault="00A75F5C">
      <w:pPr>
        <w:spacing w:after="0" w:line="240" w:lineRule="auto"/>
      </w:pPr>
      <w:r>
        <w:rPr>
          <w:rFonts w:ascii="Courier New" w:eastAsia="Courier New" w:hAnsi="Courier New"/>
          <w:sz w:val="9"/>
        </w:rPr>
        <w:t xml:space="preserve">              "Rohini Sector 1-10":  1.30,</w:t>
      </w:r>
    </w:p>
    <w:p w14:paraId="072324E8" w14:textId="77777777" w:rsidR="003866F1" w:rsidRDefault="00A75F5C">
      <w:pPr>
        <w:spacing w:after="0" w:line="240" w:lineRule="auto"/>
      </w:pPr>
      <w:r>
        <w:rPr>
          <w:rFonts w:ascii="Courier New" w:eastAsia="Courier New" w:hAnsi="Courier New"/>
          <w:sz w:val="9"/>
        </w:rPr>
        <w:t xml:space="preserve">              "Rohini Sector 11-22": 1.20,</w:t>
      </w:r>
    </w:p>
    <w:p w14:paraId="6A4B86F6" w14:textId="77777777" w:rsidR="003866F1" w:rsidRDefault="00A75F5C">
      <w:pPr>
        <w:spacing w:after="0" w:line="240" w:lineRule="auto"/>
      </w:pPr>
      <w:r>
        <w:rPr>
          <w:rFonts w:ascii="Courier New" w:eastAsia="Courier New" w:hAnsi="Courier New"/>
          <w:sz w:val="9"/>
        </w:rPr>
        <w:t xml:space="preserve">              "Rohini Sector 23+":   1.10,</w:t>
      </w:r>
    </w:p>
    <w:p w14:paraId="6E856B6C" w14:textId="77777777" w:rsidR="003866F1" w:rsidRDefault="00A75F5C">
      <w:pPr>
        <w:spacing w:after="0" w:line="240" w:lineRule="auto"/>
      </w:pPr>
      <w:r>
        <w:rPr>
          <w:rFonts w:ascii="Courier New" w:eastAsia="Courier New" w:hAnsi="Courier New"/>
          <w:sz w:val="9"/>
        </w:rPr>
        <w:t xml:space="preserve">              "Pitampura":           1.35,</w:t>
      </w:r>
    </w:p>
    <w:p w14:paraId="0F770932" w14:textId="77777777" w:rsidR="003866F1" w:rsidRDefault="00A75F5C">
      <w:pPr>
        <w:spacing w:after="0" w:line="240" w:lineRule="auto"/>
      </w:pPr>
      <w:r>
        <w:rPr>
          <w:rFonts w:ascii="Courier New" w:eastAsia="Courier New" w:hAnsi="Courier New"/>
          <w:sz w:val="9"/>
        </w:rPr>
        <w:t xml:space="preserve">              "Shalimar Bagh":       1.30,</w:t>
      </w:r>
    </w:p>
    <w:p w14:paraId="64A8797C" w14:textId="77777777" w:rsidR="003866F1" w:rsidRDefault="00A75F5C">
      <w:pPr>
        <w:spacing w:after="0" w:line="240" w:lineRule="auto"/>
      </w:pPr>
      <w:r>
        <w:rPr>
          <w:rFonts w:ascii="Courier New" w:eastAsia="Courier New" w:hAnsi="Courier New"/>
          <w:sz w:val="9"/>
        </w:rPr>
        <w:t xml:space="preserve">              "Prashant Vihar":      1.25,</w:t>
      </w:r>
    </w:p>
    <w:p w14:paraId="2E497E56" w14:textId="77777777" w:rsidR="003866F1" w:rsidRDefault="00A75F5C">
      <w:pPr>
        <w:spacing w:after="0" w:line="240" w:lineRule="auto"/>
      </w:pPr>
      <w:r>
        <w:rPr>
          <w:rFonts w:ascii="Courier New" w:eastAsia="Courier New" w:hAnsi="Courier New"/>
          <w:sz w:val="9"/>
        </w:rPr>
        <w:t xml:space="preserve">              "Mangolpuri":          0.95,</w:t>
      </w:r>
    </w:p>
    <w:p w14:paraId="54807F7C" w14:textId="77777777" w:rsidR="003866F1" w:rsidRDefault="00A75F5C">
      <w:pPr>
        <w:spacing w:after="0" w:line="240" w:lineRule="auto"/>
      </w:pPr>
      <w:r>
        <w:rPr>
          <w:rFonts w:ascii="Courier New" w:eastAsia="Courier New" w:hAnsi="Courier New"/>
          <w:sz w:val="9"/>
        </w:rPr>
        <w:t xml:space="preserve">              "Sultanpuri":          0.88,</w:t>
      </w:r>
    </w:p>
    <w:p w14:paraId="60A79482" w14:textId="77777777" w:rsidR="003866F1" w:rsidRDefault="00A75F5C">
      <w:pPr>
        <w:spacing w:after="0" w:line="240" w:lineRule="auto"/>
      </w:pPr>
      <w:r>
        <w:rPr>
          <w:rFonts w:ascii="Courier New" w:eastAsia="Courier New" w:hAnsi="Courier New"/>
          <w:sz w:val="9"/>
        </w:rPr>
        <w:t xml:space="preserve">              "Budh Vihar":          0.92</w:t>
      </w:r>
    </w:p>
    <w:p w14:paraId="17F91E9D" w14:textId="77777777" w:rsidR="003866F1" w:rsidRDefault="00A75F5C">
      <w:pPr>
        <w:spacing w:after="0" w:line="240" w:lineRule="auto"/>
      </w:pPr>
      <w:r>
        <w:rPr>
          <w:rFonts w:ascii="Courier New" w:eastAsia="Courier New" w:hAnsi="Courier New"/>
          <w:sz w:val="9"/>
        </w:rPr>
        <w:t xml:space="preserve">            }</w:t>
      </w:r>
    </w:p>
    <w:p w14:paraId="4B182947" w14:textId="77777777" w:rsidR="003866F1" w:rsidRDefault="00A75F5C">
      <w:pPr>
        <w:spacing w:after="0" w:line="240" w:lineRule="auto"/>
      </w:pPr>
      <w:r>
        <w:rPr>
          <w:rFonts w:ascii="Courier New" w:eastAsia="Courier New" w:hAnsi="Courier New"/>
          <w:sz w:val="9"/>
        </w:rPr>
        <w:t xml:space="preserve">          },</w:t>
      </w:r>
    </w:p>
    <w:p w14:paraId="78F46421" w14:textId="77777777" w:rsidR="003866F1" w:rsidRDefault="00A75F5C">
      <w:pPr>
        <w:spacing w:after="0" w:line="240" w:lineRule="auto"/>
      </w:pPr>
      <w:r>
        <w:rPr>
          <w:rFonts w:ascii="Courier New" w:eastAsia="Courier New" w:hAnsi="Courier New"/>
          <w:sz w:val="9"/>
        </w:rPr>
        <w:t xml:space="preserve">          "East Delhi":            {</w:t>
      </w:r>
    </w:p>
    <w:p w14:paraId="52B22FF0" w14:textId="77777777" w:rsidR="003866F1" w:rsidRDefault="00A75F5C">
      <w:pPr>
        <w:spacing w:after="0" w:line="240" w:lineRule="auto"/>
      </w:pPr>
      <w:r>
        <w:rPr>
          <w:rFonts w:ascii="Courier New" w:eastAsia="Courier New" w:hAnsi="Courier New"/>
          <w:sz w:val="9"/>
        </w:rPr>
        <w:t xml:space="preserve">            base: 1.05,</w:t>
      </w:r>
    </w:p>
    <w:p w14:paraId="18E5DE09" w14:textId="77777777" w:rsidR="003866F1" w:rsidRDefault="00A75F5C">
      <w:pPr>
        <w:spacing w:after="0" w:line="240" w:lineRule="auto"/>
      </w:pPr>
      <w:r>
        <w:rPr>
          <w:rFonts w:ascii="Courier New" w:eastAsia="Courier New" w:hAnsi="Courier New"/>
          <w:sz w:val="9"/>
        </w:rPr>
        <w:t xml:space="preserve">            neighbourhoods: {</w:t>
      </w:r>
    </w:p>
    <w:p w14:paraId="4583BC90" w14:textId="77777777" w:rsidR="003866F1" w:rsidRDefault="00A75F5C">
      <w:pPr>
        <w:spacing w:after="0" w:line="240" w:lineRule="auto"/>
      </w:pPr>
      <w:r>
        <w:rPr>
          <w:rFonts w:ascii="Courier New" w:eastAsia="Courier New" w:hAnsi="Courier New"/>
          <w:sz w:val="9"/>
        </w:rPr>
        <w:t xml:space="preserve">              "Vasundhara Enclave":  1.30,</w:t>
      </w:r>
    </w:p>
    <w:p w14:paraId="69E5AA1D" w14:textId="77777777" w:rsidR="003866F1" w:rsidRDefault="00A75F5C">
      <w:pPr>
        <w:spacing w:after="0" w:line="240" w:lineRule="auto"/>
      </w:pPr>
      <w:r>
        <w:rPr>
          <w:rFonts w:ascii="Courier New" w:eastAsia="Courier New" w:hAnsi="Courier New"/>
          <w:sz w:val="9"/>
        </w:rPr>
        <w:t xml:space="preserve">              "Mayur Vihar Ph 1":    1.35,</w:t>
      </w:r>
    </w:p>
    <w:p w14:paraId="2ABC1784" w14:textId="77777777" w:rsidR="003866F1" w:rsidRDefault="00A75F5C">
      <w:pPr>
        <w:spacing w:after="0" w:line="240" w:lineRule="auto"/>
      </w:pPr>
      <w:r>
        <w:rPr>
          <w:rFonts w:ascii="Courier New" w:eastAsia="Courier New" w:hAnsi="Courier New"/>
          <w:sz w:val="9"/>
        </w:rPr>
        <w:t xml:space="preserve">              "Mayur Vihar Ph 2":    1.25,</w:t>
      </w:r>
    </w:p>
    <w:p w14:paraId="0CDEFBE5" w14:textId="77777777" w:rsidR="003866F1" w:rsidRDefault="00A75F5C">
      <w:pPr>
        <w:spacing w:after="0" w:line="240" w:lineRule="auto"/>
      </w:pPr>
      <w:r>
        <w:rPr>
          <w:rFonts w:ascii="Courier New" w:eastAsia="Courier New" w:hAnsi="Courier New"/>
          <w:sz w:val="9"/>
        </w:rPr>
        <w:t xml:space="preserve">              "Mayur Vihar Ph 3":    1.20,</w:t>
      </w:r>
    </w:p>
    <w:p w14:paraId="61724AF8" w14:textId="77777777" w:rsidR="003866F1" w:rsidRDefault="00A75F5C">
      <w:pPr>
        <w:spacing w:after="0" w:line="240" w:lineRule="auto"/>
      </w:pPr>
      <w:r>
        <w:rPr>
          <w:rFonts w:ascii="Courier New" w:eastAsia="Courier New" w:hAnsi="Courier New"/>
          <w:sz w:val="9"/>
        </w:rPr>
        <w:t xml:space="preserve">              "Patparganj":          1.25,</w:t>
      </w:r>
    </w:p>
    <w:p w14:paraId="78B2F092" w14:textId="77777777" w:rsidR="003866F1" w:rsidRDefault="00A75F5C">
      <w:pPr>
        <w:spacing w:after="0" w:line="240" w:lineRule="auto"/>
      </w:pPr>
      <w:r>
        <w:rPr>
          <w:rFonts w:ascii="Courier New" w:eastAsia="Courier New" w:hAnsi="Courier New"/>
          <w:sz w:val="9"/>
        </w:rPr>
        <w:t xml:space="preserve">              "Preet Vihar":         1.20,</w:t>
      </w:r>
    </w:p>
    <w:p w14:paraId="03C40123" w14:textId="77777777" w:rsidR="003866F1" w:rsidRDefault="00A75F5C">
      <w:pPr>
        <w:spacing w:after="0" w:line="240" w:lineRule="auto"/>
      </w:pPr>
      <w:r>
        <w:rPr>
          <w:rFonts w:ascii="Courier New" w:eastAsia="Courier New" w:hAnsi="Courier New"/>
          <w:sz w:val="9"/>
        </w:rPr>
        <w:t xml:space="preserve">              "Laxmi Nagar":         1.10,</w:t>
      </w:r>
    </w:p>
    <w:p w14:paraId="116C4501" w14:textId="77777777" w:rsidR="003866F1" w:rsidRDefault="00A75F5C">
      <w:pPr>
        <w:spacing w:after="0" w:line="240" w:lineRule="auto"/>
      </w:pPr>
      <w:r>
        <w:rPr>
          <w:rFonts w:ascii="Courier New" w:eastAsia="Courier New" w:hAnsi="Courier New"/>
          <w:sz w:val="9"/>
        </w:rPr>
        <w:t xml:space="preserve">              "Krishna Nagar":       1.05,</w:t>
      </w:r>
    </w:p>
    <w:p w14:paraId="019FEE11" w14:textId="77777777" w:rsidR="003866F1" w:rsidRDefault="00A75F5C">
      <w:pPr>
        <w:spacing w:after="0" w:line="240" w:lineRule="auto"/>
      </w:pPr>
      <w:r>
        <w:rPr>
          <w:rFonts w:ascii="Courier New" w:eastAsia="Courier New" w:hAnsi="Courier New"/>
          <w:sz w:val="9"/>
        </w:rPr>
        <w:t xml:space="preserve">              "Shahdara":            0.95,</w:t>
      </w:r>
    </w:p>
    <w:p w14:paraId="6F7CA637" w14:textId="77777777" w:rsidR="003866F1" w:rsidRDefault="00A75F5C">
      <w:pPr>
        <w:spacing w:after="0" w:line="240" w:lineRule="auto"/>
      </w:pPr>
      <w:r>
        <w:rPr>
          <w:rFonts w:ascii="Courier New" w:eastAsia="Courier New" w:hAnsi="Courier New"/>
          <w:sz w:val="9"/>
        </w:rPr>
        <w:t xml:space="preserve">              "Gandhi Nagar":        1.00</w:t>
      </w:r>
    </w:p>
    <w:p w14:paraId="1C0173FC" w14:textId="77777777" w:rsidR="003866F1" w:rsidRDefault="00A75F5C">
      <w:pPr>
        <w:spacing w:after="0" w:line="240" w:lineRule="auto"/>
      </w:pPr>
      <w:r>
        <w:rPr>
          <w:rFonts w:ascii="Courier New" w:eastAsia="Courier New" w:hAnsi="Courier New"/>
          <w:sz w:val="9"/>
        </w:rPr>
        <w:t xml:space="preserve">            }</w:t>
      </w:r>
    </w:p>
    <w:p w14:paraId="7ECB4E0E" w14:textId="77777777" w:rsidR="003866F1" w:rsidRDefault="00A75F5C">
      <w:pPr>
        <w:spacing w:after="0" w:line="240" w:lineRule="auto"/>
      </w:pPr>
      <w:r>
        <w:rPr>
          <w:rFonts w:ascii="Courier New" w:eastAsia="Courier New" w:hAnsi="Courier New"/>
          <w:sz w:val="9"/>
        </w:rPr>
        <w:t xml:space="preserve">          },</w:t>
      </w:r>
    </w:p>
    <w:p w14:paraId="587E622D" w14:textId="77777777" w:rsidR="003866F1" w:rsidRDefault="00A75F5C">
      <w:pPr>
        <w:spacing w:after="0" w:line="240" w:lineRule="auto"/>
      </w:pPr>
      <w:r>
        <w:rPr>
          <w:rFonts w:ascii="Courier New" w:eastAsia="Courier New" w:hAnsi="Courier New"/>
          <w:sz w:val="9"/>
        </w:rPr>
        <w:t xml:space="preserve">          "North East Delhi":      {</w:t>
      </w:r>
    </w:p>
    <w:p w14:paraId="03893231" w14:textId="77777777" w:rsidR="003866F1" w:rsidRDefault="00A75F5C">
      <w:pPr>
        <w:spacing w:after="0" w:line="240" w:lineRule="auto"/>
      </w:pPr>
      <w:r>
        <w:rPr>
          <w:rFonts w:ascii="Courier New" w:eastAsia="Courier New" w:hAnsi="Courier New"/>
          <w:sz w:val="9"/>
        </w:rPr>
        <w:t xml:space="preserve">            base: 0.92,</w:t>
      </w:r>
    </w:p>
    <w:p w14:paraId="41572D1C" w14:textId="77777777" w:rsidR="003866F1" w:rsidRDefault="00A75F5C">
      <w:pPr>
        <w:spacing w:after="0" w:line="240" w:lineRule="auto"/>
      </w:pPr>
      <w:r>
        <w:rPr>
          <w:rFonts w:ascii="Courier New" w:eastAsia="Courier New" w:hAnsi="Courier New"/>
          <w:sz w:val="9"/>
        </w:rPr>
        <w:t xml:space="preserve">            neighbourhoods: {</w:t>
      </w:r>
    </w:p>
    <w:p w14:paraId="486A6490" w14:textId="77777777" w:rsidR="003866F1" w:rsidRDefault="00A75F5C">
      <w:pPr>
        <w:spacing w:after="0" w:line="240" w:lineRule="auto"/>
      </w:pPr>
      <w:r>
        <w:rPr>
          <w:rFonts w:ascii="Courier New" w:eastAsia="Courier New" w:hAnsi="Courier New"/>
          <w:sz w:val="9"/>
        </w:rPr>
        <w:t xml:space="preserve">              "Dilshad Garden":      1.10,</w:t>
      </w:r>
    </w:p>
    <w:p w14:paraId="34A0B68A" w14:textId="77777777" w:rsidR="003866F1" w:rsidRDefault="00A75F5C">
      <w:pPr>
        <w:spacing w:after="0" w:line="240" w:lineRule="auto"/>
      </w:pPr>
      <w:r>
        <w:rPr>
          <w:rFonts w:ascii="Courier New" w:eastAsia="Courier New" w:hAnsi="Courier New"/>
          <w:sz w:val="9"/>
        </w:rPr>
        <w:t xml:space="preserve">              "Nand Nagri":          0.88,</w:t>
      </w:r>
    </w:p>
    <w:p w14:paraId="148797E3" w14:textId="77777777" w:rsidR="003866F1" w:rsidRDefault="00A75F5C">
      <w:pPr>
        <w:spacing w:after="0" w:line="240" w:lineRule="auto"/>
      </w:pPr>
      <w:r>
        <w:rPr>
          <w:rFonts w:ascii="Courier New" w:eastAsia="Courier New" w:hAnsi="Courier New"/>
          <w:sz w:val="9"/>
        </w:rPr>
        <w:t xml:space="preserve">              "Mustafabad":          0.80,</w:t>
      </w:r>
    </w:p>
    <w:p w14:paraId="30DAAB72" w14:textId="77777777" w:rsidR="003866F1" w:rsidRDefault="00A75F5C">
      <w:pPr>
        <w:spacing w:after="0" w:line="240" w:lineRule="auto"/>
      </w:pPr>
      <w:r>
        <w:rPr>
          <w:rFonts w:ascii="Courier New" w:eastAsia="Courier New" w:hAnsi="Courier New"/>
          <w:sz w:val="9"/>
        </w:rPr>
        <w:t xml:space="preserve">              "Yamuna Vihar":        0.95,</w:t>
      </w:r>
    </w:p>
    <w:p w14:paraId="4FEFEEEF" w14:textId="77777777" w:rsidR="003866F1" w:rsidRDefault="00A75F5C">
      <w:pPr>
        <w:spacing w:after="0" w:line="240" w:lineRule="auto"/>
      </w:pPr>
      <w:r>
        <w:rPr>
          <w:rFonts w:ascii="Courier New" w:eastAsia="Courier New" w:hAnsi="Courier New"/>
          <w:sz w:val="9"/>
        </w:rPr>
        <w:t xml:space="preserve">              "Bhajan Pura":         0.85</w:t>
      </w:r>
    </w:p>
    <w:p w14:paraId="42AE1B58" w14:textId="77777777" w:rsidR="003866F1" w:rsidRDefault="00A75F5C">
      <w:pPr>
        <w:spacing w:after="0" w:line="240" w:lineRule="auto"/>
      </w:pPr>
      <w:r>
        <w:rPr>
          <w:rFonts w:ascii="Courier New" w:eastAsia="Courier New" w:hAnsi="Courier New"/>
          <w:sz w:val="9"/>
        </w:rPr>
        <w:t xml:space="preserve">            }</w:t>
      </w:r>
    </w:p>
    <w:p w14:paraId="2C5BD49D" w14:textId="77777777" w:rsidR="003866F1" w:rsidRDefault="00A75F5C">
      <w:pPr>
        <w:spacing w:after="0" w:line="240" w:lineRule="auto"/>
      </w:pPr>
      <w:r>
        <w:rPr>
          <w:rFonts w:ascii="Courier New" w:eastAsia="Courier New" w:hAnsi="Courier New"/>
          <w:sz w:val="9"/>
        </w:rPr>
        <w:t xml:space="preserve">          },</w:t>
      </w:r>
    </w:p>
    <w:p w14:paraId="59F8561D" w14:textId="77777777" w:rsidR="003866F1" w:rsidRDefault="00A75F5C">
      <w:pPr>
        <w:spacing w:after="0" w:line="240" w:lineRule="auto"/>
      </w:pPr>
      <w:r>
        <w:rPr>
          <w:rFonts w:ascii="Courier New" w:eastAsia="Courier New" w:hAnsi="Courier New"/>
          <w:sz w:val="9"/>
        </w:rPr>
        <w:t xml:space="preserve">          "Dwarka (Sector 1-13)":  { base: 1.50, neighbourhoods: {} },</w:t>
      </w:r>
    </w:p>
    <w:p w14:paraId="270C7087" w14:textId="77777777" w:rsidR="003866F1" w:rsidRDefault="00A75F5C">
      <w:pPr>
        <w:spacing w:after="0" w:line="240" w:lineRule="auto"/>
      </w:pPr>
      <w:r>
        <w:rPr>
          <w:rFonts w:ascii="Courier New" w:eastAsia="Courier New" w:hAnsi="Courier New"/>
          <w:sz w:val="9"/>
        </w:rPr>
        <w:t xml:space="preserve">          "Dwarka (Sector 14-23)": { base: 1.38, neighbourhoods: {} },</w:t>
      </w:r>
    </w:p>
    <w:p w14:paraId="2345A44A" w14:textId="77777777" w:rsidR="003866F1" w:rsidRDefault="00A75F5C">
      <w:pPr>
        <w:spacing w:after="0" w:line="240" w:lineRule="auto"/>
      </w:pPr>
      <w:r>
        <w:rPr>
          <w:rFonts w:ascii="Courier New" w:eastAsia="Courier New" w:hAnsi="Courier New"/>
          <w:sz w:val="9"/>
        </w:rPr>
        <w:lastRenderedPageBreak/>
        <w:t xml:space="preserve">          "Rohini":                {</w:t>
      </w:r>
    </w:p>
    <w:p w14:paraId="41BC7C08" w14:textId="77777777" w:rsidR="003866F1" w:rsidRDefault="00A75F5C">
      <w:pPr>
        <w:spacing w:after="0" w:line="240" w:lineRule="auto"/>
      </w:pPr>
      <w:r>
        <w:rPr>
          <w:rFonts w:ascii="Courier New" w:eastAsia="Courier New" w:hAnsi="Courier New"/>
          <w:sz w:val="9"/>
        </w:rPr>
        <w:t xml:space="preserve">            base: 1.22,</w:t>
      </w:r>
    </w:p>
    <w:p w14:paraId="76EF0DE1" w14:textId="77777777" w:rsidR="003866F1" w:rsidRDefault="00A75F5C">
      <w:pPr>
        <w:spacing w:after="0" w:line="240" w:lineRule="auto"/>
      </w:pPr>
      <w:r>
        <w:rPr>
          <w:rFonts w:ascii="Courier New" w:eastAsia="Courier New" w:hAnsi="Courier New"/>
          <w:sz w:val="9"/>
        </w:rPr>
        <w:t xml:space="preserve">            neighbourhoods: {</w:t>
      </w:r>
    </w:p>
    <w:p w14:paraId="4BF45BCF" w14:textId="77777777" w:rsidR="003866F1" w:rsidRDefault="00A75F5C">
      <w:pPr>
        <w:spacing w:after="0" w:line="240" w:lineRule="auto"/>
      </w:pPr>
      <w:r>
        <w:rPr>
          <w:rFonts w:ascii="Courier New" w:eastAsia="Courier New" w:hAnsi="Courier New"/>
          <w:sz w:val="9"/>
        </w:rPr>
        <w:t xml:space="preserve">              "Rohini Sector 1-5":   1.35,</w:t>
      </w:r>
    </w:p>
    <w:p w14:paraId="787303C4" w14:textId="77777777" w:rsidR="003866F1" w:rsidRDefault="00A75F5C">
      <w:pPr>
        <w:spacing w:after="0" w:line="240" w:lineRule="auto"/>
      </w:pPr>
      <w:r>
        <w:rPr>
          <w:rFonts w:ascii="Courier New" w:eastAsia="Courier New" w:hAnsi="Courier New"/>
          <w:sz w:val="9"/>
        </w:rPr>
        <w:t xml:space="preserve">              "Rohini Sector 6-10":  1.28,</w:t>
      </w:r>
    </w:p>
    <w:p w14:paraId="6F6461CC" w14:textId="77777777" w:rsidR="003866F1" w:rsidRDefault="00A75F5C">
      <w:pPr>
        <w:spacing w:after="0" w:line="240" w:lineRule="auto"/>
      </w:pPr>
      <w:r>
        <w:rPr>
          <w:rFonts w:ascii="Courier New" w:eastAsia="Courier New" w:hAnsi="Courier New"/>
          <w:sz w:val="9"/>
        </w:rPr>
        <w:t xml:space="preserve">              "Rohini Sector 11-16": 1.20,</w:t>
      </w:r>
    </w:p>
    <w:p w14:paraId="7908C904" w14:textId="77777777" w:rsidR="003866F1" w:rsidRDefault="00A75F5C">
      <w:pPr>
        <w:spacing w:after="0" w:line="240" w:lineRule="auto"/>
      </w:pPr>
      <w:r>
        <w:rPr>
          <w:rFonts w:ascii="Courier New" w:eastAsia="Courier New" w:hAnsi="Courier New"/>
          <w:sz w:val="9"/>
        </w:rPr>
        <w:t xml:space="preserve">              "Rohini Sector 17-22": 1.12,</w:t>
      </w:r>
    </w:p>
    <w:p w14:paraId="61148CAC" w14:textId="77777777" w:rsidR="003866F1" w:rsidRDefault="00A75F5C">
      <w:pPr>
        <w:spacing w:after="0" w:line="240" w:lineRule="auto"/>
      </w:pPr>
      <w:r>
        <w:rPr>
          <w:rFonts w:ascii="Courier New" w:eastAsia="Courier New" w:hAnsi="Courier New"/>
          <w:sz w:val="9"/>
        </w:rPr>
        <w:t xml:space="preserve">              "Rohini Sector 23+":   1.05</w:t>
      </w:r>
    </w:p>
    <w:p w14:paraId="6C6583D0" w14:textId="77777777" w:rsidR="003866F1" w:rsidRDefault="00A75F5C">
      <w:pPr>
        <w:spacing w:after="0" w:line="240" w:lineRule="auto"/>
      </w:pPr>
      <w:r>
        <w:rPr>
          <w:rFonts w:ascii="Courier New" w:eastAsia="Courier New" w:hAnsi="Courier New"/>
          <w:sz w:val="9"/>
        </w:rPr>
        <w:t xml:space="preserve">            }</w:t>
      </w:r>
    </w:p>
    <w:p w14:paraId="0D7EC0E5" w14:textId="77777777" w:rsidR="003866F1" w:rsidRDefault="00A75F5C">
      <w:pPr>
        <w:spacing w:after="0" w:line="240" w:lineRule="auto"/>
      </w:pPr>
      <w:r>
        <w:rPr>
          <w:rFonts w:ascii="Courier New" w:eastAsia="Courier New" w:hAnsi="Courier New"/>
          <w:sz w:val="9"/>
        </w:rPr>
        <w:t xml:space="preserve">          },</w:t>
      </w:r>
    </w:p>
    <w:p w14:paraId="52BACE42" w14:textId="77777777" w:rsidR="003866F1" w:rsidRDefault="00A75F5C">
      <w:pPr>
        <w:spacing w:after="0" w:line="240" w:lineRule="auto"/>
      </w:pPr>
      <w:r>
        <w:rPr>
          <w:rFonts w:ascii="Courier New" w:eastAsia="Courier New" w:hAnsi="Courier New"/>
          <w:sz w:val="9"/>
        </w:rPr>
        <w:t xml:space="preserve">          "Pitampura":             { base: 1.32, neighbourhoods: {</w:t>
      </w:r>
    </w:p>
    <w:p w14:paraId="6387953D" w14:textId="77777777" w:rsidR="003866F1" w:rsidRDefault="00A75F5C">
      <w:pPr>
        <w:spacing w:after="0" w:line="240" w:lineRule="auto"/>
      </w:pPr>
      <w:r>
        <w:rPr>
          <w:rFonts w:ascii="Courier New" w:eastAsia="Courier New" w:hAnsi="Courier New"/>
          <w:sz w:val="9"/>
        </w:rPr>
        <w:t xml:space="preserve">            "Pitampura Main":      1.40,</w:t>
      </w:r>
    </w:p>
    <w:p w14:paraId="63752823" w14:textId="77777777" w:rsidR="003866F1" w:rsidRDefault="00A75F5C">
      <w:pPr>
        <w:spacing w:after="0" w:line="240" w:lineRule="auto"/>
      </w:pPr>
      <w:r>
        <w:rPr>
          <w:rFonts w:ascii="Courier New" w:eastAsia="Courier New" w:hAnsi="Courier New"/>
          <w:sz w:val="9"/>
        </w:rPr>
        <w:t xml:space="preserve">            "Shalimar Bagh":       1.30,</w:t>
      </w:r>
    </w:p>
    <w:p w14:paraId="2091C4E5" w14:textId="77777777" w:rsidR="003866F1" w:rsidRDefault="00A75F5C">
      <w:pPr>
        <w:spacing w:after="0" w:line="240" w:lineRule="auto"/>
      </w:pPr>
      <w:r>
        <w:rPr>
          <w:rFonts w:ascii="Courier New" w:eastAsia="Courier New" w:hAnsi="Courier New"/>
          <w:sz w:val="9"/>
        </w:rPr>
        <w:t xml:space="preserve">            "Rohini adjacent":     1.20</w:t>
      </w:r>
    </w:p>
    <w:p w14:paraId="133B5A8A" w14:textId="77777777" w:rsidR="003866F1" w:rsidRDefault="00A75F5C">
      <w:pPr>
        <w:spacing w:after="0" w:line="240" w:lineRule="auto"/>
      </w:pPr>
      <w:r>
        <w:rPr>
          <w:rFonts w:ascii="Courier New" w:eastAsia="Courier New" w:hAnsi="Courier New"/>
          <w:sz w:val="9"/>
        </w:rPr>
        <w:t xml:space="preserve">          }},</w:t>
      </w:r>
    </w:p>
    <w:p w14:paraId="670D0F56" w14:textId="77777777" w:rsidR="003866F1" w:rsidRDefault="00A75F5C">
      <w:pPr>
        <w:spacing w:after="0" w:line="240" w:lineRule="auto"/>
      </w:pPr>
      <w:r>
        <w:rPr>
          <w:rFonts w:ascii="Courier New" w:eastAsia="Courier New" w:hAnsi="Courier New"/>
          <w:sz w:val="9"/>
        </w:rPr>
        <w:t xml:space="preserve">          "Janakpuri":             { base: 1.48, neighbourhoods: {</w:t>
      </w:r>
    </w:p>
    <w:p w14:paraId="7B1240B6" w14:textId="77777777" w:rsidR="003866F1" w:rsidRDefault="00A75F5C">
      <w:pPr>
        <w:spacing w:after="0" w:line="240" w:lineRule="auto"/>
      </w:pPr>
      <w:r>
        <w:rPr>
          <w:rFonts w:ascii="Courier New" w:eastAsia="Courier New" w:hAnsi="Courier New"/>
          <w:sz w:val="9"/>
        </w:rPr>
        <w:t xml:space="preserve">            "Janakpuri Block A":   1.60,</w:t>
      </w:r>
    </w:p>
    <w:p w14:paraId="06498A98" w14:textId="77777777" w:rsidR="003866F1" w:rsidRDefault="00A75F5C">
      <w:pPr>
        <w:spacing w:after="0" w:line="240" w:lineRule="auto"/>
      </w:pPr>
      <w:r>
        <w:rPr>
          <w:rFonts w:ascii="Courier New" w:eastAsia="Courier New" w:hAnsi="Courier New"/>
          <w:sz w:val="9"/>
        </w:rPr>
        <w:t xml:space="preserve">            "Janakpuri Block B":   1.55,</w:t>
      </w:r>
    </w:p>
    <w:p w14:paraId="4E56A217" w14:textId="77777777" w:rsidR="003866F1" w:rsidRDefault="00A75F5C">
      <w:pPr>
        <w:spacing w:after="0" w:line="240" w:lineRule="auto"/>
      </w:pPr>
      <w:r>
        <w:rPr>
          <w:rFonts w:ascii="Courier New" w:eastAsia="Courier New" w:hAnsi="Courier New"/>
          <w:sz w:val="9"/>
        </w:rPr>
        <w:t xml:space="preserve">            "Janakpuri Block C":   1.50,</w:t>
      </w:r>
    </w:p>
    <w:p w14:paraId="6C952106" w14:textId="77777777" w:rsidR="003866F1" w:rsidRDefault="00A75F5C">
      <w:pPr>
        <w:spacing w:after="0" w:line="240" w:lineRule="auto"/>
      </w:pPr>
      <w:r>
        <w:rPr>
          <w:rFonts w:ascii="Courier New" w:eastAsia="Courier New" w:hAnsi="Courier New"/>
          <w:sz w:val="9"/>
        </w:rPr>
        <w:t xml:space="preserve">            "Janakpuri Block D":   1.45,</w:t>
      </w:r>
    </w:p>
    <w:p w14:paraId="3020C6C3" w14:textId="77777777" w:rsidR="003866F1" w:rsidRDefault="00A75F5C">
      <w:pPr>
        <w:spacing w:after="0" w:line="240" w:lineRule="auto"/>
      </w:pPr>
      <w:r>
        <w:rPr>
          <w:rFonts w:ascii="Courier New" w:eastAsia="Courier New" w:hAnsi="Courier New"/>
          <w:sz w:val="9"/>
        </w:rPr>
        <w:t xml:space="preserve">            "Uttam Nagar":         1.20,</w:t>
      </w:r>
    </w:p>
    <w:p w14:paraId="7475E9BF" w14:textId="77777777" w:rsidR="003866F1" w:rsidRDefault="00A75F5C">
      <w:pPr>
        <w:spacing w:after="0" w:line="240" w:lineRule="auto"/>
      </w:pPr>
      <w:r>
        <w:rPr>
          <w:rFonts w:ascii="Courier New" w:eastAsia="Courier New" w:hAnsi="Courier New"/>
          <w:sz w:val="9"/>
        </w:rPr>
        <w:t xml:space="preserve">            "Nawada":              1.10</w:t>
      </w:r>
    </w:p>
    <w:p w14:paraId="6A954C74" w14:textId="77777777" w:rsidR="003866F1" w:rsidRDefault="00A75F5C">
      <w:pPr>
        <w:spacing w:after="0" w:line="240" w:lineRule="auto"/>
      </w:pPr>
      <w:r>
        <w:rPr>
          <w:rFonts w:ascii="Courier New" w:eastAsia="Courier New" w:hAnsi="Courier New"/>
          <w:sz w:val="9"/>
        </w:rPr>
        <w:t xml:space="preserve">          }},</w:t>
      </w:r>
    </w:p>
    <w:p w14:paraId="7CA2F8F2" w14:textId="77777777" w:rsidR="003866F1" w:rsidRDefault="00A75F5C">
      <w:pPr>
        <w:spacing w:after="0" w:line="240" w:lineRule="auto"/>
      </w:pPr>
      <w:r>
        <w:rPr>
          <w:rFonts w:ascii="Courier New" w:eastAsia="Courier New" w:hAnsi="Courier New"/>
          <w:sz w:val="9"/>
        </w:rPr>
        <w:t xml:space="preserve">          "Karol Bagh":            {</w:t>
      </w:r>
    </w:p>
    <w:p w14:paraId="133550F5" w14:textId="77777777" w:rsidR="003866F1" w:rsidRDefault="00A75F5C">
      <w:pPr>
        <w:spacing w:after="0" w:line="240" w:lineRule="auto"/>
      </w:pPr>
      <w:r>
        <w:rPr>
          <w:rFonts w:ascii="Courier New" w:eastAsia="Courier New" w:hAnsi="Courier New"/>
          <w:sz w:val="9"/>
        </w:rPr>
        <w:t xml:space="preserve">            base: 1.42,</w:t>
      </w:r>
    </w:p>
    <w:p w14:paraId="7F6F6FFC" w14:textId="77777777" w:rsidR="003866F1" w:rsidRDefault="00A75F5C">
      <w:pPr>
        <w:spacing w:after="0" w:line="240" w:lineRule="auto"/>
      </w:pPr>
      <w:r>
        <w:rPr>
          <w:rFonts w:ascii="Courier New" w:eastAsia="Courier New" w:hAnsi="Courier New"/>
          <w:sz w:val="9"/>
        </w:rPr>
        <w:t xml:space="preserve">            neighbourhoods: {</w:t>
      </w:r>
    </w:p>
    <w:p w14:paraId="71282475" w14:textId="77777777" w:rsidR="003866F1" w:rsidRDefault="00A75F5C">
      <w:pPr>
        <w:spacing w:after="0" w:line="240" w:lineRule="auto"/>
      </w:pPr>
      <w:r>
        <w:rPr>
          <w:rFonts w:ascii="Courier New" w:eastAsia="Courier New" w:hAnsi="Courier New"/>
          <w:sz w:val="9"/>
        </w:rPr>
        <w:t xml:space="preserve">              "Dev Nagar":           1.55,</w:t>
      </w:r>
    </w:p>
    <w:p w14:paraId="2C0B9DE8" w14:textId="77777777" w:rsidR="003866F1" w:rsidRDefault="00A75F5C">
      <w:pPr>
        <w:spacing w:after="0" w:line="240" w:lineRule="auto"/>
      </w:pPr>
      <w:r>
        <w:rPr>
          <w:rFonts w:ascii="Courier New" w:eastAsia="Courier New" w:hAnsi="Courier New"/>
          <w:sz w:val="9"/>
        </w:rPr>
        <w:t xml:space="preserve">              "Karol Bagh Market":   1.50,</w:t>
      </w:r>
    </w:p>
    <w:p w14:paraId="54B59B6E" w14:textId="77777777" w:rsidR="003866F1" w:rsidRDefault="00A75F5C">
      <w:pPr>
        <w:spacing w:after="0" w:line="240" w:lineRule="auto"/>
      </w:pPr>
      <w:r>
        <w:rPr>
          <w:rFonts w:ascii="Courier New" w:eastAsia="Courier New" w:hAnsi="Courier New"/>
          <w:sz w:val="9"/>
        </w:rPr>
        <w:t xml:space="preserve">              "Arya Samaj Road":     1.45,</w:t>
      </w:r>
    </w:p>
    <w:p w14:paraId="5618B61B" w14:textId="77777777" w:rsidR="003866F1" w:rsidRDefault="00A75F5C">
      <w:pPr>
        <w:spacing w:after="0" w:line="240" w:lineRule="auto"/>
      </w:pPr>
      <w:r>
        <w:rPr>
          <w:rFonts w:ascii="Courier New" w:eastAsia="Courier New" w:hAnsi="Courier New"/>
          <w:sz w:val="9"/>
        </w:rPr>
        <w:t xml:space="preserve">              "Pusa Road":           1.40,</w:t>
      </w:r>
    </w:p>
    <w:p w14:paraId="0D0F2046" w14:textId="77777777" w:rsidR="003866F1" w:rsidRDefault="00A75F5C">
      <w:pPr>
        <w:spacing w:after="0" w:line="240" w:lineRule="auto"/>
      </w:pPr>
      <w:r>
        <w:rPr>
          <w:rFonts w:ascii="Courier New" w:eastAsia="Courier New" w:hAnsi="Courier New"/>
          <w:sz w:val="9"/>
        </w:rPr>
        <w:t xml:space="preserve">              "Shastri Nagar":       1.15,</w:t>
      </w:r>
    </w:p>
    <w:p w14:paraId="1855D794" w14:textId="77777777" w:rsidR="003866F1" w:rsidRDefault="00A75F5C">
      <w:pPr>
        <w:spacing w:after="0" w:line="240" w:lineRule="auto"/>
      </w:pPr>
      <w:r>
        <w:rPr>
          <w:rFonts w:ascii="Courier New" w:eastAsia="Courier New" w:hAnsi="Courier New"/>
          <w:sz w:val="9"/>
        </w:rPr>
        <w:t xml:space="preserve">              "Inderlok":            1.10,</w:t>
      </w:r>
    </w:p>
    <w:p w14:paraId="303BFA72" w14:textId="77777777" w:rsidR="003866F1" w:rsidRDefault="00A75F5C">
      <w:pPr>
        <w:spacing w:after="0" w:line="240" w:lineRule="auto"/>
      </w:pPr>
      <w:r>
        <w:rPr>
          <w:rFonts w:ascii="Courier New" w:eastAsia="Courier New" w:hAnsi="Courier New"/>
          <w:sz w:val="9"/>
        </w:rPr>
        <w:t xml:space="preserve">              "Anand Parbat":        1.05,</w:t>
      </w:r>
    </w:p>
    <w:p w14:paraId="0803AB4E" w14:textId="77777777" w:rsidR="003866F1" w:rsidRDefault="00A75F5C">
      <w:pPr>
        <w:spacing w:after="0" w:line="240" w:lineRule="auto"/>
      </w:pPr>
      <w:r>
        <w:rPr>
          <w:rFonts w:ascii="Courier New" w:eastAsia="Courier New" w:hAnsi="Courier New"/>
          <w:sz w:val="9"/>
        </w:rPr>
        <w:t xml:space="preserve">              "Rani Bagh":           1.00</w:t>
      </w:r>
    </w:p>
    <w:p w14:paraId="0FCF722E" w14:textId="77777777" w:rsidR="003866F1" w:rsidRDefault="00A75F5C">
      <w:pPr>
        <w:spacing w:after="0" w:line="240" w:lineRule="auto"/>
      </w:pPr>
      <w:r>
        <w:rPr>
          <w:rFonts w:ascii="Courier New" w:eastAsia="Courier New" w:hAnsi="Courier New"/>
          <w:sz w:val="9"/>
        </w:rPr>
        <w:t xml:space="preserve">            }</w:t>
      </w:r>
    </w:p>
    <w:p w14:paraId="245C13F2" w14:textId="77777777" w:rsidR="003866F1" w:rsidRDefault="00A75F5C">
      <w:pPr>
        <w:spacing w:after="0" w:line="240" w:lineRule="auto"/>
      </w:pPr>
      <w:r>
        <w:rPr>
          <w:rFonts w:ascii="Courier New" w:eastAsia="Courier New" w:hAnsi="Courier New"/>
          <w:sz w:val="9"/>
        </w:rPr>
        <w:t xml:space="preserve">          },</w:t>
      </w:r>
    </w:p>
    <w:p w14:paraId="7B75FE75" w14:textId="77777777" w:rsidR="003866F1" w:rsidRDefault="00A75F5C">
      <w:pPr>
        <w:spacing w:after="0" w:line="240" w:lineRule="auto"/>
      </w:pPr>
      <w:r>
        <w:rPr>
          <w:rFonts w:ascii="Courier New" w:eastAsia="Courier New" w:hAnsi="Courier New"/>
          <w:sz w:val="9"/>
        </w:rPr>
        <w:t xml:space="preserve">          "Central Delhi":         {</w:t>
      </w:r>
    </w:p>
    <w:p w14:paraId="78AFBCA5" w14:textId="77777777" w:rsidR="003866F1" w:rsidRDefault="00A75F5C">
      <w:pPr>
        <w:spacing w:after="0" w:line="240" w:lineRule="auto"/>
      </w:pPr>
      <w:r>
        <w:rPr>
          <w:rFonts w:ascii="Courier New" w:eastAsia="Courier New" w:hAnsi="Courier New"/>
          <w:sz w:val="9"/>
        </w:rPr>
        <w:t xml:space="preserve">            base: 1.35,</w:t>
      </w:r>
    </w:p>
    <w:p w14:paraId="08E506BF" w14:textId="77777777" w:rsidR="003866F1" w:rsidRDefault="00A75F5C">
      <w:pPr>
        <w:spacing w:after="0" w:line="240" w:lineRule="auto"/>
      </w:pPr>
      <w:r>
        <w:rPr>
          <w:rFonts w:ascii="Courier New" w:eastAsia="Courier New" w:hAnsi="Courier New"/>
          <w:sz w:val="9"/>
        </w:rPr>
        <w:t xml:space="preserve">            neighbourhoods: {</w:t>
      </w:r>
    </w:p>
    <w:p w14:paraId="55408A27" w14:textId="77777777" w:rsidR="003866F1" w:rsidRDefault="00A75F5C">
      <w:pPr>
        <w:spacing w:after="0" w:line="240" w:lineRule="auto"/>
      </w:pPr>
      <w:r>
        <w:rPr>
          <w:rFonts w:ascii="Courier New" w:eastAsia="Courier New" w:hAnsi="Courier New"/>
          <w:sz w:val="9"/>
        </w:rPr>
        <w:t xml:space="preserve">              "Paharganj":           1.20,</w:t>
      </w:r>
    </w:p>
    <w:p w14:paraId="2800DFEC" w14:textId="77777777" w:rsidR="003866F1" w:rsidRDefault="00A75F5C">
      <w:pPr>
        <w:spacing w:after="0" w:line="240" w:lineRule="auto"/>
      </w:pPr>
      <w:r>
        <w:rPr>
          <w:rFonts w:ascii="Courier New" w:eastAsia="Courier New" w:hAnsi="Courier New"/>
          <w:sz w:val="9"/>
        </w:rPr>
        <w:t xml:space="preserve">              "Daryaganj":           1.30,</w:t>
      </w:r>
    </w:p>
    <w:p w14:paraId="449B2DD6" w14:textId="77777777" w:rsidR="003866F1" w:rsidRDefault="00A75F5C">
      <w:pPr>
        <w:spacing w:after="0" w:line="240" w:lineRule="auto"/>
      </w:pPr>
      <w:r>
        <w:rPr>
          <w:rFonts w:ascii="Courier New" w:eastAsia="Courier New" w:hAnsi="Courier New"/>
          <w:sz w:val="9"/>
        </w:rPr>
        <w:t xml:space="preserve">              "Chandni Chowk":       1.25,</w:t>
      </w:r>
    </w:p>
    <w:p w14:paraId="103A4110" w14:textId="77777777" w:rsidR="003866F1" w:rsidRDefault="00A75F5C">
      <w:pPr>
        <w:spacing w:after="0" w:line="240" w:lineRule="auto"/>
      </w:pPr>
      <w:r>
        <w:rPr>
          <w:rFonts w:ascii="Courier New" w:eastAsia="Courier New" w:hAnsi="Courier New"/>
          <w:sz w:val="9"/>
        </w:rPr>
        <w:t xml:space="preserve">              "Karol Bagh":          1.42,</w:t>
      </w:r>
    </w:p>
    <w:p w14:paraId="25DEBFE2" w14:textId="77777777" w:rsidR="003866F1" w:rsidRDefault="00A75F5C">
      <w:pPr>
        <w:spacing w:after="0" w:line="240" w:lineRule="auto"/>
      </w:pPr>
      <w:r>
        <w:rPr>
          <w:rFonts w:ascii="Courier New" w:eastAsia="Courier New" w:hAnsi="Courier New"/>
          <w:sz w:val="9"/>
        </w:rPr>
        <w:t xml:space="preserve">              "Shastri Nagar":       1.15,</w:t>
      </w:r>
    </w:p>
    <w:p w14:paraId="6D73F600" w14:textId="77777777" w:rsidR="003866F1" w:rsidRDefault="00A75F5C">
      <w:pPr>
        <w:spacing w:after="0" w:line="240" w:lineRule="auto"/>
      </w:pPr>
      <w:r>
        <w:rPr>
          <w:rFonts w:ascii="Courier New" w:eastAsia="Courier New" w:hAnsi="Courier New"/>
          <w:sz w:val="9"/>
        </w:rPr>
        <w:t xml:space="preserve">              "Inderlok":            1.10,</w:t>
      </w:r>
    </w:p>
    <w:p w14:paraId="14B140FC" w14:textId="77777777" w:rsidR="003866F1" w:rsidRDefault="00A75F5C">
      <w:pPr>
        <w:spacing w:after="0" w:line="240" w:lineRule="auto"/>
      </w:pPr>
      <w:r>
        <w:rPr>
          <w:rFonts w:ascii="Courier New" w:eastAsia="Courier New" w:hAnsi="Courier New"/>
          <w:sz w:val="9"/>
        </w:rPr>
        <w:t xml:space="preserve">              "Pul Bangash":         1.00,</w:t>
      </w:r>
    </w:p>
    <w:p w14:paraId="6F16B512" w14:textId="77777777" w:rsidR="003866F1" w:rsidRDefault="00A75F5C">
      <w:pPr>
        <w:spacing w:after="0" w:line="240" w:lineRule="auto"/>
      </w:pPr>
      <w:r>
        <w:rPr>
          <w:rFonts w:ascii="Courier New" w:eastAsia="Courier New" w:hAnsi="Courier New"/>
          <w:sz w:val="9"/>
        </w:rPr>
        <w:t xml:space="preserve">              "Sadar Bazaar":        1.08</w:t>
      </w:r>
    </w:p>
    <w:p w14:paraId="552D7637" w14:textId="77777777" w:rsidR="003866F1" w:rsidRDefault="00A75F5C">
      <w:pPr>
        <w:spacing w:after="0" w:line="240" w:lineRule="auto"/>
      </w:pPr>
      <w:r>
        <w:rPr>
          <w:rFonts w:ascii="Courier New" w:eastAsia="Courier New" w:hAnsi="Courier New"/>
          <w:sz w:val="9"/>
        </w:rPr>
        <w:t xml:space="preserve">            }</w:t>
      </w:r>
    </w:p>
    <w:p w14:paraId="4C1CED6D" w14:textId="77777777" w:rsidR="003866F1" w:rsidRDefault="00A75F5C">
      <w:pPr>
        <w:spacing w:after="0" w:line="240" w:lineRule="auto"/>
      </w:pPr>
      <w:r>
        <w:rPr>
          <w:rFonts w:ascii="Courier New" w:eastAsia="Courier New" w:hAnsi="Courier New"/>
          <w:sz w:val="9"/>
        </w:rPr>
        <w:t xml:space="preserve">          }</w:t>
      </w:r>
    </w:p>
    <w:p w14:paraId="0CCD5973" w14:textId="77777777" w:rsidR="003866F1" w:rsidRDefault="00A75F5C">
      <w:pPr>
        <w:spacing w:after="0" w:line="240" w:lineRule="auto"/>
      </w:pPr>
      <w:r>
        <w:rPr>
          <w:rFonts w:ascii="Courier New" w:eastAsia="Courier New" w:hAnsi="Courier New"/>
          <w:sz w:val="9"/>
        </w:rPr>
        <w:t xml:space="preserve">        }</w:t>
      </w:r>
    </w:p>
    <w:p w14:paraId="3CED4501" w14:textId="77777777" w:rsidR="003866F1" w:rsidRDefault="00A75F5C">
      <w:pPr>
        <w:spacing w:after="0" w:line="240" w:lineRule="auto"/>
      </w:pPr>
      <w:r>
        <w:rPr>
          <w:rFonts w:ascii="Courier New" w:eastAsia="Courier New" w:hAnsi="Courier New"/>
          <w:sz w:val="9"/>
        </w:rPr>
        <w:t xml:space="preserve">      },</w:t>
      </w:r>
    </w:p>
    <w:p w14:paraId="757D01FD" w14:textId="77777777" w:rsidR="003866F1" w:rsidRDefault="00A75F5C">
      <w:pPr>
        <w:spacing w:after="0" w:line="240" w:lineRule="auto"/>
      </w:pPr>
      <w:r>
        <w:rPr>
          <w:rFonts w:ascii="Courier New" w:eastAsia="Courier New" w:hAnsi="Courier New"/>
          <w:sz w:val="9"/>
        </w:rPr>
        <w:t xml:space="preserve">      "MH": {             // Maharashtra</w:t>
      </w:r>
    </w:p>
    <w:p w14:paraId="57C243D1" w14:textId="77777777" w:rsidR="003866F1" w:rsidRDefault="00A75F5C">
      <w:pPr>
        <w:spacing w:after="0" w:line="240" w:lineRule="auto"/>
      </w:pPr>
      <w:r>
        <w:rPr>
          <w:rFonts w:ascii="Courier New" w:eastAsia="Courier New" w:hAnsi="Courier New"/>
          <w:sz w:val="9"/>
        </w:rPr>
        <w:t xml:space="preserve">        _stateBase: 1.45,</w:t>
      </w:r>
    </w:p>
    <w:p w14:paraId="52B07AF9" w14:textId="77777777" w:rsidR="003866F1" w:rsidRDefault="00A75F5C">
      <w:pPr>
        <w:spacing w:after="0" w:line="240" w:lineRule="auto"/>
      </w:pPr>
      <w:r>
        <w:rPr>
          <w:rFonts w:ascii="Courier New" w:eastAsia="Courier New" w:hAnsi="Courier New"/>
          <w:sz w:val="9"/>
        </w:rPr>
        <w:t xml:space="preserve">        cities: {</w:t>
      </w:r>
    </w:p>
    <w:p w14:paraId="576A7853" w14:textId="77777777" w:rsidR="003866F1" w:rsidRDefault="00A75F5C">
      <w:pPr>
        <w:spacing w:after="0" w:line="240" w:lineRule="auto"/>
      </w:pPr>
      <w:r>
        <w:rPr>
          <w:rFonts w:ascii="Courier New" w:eastAsia="Courier New" w:hAnsi="Courier New"/>
          <w:sz w:val="9"/>
        </w:rPr>
        <w:t xml:space="preserve">          "Mumbai":                {</w:t>
      </w:r>
    </w:p>
    <w:p w14:paraId="2A96E823" w14:textId="77777777" w:rsidR="003866F1" w:rsidRDefault="00A75F5C">
      <w:pPr>
        <w:spacing w:after="0" w:line="240" w:lineRule="auto"/>
      </w:pPr>
      <w:r>
        <w:rPr>
          <w:rFonts w:ascii="Courier New" w:eastAsia="Courier New" w:hAnsi="Courier New"/>
          <w:sz w:val="9"/>
        </w:rPr>
        <w:t xml:space="preserve">            base: 3.20,</w:t>
      </w:r>
    </w:p>
    <w:p w14:paraId="7A545456" w14:textId="77777777" w:rsidR="003866F1" w:rsidRDefault="00A75F5C">
      <w:pPr>
        <w:spacing w:after="0" w:line="240" w:lineRule="auto"/>
      </w:pPr>
      <w:r>
        <w:rPr>
          <w:rFonts w:ascii="Courier New" w:eastAsia="Courier New" w:hAnsi="Courier New"/>
          <w:sz w:val="9"/>
        </w:rPr>
        <w:t xml:space="preserve">            neighbourhoods: {</w:t>
      </w:r>
    </w:p>
    <w:p w14:paraId="10346E57" w14:textId="77777777" w:rsidR="003866F1" w:rsidRDefault="00A75F5C">
      <w:pPr>
        <w:spacing w:after="0" w:line="240" w:lineRule="auto"/>
      </w:pPr>
      <w:r>
        <w:rPr>
          <w:rFonts w:ascii="Courier New" w:eastAsia="Courier New" w:hAnsi="Courier New"/>
          <w:sz w:val="9"/>
        </w:rPr>
        <w:t xml:space="preserve">              "South Mumbai (Colaba)":  4.50,</w:t>
      </w:r>
    </w:p>
    <w:p w14:paraId="4679C643" w14:textId="77777777" w:rsidR="003866F1" w:rsidRDefault="00A75F5C">
      <w:pPr>
        <w:spacing w:after="0" w:line="240" w:lineRule="auto"/>
      </w:pPr>
      <w:r>
        <w:rPr>
          <w:rFonts w:ascii="Courier New" w:eastAsia="Courier New" w:hAnsi="Courier New"/>
          <w:sz w:val="9"/>
        </w:rPr>
        <w:t xml:space="preserve">              "Nariman Point":          4.80,</w:t>
      </w:r>
    </w:p>
    <w:p w14:paraId="48B7DD31" w14:textId="77777777" w:rsidR="003866F1" w:rsidRDefault="00A75F5C">
      <w:pPr>
        <w:spacing w:after="0" w:line="240" w:lineRule="auto"/>
      </w:pPr>
      <w:r>
        <w:rPr>
          <w:rFonts w:ascii="Courier New" w:eastAsia="Courier New" w:hAnsi="Courier New"/>
          <w:sz w:val="9"/>
        </w:rPr>
        <w:t xml:space="preserve">              "Bandra West":            4.20,</w:t>
      </w:r>
    </w:p>
    <w:p w14:paraId="50AD8D5F" w14:textId="77777777" w:rsidR="003866F1" w:rsidRDefault="00A75F5C">
      <w:pPr>
        <w:spacing w:after="0" w:line="240" w:lineRule="auto"/>
      </w:pPr>
      <w:r>
        <w:rPr>
          <w:rFonts w:ascii="Courier New" w:eastAsia="Courier New" w:hAnsi="Courier New"/>
          <w:sz w:val="9"/>
        </w:rPr>
        <w:t xml:space="preserve">              "Bandra East":            3.40,</w:t>
      </w:r>
    </w:p>
    <w:p w14:paraId="2D1556EC" w14:textId="77777777" w:rsidR="003866F1" w:rsidRDefault="00A75F5C">
      <w:pPr>
        <w:spacing w:after="0" w:line="240" w:lineRule="auto"/>
      </w:pPr>
      <w:r>
        <w:rPr>
          <w:rFonts w:ascii="Courier New" w:eastAsia="Courier New" w:hAnsi="Courier New"/>
          <w:sz w:val="9"/>
        </w:rPr>
        <w:t xml:space="preserve">              "Andheri West":           2.80,</w:t>
      </w:r>
    </w:p>
    <w:p w14:paraId="26B4544F" w14:textId="77777777" w:rsidR="003866F1" w:rsidRDefault="00A75F5C">
      <w:pPr>
        <w:spacing w:after="0" w:line="240" w:lineRule="auto"/>
      </w:pPr>
      <w:r>
        <w:rPr>
          <w:rFonts w:ascii="Courier New" w:eastAsia="Courier New" w:hAnsi="Courier New"/>
          <w:sz w:val="9"/>
        </w:rPr>
        <w:t xml:space="preserve">              "Andheri East":           2.40,</w:t>
      </w:r>
    </w:p>
    <w:p w14:paraId="6F13137E" w14:textId="77777777" w:rsidR="003866F1" w:rsidRDefault="00A75F5C">
      <w:pPr>
        <w:spacing w:after="0" w:line="240" w:lineRule="auto"/>
      </w:pPr>
      <w:r>
        <w:rPr>
          <w:rFonts w:ascii="Courier New" w:eastAsia="Courier New" w:hAnsi="Courier New"/>
          <w:sz w:val="9"/>
        </w:rPr>
        <w:t xml:space="preserve">              "Powai":                  2.60,</w:t>
      </w:r>
    </w:p>
    <w:p w14:paraId="49DFBCD6" w14:textId="77777777" w:rsidR="003866F1" w:rsidRDefault="00A75F5C">
      <w:pPr>
        <w:spacing w:after="0" w:line="240" w:lineRule="auto"/>
      </w:pPr>
      <w:r>
        <w:rPr>
          <w:rFonts w:ascii="Courier New" w:eastAsia="Courier New" w:hAnsi="Courier New"/>
          <w:sz w:val="9"/>
        </w:rPr>
        <w:t xml:space="preserve">              "Juhu":                   3.60,</w:t>
      </w:r>
    </w:p>
    <w:p w14:paraId="275C4585" w14:textId="77777777" w:rsidR="003866F1" w:rsidRDefault="00A75F5C">
      <w:pPr>
        <w:spacing w:after="0" w:line="240" w:lineRule="auto"/>
      </w:pPr>
      <w:r>
        <w:rPr>
          <w:rFonts w:ascii="Courier New" w:eastAsia="Courier New" w:hAnsi="Courier New"/>
          <w:sz w:val="9"/>
        </w:rPr>
        <w:t xml:space="preserve">              "Malad West":             2.20,</w:t>
      </w:r>
    </w:p>
    <w:p w14:paraId="19E3C8C0" w14:textId="77777777" w:rsidR="003866F1" w:rsidRDefault="00A75F5C">
      <w:pPr>
        <w:spacing w:after="0" w:line="240" w:lineRule="auto"/>
      </w:pPr>
      <w:r>
        <w:rPr>
          <w:rFonts w:ascii="Courier New" w:eastAsia="Courier New" w:hAnsi="Courier New"/>
          <w:sz w:val="9"/>
        </w:rPr>
        <w:t xml:space="preserve">              "Malad East":             1.90,</w:t>
      </w:r>
    </w:p>
    <w:p w14:paraId="52992186" w14:textId="77777777" w:rsidR="003866F1" w:rsidRDefault="00A75F5C">
      <w:pPr>
        <w:spacing w:after="0" w:line="240" w:lineRule="auto"/>
      </w:pPr>
      <w:r>
        <w:rPr>
          <w:rFonts w:ascii="Courier New" w:eastAsia="Courier New" w:hAnsi="Courier New"/>
          <w:sz w:val="9"/>
        </w:rPr>
        <w:t xml:space="preserve">              "Borivali West":          2.00,</w:t>
      </w:r>
    </w:p>
    <w:p w14:paraId="57A7FF39" w14:textId="77777777" w:rsidR="003866F1" w:rsidRDefault="00A75F5C">
      <w:pPr>
        <w:spacing w:after="0" w:line="240" w:lineRule="auto"/>
      </w:pPr>
      <w:r>
        <w:rPr>
          <w:rFonts w:ascii="Courier New" w:eastAsia="Courier New" w:hAnsi="Courier New"/>
          <w:sz w:val="9"/>
        </w:rPr>
        <w:t xml:space="preserve">              "Borivali East":          1.80,</w:t>
      </w:r>
    </w:p>
    <w:p w14:paraId="62F71CF9" w14:textId="77777777" w:rsidR="003866F1" w:rsidRDefault="00A75F5C">
      <w:pPr>
        <w:spacing w:after="0" w:line="240" w:lineRule="auto"/>
      </w:pPr>
      <w:r>
        <w:rPr>
          <w:rFonts w:ascii="Courier New" w:eastAsia="Courier New" w:hAnsi="Courier New"/>
          <w:sz w:val="9"/>
        </w:rPr>
        <w:t xml:space="preserve">              "Thane":                  1.70,</w:t>
      </w:r>
    </w:p>
    <w:p w14:paraId="3D1F728B" w14:textId="77777777" w:rsidR="003866F1" w:rsidRDefault="00A75F5C">
      <w:pPr>
        <w:spacing w:after="0" w:line="240" w:lineRule="auto"/>
      </w:pPr>
      <w:r>
        <w:rPr>
          <w:rFonts w:ascii="Courier New" w:eastAsia="Courier New" w:hAnsi="Courier New"/>
          <w:sz w:val="9"/>
        </w:rPr>
        <w:t xml:space="preserve">              "Navi Mumbai":            1.65,</w:t>
      </w:r>
    </w:p>
    <w:p w14:paraId="7A7A2286" w14:textId="77777777" w:rsidR="003866F1" w:rsidRDefault="00A75F5C">
      <w:pPr>
        <w:spacing w:after="0" w:line="240" w:lineRule="auto"/>
      </w:pPr>
      <w:r>
        <w:rPr>
          <w:rFonts w:ascii="Courier New" w:eastAsia="Courier New" w:hAnsi="Courier New"/>
          <w:sz w:val="9"/>
        </w:rPr>
        <w:t xml:space="preserve">              "Kharghar":               1.50,</w:t>
      </w:r>
    </w:p>
    <w:p w14:paraId="3A8B5B54" w14:textId="77777777" w:rsidR="003866F1" w:rsidRDefault="00A75F5C">
      <w:pPr>
        <w:spacing w:after="0" w:line="240" w:lineRule="auto"/>
      </w:pPr>
      <w:r>
        <w:rPr>
          <w:rFonts w:ascii="Courier New" w:eastAsia="Courier New" w:hAnsi="Courier New"/>
          <w:sz w:val="9"/>
        </w:rPr>
        <w:t xml:space="preserve">              "Panvel":                 1.30,</w:t>
      </w:r>
    </w:p>
    <w:p w14:paraId="0F3B67AE" w14:textId="77777777" w:rsidR="003866F1" w:rsidRDefault="00A75F5C">
      <w:pPr>
        <w:spacing w:after="0" w:line="240" w:lineRule="auto"/>
      </w:pPr>
      <w:r>
        <w:rPr>
          <w:rFonts w:ascii="Courier New" w:eastAsia="Courier New" w:hAnsi="Courier New"/>
          <w:sz w:val="9"/>
        </w:rPr>
        <w:t xml:space="preserve">              "Mira Road":              1.40,</w:t>
      </w:r>
    </w:p>
    <w:p w14:paraId="75054098" w14:textId="77777777" w:rsidR="003866F1" w:rsidRDefault="00A75F5C">
      <w:pPr>
        <w:spacing w:after="0" w:line="240" w:lineRule="auto"/>
      </w:pPr>
      <w:r>
        <w:rPr>
          <w:rFonts w:ascii="Courier New" w:eastAsia="Courier New" w:hAnsi="Courier New"/>
          <w:sz w:val="9"/>
        </w:rPr>
        <w:t xml:space="preserve">              "Bhayander":              1.20,</w:t>
      </w:r>
    </w:p>
    <w:p w14:paraId="658C04DF" w14:textId="77777777" w:rsidR="003866F1" w:rsidRDefault="00A75F5C">
      <w:pPr>
        <w:spacing w:after="0" w:line="240" w:lineRule="auto"/>
      </w:pPr>
      <w:r>
        <w:rPr>
          <w:rFonts w:ascii="Courier New" w:eastAsia="Courier New" w:hAnsi="Courier New"/>
          <w:sz w:val="9"/>
        </w:rPr>
        <w:t xml:space="preserve">              "Vasai":                  1.15,</w:t>
      </w:r>
    </w:p>
    <w:p w14:paraId="47A3D061" w14:textId="77777777" w:rsidR="003866F1" w:rsidRDefault="00A75F5C">
      <w:pPr>
        <w:spacing w:after="0" w:line="240" w:lineRule="auto"/>
      </w:pPr>
      <w:r>
        <w:rPr>
          <w:rFonts w:ascii="Courier New" w:eastAsia="Courier New" w:hAnsi="Courier New"/>
          <w:sz w:val="9"/>
        </w:rPr>
        <w:t xml:space="preserve">              "Dadar":                  3.00,</w:t>
      </w:r>
    </w:p>
    <w:p w14:paraId="727DEC42" w14:textId="77777777" w:rsidR="003866F1" w:rsidRDefault="00A75F5C">
      <w:pPr>
        <w:spacing w:after="0" w:line="240" w:lineRule="auto"/>
      </w:pPr>
      <w:r>
        <w:rPr>
          <w:rFonts w:ascii="Courier New" w:eastAsia="Courier New" w:hAnsi="Courier New"/>
          <w:sz w:val="9"/>
        </w:rPr>
        <w:t xml:space="preserve">              "Worli":                  3.80,</w:t>
      </w:r>
    </w:p>
    <w:p w14:paraId="63DD83B4" w14:textId="77777777" w:rsidR="003866F1" w:rsidRDefault="00A75F5C">
      <w:pPr>
        <w:spacing w:after="0" w:line="240" w:lineRule="auto"/>
      </w:pPr>
      <w:r>
        <w:rPr>
          <w:rFonts w:ascii="Courier New" w:eastAsia="Courier New" w:hAnsi="Courier New"/>
          <w:sz w:val="9"/>
        </w:rPr>
        <w:t xml:space="preserve">              "Lower Parel":            3.50,</w:t>
      </w:r>
    </w:p>
    <w:p w14:paraId="4412879A" w14:textId="77777777" w:rsidR="003866F1" w:rsidRDefault="00A75F5C">
      <w:pPr>
        <w:spacing w:after="0" w:line="240" w:lineRule="auto"/>
      </w:pPr>
      <w:r>
        <w:rPr>
          <w:rFonts w:ascii="Courier New" w:eastAsia="Courier New" w:hAnsi="Courier New"/>
          <w:sz w:val="9"/>
        </w:rPr>
        <w:t xml:space="preserve">              "Goregaon West":          2.30,</w:t>
      </w:r>
    </w:p>
    <w:p w14:paraId="15E8F86A" w14:textId="77777777" w:rsidR="003866F1" w:rsidRDefault="00A75F5C">
      <w:pPr>
        <w:spacing w:after="0" w:line="240" w:lineRule="auto"/>
      </w:pPr>
      <w:r>
        <w:rPr>
          <w:rFonts w:ascii="Courier New" w:eastAsia="Courier New" w:hAnsi="Courier New"/>
          <w:sz w:val="9"/>
        </w:rPr>
        <w:t xml:space="preserve">              "Goregaon East":          2.10,</w:t>
      </w:r>
    </w:p>
    <w:p w14:paraId="258EA957" w14:textId="77777777" w:rsidR="003866F1" w:rsidRDefault="00A75F5C">
      <w:pPr>
        <w:spacing w:after="0" w:line="240" w:lineRule="auto"/>
      </w:pPr>
      <w:r>
        <w:rPr>
          <w:rFonts w:ascii="Courier New" w:eastAsia="Courier New" w:hAnsi="Courier New"/>
          <w:sz w:val="9"/>
        </w:rPr>
        <w:t xml:space="preserve">              "Mulund":                 1.75,</w:t>
      </w:r>
    </w:p>
    <w:p w14:paraId="6D03363C" w14:textId="77777777" w:rsidR="003866F1" w:rsidRDefault="00A75F5C">
      <w:pPr>
        <w:spacing w:after="0" w:line="240" w:lineRule="auto"/>
      </w:pPr>
      <w:r>
        <w:rPr>
          <w:rFonts w:ascii="Courier New" w:eastAsia="Courier New" w:hAnsi="Courier New"/>
          <w:sz w:val="9"/>
        </w:rPr>
        <w:t xml:space="preserve">              "Ghatkopar":              2.00,</w:t>
      </w:r>
    </w:p>
    <w:p w14:paraId="2F448E83" w14:textId="77777777" w:rsidR="003866F1" w:rsidRDefault="00A75F5C">
      <w:pPr>
        <w:spacing w:after="0" w:line="240" w:lineRule="auto"/>
      </w:pPr>
      <w:r>
        <w:rPr>
          <w:rFonts w:ascii="Courier New" w:eastAsia="Courier New" w:hAnsi="Courier New"/>
          <w:sz w:val="9"/>
        </w:rPr>
        <w:t xml:space="preserve">              "Chembur":                2.10,</w:t>
      </w:r>
    </w:p>
    <w:p w14:paraId="741C1506" w14:textId="77777777" w:rsidR="003866F1" w:rsidRDefault="00A75F5C">
      <w:pPr>
        <w:spacing w:after="0" w:line="240" w:lineRule="auto"/>
      </w:pPr>
      <w:r>
        <w:rPr>
          <w:rFonts w:ascii="Courier New" w:eastAsia="Courier New" w:hAnsi="Courier New"/>
          <w:sz w:val="9"/>
        </w:rPr>
        <w:t xml:space="preserve">              "Kurla":                  1.85,</w:t>
      </w:r>
    </w:p>
    <w:p w14:paraId="745F746C" w14:textId="77777777" w:rsidR="003866F1" w:rsidRDefault="00A75F5C">
      <w:pPr>
        <w:spacing w:after="0" w:line="240" w:lineRule="auto"/>
      </w:pPr>
      <w:r>
        <w:rPr>
          <w:rFonts w:ascii="Courier New" w:eastAsia="Courier New" w:hAnsi="Courier New"/>
          <w:sz w:val="9"/>
        </w:rPr>
        <w:t xml:space="preserve">              "Vikhroli":               1.70</w:t>
      </w:r>
    </w:p>
    <w:p w14:paraId="0D024D25" w14:textId="77777777" w:rsidR="003866F1" w:rsidRDefault="00A75F5C">
      <w:pPr>
        <w:spacing w:after="0" w:line="240" w:lineRule="auto"/>
      </w:pPr>
      <w:r>
        <w:rPr>
          <w:rFonts w:ascii="Courier New" w:eastAsia="Courier New" w:hAnsi="Courier New"/>
          <w:sz w:val="9"/>
        </w:rPr>
        <w:t xml:space="preserve">            }</w:t>
      </w:r>
    </w:p>
    <w:p w14:paraId="2C564C4D" w14:textId="77777777" w:rsidR="003866F1" w:rsidRDefault="00A75F5C">
      <w:pPr>
        <w:spacing w:after="0" w:line="240" w:lineRule="auto"/>
      </w:pPr>
      <w:r>
        <w:rPr>
          <w:rFonts w:ascii="Courier New" w:eastAsia="Courier New" w:hAnsi="Courier New"/>
          <w:sz w:val="9"/>
        </w:rPr>
        <w:t xml:space="preserve">          },</w:t>
      </w:r>
    </w:p>
    <w:p w14:paraId="05B9E0DF" w14:textId="77777777" w:rsidR="003866F1" w:rsidRDefault="00A75F5C">
      <w:pPr>
        <w:spacing w:after="0" w:line="240" w:lineRule="auto"/>
      </w:pPr>
      <w:r>
        <w:rPr>
          <w:rFonts w:ascii="Courier New" w:eastAsia="Courier New" w:hAnsi="Courier New"/>
          <w:sz w:val="9"/>
        </w:rPr>
        <w:t xml:space="preserve">          "Pune":                  {</w:t>
      </w:r>
    </w:p>
    <w:p w14:paraId="46F475A5" w14:textId="77777777" w:rsidR="003866F1" w:rsidRDefault="00A75F5C">
      <w:pPr>
        <w:spacing w:after="0" w:line="240" w:lineRule="auto"/>
      </w:pPr>
      <w:r>
        <w:rPr>
          <w:rFonts w:ascii="Courier New" w:eastAsia="Courier New" w:hAnsi="Courier New"/>
          <w:sz w:val="9"/>
        </w:rPr>
        <w:t xml:space="preserve">            base: 1.80,</w:t>
      </w:r>
    </w:p>
    <w:p w14:paraId="2B522258" w14:textId="77777777" w:rsidR="003866F1" w:rsidRDefault="00A75F5C">
      <w:pPr>
        <w:spacing w:after="0" w:line="240" w:lineRule="auto"/>
      </w:pPr>
      <w:r>
        <w:rPr>
          <w:rFonts w:ascii="Courier New" w:eastAsia="Courier New" w:hAnsi="Courier New"/>
          <w:sz w:val="9"/>
        </w:rPr>
        <w:t xml:space="preserve">            neighbourhoods: {</w:t>
      </w:r>
    </w:p>
    <w:p w14:paraId="08FC56EC" w14:textId="77777777" w:rsidR="003866F1" w:rsidRDefault="00A75F5C">
      <w:pPr>
        <w:spacing w:after="0" w:line="240" w:lineRule="auto"/>
      </w:pPr>
      <w:r>
        <w:rPr>
          <w:rFonts w:ascii="Courier New" w:eastAsia="Courier New" w:hAnsi="Courier New"/>
          <w:sz w:val="9"/>
        </w:rPr>
        <w:t xml:space="preserve">              "Koregaon Park":       2.60,</w:t>
      </w:r>
    </w:p>
    <w:p w14:paraId="539F641D" w14:textId="77777777" w:rsidR="003866F1" w:rsidRDefault="00A75F5C">
      <w:pPr>
        <w:spacing w:after="0" w:line="240" w:lineRule="auto"/>
      </w:pPr>
      <w:r>
        <w:rPr>
          <w:rFonts w:ascii="Courier New" w:eastAsia="Courier New" w:hAnsi="Courier New"/>
          <w:sz w:val="9"/>
        </w:rPr>
        <w:t xml:space="preserve">              "Kalyani Nagar":       2.40,</w:t>
      </w:r>
    </w:p>
    <w:p w14:paraId="24D09836" w14:textId="77777777" w:rsidR="003866F1" w:rsidRDefault="00A75F5C">
      <w:pPr>
        <w:spacing w:after="0" w:line="240" w:lineRule="auto"/>
      </w:pPr>
      <w:r>
        <w:rPr>
          <w:rFonts w:ascii="Courier New" w:eastAsia="Courier New" w:hAnsi="Courier New"/>
          <w:sz w:val="9"/>
        </w:rPr>
        <w:t xml:space="preserve">              "Baner":               2.20,</w:t>
      </w:r>
    </w:p>
    <w:p w14:paraId="716C03C4" w14:textId="77777777" w:rsidR="003866F1" w:rsidRDefault="00A75F5C">
      <w:pPr>
        <w:spacing w:after="0" w:line="240" w:lineRule="auto"/>
      </w:pPr>
      <w:r>
        <w:rPr>
          <w:rFonts w:ascii="Courier New" w:eastAsia="Courier New" w:hAnsi="Courier New"/>
          <w:sz w:val="9"/>
        </w:rPr>
        <w:t xml:space="preserve">              "Balewadi":            2.00,</w:t>
      </w:r>
    </w:p>
    <w:p w14:paraId="57D9603A" w14:textId="77777777" w:rsidR="003866F1" w:rsidRDefault="00A75F5C">
      <w:pPr>
        <w:spacing w:after="0" w:line="240" w:lineRule="auto"/>
      </w:pPr>
      <w:r>
        <w:rPr>
          <w:rFonts w:ascii="Courier New" w:eastAsia="Courier New" w:hAnsi="Courier New"/>
          <w:sz w:val="9"/>
        </w:rPr>
        <w:t xml:space="preserve">              "Hinjewadi":           1.90,</w:t>
      </w:r>
    </w:p>
    <w:p w14:paraId="494D6BCF" w14:textId="77777777" w:rsidR="003866F1" w:rsidRDefault="00A75F5C">
      <w:pPr>
        <w:spacing w:after="0" w:line="240" w:lineRule="auto"/>
      </w:pPr>
      <w:r>
        <w:rPr>
          <w:rFonts w:ascii="Courier New" w:eastAsia="Courier New" w:hAnsi="Courier New"/>
          <w:sz w:val="9"/>
        </w:rPr>
        <w:t xml:space="preserve">              "Kothrud":             2.10,</w:t>
      </w:r>
    </w:p>
    <w:p w14:paraId="3A2DBCC4" w14:textId="77777777" w:rsidR="003866F1" w:rsidRDefault="00A75F5C">
      <w:pPr>
        <w:spacing w:after="0" w:line="240" w:lineRule="auto"/>
      </w:pPr>
      <w:r>
        <w:rPr>
          <w:rFonts w:ascii="Courier New" w:eastAsia="Courier New" w:hAnsi="Courier New"/>
          <w:sz w:val="9"/>
        </w:rPr>
        <w:t xml:space="preserve">              "Aundh":               2.15,</w:t>
      </w:r>
    </w:p>
    <w:p w14:paraId="07AF7982" w14:textId="77777777" w:rsidR="003866F1" w:rsidRDefault="00A75F5C">
      <w:pPr>
        <w:spacing w:after="0" w:line="240" w:lineRule="auto"/>
      </w:pPr>
      <w:r>
        <w:rPr>
          <w:rFonts w:ascii="Courier New" w:eastAsia="Courier New" w:hAnsi="Courier New"/>
          <w:sz w:val="9"/>
        </w:rPr>
        <w:t xml:space="preserve">              "Wakad":               1.85,</w:t>
      </w:r>
    </w:p>
    <w:p w14:paraId="71D51C95" w14:textId="77777777" w:rsidR="003866F1" w:rsidRDefault="00A75F5C">
      <w:pPr>
        <w:spacing w:after="0" w:line="240" w:lineRule="auto"/>
      </w:pPr>
      <w:r>
        <w:rPr>
          <w:rFonts w:ascii="Courier New" w:eastAsia="Courier New" w:hAnsi="Courier New"/>
          <w:sz w:val="9"/>
        </w:rPr>
        <w:t xml:space="preserve">              "Hadapsar":            1.60,</w:t>
      </w:r>
    </w:p>
    <w:p w14:paraId="17B66E5A" w14:textId="77777777" w:rsidR="003866F1" w:rsidRDefault="00A75F5C">
      <w:pPr>
        <w:spacing w:after="0" w:line="240" w:lineRule="auto"/>
      </w:pPr>
      <w:r>
        <w:rPr>
          <w:rFonts w:ascii="Courier New" w:eastAsia="Courier New" w:hAnsi="Courier New"/>
          <w:sz w:val="9"/>
        </w:rPr>
        <w:t xml:space="preserve">              "Kondhwa":             1.50,</w:t>
      </w:r>
    </w:p>
    <w:p w14:paraId="4CB42DAA" w14:textId="77777777" w:rsidR="003866F1" w:rsidRDefault="00A75F5C">
      <w:pPr>
        <w:spacing w:after="0" w:line="240" w:lineRule="auto"/>
      </w:pPr>
      <w:r>
        <w:rPr>
          <w:rFonts w:ascii="Courier New" w:eastAsia="Courier New" w:hAnsi="Courier New"/>
          <w:sz w:val="9"/>
        </w:rPr>
        <w:t xml:space="preserve">              "Wanowrie":            1.55,</w:t>
      </w:r>
    </w:p>
    <w:p w14:paraId="3748AAB9" w14:textId="77777777" w:rsidR="003866F1" w:rsidRDefault="00A75F5C">
      <w:pPr>
        <w:spacing w:after="0" w:line="240" w:lineRule="auto"/>
      </w:pPr>
      <w:r>
        <w:rPr>
          <w:rFonts w:ascii="Courier New" w:eastAsia="Courier New" w:hAnsi="Courier New"/>
          <w:sz w:val="9"/>
        </w:rPr>
        <w:t xml:space="preserve">              "Nibm":                1.65,</w:t>
      </w:r>
    </w:p>
    <w:p w14:paraId="79CA5E7C" w14:textId="77777777" w:rsidR="003866F1" w:rsidRDefault="00A75F5C">
      <w:pPr>
        <w:spacing w:after="0" w:line="240" w:lineRule="auto"/>
      </w:pPr>
      <w:r>
        <w:rPr>
          <w:rFonts w:ascii="Courier New" w:eastAsia="Courier New" w:hAnsi="Courier New"/>
          <w:sz w:val="9"/>
        </w:rPr>
        <w:t xml:space="preserve">              "Viman Nagar":         2.00,</w:t>
      </w:r>
    </w:p>
    <w:p w14:paraId="6397AEBC" w14:textId="77777777" w:rsidR="003866F1" w:rsidRDefault="00A75F5C">
      <w:pPr>
        <w:spacing w:after="0" w:line="240" w:lineRule="auto"/>
      </w:pPr>
      <w:r>
        <w:rPr>
          <w:rFonts w:ascii="Courier New" w:eastAsia="Courier New" w:hAnsi="Courier New"/>
          <w:sz w:val="9"/>
        </w:rPr>
        <w:t xml:space="preserve">              "Kharadi":             1.95,</w:t>
      </w:r>
    </w:p>
    <w:p w14:paraId="4D174D85" w14:textId="77777777" w:rsidR="003866F1" w:rsidRDefault="00A75F5C">
      <w:pPr>
        <w:spacing w:after="0" w:line="240" w:lineRule="auto"/>
      </w:pPr>
      <w:r>
        <w:rPr>
          <w:rFonts w:ascii="Courier New" w:eastAsia="Courier New" w:hAnsi="Courier New"/>
          <w:sz w:val="9"/>
        </w:rPr>
        <w:t xml:space="preserve">              "Mundhwa":             1.70,</w:t>
      </w:r>
    </w:p>
    <w:p w14:paraId="1205BE63" w14:textId="77777777" w:rsidR="003866F1" w:rsidRDefault="00A75F5C">
      <w:pPr>
        <w:spacing w:after="0" w:line="240" w:lineRule="auto"/>
      </w:pPr>
      <w:r>
        <w:rPr>
          <w:rFonts w:ascii="Courier New" w:eastAsia="Courier New" w:hAnsi="Courier New"/>
          <w:sz w:val="9"/>
        </w:rPr>
        <w:t xml:space="preserve">              "Undri":               1.40,</w:t>
      </w:r>
    </w:p>
    <w:p w14:paraId="016591FE" w14:textId="77777777" w:rsidR="003866F1" w:rsidRDefault="00A75F5C">
      <w:pPr>
        <w:spacing w:after="0" w:line="240" w:lineRule="auto"/>
      </w:pPr>
      <w:r>
        <w:rPr>
          <w:rFonts w:ascii="Courier New" w:eastAsia="Courier New" w:hAnsi="Courier New"/>
          <w:sz w:val="9"/>
        </w:rPr>
        <w:t xml:space="preserve">              "Pisoli":              1.30,</w:t>
      </w:r>
    </w:p>
    <w:p w14:paraId="309E6F54" w14:textId="77777777" w:rsidR="003866F1" w:rsidRDefault="00A75F5C">
      <w:pPr>
        <w:spacing w:after="0" w:line="240" w:lineRule="auto"/>
      </w:pPr>
      <w:r>
        <w:rPr>
          <w:rFonts w:ascii="Courier New" w:eastAsia="Courier New" w:hAnsi="Courier New"/>
          <w:sz w:val="9"/>
        </w:rPr>
        <w:t xml:space="preserve">              "Dhankawadi":          1.25,</w:t>
      </w:r>
    </w:p>
    <w:p w14:paraId="4921A9E1" w14:textId="77777777" w:rsidR="003866F1" w:rsidRDefault="00A75F5C">
      <w:pPr>
        <w:spacing w:after="0" w:line="240" w:lineRule="auto"/>
      </w:pPr>
      <w:r>
        <w:rPr>
          <w:rFonts w:ascii="Courier New" w:eastAsia="Courier New" w:hAnsi="Courier New"/>
          <w:sz w:val="9"/>
        </w:rPr>
        <w:t xml:space="preserve">              "Pimpri":              1.50,</w:t>
      </w:r>
    </w:p>
    <w:p w14:paraId="2B7F0334" w14:textId="77777777" w:rsidR="003866F1" w:rsidRDefault="00A75F5C">
      <w:pPr>
        <w:spacing w:after="0" w:line="240" w:lineRule="auto"/>
      </w:pPr>
      <w:r>
        <w:rPr>
          <w:rFonts w:ascii="Courier New" w:eastAsia="Courier New" w:hAnsi="Courier New"/>
          <w:sz w:val="9"/>
        </w:rPr>
        <w:t xml:space="preserve">              "Chinchwad":           1.55,</w:t>
      </w:r>
    </w:p>
    <w:p w14:paraId="42AAB79C" w14:textId="77777777" w:rsidR="003866F1" w:rsidRDefault="00A75F5C">
      <w:pPr>
        <w:spacing w:after="0" w:line="240" w:lineRule="auto"/>
      </w:pPr>
      <w:r>
        <w:rPr>
          <w:rFonts w:ascii="Courier New" w:eastAsia="Courier New" w:hAnsi="Courier New"/>
          <w:sz w:val="9"/>
        </w:rPr>
        <w:t xml:space="preserve">              "Akurdi":              1.45,</w:t>
      </w:r>
    </w:p>
    <w:p w14:paraId="2A52ADB8" w14:textId="77777777" w:rsidR="003866F1" w:rsidRDefault="00A75F5C">
      <w:pPr>
        <w:spacing w:after="0" w:line="240" w:lineRule="auto"/>
      </w:pPr>
      <w:r>
        <w:rPr>
          <w:rFonts w:ascii="Courier New" w:eastAsia="Courier New" w:hAnsi="Courier New"/>
          <w:sz w:val="9"/>
        </w:rPr>
        <w:t xml:space="preserve">              "Bhosari":             1.30</w:t>
      </w:r>
    </w:p>
    <w:p w14:paraId="40DF41B6" w14:textId="77777777" w:rsidR="003866F1" w:rsidRDefault="00A75F5C">
      <w:pPr>
        <w:spacing w:after="0" w:line="240" w:lineRule="auto"/>
      </w:pPr>
      <w:r>
        <w:rPr>
          <w:rFonts w:ascii="Courier New" w:eastAsia="Courier New" w:hAnsi="Courier New"/>
          <w:sz w:val="9"/>
        </w:rPr>
        <w:t xml:space="preserve">            }</w:t>
      </w:r>
    </w:p>
    <w:p w14:paraId="4FE8C31A" w14:textId="77777777" w:rsidR="003866F1" w:rsidRDefault="00A75F5C">
      <w:pPr>
        <w:spacing w:after="0" w:line="240" w:lineRule="auto"/>
      </w:pPr>
      <w:r>
        <w:rPr>
          <w:rFonts w:ascii="Courier New" w:eastAsia="Courier New" w:hAnsi="Courier New"/>
          <w:sz w:val="9"/>
        </w:rPr>
        <w:t xml:space="preserve">          },</w:t>
      </w:r>
    </w:p>
    <w:p w14:paraId="2F918A13" w14:textId="77777777" w:rsidR="003866F1" w:rsidRDefault="00A75F5C">
      <w:pPr>
        <w:spacing w:after="0" w:line="240" w:lineRule="auto"/>
      </w:pPr>
      <w:r>
        <w:rPr>
          <w:rFonts w:ascii="Courier New" w:eastAsia="Courier New" w:hAnsi="Courier New"/>
          <w:sz w:val="9"/>
        </w:rPr>
        <w:t xml:space="preserve">          "Nashik":                { base: 1.10, neighbourhoods: {} },</w:t>
      </w:r>
    </w:p>
    <w:p w14:paraId="7D6AB545" w14:textId="77777777" w:rsidR="003866F1" w:rsidRDefault="00A75F5C">
      <w:pPr>
        <w:spacing w:after="0" w:line="240" w:lineRule="auto"/>
      </w:pPr>
      <w:r>
        <w:rPr>
          <w:rFonts w:ascii="Courier New" w:eastAsia="Courier New" w:hAnsi="Courier New"/>
          <w:sz w:val="9"/>
        </w:rPr>
        <w:t xml:space="preserve">          "Nagpur":                { base: 1.15, neighbourhoods: {</w:t>
      </w:r>
    </w:p>
    <w:p w14:paraId="01B90504" w14:textId="77777777" w:rsidR="003866F1" w:rsidRDefault="00A75F5C">
      <w:pPr>
        <w:spacing w:after="0" w:line="240" w:lineRule="auto"/>
      </w:pPr>
      <w:r>
        <w:rPr>
          <w:rFonts w:ascii="Courier New" w:eastAsia="Courier New" w:hAnsi="Courier New"/>
          <w:sz w:val="9"/>
        </w:rPr>
        <w:t xml:space="preserve">            "Dharampeth":    1.40,</w:t>
      </w:r>
    </w:p>
    <w:p w14:paraId="32022220" w14:textId="77777777" w:rsidR="003866F1" w:rsidRDefault="00A75F5C">
      <w:pPr>
        <w:spacing w:after="0" w:line="240" w:lineRule="auto"/>
      </w:pPr>
      <w:r>
        <w:rPr>
          <w:rFonts w:ascii="Courier New" w:eastAsia="Courier New" w:hAnsi="Courier New"/>
          <w:sz w:val="9"/>
        </w:rPr>
        <w:t xml:space="preserve">            "Ramdaspeth":    1.35,</w:t>
      </w:r>
    </w:p>
    <w:p w14:paraId="16E3FDE5" w14:textId="77777777" w:rsidR="003866F1" w:rsidRDefault="00A75F5C">
      <w:pPr>
        <w:spacing w:after="0" w:line="240" w:lineRule="auto"/>
      </w:pPr>
      <w:r>
        <w:rPr>
          <w:rFonts w:ascii="Courier New" w:eastAsia="Courier New" w:hAnsi="Courier New"/>
          <w:sz w:val="9"/>
        </w:rPr>
        <w:t xml:space="preserve">            "Sadar":         1.30,</w:t>
      </w:r>
    </w:p>
    <w:p w14:paraId="4390039F" w14:textId="77777777" w:rsidR="003866F1" w:rsidRDefault="00A75F5C">
      <w:pPr>
        <w:spacing w:after="0" w:line="240" w:lineRule="auto"/>
      </w:pPr>
      <w:r>
        <w:rPr>
          <w:rFonts w:ascii="Courier New" w:eastAsia="Courier New" w:hAnsi="Courier New"/>
          <w:sz w:val="9"/>
        </w:rPr>
        <w:t xml:space="preserve">            "Sitabuldi":     1.25,</w:t>
      </w:r>
    </w:p>
    <w:p w14:paraId="06E7C4E7" w14:textId="77777777" w:rsidR="003866F1" w:rsidRDefault="00A75F5C">
      <w:pPr>
        <w:spacing w:after="0" w:line="240" w:lineRule="auto"/>
      </w:pPr>
      <w:r>
        <w:rPr>
          <w:rFonts w:ascii="Courier New" w:eastAsia="Courier New" w:hAnsi="Courier New"/>
          <w:sz w:val="9"/>
        </w:rPr>
        <w:t xml:space="preserve">            "Manish Nagar":  1.10,</w:t>
      </w:r>
    </w:p>
    <w:p w14:paraId="0479991B" w14:textId="77777777" w:rsidR="003866F1" w:rsidRDefault="00A75F5C">
      <w:pPr>
        <w:spacing w:after="0" w:line="240" w:lineRule="auto"/>
      </w:pPr>
      <w:r>
        <w:rPr>
          <w:rFonts w:ascii="Courier New" w:eastAsia="Courier New" w:hAnsi="Courier New"/>
          <w:sz w:val="9"/>
        </w:rPr>
        <w:t xml:space="preserve">            "Nandanvan":     1.05</w:t>
      </w:r>
    </w:p>
    <w:p w14:paraId="47F3435A" w14:textId="77777777" w:rsidR="003866F1" w:rsidRDefault="00A75F5C">
      <w:pPr>
        <w:spacing w:after="0" w:line="240" w:lineRule="auto"/>
      </w:pPr>
      <w:r>
        <w:rPr>
          <w:rFonts w:ascii="Courier New" w:eastAsia="Courier New" w:hAnsi="Courier New"/>
          <w:sz w:val="9"/>
        </w:rPr>
        <w:t xml:space="preserve">          }},</w:t>
      </w:r>
    </w:p>
    <w:p w14:paraId="5A6BA36B" w14:textId="77777777" w:rsidR="003866F1" w:rsidRDefault="00A75F5C">
      <w:pPr>
        <w:spacing w:after="0" w:line="240" w:lineRule="auto"/>
      </w:pPr>
      <w:r>
        <w:rPr>
          <w:rFonts w:ascii="Courier New" w:eastAsia="Courier New" w:hAnsi="Courier New"/>
          <w:sz w:val="9"/>
        </w:rPr>
        <w:t xml:space="preserve">          "Aurangabad":            { base: 1.00, neighbourhoods: {} }</w:t>
      </w:r>
    </w:p>
    <w:p w14:paraId="6E6923E6" w14:textId="77777777" w:rsidR="003866F1" w:rsidRDefault="00A75F5C">
      <w:pPr>
        <w:spacing w:after="0" w:line="240" w:lineRule="auto"/>
      </w:pPr>
      <w:r>
        <w:rPr>
          <w:rFonts w:ascii="Courier New" w:eastAsia="Courier New" w:hAnsi="Courier New"/>
          <w:sz w:val="9"/>
        </w:rPr>
        <w:t xml:space="preserve">        }</w:t>
      </w:r>
    </w:p>
    <w:p w14:paraId="52931B33" w14:textId="77777777" w:rsidR="003866F1" w:rsidRDefault="00A75F5C">
      <w:pPr>
        <w:spacing w:after="0" w:line="240" w:lineRule="auto"/>
      </w:pPr>
      <w:r>
        <w:rPr>
          <w:rFonts w:ascii="Courier New" w:eastAsia="Courier New" w:hAnsi="Courier New"/>
          <w:sz w:val="9"/>
        </w:rPr>
        <w:t xml:space="preserve">      },</w:t>
      </w:r>
    </w:p>
    <w:p w14:paraId="70875C0D" w14:textId="77777777" w:rsidR="003866F1" w:rsidRDefault="00A75F5C">
      <w:pPr>
        <w:spacing w:after="0" w:line="240" w:lineRule="auto"/>
      </w:pPr>
      <w:r>
        <w:rPr>
          <w:rFonts w:ascii="Courier New" w:eastAsia="Courier New" w:hAnsi="Courier New"/>
          <w:sz w:val="9"/>
        </w:rPr>
        <w:t xml:space="preserve">      "KA": {             // Karnataka</w:t>
      </w:r>
    </w:p>
    <w:p w14:paraId="13E3477A" w14:textId="77777777" w:rsidR="003866F1" w:rsidRDefault="00A75F5C">
      <w:pPr>
        <w:spacing w:after="0" w:line="240" w:lineRule="auto"/>
      </w:pPr>
      <w:r>
        <w:rPr>
          <w:rFonts w:ascii="Courier New" w:eastAsia="Courier New" w:hAnsi="Courier New"/>
          <w:sz w:val="9"/>
        </w:rPr>
        <w:t xml:space="preserve">        _stateBase: 1.40,</w:t>
      </w:r>
    </w:p>
    <w:p w14:paraId="1139C467" w14:textId="77777777" w:rsidR="003866F1" w:rsidRDefault="00A75F5C">
      <w:pPr>
        <w:spacing w:after="0" w:line="240" w:lineRule="auto"/>
      </w:pPr>
      <w:r>
        <w:rPr>
          <w:rFonts w:ascii="Courier New" w:eastAsia="Courier New" w:hAnsi="Courier New"/>
          <w:sz w:val="9"/>
        </w:rPr>
        <w:t xml:space="preserve">        cities: {</w:t>
      </w:r>
    </w:p>
    <w:p w14:paraId="703055EB" w14:textId="77777777" w:rsidR="003866F1" w:rsidRDefault="00A75F5C">
      <w:pPr>
        <w:spacing w:after="0" w:line="240" w:lineRule="auto"/>
      </w:pPr>
      <w:r>
        <w:rPr>
          <w:rFonts w:ascii="Courier New" w:eastAsia="Courier New" w:hAnsi="Courier New"/>
          <w:sz w:val="9"/>
        </w:rPr>
        <w:t xml:space="preserve">          "Bengaluru":             {</w:t>
      </w:r>
    </w:p>
    <w:p w14:paraId="095D028C" w14:textId="77777777" w:rsidR="003866F1" w:rsidRDefault="00A75F5C">
      <w:pPr>
        <w:spacing w:after="0" w:line="240" w:lineRule="auto"/>
      </w:pPr>
      <w:r>
        <w:rPr>
          <w:rFonts w:ascii="Courier New" w:eastAsia="Courier New" w:hAnsi="Courier New"/>
          <w:sz w:val="9"/>
        </w:rPr>
        <w:t xml:space="preserve">            base: 2.10,</w:t>
      </w:r>
    </w:p>
    <w:p w14:paraId="5037772C" w14:textId="77777777" w:rsidR="003866F1" w:rsidRDefault="00A75F5C">
      <w:pPr>
        <w:spacing w:after="0" w:line="240" w:lineRule="auto"/>
      </w:pPr>
      <w:r>
        <w:rPr>
          <w:rFonts w:ascii="Courier New" w:eastAsia="Courier New" w:hAnsi="Courier New"/>
          <w:sz w:val="9"/>
        </w:rPr>
        <w:t xml:space="preserve">            neighbourhoods: {</w:t>
      </w:r>
    </w:p>
    <w:p w14:paraId="7AE3A34E" w14:textId="77777777" w:rsidR="003866F1" w:rsidRDefault="00A75F5C">
      <w:pPr>
        <w:spacing w:after="0" w:line="240" w:lineRule="auto"/>
      </w:pPr>
      <w:r>
        <w:rPr>
          <w:rFonts w:ascii="Courier New" w:eastAsia="Courier New" w:hAnsi="Courier New"/>
          <w:sz w:val="9"/>
        </w:rPr>
        <w:t xml:space="preserve">              "Koramangala":         2.80,</w:t>
      </w:r>
    </w:p>
    <w:p w14:paraId="09FCDCC1" w14:textId="77777777" w:rsidR="003866F1" w:rsidRDefault="00A75F5C">
      <w:pPr>
        <w:spacing w:after="0" w:line="240" w:lineRule="auto"/>
      </w:pPr>
      <w:r>
        <w:rPr>
          <w:rFonts w:ascii="Courier New" w:eastAsia="Courier New" w:hAnsi="Courier New"/>
          <w:sz w:val="9"/>
        </w:rPr>
        <w:t xml:space="preserve">              "Indiranagar":         2.70,</w:t>
      </w:r>
    </w:p>
    <w:p w14:paraId="44AD7D81" w14:textId="77777777" w:rsidR="003866F1" w:rsidRDefault="00A75F5C">
      <w:pPr>
        <w:spacing w:after="0" w:line="240" w:lineRule="auto"/>
      </w:pPr>
      <w:r>
        <w:rPr>
          <w:rFonts w:ascii="Courier New" w:eastAsia="Courier New" w:hAnsi="Courier New"/>
          <w:sz w:val="9"/>
        </w:rPr>
        <w:t xml:space="preserve">              "Whitefield":          2.20,</w:t>
      </w:r>
    </w:p>
    <w:p w14:paraId="4EB489D7" w14:textId="77777777" w:rsidR="003866F1" w:rsidRDefault="00A75F5C">
      <w:pPr>
        <w:spacing w:after="0" w:line="240" w:lineRule="auto"/>
      </w:pPr>
      <w:r>
        <w:rPr>
          <w:rFonts w:ascii="Courier New" w:eastAsia="Courier New" w:hAnsi="Courier New"/>
          <w:sz w:val="9"/>
        </w:rPr>
        <w:t xml:space="preserve">              "Electronic City":     1.80,</w:t>
      </w:r>
    </w:p>
    <w:p w14:paraId="7F18DDFC" w14:textId="77777777" w:rsidR="003866F1" w:rsidRDefault="00A75F5C">
      <w:pPr>
        <w:spacing w:after="0" w:line="240" w:lineRule="auto"/>
      </w:pPr>
      <w:r>
        <w:rPr>
          <w:rFonts w:ascii="Courier New" w:eastAsia="Courier New" w:hAnsi="Courier New"/>
          <w:sz w:val="9"/>
        </w:rPr>
        <w:t xml:space="preserve">              "HSR Layout":          2.40,</w:t>
      </w:r>
    </w:p>
    <w:p w14:paraId="7809076D" w14:textId="77777777" w:rsidR="003866F1" w:rsidRDefault="00A75F5C">
      <w:pPr>
        <w:spacing w:after="0" w:line="240" w:lineRule="auto"/>
      </w:pPr>
      <w:r>
        <w:rPr>
          <w:rFonts w:ascii="Courier New" w:eastAsia="Courier New" w:hAnsi="Courier New"/>
          <w:sz w:val="9"/>
        </w:rPr>
        <w:t xml:space="preserve">              "BTM Layout":          2.20,</w:t>
      </w:r>
    </w:p>
    <w:p w14:paraId="0D6EDC9B" w14:textId="77777777" w:rsidR="003866F1" w:rsidRDefault="00A75F5C">
      <w:pPr>
        <w:spacing w:after="0" w:line="240" w:lineRule="auto"/>
      </w:pPr>
      <w:r>
        <w:rPr>
          <w:rFonts w:ascii="Courier New" w:eastAsia="Courier New" w:hAnsi="Courier New"/>
          <w:sz w:val="9"/>
        </w:rPr>
        <w:t xml:space="preserve">              "Jayanagar":           2.30,</w:t>
      </w:r>
    </w:p>
    <w:p w14:paraId="7111F176" w14:textId="77777777" w:rsidR="003866F1" w:rsidRDefault="00A75F5C">
      <w:pPr>
        <w:spacing w:after="0" w:line="240" w:lineRule="auto"/>
      </w:pPr>
      <w:r>
        <w:rPr>
          <w:rFonts w:ascii="Courier New" w:eastAsia="Courier New" w:hAnsi="Courier New"/>
          <w:sz w:val="9"/>
        </w:rPr>
        <w:t xml:space="preserve">              "JP Nagar":            2.10,</w:t>
      </w:r>
    </w:p>
    <w:p w14:paraId="58691CD3" w14:textId="77777777" w:rsidR="003866F1" w:rsidRDefault="00A75F5C">
      <w:pPr>
        <w:spacing w:after="0" w:line="240" w:lineRule="auto"/>
      </w:pPr>
      <w:r>
        <w:rPr>
          <w:rFonts w:ascii="Courier New" w:eastAsia="Courier New" w:hAnsi="Courier New"/>
          <w:sz w:val="9"/>
        </w:rPr>
        <w:t xml:space="preserve">              "Banashankari":        1.95,</w:t>
      </w:r>
    </w:p>
    <w:p w14:paraId="5383A64A" w14:textId="77777777" w:rsidR="003866F1" w:rsidRDefault="00A75F5C">
      <w:pPr>
        <w:spacing w:after="0" w:line="240" w:lineRule="auto"/>
      </w:pPr>
      <w:r>
        <w:rPr>
          <w:rFonts w:ascii="Courier New" w:eastAsia="Courier New" w:hAnsi="Courier New"/>
          <w:sz w:val="9"/>
        </w:rPr>
        <w:t xml:space="preserve">              "Hebbal":              2.00,</w:t>
      </w:r>
    </w:p>
    <w:p w14:paraId="7C8F4457" w14:textId="77777777" w:rsidR="003866F1" w:rsidRDefault="00A75F5C">
      <w:pPr>
        <w:spacing w:after="0" w:line="240" w:lineRule="auto"/>
      </w:pPr>
      <w:r>
        <w:rPr>
          <w:rFonts w:ascii="Courier New" w:eastAsia="Courier New" w:hAnsi="Courier New"/>
          <w:sz w:val="9"/>
        </w:rPr>
        <w:t xml:space="preserve">              "Yelahanka":           1.75,</w:t>
      </w:r>
    </w:p>
    <w:p w14:paraId="1F3DA72F" w14:textId="77777777" w:rsidR="003866F1" w:rsidRDefault="00A75F5C">
      <w:pPr>
        <w:spacing w:after="0" w:line="240" w:lineRule="auto"/>
      </w:pPr>
      <w:r>
        <w:rPr>
          <w:rFonts w:ascii="Courier New" w:eastAsia="Courier New" w:hAnsi="Courier New"/>
          <w:sz w:val="9"/>
        </w:rPr>
        <w:t xml:space="preserve">              "Marathahalli":        2.00,</w:t>
      </w:r>
    </w:p>
    <w:p w14:paraId="1B436701" w14:textId="77777777" w:rsidR="003866F1" w:rsidRDefault="00A75F5C">
      <w:pPr>
        <w:spacing w:after="0" w:line="240" w:lineRule="auto"/>
      </w:pPr>
      <w:r>
        <w:rPr>
          <w:rFonts w:ascii="Courier New" w:eastAsia="Courier New" w:hAnsi="Courier New"/>
          <w:sz w:val="9"/>
        </w:rPr>
        <w:t xml:space="preserve">              "Sarjapur Road":       1.90,</w:t>
      </w:r>
    </w:p>
    <w:p w14:paraId="03D35C4C" w14:textId="77777777" w:rsidR="003866F1" w:rsidRDefault="00A75F5C">
      <w:pPr>
        <w:spacing w:after="0" w:line="240" w:lineRule="auto"/>
      </w:pPr>
      <w:r>
        <w:rPr>
          <w:rFonts w:ascii="Courier New" w:eastAsia="Courier New" w:hAnsi="Courier New"/>
          <w:sz w:val="9"/>
        </w:rPr>
        <w:t xml:space="preserve">              "Bannerghatta Road":   1.85,</w:t>
      </w:r>
    </w:p>
    <w:p w14:paraId="5E88754C" w14:textId="77777777" w:rsidR="003866F1" w:rsidRDefault="00A75F5C">
      <w:pPr>
        <w:spacing w:after="0" w:line="240" w:lineRule="auto"/>
      </w:pPr>
      <w:r>
        <w:rPr>
          <w:rFonts w:ascii="Courier New" w:eastAsia="Courier New" w:hAnsi="Courier New"/>
          <w:sz w:val="9"/>
        </w:rPr>
        <w:t xml:space="preserve">              "Kanakapura Road":     1.60,</w:t>
      </w:r>
    </w:p>
    <w:p w14:paraId="3408CC76" w14:textId="77777777" w:rsidR="003866F1" w:rsidRDefault="00A75F5C">
      <w:pPr>
        <w:spacing w:after="0" w:line="240" w:lineRule="auto"/>
      </w:pPr>
      <w:r>
        <w:rPr>
          <w:rFonts w:ascii="Courier New" w:eastAsia="Courier New" w:hAnsi="Courier New"/>
          <w:sz w:val="9"/>
        </w:rPr>
        <w:t xml:space="preserve">              "Tumkur Road":         1.55,</w:t>
      </w:r>
    </w:p>
    <w:p w14:paraId="50989B44" w14:textId="77777777" w:rsidR="003866F1" w:rsidRDefault="00A75F5C">
      <w:pPr>
        <w:spacing w:after="0" w:line="240" w:lineRule="auto"/>
      </w:pPr>
      <w:r>
        <w:rPr>
          <w:rFonts w:ascii="Courier New" w:eastAsia="Courier New" w:hAnsi="Courier New"/>
          <w:sz w:val="9"/>
        </w:rPr>
        <w:t xml:space="preserve">              "Rajajinagar":         2.10,</w:t>
      </w:r>
    </w:p>
    <w:p w14:paraId="098955B9" w14:textId="77777777" w:rsidR="003866F1" w:rsidRDefault="00A75F5C">
      <w:pPr>
        <w:spacing w:after="0" w:line="240" w:lineRule="auto"/>
      </w:pPr>
      <w:r>
        <w:rPr>
          <w:rFonts w:ascii="Courier New" w:eastAsia="Courier New" w:hAnsi="Courier New"/>
          <w:sz w:val="9"/>
        </w:rPr>
        <w:t xml:space="preserve">              "Malleshwaram":        2.40,</w:t>
      </w:r>
    </w:p>
    <w:p w14:paraId="74AA61C3" w14:textId="77777777" w:rsidR="003866F1" w:rsidRDefault="00A75F5C">
      <w:pPr>
        <w:spacing w:after="0" w:line="240" w:lineRule="auto"/>
      </w:pPr>
      <w:r>
        <w:rPr>
          <w:rFonts w:ascii="Courier New" w:eastAsia="Courier New" w:hAnsi="Courier New"/>
          <w:sz w:val="9"/>
        </w:rPr>
        <w:t xml:space="preserve">              "Sadashivanagar":      2.60,</w:t>
      </w:r>
    </w:p>
    <w:p w14:paraId="47756196" w14:textId="77777777" w:rsidR="003866F1" w:rsidRDefault="00A75F5C">
      <w:pPr>
        <w:spacing w:after="0" w:line="240" w:lineRule="auto"/>
      </w:pPr>
      <w:r>
        <w:rPr>
          <w:rFonts w:ascii="Courier New" w:eastAsia="Courier New" w:hAnsi="Courier New"/>
          <w:sz w:val="9"/>
        </w:rPr>
        <w:t xml:space="preserve">              "Basavanagudi":        2.25,</w:t>
      </w:r>
    </w:p>
    <w:p w14:paraId="7D2D991F" w14:textId="77777777" w:rsidR="003866F1" w:rsidRDefault="00A75F5C">
      <w:pPr>
        <w:spacing w:after="0" w:line="240" w:lineRule="auto"/>
      </w:pPr>
      <w:r>
        <w:rPr>
          <w:rFonts w:ascii="Courier New" w:eastAsia="Courier New" w:hAnsi="Courier New"/>
          <w:sz w:val="9"/>
        </w:rPr>
        <w:t xml:space="preserve">              "Domlur":              2.30,</w:t>
      </w:r>
    </w:p>
    <w:p w14:paraId="59582E1A" w14:textId="77777777" w:rsidR="003866F1" w:rsidRDefault="00A75F5C">
      <w:pPr>
        <w:spacing w:after="0" w:line="240" w:lineRule="auto"/>
      </w:pPr>
      <w:r>
        <w:rPr>
          <w:rFonts w:ascii="Courier New" w:eastAsia="Courier New" w:hAnsi="Courier New"/>
          <w:sz w:val="9"/>
        </w:rPr>
        <w:t xml:space="preserve">              "Brookefield":         2.00,</w:t>
      </w:r>
    </w:p>
    <w:p w14:paraId="26ED6E65" w14:textId="77777777" w:rsidR="003866F1" w:rsidRDefault="00A75F5C">
      <w:pPr>
        <w:spacing w:after="0" w:line="240" w:lineRule="auto"/>
      </w:pPr>
      <w:r>
        <w:rPr>
          <w:rFonts w:ascii="Courier New" w:eastAsia="Courier New" w:hAnsi="Courier New"/>
          <w:sz w:val="9"/>
        </w:rPr>
        <w:t xml:space="preserve">              "Mahadevapura":        1.80</w:t>
      </w:r>
    </w:p>
    <w:p w14:paraId="7DB0CF16" w14:textId="77777777" w:rsidR="003866F1" w:rsidRDefault="00A75F5C">
      <w:pPr>
        <w:spacing w:after="0" w:line="240" w:lineRule="auto"/>
      </w:pPr>
      <w:r>
        <w:rPr>
          <w:rFonts w:ascii="Courier New" w:eastAsia="Courier New" w:hAnsi="Courier New"/>
          <w:sz w:val="9"/>
        </w:rPr>
        <w:t xml:space="preserve">            }</w:t>
      </w:r>
    </w:p>
    <w:p w14:paraId="03057A41" w14:textId="77777777" w:rsidR="003866F1" w:rsidRDefault="00A75F5C">
      <w:pPr>
        <w:spacing w:after="0" w:line="240" w:lineRule="auto"/>
      </w:pPr>
      <w:r>
        <w:rPr>
          <w:rFonts w:ascii="Courier New" w:eastAsia="Courier New" w:hAnsi="Courier New"/>
          <w:sz w:val="9"/>
        </w:rPr>
        <w:t xml:space="preserve">          },</w:t>
      </w:r>
    </w:p>
    <w:p w14:paraId="042FBB73" w14:textId="77777777" w:rsidR="003866F1" w:rsidRDefault="00A75F5C">
      <w:pPr>
        <w:spacing w:after="0" w:line="240" w:lineRule="auto"/>
      </w:pPr>
      <w:r>
        <w:rPr>
          <w:rFonts w:ascii="Courier New" w:eastAsia="Courier New" w:hAnsi="Courier New"/>
          <w:sz w:val="9"/>
        </w:rPr>
        <w:t xml:space="preserve">          "Mysuru":                { base: 1.00, neighbourhoods: {} },</w:t>
      </w:r>
    </w:p>
    <w:p w14:paraId="3636E839" w14:textId="77777777" w:rsidR="003866F1" w:rsidRDefault="00A75F5C">
      <w:pPr>
        <w:spacing w:after="0" w:line="240" w:lineRule="auto"/>
      </w:pPr>
      <w:r>
        <w:rPr>
          <w:rFonts w:ascii="Courier New" w:eastAsia="Courier New" w:hAnsi="Courier New"/>
          <w:sz w:val="9"/>
        </w:rPr>
        <w:t xml:space="preserve">          "Mangaluru":             { base: 0.95, neighbourhoods: {} },</w:t>
      </w:r>
    </w:p>
    <w:p w14:paraId="73779B13" w14:textId="77777777" w:rsidR="003866F1" w:rsidRDefault="00A75F5C">
      <w:pPr>
        <w:spacing w:after="0" w:line="240" w:lineRule="auto"/>
      </w:pPr>
      <w:r>
        <w:rPr>
          <w:rFonts w:ascii="Courier New" w:eastAsia="Courier New" w:hAnsi="Courier New"/>
          <w:sz w:val="9"/>
        </w:rPr>
        <w:t xml:space="preserve">          "Hubballi":              { base: 0.85, neighbourhoods: {} }</w:t>
      </w:r>
    </w:p>
    <w:p w14:paraId="4E852AA7" w14:textId="77777777" w:rsidR="003866F1" w:rsidRDefault="00A75F5C">
      <w:pPr>
        <w:spacing w:after="0" w:line="240" w:lineRule="auto"/>
      </w:pPr>
      <w:r>
        <w:rPr>
          <w:rFonts w:ascii="Courier New" w:eastAsia="Courier New" w:hAnsi="Courier New"/>
          <w:sz w:val="9"/>
        </w:rPr>
        <w:t xml:space="preserve">        }</w:t>
      </w:r>
    </w:p>
    <w:p w14:paraId="65C22128" w14:textId="77777777" w:rsidR="003866F1" w:rsidRDefault="00A75F5C">
      <w:pPr>
        <w:spacing w:after="0" w:line="240" w:lineRule="auto"/>
      </w:pPr>
      <w:r>
        <w:rPr>
          <w:rFonts w:ascii="Courier New" w:eastAsia="Courier New" w:hAnsi="Courier New"/>
          <w:sz w:val="9"/>
        </w:rPr>
        <w:t xml:space="preserve">      },</w:t>
      </w:r>
    </w:p>
    <w:p w14:paraId="637EE939" w14:textId="77777777" w:rsidR="003866F1" w:rsidRDefault="00A75F5C">
      <w:pPr>
        <w:spacing w:after="0" w:line="240" w:lineRule="auto"/>
      </w:pPr>
      <w:r>
        <w:rPr>
          <w:rFonts w:ascii="Courier New" w:eastAsia="Courier New" w:hAnsi="Courier New"/>
          <w:sz w:val="9"/>
        </w:rPr>
        <w:t xml:space="preserve">      "TN": {             // Tamil Nadu</w:t>
      </w:r>
    </w:p>
    <w:p w14:paraId="16C62CEA" w14:textId="77777777" w:rsidR="003866F1" w:rsidRDefault="00A75F5C">
      <w:pPr>
        <w:spacing w:after="0" w:line="240" w:lineRule="auto"/>
      </w:pPr>
      <w:r>
        <w:rPr>
          <w:rFonts w:ascii="Courier New" w:eastAsia="Courier New" w:hAnsi="Courier New"/>
          <w:sz w:val="9"/>
        </w:rPr>
        <w:t xml:space="preserve">        _stateBase: 1.25,</w:t>
      </w:r>
    </w:p>
    <w:p w14:paraId="4BB5D47D" w14:textId="77777777" w:rsidR="003866F1" w:rsidRDefault="00A75F5C">
      <w:pPr>
        <w:spacing w:after="0" w:line="240" w:lineRule="auto"/>
      </w:pPr>
      <w:r>
        <w:rPr>
          <w:rFonts w:ascii="Courier New" w:eastAsia="Courier New" w:hAnsi="Courier New"/>
          <w:sz w:val="9"/>
        </w:rPr>
        <w:t xml:space="preserve">        cities: {</w:t>
      </w:r>
    </w:p>
    <w:p w14:paraId="19A5A431" w14:textId="77777777" w:rsidR="003866F1" w:rsidRDefault="00A75F5C">
      <w:pPr>
        <w:spacing w:after="0" w:line="240" w:lineRule="auto"/>
      </w:pPr>
      <w:r>
        <w:rPr>
          <w:rFonts w:ascii="Courier New" w:eastAsia="Courier New" w:hAnsi="Courier New"/>
          <w:sz w:val="9"/>
        </w:rPr>
        <w:t xml:space="preserve">          "Chennai":               {</w:t>
      </w:r>
    </w:p>
    <w:p w14:paraId="0298AB0B" w14:textId="77777777" w:rsidR="003866F1" w:rsidRDefault="00A75F5C">
      <w:pPr>
        <w:spacing w:after="0" w:line="240" w:lineRule="auto"/>
      </w:pPr>
      <w:r>
        <w:rPr>
          <w:rFonts w:ascii="Courier New" w:eastAsia="Courier New" w:hAnsi="Courier New"/>
          <w:sz w:val="9"/>
        </w:rPr>
        <w:t xml:space="preserve">            base: 1.70,</w:t>
      </w:r>
    </w:p>
    <w:p w14:paraId="35E68429" w14:textId="77777777" w:rsidR="003866F1" w:rsidRDefault="00A75F5C">
      <w:pPr>
        <w:spacing w:after="0" w:line="240" w:lineRule="auto"/>
      </w:pPr>
      <w:r>
        <w:rPr>
          <w:rFonts w:ascii="Courier New" w:eastAsia="Courier New" w:hAnsi="Courier New"/>
          <w:sz w:val="9"/>
        </w:rPr>
        <w:t xml:space="preserve">            neighbourhoods: {</w:t>
      </w:r>
    </w:p>
    <w:p w14:paraId="6768F774" w14:textId="77777777" w:rsidR="003866F1" w:rsidRDefault="00A75F5C">
      <w:pPr>
        <w:spacing w:after="0" w:line="240" w:lineRule="auto"/>
      </w:pPr>
      <w:r>
        <w:rPr>
          <w:rFonts w:ascii="Courier New" w:eastAsia="Courier New" w:hAnsi="Courier New"/>
          <w:sz w:val="9"/>
        </w:rPr>
        <w:t xml:space="preserve">              "Adyar":               2.20,</w:t>
      </w:r>
    </w:p>
    <w:p w14:paraId="40EA16D3" w14:textId="77777777" w:rsidR="003866F1" w:rsidRDefault="00A75F5C">
      <w:pPr>
        <w:spacing w:after="0" w:line="240" w:lineRule="auto"/>
      </w:pPr>
      <w:r>
        <w:rPr>
          <w:rFonts w:ascii="Courier New" w:eastAsia="Courier New" w:hAnsi="Courier New"/>
          <w:sz w:val="9"/>
        </w:rPr>
        <w:t xml:space="preserve">              "Anna Nagar":          2.10,</w:t>
      </w:r>
    </w:p>
    <w:p w14:paraId="6F7A75E4" w14:textId="77777777" w:rsidR="003866F1" w:rsidRDefault="00A75F5C">
      <w:pPr>
        <w:spacing w:after="0" w:line="240" w:lineRule="auto"/>
      </w:pPr>
      <w:r>
        <w:rPr>
          <w:rFonts w:ascii="Courier New" w:eastAsia="Courier New" w:hAnsi="Courier New"/>
          <w:sz w:val="9"/>
        </w:rPr>
        <w:t xml:space="preserve">              "T Nagar":             2.00,</w:t>
      </w:r>
    </w:p>
    <w:p w14:paraId="4809927B" w14:textId="77777777" w:rsidR="003866F1" w:rsidRDefault="00A75F5C">
      <w:pPr>
        <w:spacing w:after="0" w:line="240" w:lineRule="auto"/>
      </w:pPr>
      <w:r>
        <w:rPr>
          <w:rFonts w:ascii="Courier New" w:eastAsia="Courier New" w:hAnsi="Courier New"/>
          <w:sz w:val="9"/>
        </w:rPr>
        <w:t xml:space="preserve">              "Nungambakkam":        2.30,</w:t>
      </w:r>
    </w:p>
    <w:p w14:paraId="32454CD4" w14:textId="77777777" w:rsidR="003866F1" w:rsidRDefault="00A75F5C">
      <w:pPr>
        <w:spacing w:after="0" w:line="240" w:lineRule="auto"/>
      </w:pPr>
      <w:r>
        <w:rPr>
          <w:rFonts w:ascii="Courier New" w:eastAsia="Courier New" w:hAnsi="Courier New"/>
          <w:sz w:val="9"/>
        </w:rPr>
        <w:t xml:space="preserve">              "Kilpauk":             2.00,</w:t>
      </w:r>
    </w:p>
    <w:p w14:paraId="27A13A2F" w14:textId="77777777" w:rsidR="003866F1" w:rsidRDefault="00A75F5C">
      <w:pPr>
        <w:spacing w:after="0" w:line="240" w:lineRule="auto"/>
      </w:pPr>
      <w:r>
        <w:rPr>
          <w:rFonts w:ascii="Courier New" w:eastAsia="Courier New" w:hAnsi="Courier New"/>
          <w:sz w:val="9"/>
        </w:rPr>
        <w:t xml:space="preserve">              "Alwarpet":            2.20,</w:t>
      </w:r>
    </w:p>
    <w:p w14:paraId="6F41D664" w14:textId="77777777" w:rsidR="003866F1" w:rsidRDefault="00A75F5C">
      <w:pPr>
        <w:spacing w:after="0" w:line="240" w:lineRule="auto"/>
      </w:pPr>
      <w:r>
        <w:rPr>
          <w:rFonts w:ascii="Courier New" w:eastAsia="Courier New" w:hAnsi="Courier New"/>
          <w:sz w:val="9"/>
        </w:rPr>
        <w:t xml:space="preserve">              "Mylapore":            2.10,</w:t>
      </w:r>
    </w:p>
    <w:p w14:paraId="4BCAB8CF" w14:textId="77777777" w:rsidR="003866F1" w:rsidRDefault="00A75F5C">
      <w:pPr>
        <w:spacing w:after="0" w:line="240" w:lineRule="auto"/>
      </w:pPr>
      <w:r>
        <w:rPr>
          <w:rFonts w:ascii="Courier New" w:eastAsia="Courier New" w:hAnsi="Courier New"/>
          <w:sz w:val="9"/>
        </w:rPr>
        <w:t xml:space="preserve">              "Velachery":           1.70,</w:t>
      </w:r>
    </w:p>
    <w:p w14:paraId="3B20A80E" w14:textId="77777777" w:rsidR="003866F1" w:rsidRDefault="00A75F5C">
      <w:pPr>
        <w:spacing w:after="0" w:line="240" w:lineRule="auto"/>
      </w:pPr>
      <w:r>
        <w:rPr>
          <w:rFonts w:ascii="Courier New" w:eastAsia="Courier New" w:hAnsi="Courier New"/>
          <w:sz w:val="9"/>
        </w:rPr>
        <w:t xml:space="preserve">              "Perungudi":           1.65,</w:t>
      </w:r>
    </w:p>
    <w:p w14:paraId="6EDBE62B" w14:textId="77777777" w:rsidR="003866F1" w:rsidRDefault="00A75F5C">
      <w:pPr>
        <w:spacing w:after="0" w:line="240" w:lineRule="auto"/>
      </w:pPr>
      <w:r>
        <w:rPr>
          <w:rFonts w:ascii="Courier New" w:eastAsia="Courier New" w:hAnsi="Courier New"/>
          <w:sz w:val="9"/>
        </w:rPr>
        <w:t xml:space="preserve">              "Sholinganallur":      1.60,</w:t>
      </w:r>
    </w:p>
    <w:p w14:paraId="0519EB99" w14:textId="77777777" w:rsidR="003866F1" w:rsidRDefault="00A75F5C">
      <w:pPr>
        <w:spacing w:after="0" w:line="240" w:lineRule="auto"/>
      </w:pPr>
      <w:r>
        <w:rPr>
          <w:rFonts w:ascii="Courier New" w:eastAsia="Courier New" w:hAnsi="Courier New"/>
          <w:sz w:val="9"/>
        </w:rPr>
        <w:t xml:space="preserve">              "Porur":               1.50,</w:t>
      </w:r>
    </w:p>
    <w:p w14:paraId="4E6FF651" w14:textId="77777777" w:rsidR="003866F1" w:rsidRDefault="00A75F5C">
      <w:pPr>
        <w:spacing w:after="0" w:line="240" w:lineRule="auto"/>
      </w:pPr>
      <w:r>
        <w:rPr>
          <w:rFonts w:ascii="Courier New" w:eastAsia="Courier New" w:hAnsi="Courier New"/>
          <w:sz w:val="9"/>
        </w:rPr>
        <w:t xml:space="preserve">              "Ambattur":            1.30,</w:t>
      </w:r>
    </w:p>
    <w:p w14:paraId="384961EF" w14:textId="77777777" w:rsidR="003866F1" w:rsidRDefault="00A75F5C">
      <w:pPr>
        <w:spacing w:after="0" w:line="240" w:lineRule="auto"/>
      </w:pPr>
      <w:r>
        <w:rPr>
          <w:rFonts w:ascii="Courier New" w:eastAsia="Courier New" w:hAnsi="Courier New"/>
          <w:sz w:val="9"/>
        </w:rPr>
        <w:t xml:space="preserve">              "Avadi":               1.15,</w:t>
      </w:r>
    </w:p>
    <w:p w14:paraId="723EE5DD" w14:textId="77777777" w:rsidR="003866F1" w:rsidRDefault="00A75F5C">
      <w:pPr>
        <w:spacing w:after="0" w:line="240" w:lineRule="auto"/>
      </w:pPr>
      <w:r>
        <w:rPr>
          <w:rFonts w:ascii="Courier New" w:eastAsia="Courier New" w:hAnsi="Courier New"/>
          <w:sz w:val="9"/>
        </w:rPr>
        <w:t xml:space="preserve">              "Tambaram":            1.20,</w:t>
      </w:r>
    </w:p>
    <w:p w14:paraId="72053988" w14:textId="77777777" w:rsidR="003866F1" w:rsidRDefault="00A75F5C">
      <w:pPr>
        <w:spacing w:after="0" w:line="240" w:lineRule="auto"/>
      </w:pPr>
      <w:r>
        <w:rPr>
          <w:rFonts w:ascii="Courier New" w:eastAsia="Courier New" w:hAnsi="Courier New"/>
          <w:sz w:val="9"/>
        </w:rPr>
        <w:t xml:space="preserve">              "Perambur":            1.40,</w:t>
      </w:r>
    </w:p>
    <w:p w14:paraId="4D7D0620" w14:textId="77777777" w:rsidR="003866F1" w:rsidRDefault="00A75F5C">
      <w:pPr>
        <w:spacing w:after="0" w:line="240" w:lineRule="auto"/>
      </w:pPr>
      <w:r>
        <w:rPr>
          <w:rFonts w:ascii="Courier New" w:eastAsia="Courier New" w:hAnsi="Courier New"/>
          <w:sz w:val="9"/>
        </w:rPr>
        <w:t xml:space="preserve">              "Thoraipakkam":        1.65,</w:t>
      </w:r>
    </w:p>
    <w:p w14:paraId="5060CCDF" w14:textId="77777777" w:rsidR="003866F1" w:rsidRDefault="00A75F5C">
      <w:pPr>
        <w:spacing w:after="0" w:line="240" w:lineRule="auto"/>
      </w:pPr>
      <w:r>
        <w:rPr>
          <w:rFonts w:ascii="Courier New" w:eastAsia="Courier New" w:hAnsi="Courier New"/>
          <w:sz w:val="9"/>
        </w:rPr>
        <w:t xml:space="preserve">              "OMR":                 1.70</w:t>
      </w:r>
    </w:p>
    <w:p w14:paraId="2CA05949" w14:textId="77777777" w:rsidR="003866F1" w:rsidRDefault="00A75F5C">
      <w:pPr>
        <w:spacing w:after="0" w:line="240" w:lineRule="auto"/>
      </w:pPr>
      <w:r>
        <w:rPr>
          <w:rFonts w:ascii="Courier New" w:eastAsia="Courier New" w:hAnsi="Courier New"/>
          <w:sz w:val="9"/>
        </w:rPr>
        <w:t xml:space="preserve">            }</w:t>
      </w:r>
    </w:p>
    <w:p w14:paraId="1E8E09EE" w14:textId="77777777" w:rsidR="003866F1" w:rsidRDefault="00A75F5C">
      <w:pPr>
        <w:spacing w:after="0" w:line="240" w:lineRule="auto"/>
      </w:pPr>
      <w:r>
        <w:rPr>
          <w:rFonts w:ascii="Courier New" w:eastAsia="Courier New" w:hAnsi="Courier New"/>
          <w:sz w:val="9"/>
        </w:rPr>
        <w:t xml:space="preserve">          },</w:t>
      </w:r>
    </w:p>
    <w:p w14:paraId="4A1FC315" w14:textId="77777777" w:rsidR="003866F1" w:rsidRDefault="00A75F5C">
      <w:pPr>
        <w:spacing w:after="0" w:line="240" w:lineRule="auto"/>
      </w:pPr>
      <w:r>
        <w:rPr>
          <w:rFonts w:ascii="Courier New" w:eastAsia="Courier New" w:hAnsi="Courier New"/>
          <w:sz w:val="9"/>
        </w:rPr>
        <w:t xml:space="preserve">          "Coimbatore":            { base: 1.05, neighbourhoods: {} },</w:t>
      </w:r>
    </w:p>
    <w:p w14:paraId="3F8BCB61" w14:textId="77777777" w:rsidR="003866F1" w:rsidRDefault="00A75F5C">
      <w:pPr>
        <w:spacing w:after="0" w:line="240" w:lineRule="auto"/>
      </w:pPr>
      <w:r>
        <w:rPr>
          <w:rFonts w:ascii="Courier New" w:eastAsia="Courier New" w:hAnsi="Courier New"/>
          <w:sz w:val="9"/>
        </w:rPr>
        <w:t xml:space="preserve">          "Madurai":               { base: 0.90, neighbourhoods: {} },</w:t>
      </w:r>
    </w:p>
    <w:p w14:paraId="71061E67" w14:textId="77777777" w:rsidR="003866F1" w:rsidRDefault="00A75F5C">
      <w:pPr>
        <w:spacing w:after="0" w:line="240" w:lineRule="auto"/>
      </w:pPr>
      <w:r>
        <w:rPr>
          <w:rFonts w:ascii="Courier New" w:eastAsia="Courier New" w:hAnsi="Courier New"/>
          <w:sz w:val="9"/>
        </w:rPr>
        <w:t xml:space="preserve">          "Tiruchirappalli":       { base: 0.80, neighbourhoods: {} }</w:t>
      </w:r>
    </w:p>
    <w:p w14:paraId="12C95147" w14:textId="77777777" w:rsidR="003866F1" w:rsidRDefault="00A75F5C">
      <w:pPr>
        <w:spacing w:after="0" w:line="240" w:lineRule="auto"/>
      </w:pPr>
      <w:r>
        <w:rPr>
          <w:rFonts w:ascii="Courier New" w:eastAsia="Courier New" w:hAnsi="Courier New"/>
          <w:sz w:val="9"/>
        </w:rPr>
        <w:t xml:space="preserve">        }</w:t>
      </w:r>
    </w:p>
    <w:p w14:paraId="503FCE02" w14:textId="77777777" w:rsidR="003866F1" w:rsidRDefault="00A75F5C">
      <w:pPr>
        <w:spacing w:after="0" w:line="240" w:lineRule="auto"/>
      </w:pPr>
      <w:r>
        <w:rPr>
          <w:rFonts w:ascii="Courier New" w:eastAsia="Courier New" w:hAnsi="Courier New"/>
          <w:sz w:val="9"/>
        </w:rPr>
        <w:t xml:space="preserve">      },</w:t>
      </w:r>
    </w:p>
    <w:p w14:paraId="3ACF0BED" w14:textId="77777777" w:rsidR="003866F1" w:rsidRDefault="00A75F5C">
      <w:pPr>
        <w:spacing w:after="0" w:line="240" w:lineRule="auto"/>
      </w:pPr>
      <w:r>
        <w:rPr>
          <w:rFonts w:ascii="Courier New" w:eastAsia="Courier New" w:hAnsi="Courier New"/>
          <w:sz w:val="9"/>
        </w:rPr>
        <w:t xml:space="preserve">      "TS": {             // Telangana</w:t>
      </w:r>
    </w:p>
    <w:p w14:paraId="34095DD6" w14:textId="77777777" w:rsidR="003866F1" w:rsidRDefault="00A75F5C">
      <w:pPr>
        <w:spacing w:after="0" w:line="240" w:lineRule="auto"/>
      </w:pPr>
      <w:r>
        <w:rPr>
          <w:rFonts w:ascii="Courier New" w:eastAsia="Courier New" w:hAnsi="Courier New"/>
          <w:sz w:val="9"/>
        </w:rPr>
        <w:t xml:space="preserve">        _stateBase: 1.30,</w:t>
      </w:r>
    </w:p>
    <w:p w14:paraId="6661B34E" w14:textId="77777777" w:rsidR="003866F1" w:rsidRDefault="00A75F5C">
      <w:pPr>
        <w:spacing w:after="0" w:line="240" w:lineRule="auto"/>
      </w:pPr>
      <w:r>
        <w:rPr>
          <w:rFonts w:ascii="Courier New" w:eastAsia="Courier New" w:hAnsi="Courier New"/>
          <w:sz w:val="9"/>
        </w:rPr>
        <w:t xml:space="preserve">        cities: {</w:t>
      </w:r>
    </w:p>
    <w:p w14:paraId="4D28AC00" w14:textId="77777777" w:rsidR="003866F1" w:rsidRDefault="00A75F5C">
      <w:pPr>
        <w:spacing w:after="0" w:line="240" w:lineRule="auto"/>
      </w:pPr>
      <w:r>
        <w:rPr>
          <w:rFonts w:ascii="Courier New" w:eastAsia="Courier New" w:hAnsi="Courier New"/>
          <w:sz w:val="9"/>
        </w:rPr>
        <w:t xml:space="preserve">          "Hyderabad":             {</w:t>
      </w:r>
    </w:p>
    <w:p w14:paraId="2C5B4EB9" w14:textId="77777777" w:rsidR="003866F1" w:rsidRDefault="00A75F5C">
      <w:pPr>
        <w:spacing w:after="0" w:line="240" w:lineRule="auto"/>
      </w:pPr>
      <w:r>
        <w:rPr>
          <w:rFonts w:ascii="Courier New" w:eastAsia="Courier New" w:hAnsi="Courier New"/>
          <w:sz w:val="9"/>
        </w:rPr>
        <w:t xml:space="preserve">            base: 1.65,</w:t>
      </w:r>
    </w:p>
    <w:p w14:paraId="45E7D710" w14:textId="77777777" w:rsidR="003866F1" w:rsidRDefault="00A75F5C">
      <w:pPr>
        <w:spacing w:after="0" w:line="240" w:lineRule="auto"/>
      </w:pPr>
      <w:r>
        <w:rPr>
          <w:rFonts w:ascii="Courier New" w:eastAsia="Courier New" w:hAnsi="Courier New"/>
          <w:sz w:val="9"/>
        </w:rPr>
        <w:t xml:space="preserve">            neighbourhoods: {</w:t>
      </w:r>
    </w:p>
    <w:p w14:paraId="6A326211" w14:textId="77777777" w:rsidR="003866F1" w:rsidRDefault="00A75F5C">
      <w:pPr>
        <w:spacing w:after="0" w:line="240" w:lineRule="auto"/>
      </w:pPr>
      <w:r>
        <w:rPr>
          <w:rFonts w:ascii="Courier New" w:eastAsia="Courier New" w:hAnsi="Courier New"/>
          <w:sz w:val="9"/>
        </w:rPr>
        <w:t xml:space="preserve">              "Jubilee Hills":       2.40,</w:t>
      </w:r>
    </w:p>
    <w:p w14:paraId="29E91D8A" w14:textId="77777777" w:rsidR="003866F1" w:rsidRDefault="00A75F5C">
      <w:pPr>
        <w:spacing w:after="0" w:line="240" w:lineRule="auto"/>
      </w:pPr>
      <w:r>
        <w:rPr>
          <w:rFonts w:ascii="Courier New" w:eastAsia="Courier New" w:hAnsi="Courier New"/>
          <w:sz w:val="9"/>
        </w:rPr>
        <w:t xml:space="preserve">              "Banjara Hills":       2.50,</w:t>
      </w:r>
    </w:p>
    <w:p w14:paraId="6F1EF82B" w14:textId="77777777" w:rsidR="003866F1" w:rsidRDefault="00A75F5C">
      <w:pPr>
        <w:spacing w:after="0" w:line="240" w:lineRule="auto"/>
      </w:pPr>
      <w:r>
        <w:rPr>
          <w:rFonts w:ascii="Courier New" w:eastAsia="Courier New" w:hAnsi="Courier New"/>
          <w:sz w:val="9"/>
        </w:rPr>
        <w:t xml:space="preserve">              "Gachibowli":          2.20,</w:t>
      </w:r>
    </w:p>
    <w:p w14:paraId="12237CF0" w14:textId="77777777" w:rsidR="003866F1" w:rsidRDefault="00A75F5C">
      <w:pPr>
        <w:spacing w:after="0" w:line="240" w:lineRule="auto"/>
      </w:pPr>
      <w:r>
        <w:rPr>
          <w:rFonts w:ascii="Courier New" w:eastAsia="Courier New" w:hAnsi="Courier New"/>
          <w:sz w:val="9"/>
        </w:rPr>
        <w:t xml:space="preserve">              "Hitech City":         2.30,</w:t>
      </w:r>
    </w:p>
    <w:p w14:paraId="767CCBA4" w14:textId="77777777" w:rsidR="003866F1" w:rsidRDefault="00A75F5C">
      <w:pPr>
        <w:spacing w:after="0" w:line="240" w:lineRule="auto"/>
      </w:pPr>
      <w:r>
        <w:rPr>
          <w:rFonts w:ascii="Courier New" w:eastAsia="Courier New" w:hAnsi="Courier New"/>
          <w:sz w:val="9"/>
        </w:rPr>
        <w:t xml:space="preserve">              "Madhapur":            2.10,</w:t>
      </w:r>
    </w:p>
    <w:p w14:paraId="2C9D4538" w14:textId="77777777" w:rsidR="003866F1" w:rsidRDefault="00A75F5C">
      <w:pPr>
        <w:spacing w:after="0" w:line="240" w:lineRule="auto"/>
      </w:pPr>
      <w:r>
        <w:rPr>
          <w:rFonts w:ascii="Courier New" w:eastAsia="Courier New" w:hAnsi="Courier New"/>
          <w:sz w:val="9"/>
        </w:rPr>
        <w:t xml:space="preserve">              "Kondapur":            1.95,</w:t>
      </w:r>
    </w:p>
    <w:p w14:paraId="28754BE3" w14:textId="77777777" w:rsidR="003866F1" w:rsidRDefault="00A75F5C">
      <w:pPr>
        <w:spacing w:after="0" w:line="240" w:lineRule="auto"/>
      </w:pPr>
      <w:r>
        <w:rPr>
          <w:rFonts w:ascii="Courier New" w:eastAsia="Courier New" w:hAnsi="Courier New"/>
          <w:sz w:val="9"/>
        </w:rPr>
        <w:t xml:space="preserve">              "Manikonda":           1.70,</w:t>
      </w:r>
    </w:p>
    <w:p w14:paraId="36ED1570" w14:textId="77777777" w:rsidR="003866F1" w:rsidRDefault="00A75F5C">
      <w:pPr>
        <w:spacing w:after="0" w:line="240" w:lineRule="auto"/>
      </w:pPr>
      <w:r>
        <w:rPr>
          <w:rFonts w:ascii="Courier New" w:eastAsia="Courier New" w:hAnsi="Courier New"/>
          <w:sz w:val="9"/>
        </w:rPr>
        <w:t xml:space="preserve">              "Kokapet":             1.80,</w:t>
      </w:r>
    </w:p>
    <w:p w14:paraId="405C3896" w14:textId="77777777" w:rsidR="003866F1" w:rsidRDefault="00A75F5C">
      <w:pPr>
        <w:spacing w:after="0" w:line="240" w:lineRule="auto"/>
      </w:pPr>
      <w:r>
        <w:rPr>
          <w:rFonts w:ascii="Courier New" w:eastAsia="Courier New" w:hAnsi="Courier New"/>
          <w:sz w:val="9"/>
        </w:rPr>
        <w:t xml:space="preserve">              "Kukatpally":          1.60,</w:t>
      </w:r>
    </w:p>
    <w:p w14:paraId="2CF3B699" w14:textId="77777777" w:rsidR="003866F1" w:rsidRDefault="00A75F5C">
      <w:pPr>
        <w:spacing w:after="0" w:line="240" w:lineRule="auto"/>
      </w:pPr>
      <w:r>
        <w:rPr>
          <w:rFonts w:ascii="Courier New" w:eastAsia="Courier New" w:hAnsi="Courier New"/>
          <w:sz w:val="9"/>
        </w:rPr>
        <w:t xml:space="preserve">              "Bachupally":          1.45,</w:t>
      </w:r>
    </w:p>
    <w:p w14:paraId="1CB0D8D6" w14:textId="77777777" w:rsidR="003866F1" w:rsidRDefault="00A75F5C">
      <w:pPr>
        <w:spacing w:after="0" w:line="240" w:lineRule="auto"/>
      </w:pPr>
      <w:r>
        <w:rPr>
          <w:rFonts w:ascii="Courier New" w:eastAsia="Courier New" w:hAnsi="Courier New"/>
          <w:sz w:val="9"/>
        </w:rPr>
        <w:t xml:space="preserve">              "Kompally":            1.40,</w:t>
      </w:r>
    </w:p>
    <w:p w14:paraId="477B47A2" w14:textId="77777777" w:rsidR="003866F1" w:rsidRDefault="00A75F5C">
      <w:pPr>
        <w:spacing w:after="0" w:line="240" w:lineRule="auto"/>
      </w:pPr>
      <w:r>
        <w:rPr>
          <w:rFonts w:ascii="Courier New" w:eastAsia="Courier New" w:hAnsi="Courier New"/>
          <w:sz w:val="9"/>
        </w:rPr>
        <w:t xml:space="preserve">              "Ameerpet":            1.80,</w:t>
      </w:r>
    </w:p>
    <w:p w14:paraId="5F77ED0A" w14:textId="77777777" w:rsidR="003866F1" w:rsidRDefault="00A75F5C">
      <w:pPr>
        <w:spacing w:after="0" w:line="240" w:lineRule="auto"/>
      </w:pPr>
      <w:r>
        <w:rPr>
          <w:rFonts w:ascii="Courier New" w:eastAsia="Courier New" w:hAnsi="Courier New"/>
          <w:sz w:val="9"/>
        </w:rPr>
        <w:t xml:space="preserve">              "SR Nagar":            1.70,</w:t>
      </w:r>
    </w:p>
    <w:p w14:paraId="16CD74A6" w14:textId="77777777" w:rsidR="003866F1" w:rsidRDefault="00A75F5C">
      <w:pPr>
        <w:spacing w:after="0" w:line="240" w:lineRule="auto"/>
      </w:pPr>
      <w:r>
        <w:rPr>
          <w:rFonts w:ascii="Courier New" w:eastAsia="Courier New" w:hAnsi="Courier New"/>
          <w:sz w:val="9"/>
        </w:rPr>
        <w:t xml:space="preserve">              "Begumpet":            1.90,</w:t>
      </w:r>
    </w:p>
    <w:p w14:paraId="6300B9E0" w14:textId="77777777" w:rsidR="003866F1" w:rsidRDefault="00A75F5C">
      <w:pPr>
        <w:spacing w:after="0" w:line="240" w:lineRule="auto"/>
      </w:pPr>
      <w:r>
        <w:rPr>
          <w:rFonts w:ascii="Courier New" w:eastAsia="Courier New" w:hAnsi="Courier New"/>
          <w:sz w:val="9"/>
        </w:rPr>
        <w:t xml:space="preserve">              "Secunderabad":        1.75,</w:t>
      </w:r>
    </w:p>
    <w:p w14:paraId="2DE7C1B5" w14:textId="77777777" w:rsidR="003866F1" w:rsidRDefault="00A75F5C">
      <w:pPr>
        <w:spacing w:after="0" w:line="240" w:lineRule="auto"/>
      </w:pPr>
      <w:r>
        <w:rPr>
          <w:rFonts w:ascii="Courier New" w:eastAsia="Courier New" w:hAnsi="Courier New"/>
          <w:sz w:val="9"/>
        </w:rPr>
        <w:t xml:space="preserve">              "LB Nagar":            1.40,</w:t>
      </w:r>
    </w:p>
    <w:p w14:paraId="2EFF15D8" w14:textId="77777777" w:rsidR="003866F1" w:rsidRDefault="00A75F5C">
      <w:pPr>
        <w:spacing w:after="0" w:line="240" w:lineRule="auto"/>
      </w:pPr>
      <w:r>
        <w:rPr>
          <w:rFonts w:ascii="Courier New" w:eastAsia="Courier New" w:hAnsi="Courier New"/>
          <w:sz w:val="9"/>
        </w:rPr>
        <w:t xml:space="preserve">              "Uppal":               1.35,</w:t>
      </w:r>
    </w:p>
    <w:p w14:paraId="0AF5D830" w14:textId="77777777" w:rsidR="003866F1" w:rsidRDefault="00A75F5C">
      <w:pPr>
        <w:spacing w:after="0" w:line="240" w:lineRule="auto"/>
      </w:pPr>
      <w:r>
        <w:rPr>
          <w:rFonts w:ascii="Courier New" w:eastAsia="Courier New" w:hAnsi="Courier New"/>
          <w:sz w:val="9"/>
        </w:rPr>
        <w:t xml:space="preserve">              "Nagole":              1.30,</w:t>
      </w:r>
    </w:p>
    <w:p w14:paraId="14735F50" w14:textId="77777777" w:rsidR="003866F1" w:rsidRDefault="00A75F5C">
      <w:pPr>
        <w:spacing w:after="0" w:line="240" w:lineRule="auto"/>
      </w:pPr>
      <w:r>
        <w:rPr>
          <w:rFonts w:ascii="Courier New" w:eastAsia="Courier New" w:hAnsi="Courier New"/>
          <w:sz w:val="9"/>
        </w:rPr>
        <w:t xml:space="preserve">              "Tolichowki":          1.60</w:t>
      </w:r>
    </w:p>
    <w:p w14:paraId="291C4A8B" w14:textId="77777777" w:rsidR="003866F1" w:rsidRDefault="00A75F5C">
      <w:pPr>
        <w:spacing w:after="0" w:line="240" w:lineRule="auto"/>
      </w:pPr>
      <w:r>
        <w:rPr>
          <w:rFonts w:ascii="Courier New" w:eastAsia="Courier New" w:hAnsi="Courier New"/>
          <w:sz w:val="9"/>
        </w:rPr>
        <w:t xml:space="preserve">            }</w:t>
      </w:r>
    </w:p>
    <w:p w14:paraId="3D647F1A" w14:textId="77777777" w:rsidR="003866F1" w:rsidRDefault="00A75F5C">
      <w:pPr>
        <w:spacing w:after="0" w:line="240" w:lineRule="auto"/>
      </w:pPr>
      <w:r>
        <w:rPr>
          <w:rFonts w:ascii="Courier New" w:eastAsia="Courier New" w:hAnsi="Courier New"/>
          <w:sz w:val="9"/>
        </w:rPr>
        <w:lastRenderedPageBreak/>
        <w:t xml:space="preserve">          },</w:t>
      </w:r>
    </w:p>
    <w:p w14:paraId="536CE2A8" w14:textId="77777777" w:rsidR="003866F1" w:rsidRDefault="00A75F5C">
      <w:pPr>
        <w:spacing w:after="0" w:line="240" w:lineRule="auto"/>
      </w:pPr>
      <w:r>
        <w:rPr>
          <w:rFonts w:ascii="Courier New" w:eastAsia="Courier New" w:hAnsi="Courier New"/>
          <w:sz w:val="9"/>
        </w:rPr>
        <w:t xml:space="preserve">          "Warangal":              { base: 0.80, neighbourhoods: {} }</w:t>
      </w:r>
    </w:p>
    <w:p w14:paraId="13403B8C" w14:textId="77777777" w:rsidR="003866F1" w:rsidRDefault="00A75F5C">
      <w:pPr>
        <w:spacing w:after="0" w:line="240" w:lineRule="auto"/>
      </w:pPr>
      <w:r>
        <w:rPr>
          <w:rFonts w:ascii="Courier New" w:eastAsia="Courier New" w:hAnsi="Courier New"/>
          <w:sz w:val="9"/>
        </w:rPr>
        <w:t xml:space="preserve">        }</w:t>
      </w:r>
    </w:p>
    <w:p w14:paraId="22392EA5" w14:textId="77777777" w:rsidR="003866F1" w:rsidRDefault="00A75F5C">
      <w:pPr>
        <w:spacing w:after="0" w:line="240" w:lineRule="auto"/>
      </w:pPr>
      <w:r>
        <w:rPr>
          <w:rFonts w:ascii="Courier New" w:eastAsia="Courier New" w:hAnsi="Courier New"/>
          <w:sz w:val="9"/>
        </w:rPr>
        <w:t xml:space="preserve">      },</w:t>
      </w:r>
    </w:p>
    <w:p w14:paraId="06BF400B" w14:textId="77777777" w:rsidR="003866F1" w:rsidRDefault="00A75F5C">
      <w:pPr>
        <w:spacing w:after="0" w:line="240" w:lineRule="auto"/>
      </w:pPr>
      <w:r>
        <w:rPr>
          <w:rFonts w:ascii="Courier New" w:eastAsia="Courier New" w:hAnsi="Courier New"/>
          <w:sz w:val="9"/>
        </w:rPr>
        <w:t xml:space="preserve">      "GJ": {             // Gujarat</w:t>
      </w:r>
    </w:p>
    <w:p w14:paraId="7208A023" w14:textId="77777777" w:rsidR="003866F1" w:rsidRDefault="00A75F5C">
      <w:pPr>
        <w:spacing w:after="0" w:line="240" w:lineRule="auto"/>
      </w:pPr>
      <w:r>
        <w:rPr>
          <w:rFonts w:ascii="Courier New" w:eastAsia="Courier New" w:hAnsi="Courier New"/>
          <w:sz w:val="9"/>
        </w:rPr>
        <w:t xml:space="preserve">        _stateBase: 1.10,</w:t>
      </w:r>
    </w:p>
    <w:p w14:paraId="4FF45D1E" w14:textId="77777777" w:rsidR="003866F1" w:rsidRDefault="00A75F5C">
      <w:pPr>
        <w:spacing w:after="0" w:line="240" w:lineRule="auto"/>
      </w:pPr>
      <w:r>
        <w:rPr>
          <w:rFonts w:ascii="Courier New" w:eastAsia="Courier New" w:hAnsi="Courier New"/>
          <w:sz w:val="9"/>
        </w:rPr>
        <w:t xml:space="preserve">        cities: {</w:t>
      </w:r>
    </w:p>
    <w:p w14:paraId="6CA53238" w14:textId="77777777" w:rsidR="003866F1" w:rsidRDefault="00A75F5C">
      <w:pPr>
        <w:spacing w:after="0" w:line="240" w:lineRule="auto"/>
      </w:pPr>
      <w:r>
        <w:rPr>
          <w:rFonts w:ascii="Courier New" w:eastAsia="Courier New" w:hAnsi="Courier New"/>
          <w:sz w:val="9"/>
        </w:rPr>
        <w:t xml:space="preserve">          "Ahmedabad":             {</w:t>
      </w:r>
    </w:p>
    <w:p w14:paraId="188484E2" w14:textId="77777777" w:rsidR="003866F1" w:rsidRDefault="00A75F5C">
      <w:pPr>
        <w:spacing w:after="0" w:line="240" w:lineRule="auto"/>
      </w:pPr>
      <w:r>
        <w:rPr>
          <w:rFonts w:ascii="Courier New" w:eastAsia="Courier New" w:hAnsi="Courier New"/>
          <w:sz w:val="9"/>
        </w:rPr>
        <w:t xml:space="preserve">            base: 1.25,</w:t>
      </w:r>
    </w:p>
    <w:p w14:paraId="2EEA935E" w14:textId="77777777" w:rsidR="003866F1" w:rsidRDefault="00A75F5C">
      <w:pPr>
        <w:spacing w:after="0" w:line="240" w:lineRule="auto"/>
      </w:pPr>
      <w:r>
        <w:rPr>
          <w:rFonts w:ascii="Courier New" w:eastAsia="Courier New" w:hAnsi="Courier New"/>
          <w:sz w:val="9"/>
        </w:rPr>
        <w:t xml:space="preserve">            neighbourhoods: {</w:t>
      </w:r>
    </w:p>
    <w:p w14:paraId="782438A3" w14:textId="77777777" w:rsidR="003866F1" w:rsidRDefault="00A75F5C">
      <w:pPr>
        <w:spacing w:after="0" w:line="240" w:lineRule="auto"/>
      </w:pPr>
      <w:r>
        <w:rPr>
          <w:rFonts w:ascii="Courier New" w:eastAsia="Courier New" w:hAnsi="Courier New"/>
          <w:sz w:val="9"/>
        </w:rPr>
        <w:t xml:space="preserve">              "Satellite":           1.70,</w:t>
      </w:r>
    </w:p>
    <w:p w14:paraId="209DCDF6" w14:textId="77777777" w:rsidR="003866F1" w:rsidRDefault="00A75F5C">
      <w:pPr>
        <w:spacing w:after="0" w:line="240" w:lineRule="auto"/>
      </w:pPr>
      <w:r>
        <w:rPr>
          <w:rFonts w:ascii="Courier New" w:eastAsia="Courier New" w:hAnsi="Courier New"/>
          <w:sz w:val="9"/>
        </w:rPr>
        <w:t xml:space="preserve">              "Prahlad Nagar":       1.80,</w:t>
      </w:r>
    </w:p>
    <w:p w14:paraId="60F31CDF" w14:textId="77777777" w:rsidR="003866F1" w:rsidRDefault="00A75F5C">
      <w:pPr>
        <w:spacing w:after="0" w:line="240" w:lineRule="auto"/>
      </w:pPr>
      <w:r>
        <w:rPr>
          <w:rFonts w:ascii="Courier New" w:eastAsia="Courier New" w:hAnsi="Courier New"/>
          <w:sz w:val="9"/>
        </w:rPr>
        <w:t xml:space="preserve">              "Bodakdev":            1.75,</w:t>
      </w:r>
    </w:p>
    <w:p w14:paraId="69A7944A" w14:textId="77777777" w:rsidR="003866F1" w:rsidRDefault="00A75F5C">
      <w:pPr>
        <w:spacing w:after="0" w:line="240" w:lineRule="auto"/>
      </w:pPr>
      <w:r>
        <w:rPr>
          <w:rFonts w:ascii="Courier New" w:eastAsia="Courier New" w:hAnsi="Courier New"/>
          <w:sz w:val="9"/>
        </w:rPr>
        <w:t xml:space="preserve">              "Vastrapur":           1.60,</w:t>
      </w:r>
    </w:p>
    <w:p w14:paraId="5CF0CFB2" w14:textId="77777777" w:rsidR="003866F1" w:rsidRDefault="00A75F5C">
      <w:pPr>
        <w:spacing w:after="0" w:line="240" w:lineRule="auto"/>
      </w:pPr>
      <w:r>
        <w:rPr>
          <w:rFonts w:ascii="Courier New" w:eastAsia="Courier New" w:hAnsi="Courier New"/>
          <w:sz w:val="9"/>
        </w:rPr>
        <w:t xml:space="preserve">              "South Bopal":         1.50,</w:t>
      </w:r>
    </w:p>
    <w:p w14:paraId="1D5CC053" w14:textId="77777777" w:rsidR="003866F1" w:rsidRDefault="00A75F5C">
      <w:pPr>
        <w:spacing w:after="0" w:line="240" w:lineRule="auto"/>
      </w:pPr>
      <w:r>
        <w:rPr>
          <w:rFonts w:ascii="Courier New" w:eastAsia="Courier New" w:hAnsi="Courier New"/>
          <w:sz w:val="9"/>
        </w:rPr>
        <w:t xml:space="preserve">              "Gota":                1.35,</w:t>
      </w:r>
    </w:p>
    <w:p w14:paraId="0A4AEFC5" w14:textId="77777777" w:rsidR="003866F1" w:rsidRDefault="00A75F5C">
      <w:pPr>
        <w:spacing w:after="0" w:line="240" w:lineRule="auto"/>
      </w:pPr>
      <w:r>
        <w:rPr>
          <w:rFonts w:ascii="Courier New" w:eastAsia="Courier New" w:hAnsi="Courier New"/>
          <w:sz w:val="9"/>
        </w:rPr>
        <w:t xml:space="preserve">              "Nikol":               1.10,</w:t>
      </w:r>
    </w:p>
    <w:p w14:paraId="77DD1435" w14:textId="77777777" w:rsidR="003866F1" w:rsidRDefault="00A75F5C">
      <w:pPr>
        <w:spacing w:after="0" w:line="240" w:lineRule="auto"/>
      </w:pPr>
      <w:r>
        <w:rPr>
          <w:rFonts w:ascii="Courier New" w:eastAsia="Courier New" w:hAnsi="Courier New"/>
          <w:sz w:val="9"/>
        </w:rPr>
        <w:t xml:space="preserve">              "Narol":               1.00,</w:t>
      </w:r>
    </w:p>
    <w:p w14:paraId="775D2592" w14:textId="77777777" w:rsidR="003866F1" w:rsidRDefault="00A75F5C">
      <w:pPr>
        <w:spacing w:after="0" w:line="240" w:lineRule="auto"/>
      </w:pPr>
      <w:r>
        <w:rPr>
          <w:rFonts w:ascii="Courier New" w:eastAsia="Courier New" w:hAnsi="Courier New"/>
          <w:sz w:val="9"/>
        </w:rPr>
        <w:t xml:space="preserve">              "Chandkheda":          1.30,</w:t>
      </w:r>
    </w:p>
    <w:p w14:paraId="4B7736AB" w14:textId="77777777" w:rsidR="003866F1" w:rsidRDefault="00A75F5C">
      <w:pPr>
        <w:spacing w:after="0" w:line="240" w:lineRule="auto"/>
      </w:pPr>
      <w:r>
        <w:rPr>
          <w:rFonts w:ascii="Courier New" w:eastAsia="Courier New" w:hAnsi="Courier New"/>
          <w:sz w:val="9"/>
        </w:rPr>
        <w:t xml:space="preserve">              "Motera":              1.25</w:t>
      </w:r>
    </w:p>
    <w:p w14:paraId="377915DD" w14:textId="77777777" w:rsidR="003866F1" w:rsidRDefault="00A75F5C">
      <w:pPr>
        <w:spacing w:after="0" w:line="240" w:lineRule="auto"/>
      </w:pPr>
      <w:r>
        <w:rPr>
          <w:rFonts w:ascii="Courier New" w:eastAsia="Courier New" w:hAnsi="Courier New"/>
          <w:sz w:val="9"/>
        </w:rPr>
        <w:t xml:space="preserve">            }</w:t>
      </w:r>
    </w:p>
    <w:p w14:paraId="3B488DA9" w14:textId="77777777" w:rsidR="003866F1" w:rsidRDefault="00A75F5C">
      <w:pPr>
        <w:spacing w:after="0" w:line="240" w:lineRule="auto"/>
      </w:pPr>
      <w:r>
        <w:rPr>
          <w:rFonts w:ascii="Courier New" w:eastAsia="Courier New" w:hAnsi="Courier New"/>
          <w:sz w:val="9"/>
        </w:rPr>
        <w:t xml:space="preserve">          },</w:t>
      </w:r>
    </w:p>
    <w:p w14:paraId="696F6615" w14:textId="77777777" w:rsidR="003866F1" w:rsidRDefault="00A75F5C">
      <w:pPr>
        <w:spacing w:after="0" w:line="240" w:lineRule="auto"/>
      </w:pPr>
      <w:r>
        <w:rPr>
          <w:rFonts w:ascii="Courier New" w:eastAsia="Courier New" w:hAnsi="Courier New"/>
          <w:sz w:val="9"/>
        </w:rPr>
        <w:t xml:space="preserve">          "Surat":                 { base: 1.10, neighbourhoods: {} },</w:t>
      </w:r>
    </w:p>
    <w:p w14:paraId="71AC1DBA" w14:textId="77777777" w:rsidR="003866F1" w:rsidRDefault="00A75F5C">
      <w:pPr>
        <w:spacing w:after="0" w:line="240" w:lineRule="auto"/>
      </w:pPr>
      <w:r>
        <w:rPr>
          <w:rFonts w:ascii="Courier New" w:eastAsia="Courier New" w:hAnsi="Courier New"/>
          <w:sz w:val="9"/>
        </w:rPr>
        <w:t xml:space="preserve">          "Vadodara":              { base: 0.95, neighbourhoods: {} },</w:t>
      </w:r>
    </w:p>
    <w:p w14:paraId="72FD4A33" w14:textId="77777777" w:rsidR="003866F1" w:rsidRDefault="00A75F5C">
      <w:pPr>
        <w:spacing w:after="0" w:line="240" w:lineRule="auto"/>
      </w:pPr>
      <w:r>
        <w:rPr>
          <w:rFonts w:ascii="Courier New" w:eastAsia="Courier New" w:hAnsi="Courier New"/>
          <w:sz w:val="9"/>
        </w:rPr>
        <w:t xml:space="preserve">          "Rajkot":                { base: 0.90, neighbourhoods: {} }</w:t>
      </w:r>
    </w:p>
    <w:p w14:paraId="7A147A70" w14:textId="77777777" w:rsidR="003866F1" w:rsidRDefault="00A75F5C">
      <w:pPr>
        <w:spacing w:after="0" w:line="240" w:lineRule="auto"/>
      </w:pPr>
      <w:r>
        <w:rPr>
          <w:rFonts w:ascii="Courier New" w:eastAsia="Courier New" w:hAnsi="Courier New"/>
          <w:sz w:val="9"/>
        </w:rPr>
        <w:t xml:space="preserve">        }</w:t>
      </w:r>
    </w:p>
    <w:p w14:paraId="7EAA1AE3" w14:textId="77777777" w:rsidR="003866F1" w:rsidRDefault="00A75F5C">
      <w:pPr>
        <w:spacing w:after="0" w:line="240" w:lineRule="auto"/>
      </w:pPr>
      <w:r>
        <w:rPr>
          <w:rFonts w:ascii="Courier New" w:eastAsia="Courier New" w:hAnsi="Courier New"/>
          <w:sz w:val="9"/>
        </w:rPr>
        <w:t xml:space="preserve">      },</w:t>
      </w:r>
    </w:p>
    <w:p w14:paraId="5ED66E93" w14:textId="77777777" w:rsidR="003866F1" w:rsidRDefault="00A75F5C">
      <w:pPr>
        <w:spacing w:after="0" w:line="240" w:lineRule="auto"/>
      </w:pPr>
      <w:r>
        <w:rPr>
          <w:rFonts w:ascii="Courier New" w:eastAsia="Courier New" w:hAnsi="Courier New"/>
          <w:sz w:val="9"/>
        </w:rPr>
        <w:t xml:space="preserve">      "RJ": {             // Rajasthan</w:t>
      </w:r>
    </w:p>
    <w:p w14:paraId="635CDDD5" w14:textId="77777777" w:rsidR="003866F1" w:rsidRDefault="00A75F5C">
      <w:pPr>
        <w:spacing w:after="0" w:line="240" w:lineRule="auto"/>
      </w:pPr>
      <w:r>
        <w:rPr>
          <w:rFonts w:ascii="Courier New" w:eastAsia="Courier New" w:hAnsi="Courier New"/>
          <w:sz w:val="9"/>
        </w:rPr>
        <w:t xml:space="preserve">        _stateBase: 0.85,</w:t>
      </w:r>
    </w:p>
    <w:p w14:paraId="7CB72BD0" w14:textId="77777777" w:rsidR="003866F1" w:rsidRDefault="00A75F5C">
      <w:pPr>
        <w:spacing w:after="0" w:line="240" w:lineRule="auto"/>
      </w:pPr>
      <w:r>
        <w:rPr>
          <w:rFonts w:ascii="Courier New" w:eastAsia="Courier New" w:hAnsi="Courier New"/>
          <w:sz w:val="9"/>
        </w:rPr>
        <w:t xml:space="preserve">        cities: {</w:t>
      </w:r>
    </w:p>
    <w:p w14:paraId="1A18B8EF" w14:textId="77777777" w:rsidR="003866F1" w:rsidRDefault="00A75F5C">
      <w:pPr>
        <w:spacing w:after="0" w:line="240" w:lineRule="auto"/>
      </w:pPr>
      <w:r>
        <w:rPr>
          <w:rFonts w:ascii="Courier New" w:eastAsia="Courier New" w:hAnsi="Courier New"/>
          <w:sz w:val="9"/>
        </w:rPr>
        <w:t xml:space="preserve">          "Jaipur":                {</w:t>
      </w:r>
    </w:p>
    <w:p w14:paraId="417B71BB" w14:textId="77777777" w:rsidR="003866F1" w:rsidRDefault="00A75F5C">
      <w:pPr>
        <w:spacing w:after="0" w:line="240" w:lineRule="auto"/>
      </w:pPr>
      <w:r>
        <w:rPr>
          <w:rFonts w:ascii="Courier New" w:eastAsia="Courier New" w:hAnsi="Courier New"/>
          <w:sz w:val="9"/>
        </w:rPr>
        <w:t xml:space="preserve">            base: 1.10,</w:t>
      </w:r>
    </w:p>
    <w:p w14:paraId="37C6E2A8" w14:textId="77777777" w:rsidR="003866F1" w:rsidRDefault="00A75F5C">
      <w:pPr>
        <w:spacing w:after="0" w:line="240" w:lineRule="auto"/>
      </w:pPr>
      <w:r>
        <w:rPr>
          <w:rFonts w:ascii="Courier New" w:eastAsia="Courier New" w:hAnsi="Courier New"/>
          <w:sz w:val="9"/>
        </w:rPr>
        <w:t xml:space="preserve">            neighbourhoods: {</w:t>
      </w:r>
    </w:p>
    <w:p w14:paraId="63F22B0F" w14:textId="77777777" w:rsidR="003866F1" w:rsidRDefault="00A75F5C">
      <w:pPr>
        <w:spacing w:after="0" w:line="240" w:lineRule="auto"/>
      </w:pPr>
      <w:r>
        <w:rPr>
          <w:rFonts w:ascii="Courier New" w:eastAsia="Courier New" w:hAnsi="Courier New"/>
          <w:sz w:val="9"/>
        </w:rPr>
        <w:t xml:space="preserve">              "C-Scheme":            1.50,</w:t>
      </w:r>
    </w:p>
    <w:p w14:paraId="5C6ACB18" w14:textId="77777777" w:rsidR="003866F1" w:rsidRDefault="00A75F5C">
      <w:pPr>
        <w:spacing w:after="0" w:line="240" w:lineRule="auto"/>
      </w:pPr>
      <w:r>
        <w:rPr>
          <w:rFonts w:ascii="Courier New" w:eastAsia="Courier New" w:hAnsi="Courier New"/>
          <w:sz w:val="9"/>
        </w:rPr>
        <w:t xml:space="preserve">              "Vaishali Nagar":      1.35,</w:t>
      </w:r>
    </w:p>
    <w:p w14:paraId="07FE4019" w14:textId="77777777" w:rsidR="003866F1" w:rsidRDefault="00A75F5C">
      <w:pPr>
        <w:spacing w:after="0" w:line="240" w:lineRule="auto"/>
      </w:pPr>
      <w:r>
        <w:rPr>
          <w:rFonts w:ascii="Courier New" w:eastAsia="Courier New" w:hAnsi="Courier New"/>
          <w:sz w:val="9"/>
        </w:rPr>
        <w:t xml:space="preserve">              "Mansarovar":          1.25,</w:t>
      </w:r>
    </w:p>
    <w:p w14:paraId="3FEDB388" w14:textId="77777777" w:rsidR="003866F1" w:rsidRDefault="00A75F5C">
      <w:pPr>
        <w:spacing w:after="0" w:line="240" w:lineRule="auto"/>
      </w:pPr>
      <w:r>
        <w:rPr>
          <w:rFonts w:ascii="Courier New" w:eastAsia="Courier New" w:hAnsi="Courier New"/>
          <w:sz w:val="9"/>
        </w:rPr>
        <w:t xml:space="preserve">              "Malviya Nagar":       1.30,</w:t>
      </w:r>
    </w:p>
    <w:p w14:paraId="1D0D47F1" w14:textId="77777777" w:rsidR="003866F1" w:rsidRDefault="00A75F5C">
      <w:pPr>
        <w:spacing w:after="0" w:line="240" w:lineRule="auto"/>
      </w:pPr>
      <w:r>
        <w:rPr>
          <w:rFonts w:ascii="Courier New" w:eastAsia="Courier New" w:hAnsi="Courier New"/>
          <w:sz w:val="9"/>
        </w:rPr>
        <w:t xml:space="preserve">              "Jagatpura":           1.10,</w:t>
      </w:r>
    </w:p>
    <w:p w14:paraId="218DB2BB" w14:textId="77777777" w:rsidR="003866F1" w:rsidRDefault="00A75F5C">
      <w:pPr>
        <w:spacing w:after="0" w:line="240" w:lineRule="auto"/>
      </w:pPr>
      <w:r>
        <w:rPr>
          <w:rFonts w:ascii="Courier New" w:eastAsia="Courier New" w:hAnsi="Courier New"/>
          <w:sz w:val="9"/>
        </w:rPr>
        <w:t xml:space="preserve">              "Sanganer":            0.95,</w:t>
      </w:r>
    </w:p>
    <w:p w14:paraId="540E8307" w14:textId="77777777" w:rsidR="003866F1" w:rsidRDefault="00A75F5C">
      <w:pPr>
        <w:spacing w:after="0" w:line="240" w:lineRule="auto"/>
      </w:pPr>
      <w:r>
        <w:rPr>
          <w:rFonts w:ascii="Courier New" w:eastAsia="Courier New" w:hAnsi="Courier New"/>
          <w:sz w:val="9"/>
        </w:rPr>
        <w:t xml:space="preserve">              "Sitapura":            1.05,</w:t>
      </w:r>
    </w:p>
    <w:p w14:paraId="4BC58E3E" w14:textId="77777777" w:rsidR="003866F1" w:rsidRDefault="00A75F5C">
      <w:pPr>
        <w:spacing w:after="0" w:line="240" w:lineRule="auto"/>
      </w:pPr>
      <w:r>
        <w:rPr>
          <w:rFonts w:ascii="Courier New" w:eastAsia="Courier New" w:hAnsi="Courier New"/>
          <w:sz w:val="9"/>
        </w:rPr>
        <w:t xml:space="preserve">              "Tonk Road":           1.15,</w:t>
      </w:r>
    </w:p>
    <w:p w14:paraId="74EEAD2C" w14:textId="77777777" w:rsidR="003866F1" w:rsidRDefault="00A75F5C">
      <w:pPr>
        <w:spacing w:after="0" w:line="240" w:lineRule="auto"/>
      </w:pPr>
      <w:r>
        <w:rPr>
          <w:rFonts w:ascii="Courier New" w:eastAsia="Courier New" w:hAnsi="Courier New"/>
          <w:sz w:val="9"/>
        </w:rPr>
        <w:t xml:space="preserve">              "Ajmer Road":          1.00,</w:t>
      </w:r>
    </w:p>
    <w:p w14:paraId="03766A39" w14:textId="77777777" w:rsidR="003866F1" w:rsidRDefault="00A75F5C">
      <w:pPr>
        <w:spacing w:after="0" w:line="240" w:lineRule="auto"/>
      </w:pPr>
      <w:r>
        <w:rPr>
          <w:rFonts w:ascii="Courier New" w:eastAsia="Courier New" w:hAnsi="Courier New"/>
          <w:sz w:val="9"/>
        </w:rPr>
        <w:t xml:space="preserve">              "Sikar Road":          0.90</w:t>
      </w:r>
    </w:p>
    <w:p w14:paraId="70D5BC49" w14:textId="77777777" w:rsidR="003866F1" w:rsidRDefault="00A75F5C">
      <w:pPr>
        <w:spacing w:after="0" w:line="240" w:lineRule="auto"/>
      </w:pPr>
      <w:r>
        <w:rPr>
          <w:rFonts w:ascii="Courier New" w:eastAsia="Courier New" w:hAnsi="Courier New"/>
          <w:sz w:val="9"/>
        </w:rPr>
        <w:t xml:space="preserve">            }</w:t>
      </w:r>
    </w:p>
    <w:p w14:paraId="52A52378" w14:textId="77777777" w:rsidR="003866F1" w:rsidRDefault="00A75F5C">
      <w:pPr>
        <w:spacing w:after="0" w:line="240" w:lineRule="auto"/>
      </w:pPr>
      <w:r>
        <w:rPr>
          <w:rFonts w:ascii="Courier New" w:eastAsia="Courier New" w:hAnsi="Courier New"/>
          <w:sz w:val="9"/>
        </w:rPr>
        <w:t xml:space="preserve">          },</w:t>
      </w:r>
    </w:p>
    <w:p w14:paraId="244EA29D" w14:textId="77777777" w:rsidR="003866F1" w:rsidRDefault="00A75F5C">
      <w:pPr>
        <w:spacing w:after="0" w:line="240" w:lineRule="auto"/>
      </w:pPr>
      <w:r>
        <w:rPr>
          <w:rFonts w:ascii="Courier New" w:eastAsia="Courier New" w:hAnsi="Courier New"/>
          <w:sz w:val="9"/>
        </w:rPr>
        <w:t xml:space="preserve">          "Jodhpur":               { base: 0.80, neighbourhoods: {} },</w:t>
      </w:r>
    </w:p>
    <w:p w14:paraId="77C129B6" w14:textId="77777777" w:rsidR="003866F1" w:rsidRDefault="00A75F5C">
      <w:pPr>
        <w:spacing w:after="0" w:line="240" w:lineRule="auto"/>
      </w:pPr>
      <w:r>
        <w:rPr>
          <w:rFonts w:ascii="Courier New" w:eastAsia="Courier New" w:hAnsi="Courier New"/>
          <w:sz w:val="9"/>
        </w:rPr>
        <w:t xml:space="preserve">          "Udaipur":               { base: 0.85, neighbourhoods: {} },</w:t>
      </w:r>
    </w:p>
    <w:p w14:paraId="486A32AA" w14:textId="77777777" w:rsidR="003866F1" w:rsidRDefault="00A75F5C">
      <w:pPr>
        <w:spacing w:after="0" w:line="240" w:lineRule="auto"/>
      </w:pPr>
      <w:r>
        <w:rPr>
          <w:rFonts w:ascii="Courier New" w:eastAsia="Courier New" w:hAnsi="Courier New"/>
          <w:sz w:val="9"/>
        </w:rPr>
        <w:t xml:space="preserve">          "Kota":                  { base: 0.75, neighbourhoods: {} }</w:t>
      </w:r>
    </w:p>
    <w:p w14:paraId="2D266DDD" w14:textId="77777777" w:rsidR="003866F1" w:rsidRDefault="00A75F5C">
      <w:pPr>
        <w:spacing w:after="0" w:line="240" w:lineRule="auto"/>
      </w:pPr>
      <w:r>
        <w:rPr>
          <w:rFonts w:ascii="Courier New" w:eastAsia="Courier New" w:hAnsi="Courier New"/>
          <w:sz w:val="9"/>
        </w:rPr>
        <w:t xml:space="preserve">        }</w:t>
      </w:r>
    </w:p>
    <w:p w14:paraId="3651836A" w14:textId="77777777" w:rsidR="003866F1" w:rsidRDefault="00A75F5C">
      <w:pPr>
        <w:spacing w:after="0" w:line="240" w:lineRule="auto"/>
      </w:pPr>
      <w:r>
        <w:rPr>
          <w:rFonts w:ascii="Courier New" w:eastAsia="Courier New" w:hAnsi="Courier New"/>
          <w:sz w:val="9"/>
        </w:rPr>
        <w:t xml:space="preserve">      },</w:t>
      </w:r>
    </w:p>
    <w:p w14:paraId="702B41F6" w14:textId="77777777" w:rsidR="003866F1" w:rsidRDefault="00A75F5C">
      <w:pPr>
        <w:spacing w:after="0" w:line="240" w:lineRule="auto"/>
      </w:pPr>
      <w:r>
        <w:rPr>
          <w:rFonts w:ascii="Courier New" w:eastAsia="Courier New" w:hAnsi="Courier New"/>
          <w:sz w:val="9"/>
        </w:rPr>
        <w:t xml:space="preserve">      "UP": {             // Uttar Pradesh</w:t>
      </w:r>
    </w:p>
    <w:p w14:paraId="468E6D02" w14:textId="77777777" w:rsidR="003866F1" w:rsidRDefault="00A75F5C">
      <w:pPr>
        <w:spacing w:after="0" w:line="240" w:lineRule="auto"/>
      </w:pPr>
      <w:r>
        <w:rPr>
          <w:rFonts w:ascii="Courier New" w:eastAsia="Courier New" w:hAnsi="Courier New"/>
          <w:sz w:val="9"/>
        </w:rPr>
        <w:t xml:space="preserve">        _stateBase: 0.75,</w:t>
      </w:r>
    </w:p>
    <w:p w14:paraId="60F8BC44" w14:textId="77777777" w:rsidR="003866F1" w:rsidRDefault="00A75F5C">
      <w:pPr>
        <w:spacing w:after="0" w:line="240" w:lineRule="auto"/>
      </w:pPr>
      <w:r>
        <w:rPr>
          <w:rFonts w:ascii="Courier New" w:eastAsia="Courier New" w:hAnsi="Courier New"/>
          <w:sz w:val="9"/>
        </w:rPr>
        <w:t xml:space="preserve">        cities: {</w:t>
      </w:r>
    </w:p>
    <w:p w14:paraId="415B750A" w14:textId="77777777" w:rsidR="003866F1" w:rsidRDefault="00A75F5C">
      <w:pPr>
        <w:spacing w:after="0" w:line="240" w:lineRule="auto"/>
      </w:pPr>
      <w:r>
        <w:rPr>
          <w:rFonts w:ascii="Courier New" w:eastAsia="Courier New" w:hAnsi="Courier New"/>
          <w:sz w:val="9"/>
        </w:rPr>
        <w:t xml:space="preserve">          "Noida":                 {</w:t>
      </w:r>
    </w:p>
    <w:p w14:paraId="6CA5CF88" w14:textId="77777777" w:rsidR="003866F1" w:rsidRDefault="00A75F5C">
      <w:pPr>
        <w:spacing w:after="0" w:line="240" w:lineRule="auto"/>
      </w:pPr>
      <w:r>
        <w:rPr>
          <w:rFonts w:ascii="Courier New" w:eastAsia="Courier New" w:hAnsi="Courier New"/>
          <w:sz w:val="9"/>
        </w:rPr>
        <w:t xml:space="preserve">            base: 1.40,</w:t>
      </w:r>
    </w:p>
    <w:p w14:paraId="30177883" w14:textId="77777777" w:rsidR="003866F1" w:rsidRDefault="00A75F5C">
      <w:pPr>
        <w:spacing w:after="0" w:line="240" w:lineRule="auto"/>
      </w:pPr>
      <w:r>
        <w:rPr>
          <w:rFonts w:ascii="Courier New" w:eastAsia="Courier New" w:hAnsi="Courier New"/>
          <w:sz w:val="9"/>
        </w:rPr>
        <w:t xml:space="preserve">            neighbourhoods: {</w:t>
      </w:r>
    </w:p>
    <w:p w14:paraId="0F7706D8" w14:textId="77777777" w:rsidR="003866F1" w:rsidRDefault="00A75F5C">
      <w:pPr>
        <w:spacing w:after="0" w:line="240" w:lineRule="auto"/>
      </w:pPr>
      <w:r>
        <w:rPr>
          <w:rFonts w:ascii="Courier New" w:eastAsia="Courier New" w:hAnsi="Courier New"/>
          <w:sz w:val="9"/>
        </w:rPr>
        <w:t xml:space="preserve">              "Noida Sector 18":     1.70,</w:t>
      </w:r>
    </w:p>
    <w:p w14:paraId="644E4A5C" w14:textId="77777777" w:rsidR="003866F1" w:rsidRDefault="00A75F5C">
      <w:pPr>
        <w:spacing w:after="0" w:line="240" w:lineRule="auto"/>
      </w:pPr>
      <w:r>
        <w:rPr>
          <w:rFonts w:ascii="Courier New" w:eastAsia="Courier New" w:hAnsi="Courier New"/>
          <w:sz w:val="9"/>
        </w:rPr>
        <w:t xml:space="preserve">              "Noida Sector 44":     1.60,</w:t>
      </w:r>
    </w:p>
    <w:p w14:paraId="2A87869C" w14:textId="77777777" w:rsidR="003866F1" w:rsidRDefault="00A75F5C">
      <w:pPr>
        <w:spacing w:after="0" w:line="240" w:lineRule="auto"/>
      </w:pPr>
      <w:r>
        <w:rPr>
          <w:rFonts w:ascii="Courier New" w:eastAsia="Courier New" w:hAnsi="Courier New"/>
          <w:sz w:val="9"/>
        </w:rPr>
        <w:t xml:space="preserve">              "Noida Sector 50":     1.55,</w:t>
      </w:r>
    </w:p>
    <w:p w14:paraId="2C43EAAF" w14:textId="77777777" w:rsidR="003866F1" w:rsidRDefault="00A75F5C">
      <w:pPr>
        <w:spacing w:after="0" w:line="240" w:lineRule="auto"/>
      </w:pPr>
      <w:r>
        <w:rPr>
          <w:rFonts w:ascii="Courier New" w:eastAsia="Courier New" w:hAnsi="Courier New"/>
          <w:sz w:val="9"/>
        </w:rPr>
        <w:t xml:space="preserve">              "Noida Sector 62":     1.45,</w:t>
      </w:r>
    </w:p>
    <w:p w14:paraId="448F1783" w14:textId="77777777" w:rsidR="003866F1" w:rsidRDefault="00A75F5C">
      <w:pPr>
        <w:spacing w:after="0" w:line="240" w:lineRule="auto"/>
      </w:pPr>
      <w:r>
        <w:rPr>
          <w:rFonts w:ascii="Courier New" w:eastAsia="Courier New" w:hAnsi="Courier New"/>
          <w:sz w:val="9"/>
        </w:rPr>
        <w:t xml:space="preserve">              "Noida Sector 137":    1.30,</w:t>
      </w:r>
    </w:p>
    <w:p w14:paraId="4085D18F" w14:textId="77777777" w:rsidR="003866F1" w:rsidRDefault="00A75F5C">
      <w:pPr>
        <w:spacing w:after="0" w:line="240" w:lineRule="auto"/>
      </w:pPr>
      <w:r>
        <w:rPr>
          <w:rFonts w:ascii="Courier New" w:eastAsia="Courier New" w:hAnsi="Courier New"/>
          <w:sz w:val="9"/>
        </w:rPr>
        <w:t xml:space="preserve">              "Greater Noida West":  1.25,</w:t>
      </w:r>
    </w:p>
    <w:p w14:paraId="68C53409" w14:textId="77777777" w:rsidR="003866F1" w:rsidRDefault="00A75F5C">
      <w:pPr>
        <w:spacing w:after="0" w:line="240" w:lineRule="auto"/>
      </w:pPr>
      <w:r>
        <w:rPr>
          <w:rFonts w:ascii="Courier New" w:eastAsia="Courier New" w:hAnsi="Courier New"/>
          <w:sz w:val="9"/>
        </w:rPr>
        <w:t xml:space="preserve">              "Greater Noida":       1.20,</w:t>
      </w:r>
    </w:p>
    <w:p w14:paraId="706A3C58" w14:textId="77777777" w:rsidR="003866F1" w:rsidRDefault="00A75F5C">
      <w:pPr>
        <w:spacing w:after="0" w:line="240" w:lineRule="auto"/>
      </w:pPr>
      <w:r>
        <w:rPr>
          <w:rFonts w:ascii="Courier New" w:eastAsia="Courier New" w:hAnsi="Courier New"/>
          <w:sz w:val="9"/>
        </w:rPr>
        <w:t xml:space="preserve">              "Noida Extension":     1.15</w:t>
      </w:r>
    </w:p>
    <w:p w14:paraId="3699FE92" w14:textId="77777777" w:rsidR="003866F1" w:rsidRDefault="00A75F5C">
      <w:pPr>
        <w:spacing w:after="0" w:line="240" w:lineRule="auto"/>
      </w:pPr>
      <w:r>
        <w:rPr>
          <w:rFonts w:ascii="Courier New" w:eastAsia="Courier New" w:hAnsi="Courier New"/>
          <w:sz w:val="9"/>
        </w:rPr>
        <w:t xml:space="preserve">            }</w:t>
      </w:r>
    </w:p>
    <w:p w14:paraId="4CC7F198" w14:textId="77777777" w:rsidR="003866F1" w:rsidRDefault="00A75F5C">
      <w:pPr>
        <w:spacing w:after="0" w:line="240" w:lineRule="auto"/>
      </w:pPr>
      <w:r>
        <w:rPr>
          <w:rFonts w:ascii="Courier New" w:eastAsia="Courier New" w:hAnsi="Courier New"/>
          <w:sz w:val="9"/>
        </w:rPr>
        <w:t xml:space="preserve">          },</w:t>
      </w:r>
    </w:p>
    <w:p w14:paraId="2D8C23CB" w14:textId="77777777" w:rsidR="003866F1" w:rsidRDefault="00A75F5C">
      <w:pPr>
        <w:spacing w:after="0" w:line="240" w:lineRule="auto"/>
      </w:pPr>
      <w:r>
        <w:rPr>
          <w:rFonts w:ascii="Courier New" w:eastAsia="Courier New" w:hAnsi="Courier New"/>
          <w:sz w:val="9"/>
        </w:rPr>
        <w:t xml:space="preserve">          "Ghaziabad":             {</w:t>
      </w:r>
    </w:p>
    <w:p w14:paraId="7445F8D6" w14:textId="77777777" w:rsidR="003866F1" w:rsidRDefault="00A75F5C">
      <w:pPr>
        <w:spacing w:after="0" w:line="240" w:lineRule="auto"/>
      </w:pPr>
      <w:r>
        <w:rPr>
          <w:rFonts w:ascii="Courier New" w:eastAsia="Courier New" w:hAnsi="Courier New"/>
          <w:sz w:val="9"/>
        </w:rPr>
        <w:t xml:space="preserve">            base: 1.10,</w:t>
      </w:r>
    </w:p>
    <w:p w14:paraId="3B681EA2" w14:textId="77777777" w:rsidR="003866F1" w:rsidRDefault="00A75F5C">
      <w:pPr>
        <w:spacing w:after="0" w:line="240" w:lineRule="auto"/>
      </w:pPr>
      <w:r>
        <w:rPr>
          <w:rFonts w:ascii="Courier New" w:eastAsia="Courier New" w:hAnsi="Courier New"/>
          <w:sz w:val="9"/>
        </w:rPr>
        <w:t xml:space="preserve">            neighbourhoods: {</w:t>
      </w:r>
    </w:p>
    <w:p w14:paraId="246BEE1E" w14:textId="77777777" w:rsidR="003866F1" w:rsidRDefault="00A75F5C">
      <w:pPr>
        <w:spacing w:after="0" w:line="240" w:lineRule="auto"/>
      </w:pPr>
      <w:r>
        <w:rPr>
          <w:rFonts w:ascii="Courier New" w:eastAsia="Courier New" w:hAnsi="Courier New"/>
          <w:sz w:val="9"/>
        </w:rPr>
        <w:t xml:space="preserve">              "Indirapuram":         1.35,</w:t>
      </w:r>
    </w:p>
    <w:p w14:paraId="5B9AB064" w14:textId="77777777" w:rsidR="003866F1" w:rsidRDefault="00A75F5C">
      <w:pPr>
        <w:spacing w:after="0" w:line="240" w:lineRule="auto"/>
      </w:pPr>
      <w:r>
        <w:rPr>
          <w:rFonts w:ascii="Courier New" w:eastAsia="Courier New" w:hAnsi="Courier New"/>
          <w:sz w:val="9"/>
        </w:rPr>
        <w:t xml:space="preserve">              "Vaishali":            1.30,</w:t>
      </w:r>
    </w:p>
    <w:p w14:paraId="586DCEB5" w14:textId="77777777" w:rsidR="003866F1" w:rsidRDefault="00A75F5C">
      <w:pPr>
        <w:spacing w:after="0" w:line="240" w:lineRule="auto"/>
      </w:pPr>
      <w:r>
        <w:rPr>
          <w:rFonts w:ascii="Courier New" w:eastAsia="Courier New" w:hAnsi="Courier New"/>
          <w:sz w:val="9"/>
        </w:rPr>
        <w:t xml:space="preserve">              "Vasundhara":          1.25,</w:t>
      </w:r>
    </w:p>
    <w:p w14:paraId="079FE28E" w14:textId="77777777" w:rsidR="003866F1" w:rsidRDefault="00A75F5C">
      <w:pPr>
        <w:spacing w:after="0" w:line="240" w:lineRule="auto"/>
      </w:pPr>
      <w:r>
        <w:rPr>
          <w:rFonts w:ascii="Courier New" w:eastAsia="Courier New" w:hAnsi="Courier New"/>
          <w:sz w:val="9"/>
        </w:rPr>
        <w:t xml:space="preserve">              "Raj Nagar Extension": 1.15,</w:t>
      </w:r>
    </w:p>
    <w:p w14:paraId="1BC30B2C" w14:textId="77777777" w:rsidR="003866F1" w:rsidRDefault="00A75F5C">
      <w:pPr>
        <w:spacing w:after="0" w:line="240" w:lineRule="auto"/>
      </w:pPr>
      <w:r>
        <w:rPr>
          <w:rFonts w:ascii="Courier New" w:eastAsia="Courier New" w:hAnsi="Courier New"/>
          <w:sz w:val="9"/>
        </w:rPr>
        <w:t xml:space="preserve">              "Crossings Republik":  1.10,</w:t>
      </w:r>
    </w:p>
    <w:p w14:paraId="2490698F" w14:textId="77777777" w:rsidR="003866F1" w:rsidRDefault="00A75F5C">
      <w:pPr>
        <w:spacing w:after="0" w:line="240" w:lineRule="auto"/>
      </w:pPr>
      <w:r>
        <w:rPr>
          <w:rFonts w:ascii="Courier New" w:eastAsia="Courier New" w:hAnsi="Courier New"/>
          <w:sz w:val="9"/>
        </w:rPr>
        <w:t xml:space="preserve">              "Siddharth Vihar":     1.05,</w:t>
      </w:r>
    </w:p>
    <w:p w14:paraId="532E4CDE" w14:textId="77777777" w:rsidR="003866F1" w:rsidRDefault="00A75F5C">
      <w:pPr>
        <w:spacing w:after="0" w:line="240" w:lineRule="auto"/>
      </w:pPr>
      <w:r>
        <w:rPr>
          <w:rFonts w:ascii="Courier New" w:eastAsia="Courier New" w:hAnsi="Courier New"/>
          <w:sz w:val="9"/>
        </w:rPr>
        <w:t xml:space="preserve">              "Loni":                0.85</w:t>
      </w:r>
    </w:p>
    <w:p w14:paraId="3247CA26" w14:textId="77777777" w:rsidR="003866F1" w:rsidRDefault="00A75F5C">
      <w:pPr>
        <w:spacing w:after="0" w:line="240" w:lineRule="auto"/>
      </w:pPr>
      <w:r>
        <w:rPr>
          <w:rFonts w:ascii="Courier New" w:eastAsia="Courier New" w:hAnsi="Courier New"/>
          <w:sz w:val="9"/>
        </w:rPr>
        <w:t xml:space="preserve">            }</w:t>
      </w:r>
    </w:p>
    <w:p w14:paraId="0722E40F" w14:textId="77777777" w:rsidR="003866F1" w:rsidRDefault="00A75F5C">
      <w:pPr>
        <w:spacing w:after="0" w:line="240" w:lineRule="auto"/>
      </w:pPr>
      <w:r>
        <w:rPr>
          <w:rFonts w:ascii="Courier New" w:eastAsia="Courier New" w:hAnsi="Courier New"/>
          <w:sz w:val="9"/>
        </w:rPr>
        <w:t xml:space="preserve">          },</w:t>
      </w:r>
    </w:p>
    <w:p w14:paraId="6093B52A" w14:textId="77777777" w:rsidR="003866F1" w:rsidRDefault="00A75F5C">
      <w:pPr>
        <w:spacing w:after="0" w:line="240" w:lineRule="auto"/>
      </w:pPr>
      <w:r>
        <w:rPr>
          <w:rFonts w:ascii="Courier New" w:eastAsia="Courier New" w:hAnsi="Courier New"/>
          <w:sz w:val="9"/>
        </w:rPr>
        <w:t xml:space="preserve">          "Lucknow":               {</w:t>
      </w:r>
    </w:p>
    <w:p w14:paraId="1D9A026C" w14:textId="77777777" w:rsidR="003866F1" w:rsidRDefault="00A75F5C">
      <w:pPr>
        <w:spacing w:after="0" w:line="240" w:lineRule="auto"/>
      </w:pPr>
      <w:r>
        <w:rPr>
          <w:rFonts w:ascii="Courier New" w:eastAsia="Courier New" w:hAnsi="Courier New"/>
          <w:sz w:val="9"/>
        </w:rPr>
        <w:t xml:space="preserve">            base: 1.00,</w:t>
      </w:r>
    </w:p>
    <w:p w14:paraId="385BADDF" w14:textId="77777777" w:rsidR="003866F1" w:rsidRDefault="00A75F5C">
      <w:pPr>
        <w:spacing w:after="0" w:line="240" w:lineRule="auto"/>
      </w:pPr>
      <w:r>
        <w:rPr>
          <w:rFonts w:ascii="Courier New" w:eastAsia="Courier New" w:hAnsi="Courier New"/>
          <w:sz w:val="9"/>
        </w:rPr>
        <w:t xml:space="preserve">            neighbourhoods: {</w:t>
      </w:r>
    </w:p>
    <w:p w14:paraId="302A062D" w14:textId="77777777" w:rsidR="003866F1" w:rsidRDefault="00A75F5C">
      <w:pPr>
        <w:spacing w:after="0" w:line="240" w:lineRule="auto"/>
      </w:pPr>
      <w:r>
        <w:rPr>
          <w:rFonts w:ascii="Courier New" w:eastAsia="Courier New" w:hAnsi="Courier New"/>
          <w:sz w:val="9"/>
        </w:rPr>
        <w:t xml:space="preserve">              "Gomti Nagar":         1.35,</w:t>
      </w:r>
    </w:p>
    <w:p w14:paraId="573BAEBC" w14:textId="77777777" w:rsidR="003866F1" w:rsidRDefault="00A75F5C">
      <w:pPr>
        <w:spacing w:after="0" w:line="240" w:lineRule="auto"/>
      </w:pPr>
      <w:r>
        <w:rPr>
          <w:rFonts w:ascii="Courier New" w:eastAsia="Courier New" w:hAnsi="Courier New"/>
          <w:sz w:val="9"/>
        </w:rPr>
        <w:t xml:space="preserve">              "Hazratganj":          1.40,</w:t>
      </w:r>
    </w:p>
    <w:p w14:paraId="27AB3997" w14:textId="77777777" w:rsidR="003866F1" w:rsidRDefault="00A75F5C">
      <w:pPr>
        <w:spacing w:after="0" w:line="240" w:lineRule="auto"/>
      </w:pPr>
      <w:r>
        <w:rPr>
          <w:rFonts w:ascii="Courier New" w:eastAsia="Courier New" w:hAnsi="Courier New"/>
          <w:sz w:val="9"/>
        </w:rPr>
        <w:t xml:space="preserve">              "Indira Nagar":        1.20,</w:t>
      </w:r>
    </w:p>
    <w:p w14:paraId="6ECD20C8" w14:textId="77777777" w:rsidR="003866F1" w:rsidRDefault="00A75F5C">
      <w:pPr>
        <w:spacing w:after="0" w:line="240" w:lineRule="auto"/>
      </w:pPr>
      <w:r>
        <w:rPr>
          <w:rFonts w:ascii="Courier New" w:eastAsia="Courier New" w:hAnsi="Courier New"/>
          <w:sz w:val="9"/>
        </w:rPr>
        <w:t xml:space="preserve">              "Aliganj":             1.25,</w:t>
      </w:r>
    </w:p>
    <w:p w14:paraId="4E6F8B12" w14:textId="77777777" w:rsidR="003866F1" w:rsidRDefault="00A75F5C">
      <w:pPr>
        <w:spacing w:after="0" w:line="240" w:lineRule="auto"/>
      </w:pPr>
      <w:r>
        <w:rPr>
          <w:rFonts w:ascii="Courier New" w:eastAsia="Courier New" w:hAnsi="Courier New"/>
          <w:sz w:val="9"/>
        </w:rPr>
        <w:t xml:space="preserve">              "Rajajipuram":         1.00,</w:t>
      </w:r>
    </w:p>
    <w:p w14:paraId="28371977" w14:textId="77777777" w:rsidR="003866F1" w:rsidRDefault="00A75F5C">
      <w:pPr>
        <w:spacing w:after="0" w:line="240" w:lineRule="auto"/>
      </w:pPr>
      <w:r>
        <w:rPr>
          <w:rFonts w:ascii="Courier New" w:eastAsia="Courier New" w:hAnsi="Courier New"/>
          <w:sz w:val="9"/>
        </w:rPr>
        <w:t xml:space="preserve">              "Chinhat":             0.95,</w:t>
      </w:r>
    </w:p>
    <w:p w14:paraId="64D8C198" w14:textId="77777777" w:rsidR="003866F1" w:rsidRDefault="00A75F5C">
      <w:pPr>
        <w:spacing w:after="0" w:line="240" w:lineRule="auto"/>
      </w:pPr>
      <w:r>
        <w:rPr>
          <w:rFonts w:ascii="Courier New" w:eastAsia="Courier New" w:hAnsi="Courier New"/>
          <w:sz w:val="9"/>
        </w:rPr>
        <w:t xml:space="preserve">              "Telibagh":            0.90,</w:t>
      </w:r>
    </w:p>
    <w:p w14:paraId="6A87DC7A" w14:textId="77777777" w:rsidR="003866F1" w:rsidRDefault="00A75F5C">
      <w:pPr>
        <w:spacing w:after="0" w:line="240" w:lineRule="auto"/>
      </w:pPr>
      <w:r>
        <w:rPr>
          <w:rFonts w:ascii="Courier New" w:eastAsia="Courier New" w:hAnsi="Courier New"/>
          <w:sz w:val="9"/>
        </w:rPr>
        <w:t xml:space="preserve">              "Vrindavan Yojana":    1.10</w:t>
      </w:r>
    </w:p>
    <w:p w14:paraId="7922229D" w14:textId="77777777" w:rsidR="003866F1" w:rsidRDefault="00A75F5C">
      <w:pPr>
        <w:spacing w:after="0" w:line="240" w:lineRule="auto"/>
      </w:pPr>
      <w:r>
        <w:rPr>
          <w:rFonts w:ascii="Courier New" w:eastAsia="Courier New" w:hAnsi="Courier New"/>
          <w:sz w:val="9"/>
        </w:rPr>
        <w:t xml:space="preserve">            }</w:t>
      </w:r>
    </w:p>
    <w:p w14:paraId="2D96C943" w14:textId="77777777" w:rsidR="003866F1" w:rsidRDefault="00A75F5C">
      <w:pPr>
        <w:spacing w:after="0" w:line="240" w:lineRule="auto"/>
      </w:pPr>
      <w:r>
        <w:rPr>
          <w:rFonts w:ascii="Courier New" w:eastAsia="Courier New" w:hAnsi="Courier New"/>
          <w:sz w:val="9"/>
        </w:rPr>
        <w:t xml:space="preserve">          },</w:t>
      </w:r>
    </w:p>
    <w:p w14:paraId="0CB3DC4B" w14:textId="77777777" w:rsidR="003866F1" w:rsidRDefault="00A75F5C">
      <w:pPr>
        <w:spacing w:after="0" w:line="240" w:lineRule="auto"/>
      </w:pPr>
      <w:r>
        <w:rPr>
          <w:rFonts w:ascii="Courier New" w:eastAsia="Courier New" w:hAnsi="Courier New"/>
          <w:sz w:val="9"/>
        </w:rPr>
        <w:t xml:space="preserve">          "Kanpur":                { base: 0.85, neighbourhoods: {} },</w:t>
      </w:r>
    </w:p>
    <w:p w14:paraId="6B16F1A0" w14:textId="77777777" w:rsidR="003866F1" w:rsidRDefault="00A75F5C">
      <w:pPr>
        <w:spacing w:after="0" w:line="240" w:lineRule="auto"/>
      </w:pPr>
      <w:r>
        <w:rPr>
          <w:rFonts w:ascii="Courier New" w:eastAsia="Courier New" w:hAnsi="Courier New"/>
          <w:sz w:val="9"/>
        </w:rPr>
        <w:t xml:space="preserve">          "Agra":                  { base: 0.80, neighbourhoods: {} },</w:t>
      </w:r>
    </w:p>
    <w:p w14:paraId="6A4072CB" w14:textId="77777777" w:rsidR="003866F1" w:rsidRDefault="00A75F5C">
      <w:pPr>
        <w:spacing w:after="0" w:line="240" w:lineRule="auto"/>
      </w:pPr>
      <w:r>
        <w:rPr>
          <w:rFonts w:ascii="Courier New" w:eastAsia="Courier New" w:hAnsi="Courier New"/>
          <w:sz w:val="9"/>
        </w:rPr>
        <w:t xml:space="preserve">          "Varanasi":              { base: 0.78, neighbourhoods: {} },</w:t>
      </w:r>
    </w:p>
    <w:p w14:paraId="4580D6B3" w14:textId="77777777" w:rsidR="003866F1" w:rsidRDefault="00A75F5C">
      <w:pPr>
        <w:spacing w:after="0" w:line="240" w:lineRule="auto"/>
      </w:pPr>
      <w:r>
        <w:rPr>
          <w:rFonts w:ascii="Courier New" w:eastAsia="Courier New" w:hAnsi="Courier New"/>
          <w:sz w:val="9"/>
        </w:rPr>
        <w:t xml:space="preserve">          "Allahabad":             { base: 0.75, neighbourhoods: {} },</w:t>
      </w:r>
    </w:p>
    <w:p w14:paraId="7AB95BA7" w14:textId="77777777" w:rsidR="003866F1" w:rsidRDefault="00A75F5C">
      <w:pPr>
        <w:spacing w:after="0" w:line="240" w:lineRule="auto"/>
      </w:pPr>
      <w:r>
        <w:rPr>
          <w:rFonts w:ascii="Courier New" w:eastAsia="Courier New" w:hAnsi="Courier New"/>
          <w:sz w:val="9"/>
        </w:rPr>
        <w:t xml:space="preserve">          "Meerut":                { base: 0.82, neighbourhoods: {} }</w:t>
      </w:r>
    </w:p>
    <w:p w14:paraId="33FE1293" w14:textId="77777777" w:rsidR="003866F1" w:rsidRDefault="00A75F5C">
      <w:pPr>
        <w:spacing w:after="0" w:line="240" w:lineRule="auto"/>
      </w:pPr>
      <w:r>
        <w:rPr>
          <w:rFonts w:ascii="Courier New" w:eastAsia="Courier New" w:hAnsi="Courier New"/>
          <w:sz w:val="9"/>
        </w:rPr>
        <w:t xml:space="preserve">        }</w:t>
      </w:r>
    </w:p>
    <w:p w14:paraId="351B6373" w14:textId="77777777" w:rsidR="003866F1" w:rsidRDefault="00A75F5C">
      <w:pPr>
        <w:spacing w:after="0" w:line="240" w:lineRule="auto"/>
      </w:pPr>
      <w:r>
        <w:rPr>
          <w:rFonts w:ascii="Courier New" w:eastAsia="Courier New" w:hAnsi="Courier New"/>
          <w:sz w:val="9"/>
        </w:rPr>
        <w:t xml:space="preserve">      },</w:t>
      </w:r>
    </w:p>
    <w:p w14:paraId="76C308A4" w14:textId="77777777" w:rsidR="003866F1" w:rsidRDefault="00A75F5C">
      <w:pPr>
        <w:spacing w:after="0" w:line="240" w:lineRule="auto"/>
      </w:pPr>
      <w:r>
        <w:rPr>
          <w:rFonts w:ascii="Courier New" w:eastAsia="Courier New" w:hAnsi="Courier New"/>
          <w:sz w:val="9"/>
        </w:rPr>
        <w:t xml:space="preserve">      "HR": {             // Haryana</w:t>
      </w:r>
    </w:p>
    <w:p w14:paraId="332F81ED" w14:textId="77777777" w:rsidR="003866F1" w:rsidRDefault="00A75F5C">
      <w:pPr>
        <w:spacing w:after="0" w:line="240" w:lineRule="auto"/>
      </w:pPr>
      <w:r>
        <w:rPr>
          <w:rFonts w:ascii="Courier New" w:eastAsia="Courier New" w:hAnsi="Courier New"/>
          <w:sz w:val="9"/>
        </w:rPr>
        <w:t xml:space="preserve">        _stateBase: 1.20,</w:t>
      </w:r>
    </w:p>
    <w:p w14:paraId="40982ECC" w14:textId="77777777" w:rsidR="003866F1" w:rsidRDefault="00A75F5C">
      <w:pPr>
        <w:spacing w:after="0" w:line="240" w:lineRule="auto"/>
      </w:pPr>
      <w:r>
        <w:rPr>
          <w:rFonts w:ascii="Courier New" w:eastAsia="Courier New" w:hAnsi="Courier New"/>
          <w:sz w:val="9"/>
        </w:rPr>
        <w:t xml:space="preserve">        cities: {</w:t>
      </w:r>
    </w:p>
    <w:p w14:paraId="29482FD0" w14:textId="77777777" w:rsidR="003866F1" w:rsidRDefault="00A75F5C">
      <w:pPr>
        <w:spacing w:after="0" w:line="240" w:lineRule="auto"/>
      </w:pPr>
      <w:r>
        <w:rPr>
          <w:rFonts w:ascii="Courier New" w:eastAsia="Courier New" w:hAnsi="Courier New"/>
          <w:sz w:val="9"/>
        </w:rPr>
        <w:t xml:space="preserve">          "Gurugram":              {</w:t>
      </w:r>
    </w:p>
    <w:p w14:paraId="515F0106" w14:textId="77777777" w:rsidR="003866F1" w:rsidRDefault="00A75F5C">
      <w:pPr>
        <w:spacing w:after="0" w:line="240" w:lineRule="auto"/>
      </w:pPr>
      <w:r>
        <w:rPr>
          <w:rFonts w:ascii="Courier New" w:eastAsia="Courier New" w:hAnsi="Courier New"/>
          <w:sz w:val="9"/>
        </w:rPr>
        <w:t xml:space="preserve">            base: 2.00,</w:t>
      </w:r>
    </w:p>
    <w:p w14:paraId="44B72171" w14:textId="77777777" w:rsidR="003866F1" w:rsidRDefault="00A75F5C">
      <w:pPr>
        <w:spacing w:after="0" w:line="240" w:lineRule="auto"/>
      </w:pPr>
      <w:r>
        <w:rPr>
          <w:rFonts w:ascii="Courier New" w:eastAsia="Courier New" w:hAnsi="Courier New"/>
          <w:sz w:val="9"/>
        </w:rPr>
        <w:t xml:space="preserve">            neighbourhoods: {</w:t>
      </w:r>
    </w:p>
    <w:p w14:paraId="408AB2DC" w14:textId="77777777" w:rsidR="003866F1" w:rsidRDefault="00A75F5C">
      <w:pPr>
        <w:spacing w:after="0" w:line="240" w:lineRule="auto"/>
      </w:pPr>
      <w:r>
        <w:rPr>
          <w:rFonts w:ascii="Courier New" w:eastAsia="Courier New" w:hAnsi="Courier New"/>
          <w:sz w:val="9"/>
        </w:rPr>
        <w:t xml:space="preserve">              "DLF Phase 1":         2.80,</w:t>
      </w:r>
    </w:p>
    <w:p w14:paraId="23FC6E5A" w14:textId="77777777" w:rsidR="003866F1" w:rsidRDefault="00A75F5C">
      <w:pPr>
        <w:spacing w:after="0" w:line="240" w:lineRule="auto"/>
      </w:pPr>
      <w:r>
        <w:rPr>
          <w:rFonts w:ascii="Courier New" w:eastAsia="Courier New" w:hAnsi="Courier New"/>
          <w:sz w:val="9"/>
        </w:rPr>
        <w:t xml:space="preserve">              "DLF Phase 2":         2.70,</w:t>
      </w:r>
    </w:p>
    <w:p w14:paraId="262230AA" w14:textId="77777777" w:rsidR="003866F1" w:rsidRDefault="00A75F5C">
      <w:pPr>
        <w:spacing w:after="0" w:line="240" w:lineRule="auto"/>
      </w:pPr>
      <w:r>
        <w:rPr>
          <w:rFonts w:ascii="Courier New" w:eastAsia="Courier New" w:hAnsi="Courier New"/>
          <w:sz w:val="9"/>
        </w:rPr>
        <w:t xml:space="preserve">              "DLF Phase 3":         2.60,</w:t>
      </w:r>
    </w:p>
    <w:p w14:paraId="08B1A58E" w14:textId="77777777" w:rsidR="003866F1" w:rsidRDefault="00A75F5C">
      <w:pPr>
        <w:spacing w:after="0" w:line="240" w:lineRule="auto"/>
      </w:pPr>
      <w:r>
        <w:rPr>
          <w:rFonts w:ascii="Courier New" w:eastAsia="Courier New" w:hAnsi="Courier New"/>
          <w:sz w:val="9"/>
        </w:rPr>
        <w:t xml:space="preserve">              "DLF Phase 4":         2.65,</w:t>
      </w:r>
    </w:p>
    <w:p w14:paraId="2228EA1E" w14:textId="77777777" w:rsidR="003866F1" w:rsidRDefault="00A75F5C">
      <w:pPr>
        <w:spacing w:after="0" w:line="240" w:lineRule="auto"/>
      </w:pPr>
      <w:r>
        <w:rPr>
          <w:rFonts w:ascii="Courier New" w:eastAsia="Courier New" w:hAnsi="Courier New"/>
          <w:sz w:val="9"/>
        </w:rPr>
        <w:t xml:space="preserve">              "DLF Phase 5":         2.50,</w:t>
      </w:r>
    </w:p>
    <w:p w14:paraId="16AA36DA" w14:textId="77777777" w:rsidR="003866F1" w:rsidRDefault="00A75F5C">
      <w:pPr>
        <w:spacing w:after="0" w:line="240" w:lineRule="auto"/>
      </w:pPr>
      <w:r>
        <w:rPr>
          <w:rFonts w:ascii="Courier New" w:eastAsia="Courier New" w:hAnsi="Courier New"/>
          <w:sz w:val="9"/>
        </w:rPr>
        <w:t xml:space="preserve">              "Golf Course Road":    2.55,</w:t>
      </w:r>
    </w:p>
    <w:p w14:paraId="1B06F448" w14:textId="77777777" w:rsidR="003866F1" w:rsidRDefault="00A75F5C">
      <w:pPr>
        <w:spacing w:after="0" w:line="240" w:lineRule="auto"/>
      </w:pPr>
      <w:r>
        <w:rPr>
          <w:rFonts w:ascii="Courier New" w:eastAsia="Courier New" w:hAnsi="Courier New"/>
          <w:sz w:val="9"/>
        </w:rPr>
        <w:t xml:space="preserve">              "Sohna Road":          1.90,</w:t>
      </w:r>
    </w:p>
    <w:p w14:paraId="74D632A3" w14:textId="77777777" w:rsidR="003866F1" w:rsidRDefault="00A75F5C">
      <w:pPr>
        <w:spacing w:after="0" w:line="240" w:lineRule="auto"/>
      </w:pPr>
      <w:r>
        <w:rPr>
          <w:rFonts w:ascii="Courier New" w:eastAsia="Courier New" w:hAnsi="Courier New"/>
          <w:sz w:val="9"/>
        </w:rPr>
        <w:t xml:space="preserve">              "NH-48 Corridor":      1.80,</w:t>
      </w:r>
    </w:p>
    <w:p w14:paraId="5861982A" w14:textId="77777777" w:rsidR="003866F1" w:rsidRDefault="00A75F5C">
      <w:pPr>
        <w:spacing w:after="0" w:line="240" w:lineRule="auto"/>
      </w:pPr>
      <w:r>
        <w:rPr>
          <w:rFonts w:ascii="Courier New" w:eastAsia="Courier New" w:hAnsi="Courier New"/>
          <w:sz w:val="9"/>
        </w:rPr>
        <w:t xml:space="preserve">              "Sector 56":           2.00,</w:t>
      </w:r>
    </w:p>
    <w:p w14:paraId="33177453" w14:textId="77777777" w:rsidR="003866F1" w:rsidRDefault="00A75F5C">
      <w:pPr>
        <w:spacing w:after="0" w:line="240" w:lineRule="auto"/>
      </w:pPr>
      <w:r>
        <w:rPr>
          <w:rFonts w:ascii="Courier New" w:eastAsia="Courier New" w:hAnsi="Courier New"/>
          <w:sz w:val="9"/>
        </w:rPr>
        <w:t xml:space="preserve">              "Sector 57":           1.95,</w:t>
      </w:r>
    </w:p>
    <w:p w14:paraId="25D671AA" w14:textId="77777777" w:rsidR="003866F1" w:rsidRDefault="00A75F5C">
      <w:pPr>
        <w:spacing w:after="0" w:line="240" w:lineRule="auto"/>
      </w:pPr>
      <w:r>
        <w:rPr>
          <w:rFonts w:ascii="Courier New" w:eastAsia="Courier New" w:hAnsi="Courier New"/>
          <w:sz w:val="9"/>
        </w:rPr>
        <w:t xml:space="preserve">              "Palam Vihar":         1.60,</w:t>
      </w:r>
    </w:p>
    <w:p w14:paraId="2ED3549C" w14:textId="77777777" w:rsidR="003866F1" w:rsidRDefault="00A75F5C">
      <w:pPr>
        <w:spacing w:after="0" w:line="240" w:lineRule="auto"/>
      </w:pPr>
      <w:r>
        <w:rPr>
          <w:rFonts w:ascii="Courier New" w:eastAsia="Courier New" w:hAnsi="Courier New"/>
          <w:sz w:val="9"/>
        </w:rPr>
        <w:t xml:space="preserve">              "Dwarka Expressway":   1.85,</w:t>
      </w:r>
    </w:p>
    <w:p w14:paraId="7C61B3F1" w14:textId="77777777" w:rsidR="003866F1" w:rsidRDefault="00A75F5C">
      <w:pPr>
        <w:spacing w:after="0" w:line="240" w:lineRule="auto"/>
      </w:pPr>
      <w:r>
        <w:rPr>
          <w:rFonts w:ascii="Courier New" w:eastAsia="Courier New" w:hAnsi="Courier New"/>
          <w:sz w:val="9"/>
        </w:rPr>
        <w:t xml:space="preserve">              "New Gurgaon":         1.75,</w:t>
      </w:r>
    </w:p>
    <w:p w14:paraId="4B412B7F" w14:textId="77777777" w:rsidR="003866F1" w:rsidRDefault="00A75F5C">
      <w:pPr>
        <w:spacing w:after="0" w:line="240" w:lineRule="auto"/>
      </w:pPr>
      <w:r>
        <w:rPr>
          <w:rFonts w:ascii="Courier New" w:eastAsia="Courier New" w:hAnsi="Courier New"/>
          <w:sz w:val="9"/>
        </w:rPr>
        <w:t xml:space="preserve">              "Manesar":             1.40,</w:t>
      </w:r>
    </w:p>
    <w:p w14:paraId="1E2E8639" w14:textId="77777777" w:rsidR="003866F1" w:rsidRDefault="00A75F5C">
      <w:pPr>
        <w:spacing w:after="0" w:line="240" w:lineRule="auto"/>
      </w:pPr>
      <w:r>
        <w:rPr>
          <w:rFonts w:ascii="Courier New" w:eastAsia="Courier New" w:hAnsi="Courier New"/>
          <w:sz w:val="9"/>
        </w:rPr>
        <w:t xml:space="preserve">              "Farrukhnagar":        1.20</w:t>
      </w:r>
    </w:p>
    <w:p w14:paraId="79DFFF70" w14:textId="77777777" w:rsidR="003866F1" w:rsidRDefault="00A75F5C">
      <w:pPr>
        <w:spacing w:after="0" w:line="240" w:lineRule="auto"/>
      </w:pPr>
      <w:r>
        <w:rPr>
          <w:rFonts w:ascii="Courier New" w:eastAsia="Courier New" w:hAnsi="Courier New"/>
          <w:sz w:val="9"/>
        </w:rPr>
        <w:t xml:space="preserve">            }</w:t>
      </w:r>
    </w:p>
    <w:p w14:paraId="21575783" w14:textId="77777777" w:rsidR="003866F1" w:rsidRDefault="00A75F5C">
      <w:pPr>
        <w:spacing w:after="0" w:line="240" w:lineRule="auto"/>
      </w:pPr>
      <w:r>
        <w:rPr>
          <w:rFonts w:ascii="Courier New" w:eastAsia="Courier New" w:hAnsi="Courier New"/>
          <w:sz w:val="9"/>
        </w:rPr>
        <w:t xml:space="preserve">          },</w:t>
      </w:r>
    </w:p>
    <w:p w14:paraId="2EC4FEC1" w14:textId="77777777" w:rsidR="003866F1" w:rsidRDefault="00A75F5C">
      <w:pPr>
        <w:spacing w:after="0" w:line="240" w:lineRule="auto"/>
      </w:pPr>
      <w:r>
        <w:rPr>
          <w:rFonts w:ascii="Courier New" w:eastAsia="Courier New" w:hAnsi="Courier New"/>
          <w:sz w:val="9"/>
        </w:rPr>
        <w:t xml:space="preserve">          "Faridabad":             { base: 1.10, neighbourhoods: {</w:t>
      </w:r>
    </w:p>
    <w:p w14:paraId="566DF480" w14:textId="77777777" w:rsidR="003866F1" w:rsidRDefault="00A75F5C">
      <w:pPr>
        <w:spacing w:after="0" w:line="240" w:lineRule="auto"/>
      </w:pPr>
      <w:r>
        <w:rPr>
          <w:rFonts w:ascii="Courier New" w:eastAsia="Courier New" w:hAnsi="Courier New"/>
          <w:sz w:val="9"/>
        </w:rPr>
        <w:t xml:space="preserve">            "Sector 15":   1.30,</w:t>
      </w:r>
    </w:p>
    <w:p w14:paraId="5349A9CA" w14:textId="77777777" w:rsidR="003866F1" w:rsidRDefault="00A75F5C">
      <w:pPr>
        <w:spacing w:after="0" w:line="240" w:lineRule="auto"/>
      </w:pPr>
      <w:r>
        <w:rPr>
          <w:rFonts w:ascii="Courier New" w:eastAsia="Courier New" w:hAnsi="Courier New"/>
          <w:sz w:val="9"/>
        </w:rPr>
        <w:t xml:space="preserve">            "Sector 21C":  1.25,</w:t>
      </w:r>
    </w:p>
    <w:p w14:paraId="4C039BAD" w14:textId="77777777" w:rsidR="003866F1" w:rsidRDefault="00A75F5C">
      <w:pPr>
        <w:spacing w:after="0" w:line="240" w:lineRule="auto"/>
      </w:pPr>
      <w:r>
        <w:rPr>
          <w:rFonts w:ascii="Courier New" w:eastAsia="Courier New" w:hAnsi="Courier New"/>
          <w:sz w:val="9"/>
        </w:rPr>
        <w:t xml:space="preserve">            "NIT Faridabad": 1.10,</w:t>
      </w:r>
    </w:p>
    <w:p w14:paraId="417807E6" w14:textId="77777777" w:rsidR="003866F1" w:rsidRDefault="00A75F5C">
      <w:pPr>
        <w:spacing w:after="0" w:line="240" w:lineRule="auto"/>
      </w:pPr>
      <w:r>
        <w:rPr>
          <w:rFonts w:ascii="Courier New" w:eastAsia="Courier New" w:hAnsi="Courier New"/>
          <w:sz w:val="9"/>
        </w:rPr>
        <w:t xml:space="preserve">            "Neharpar":    1.05,</w:t>
      </w:r>
    </w:p>
    <w:p w14:paraId="34D3EA68" w14:textId="77777777" w:rsidR="003866F1" w:rsidRDefault="00A75F5C">
      <w:pPr>
        <w:spacing w:after="0" w:line="240" w:lineRule="auto"/>
      </w:pPr>
      <w:r>
        <w:rPr>
          <w:rFonts w:ascii="Courier New" w:eastAsia="Courier New" w:hAnsi="Courier New"/>
          <w:sz w:val="9"/>
        </w:rPr>
        <w:t xml:space="preserve">            "Ballabhgarh": 0.95</w:t>
      </w:r>
    </w:p>
    <w:p w14:paraId="40D4682E" w14:textId="77777777" w:rsidR="003866F1" w:rsidRDefault="00A75F5C">
      <w:pPr>
        <w:spacing w:after="0" w:line="240" w:lineRule="auto"/>
      </w:pPr>
      <w:r>
        <w:rPr>
          <w:rFonts w:ascii="Courier New" w:eastAsia="Courier New" w:hAnsi="Courier New"/>
          <w:sz w:val="9"/>
        </w:rPr>
        <w:t xml:space="preserve">          }},</w:t>
      </w:r>
    </w:p>
    <w:p w14:paraId="2FAD82BB" w14:textId="77777777" w:rsidR="003866F1" w:rsidRDefault="00A75F5C">
      <w:pPr>
        <w:spacing w:after="0" w:line="240" w:lineRule="auto"/>
      </w:pPr>
      <w:r>
        <w:rPr>
          <w:rFonts w:ascii="Courier New" w:eastAsia="Courier New" w:hAnsi="Courier New"/>
          <w:sz w:val="9"/>
        </w:rPr>
        <w:t xml:space="preserve">          "Panipat":               { base: 0.80, neighbourhoods: {} },</w:t>
      </w:r>
    </w:p>
    <w:p w14:paraId="2E7D077E" w14:textId="77777777" w:rsidR="003866F1" w:rsidRDefault="00A75F5C">
      <w:pPr>
        <w:spacing w:after="0" w:line="240" w:lineRule="auto"/>
      </w:pPr>
      <w:r>
        <w:rPr>
          <w:rFonts w:ascii="Courier New" w:eastAsia="Courier New" w:hAnsi="Courier New"/>
          <w:sz w:val="9"/>
        </w:rPr>
        <w:t xml:space="preserve">          "Ambala":                { base: 0.78, neighbourhoods: {} }</w:t>
      </w:r>
    </w:p>
    <w:p w14:paraId="0D953229" w14:textId="77777777" w:rsidR="003866F1" w:rsidRDefault="00A75F5C">
      <w:pPr>
        <w:spacing w:after="0" w:line="240" w:lineRule="auto"/>
      </w:pPr>
      <w:r>
        <w:rPr>
          <w:rFonts w:ascii="Courier New" w:eastAsia="Courier New" w:hAnsi="Courier New"/>
          <w:sz w:val="9"/>
        </w:rPr>
        <w:t xml:space="preserve">        }</w:t>
      </w:r>
    </w:p>
    <w:p w14:paraId="2FB20A04" w14:textId="77777777" w:rsidR="003866F1" w:rsidRDefault="00A75F5C">
      <w:pPr>
        <w:spacing w:after="0" w:line="240" w:lineRule="auto"/>
      </w:pPr>
      <w:r>
        <w:rPr>
          <w:rFonts w:ascii="Courier New" w:eastAsia="Courier New" w:hAnsi="Courier New"/>
          <w:sz w:val="9"/>
        </w:rPr>
        <w:t xml:space="preserve">      },</w:t>
      </w:r>
    </w:p>
    <w:p w14:paraId="5C36FAFE" w14:textId="77777777" w:rsidR="003866F1" w:rsidRDefault="00A75F5C">
      <w:pPr>
        <w:spacing w:after="0" w:line="240" w:lineRule="auto"/>
      </w:pPr>
      <w:r>
        <w:rPr>
          <w:rFonts w:ascii="Courier New" w:eastAsia="Courier New" w:hAnsi="Courier New"/>
          <w:sz w:val="9"/>
        </w:rPr>
        <w:t xml:space="preserve">      "PB": {             // Punjab</w:t>
      </w:r>
    </w:p>
    <w:p w14:paraId="4447BD50" w14:textId="77777777" w:rsidR="003866F1" w:rsidRDefault="00A75F5C">
      <w:pPr>
        <w:spacing w:after="0" w:line="240" w:lineRule="auto"/>
      </w:pPr>
      <w:r>
        <w:rPr>
          <w:rFonts w:ascii="Courier New" w:eastAsia="Courier New" w:hAnsi="Courier New"/>
          <w:sz w:val="9"/>
        </w:rPr>
        <w:t xml:space="preserve">        _stateBase: 0.90,</w:t>
      </w:r>
    </w:p>
    <w:p w14:paraId="0F367424" w14:textId="77777777" w:rsidR="003866F1" w:rsidRDefault="00A75F5C">
      <w:pPr>
        <w:spacing w:after="0" w:line="240" w:lineRule="auto"/>
      </w:pPr>
      <w:r>
        <w:rPr>
          <w:rFonts w:ascii="Courier New" w:eastAsia="Courier New" w:hAnsi="Courier New"/>
          <w:sz w:val="9"/>
        </w:rPr>
        <w:t xml:space="preserve">        cities: {</w:t>
      </w:r>
    </w:p>
    <w:p w14:paraId="371246E5" w14:textId="77777777" w:rsidR="003866F1" w:rsidRDefault="00A75F5C">
      <w:pPr>
        <w:spacing w:after="0" w:line="240" w:lineRule="auto"/>
      </w:pPr>
      <w:r>
        <w:rPr>
          <w:rFonts w:ascii="Courier New" w:eastAsia="Courier New" w:hAnsi="Courier New"/>
          <w:sz w:val="9"/>
        </w:rPr>
        <w:t xml:space="preserve">          "Chandigarh":            { base: 1.30, neighbourhoods: {</w:t>
      </w:r>
    </w:p>
    <w:p w14:paraId="53369369" w14:textId="77777777" w:rsidR="003866F1" w:rsidRDefault="00A75F5C">
      <w:pPr>
        <w:spacing w:after="0" w:line="240" w:lineRule="auto"/>
      </w:pPr>
      <w:r>
        <w:rPr>
          <w:rFonts w:ascii="Courier New" w:eastAsia="Courier New" w:hAnsi="Courier New"/>
          <w:sz w:val="9"/>
        </w:rPr>
        <w:t xml:space="preserve">            "Sector 8-11":   1.70,</w:t>
      </w:r>
    </w:p>
    <w:p w14:paraId="6FC20346" w14:textId="77777777" w:rsidR="003866F1" w:rsidRDefault="00A75F5C">
      <w:pPr>
        <w:spacing w:after="0" w:line="240" w:lineRule="auto"/>
      </w:pPr>
      <w:r>
        <w:rPr>
          <w:rFonts w:ascii="Courier New" w:eastAsia="Courier New" w:hAnsi="Courier New"/>
          <w:sz w:val="9"/>
        </w:rPr>
        <w:t xml:space="preserve">            "Sector 17":     1.60,</w:t>
      </w:r>
    </w:p>
    <w:p w14:paraId="0104965C" w14:textId="77777777" w:rsidR="003866F1" w:rsidRDefault="00A75F5C">
      <w:pPr>
        <w:spacing w:after="0" w:line="240" w:lineRule="auto"/>
      </w:pPr>
      <w:r>
        <w:rPr>
          <w:rFonts w:ascii="Courier New" w:eastAsia="Courier New" w:hAnsi="Courier New"/>
          <w:sz w:val="9"/>
        </w:rPr>
        <w:t xml:space="preserve">            "Sector 22":     1.50,</w:t>
      </w:r>
    </w:p>
    <w:p w14:paraId="2808F9B3" w14:textId="77777777" w:rsidR="003866F1" w:rsidRDefault="00A75F5C">
      <w:pPr>
        <w:spacing w:after="0" w:line="240" w:lineRule="auto"/>
      </w:pPr>
      <w:r>
        <w:rPr>
          <w:rFonts w:ascii="Courier New" w:eastAsia="Courier New" w:hAnsi="Courier New"/>
          <w:sz w:val="9"/>
        </w:rPr>
        <w:t xml:space="preserve">            "Sector 35":     1.45,</w:t>
      </w:r>
    </w:p>
    <w:p w14:paraId="7B601D4B" w14:textId="77777777" w:rsidR="003866F1" w:rsidRDefault="00A75F5C">
      <w:pPr>
        <w:spacing w:after="0" w:line="240" w:lineRule="auto"/>
      </w:pPr>
      <w:r>
        <w:rPr>
          <w:rFonts w:ascii="Courier New" w:eastAsia="Courier New" w:hAnsi="Courier New"/>
          <w:sz w:val="9"/>
        </w:rPr>
        <w:t xml:space="preserve">            "Sector 40-46":  1.35,</w:t>
      </w:r>
    </w:p>
    <w:p w14:paraId="3150C6B6" w14:textId="77777777" w:rsidR="003866F1" w:rsidRDefault="00A75F5C">
      <w:pPr>
        <w:spacing w:after="0" w:line="240" w:lineRule="auto"/>
      </w:pPr>
      <w:r>
        <w:rPr>
          <w:rFonts w:ascii="Courier New" w:eastAsia="Courier New" w:hAnsi="Courier New"/>
          <w:sz w:val="9"/>
        </w:rPr>
        <w:t xml:space="preserve">            "Mohali":        1.30,</w:t>
      </w:r>
    </w:p>
    <w:p w14:paraId="02E40B1D" w14:textId="77777777" w:rsidR="003866F1" w:rsidRDefault="00A75F5C">
      <w:pPr>
        <w:spacing w:after="0" w:line="240" w:lineRule="auto"/>
      </w:pPr>
      <w:r>
        <w:rPr>
          <w:rFonts w:ascii="Courier New" w:eastAsia="Courier New" w:hAnsi="Courier New"/>
          <w:sz w:val="9"/>
        </w:rPr>
        <w:t xml:space="preserve">            "Panchkula":     1.20</w:t>
      </w:r>
    </w:p>
    <w:p w14:paraId="018B0698" w14:textId="77777777" w:rsidR="003866F1" w:rsidRDefault="00A75F5C">
      <w:pPr>
        <w:spacing w:after="0" w:line="240" w:lineRule="auto"/>
      </w:pPr>
      <w:r>
        <w:rPr>
          <w:rFonts w:ascii="Courier New" w:eastAsia="Courier New" w:hAnsi="Courier New"/>
          <w:sz w:val="9"/>
        </w:rPr>
        <w:t xml:space="preserve">          }},</w:t>
      </w:r>
    </w:p>
    <w:p w14:paraId="4D88AB65" w14:textId="77777777" w:rsidR="003866F1" w:rsidRDefault="00A75F5C">
      <w:pPr>
        <w:spacing w:after="0" w:line="240" w:lineRule="auto"/>
      </w:pPr>
      <w:r>
        <w:rPr>
          <w:rFonts w:ascii="Courier New" w:eastAsia="Courier New" w:hAnsi="Courier New"/>
          <w:sz w:val="9"/>
        </w:rPr>
        <w:t xml:space="preserve">          "Ludhiana":              { base: 0.95, neighbourhoods: {} },</w:t>
      </w:r>
    </w:p>
    <w:p w14:paraId="0F2418AE" w14:textId="77777777" w:rsidR="003866F1" w:rsidRDefault="00A75F5C">
      <w:pPr>
        <w:spacing w:after="0" w:line="240" w:lineRule="auto"/>
      </w:pPr>
      <w:r>
        <w:rPr>
          <w:rFonts w:ascii="Courier New" w:eastAsia="Courier New" w:hAnsi="Courier New"/>
          <w:sz w:val="9"/>
        </w:rPr>
        <w:t xml:space="preserve">          "Amritsar":              { base: 0.90, neighbourhoods: {} },</w:t>
      </w:r>
    </w:p>
    <w:p w14:paraId="76D38D85" w14:textId="77777777" w:rsidR="003866F1" w:rsidRDefault="00A75F5C">
      <w:pPr>
        <w:spacing w:after="0" w:line="240" w:lineRule="auto"/>
      </w:pPr>
      <w:r>
        <w:rPr>
          <w:rFonts w:ascii="Courier New" w:eastAsia="Courier New" w:hAnsi="Courier New"/>
          <w:sz w:val="9"/>
        </w:rPr>
        <w:t xml:space="preserve">          "Jalandhar":             { base: 0.82, neighbourhoods: {} }</w:t>
      </w:r>
    </w:p>
    <w:p w14:paraId="2CE91E01" w14:textId="77777777" w:rsidR="003866F1" w:rsidRDefault="00A75F5C">
      <w:pPr>
        <w:spacing w:after="0" w:line="240" w:lineRule="auto"/>
      </w:pPr>
      <w:r>
        <w:rPr>
          <w:rFonts w:ascii="Courier New" w:eastAsia="Courier New" w:hAnsi="Courier New"/>
          <w:sz w:val="9"/>
        </w:rPr>
        <w:t xml:space="preserve">        }</w:t>
      </w:r>
    </w:p>
    <w:p w14:paraId="0630DB6B" w14:textId="77777777" w:rsidR="003866F1" w:rsidRDefault="00A75F5C">
      <w:pPr>
        <w:spacing w:after="0" w:line="240" w:lineRule="auto"/>
      </w:pPr>
      <w:r>
        <w:rPr>
          <w:rFonts w:ascii="Courier New" w:eastAsia="Courier New" w:hAnsi="Courier New"/>
          <w:sz w:val="9"/>
        </w:rPr>
        <w:t xml:space="preserve">      },</w:t>
      </w:r>
    </w:p>
    <w:p w14:paraId="1B5E3D30" w14:textId="77777777" w:rsidR="003866F1" w:rsidRDefault="00A75F5C">
      <w:pPr>
        <w:spacing w:after="0" w:line="240" w:lineRule="auto"/>
      </w:pPr>
      <w:r>
        <w:rPr>
          <w:rFonts w:ascii="Courier New" w:eastAsia="Courier New" w:hAnsi="Courier New"/>
          <w:sz w:val="9"/>
        </w:rPr>
        <w:t xml:space="preserve">      "WB": {             // West Bengal</w:t>
      </w:r>
    </w:p>
    <w:p w14:paraId="095E1F73" w14:textId="77777777" w:rsidR="003866F1" w:rsidRDefault="00A75F5C">
      <w:pPr>
        <w:spacing w:after="0" w:line="240" w:lineRule="auto"/>
      </w:pPr>
      <w:r>
        <w:rPr>
          <w:rFonts w:ascii="Courier New" w:eastAsia="Courier New" w:hAnsi="Courier New"/>
          <w:sz w:val="9"/>
        </w:rPr>
        <w:t xml:space="preserve">        _stateBase: 0.80,</w:t>
      </w:r>
    </w:p>
    <w:p w14:paraId="7AE93D6A" w14:textId="77777777" w:rsidR="003866F1" w:rsidRDefault="00A75F5C">
      <w:pPr>
        <w:spacing w:after="0" w:line="240" w:lineRule="auto"/>
      </w:pPr>
      <w:r>
        <w:rPr>
          <w:rFonts w:ascii="Courier New" w:eastAsia="Courier New" w:hAnsi="Courier New"/>
          <w:sz w:val="9"/>
        </w:rPr>
        <w:t xml:space="preserve">        cities: {</w:t>
      </w:r>
    </w:p>
    <w:p w14:paraId="60E60604" w14:textId="77777777" w:rsidR="003866F1" w:rsidRDefault="00A75F5C">
      <w:pPr>
        <w:spacing w:after="0" w:line="240" w:lineRule="auto"/>
      </w:pPr>
      <w:r>
        <w:rPr>
          <w:rFonts w:ascii="Courier New" w:eastAsia="Courier New" w:hAnsi="Courier New"/>
          <w:sz w:val="9"/>
        </w:rPr>
        <w:t xml:space="preserve">          "Kolkata":               {</w:t>
      </w:r>
    </w:p>
    <w:p w14:paraId="7381A0B1" w14:textId="77777777" w:rsidR="003866F1" w:rsidRDefault="00A75F5C">
      <w:pPr>
        <w:spacing w:after="0" w:line="240" w:lineRule="auto"/>
      </w:pPr>
      <w:r>
        <w:rPr>
          <w:rFonts w:ascii="Courier New" w:eastAsia="Courier New" w:hAnsi="Courier New"/>
          <w:sz w:val="9"/>
        </w:rPr>
        <w:t xml:space="preserve">            base: 1.10,</w:t>
      </w:r>
    </w:p>
    <w:p w14:paraId="4EFE8CF4" w14:textId="77777777" w:rsidR="003866F1" w:rsidRDefault="00A75F5C">
      <w:pPr>
        <w:spacing w:after="0" w:line="240" w:lineRule="auto"/>
      </w:pPr>
      <w:r>
        <w:rPr>
          <w:rFonts w:ascii="Courier New" w:eastAsia="Courier New" w:hAnsi="Courier New"/>
          <w:sz w:val="9"/>
        </w:rPr>
        <w:t xml:space="preserve">            neighbourhoods: {</w:t>
      </w:r>
    </w:p>
    <w:p w14:paraId="167240CA" w14:textId="77777777" w:rsidR="003866F1" w:rsidRDefault="00A75F5C">
      <w:pPr>
        <w:spacing w:after="0" w:line="240" w:lineRule="auto"/>
      </w:pPr>
      <w:r>
        <w:rPr>
          <w:rFonts w:ascii="Courier New" w:eastAsia="Courier New" w:hAnsi="Courier New"/>
          <w:sz w:val="9"/>
        </w:rPr>
        <w:t xml:space="preserve">              "Salt Lake City":      1.50,</w:t>
      </w:r>
    </w:p>
    <w:p w14:paraId="382C382F" w14:textId="77777777" w:rsidR="003866F1" w:rsidRDefault="00A75F5C">
      <w:pPr>
        <w:spacing w:after="0" w:line="240" w:lineRule="auto"/>
      </w:pPr>
      <w:r>
        <w:rPr>
          <w:rFonts w:ascii="Courier New" w:eastAsia="Courier New" w:hAnsi="Courier New"/>
          <w:sz w:val="9"/>
        </w:rPr>
        <w:t xml:space="preserve">              "New Town":            1.45,</w:t>
      </w:r>
    </w:p>
    <w:p w14:paraId="137442C3" w14:textId="77777777" w:rsidR="003866F1" w:rsidRDefault="00A75F5C">
      <w:pPr>
        <w:spacing w:after="0" w:line="240" w:lineRule="auto"/>
      </w:pPr>
      <w:r>
        <w:rPr>
          <w:rFonts w:ascii="Courier New" w:eastAsia="Courier New" w:hAnsi="Courier New"/>
          <w:sz w:val="9"/>
        </w:rPr>
        <w:t xml:space="preserve">              "Rajarhat":            1.35,</w:t>
      </w:r>
    </w:p>
    <w:p w14:paraId="6E31E497" w14:textId="77777777" w:rsidR="003866F1" w:rsidRDefault="00A75F5C">
      <w:pPr>
        <w:spacing w:after="0" w:line="240" w:lineRule="auto"/>
      </w:pPr>
      <w:r>
        <w:rPr>
          <w:rFonts w:ascii="Courier New" w:eastAsia="Courier New" w:hAnsi="Courier New"/>
          <w:sz w:val="9"/>
        </w:rPr>
        <w:t xml:space="preserve">              "Park Street":         1.70,</w:t>
      </w:r>
    </w:p>
    <w:p w14:paraId="0B1B6613" w14:textId="77777777" w:rsidR="003866F1" w:rsidRDefault="00A75F5C">
      <w:pPr>
        <w:spacing w:after="0" w:line="240" w:lineRule="auto"/>
      </w:pPr>
      <w:r>
        <w:rPr>
          <w:rFonts w:ascii="Courier New" w:eastAsia="Courier New" w:hAnsi="Courier New"/>
          <w:sz w:val="9"/>
        </w:rPr>
        <w:t xml:space="preserve">              "Alipore":             1.80,</w:t>
      </w:r>
    </w:p>
    <w:p w14:paraId="3527AC10" w14:textId="77777777" w:rsidR="003866F1" w:rsidRDefault="00A75F5C">
      <w:pPr>
        <w:spacing w:after="0" w:line="240" w:lineRule="auto"/>
      </w:pPr>
      <w:r>
        <w:rPr>
          <w:rFonts w:ascii="Courier New" w:eastAsia="Courier New" w:hAnsi="Courier New"/>
          <w:sz w:val="9"/>
        </w:rPr>
        <w:t xml:space="preserve">              "Ballygunge":          1.65,</w:t>
      </w:r>
    </w:p>
    <w:p w14:paraId="4E00AE64" w14:textId="77777777" w:rsidR="003866F1" w:rsidRDefault="00A75F5C">
      <w:pPr>
        <w:spacing w:after="0" w:line="240" w:lineRule="auto"/>
      </w:pPr>
      <w:r>
        <w:rPr>
          <w:rFonts w:ascii="Courier New" w:eastAsia="Courier New" w:hAnsi="Courier New"/>
          <w:sz w:val="9"/>
        </w:rPr>
        <w:t xml:space="preserve">              "Tollygunge":          1.30,</w:t>
      </w:r>
    </w:p>
    <w:p w14:paraId="0B2EFE3C" w14:textId="77777777" w:rsidR="003866F1" w:rsidRDefault="00A75F5C">
      <w:pPr>
        <w:spacing w:after="0" w:line="240" w:lineRule="auto"/>
      </w:pPr>
      <w:r>
        <w:rPr>
          <w:rFonts w:ascii="Courier New" w:eastAsia="Courier New" w:hAnsi="Courier New"/>
          <w:sz w:val="9"/>
        </w:rPr>
        <w:t xml:space="preserve">              "Behala":              1.10,</w:t>
      </w:r>
    </w:p>
    <w:p w14:paraId="24DBF759" w14:textId="77777777" w:rsidR="003866F1" w:rsidRDefault="00A75F5C">
      <w:pPr>
        <w:spacing w:after="0" w:line="240" w:lineRule="auto"/>
      </w:pPr>
      <w:r>
        <w:rPr>
          <w:rFonts w:ascii="Courier New" w:eastAsia="Courier New" w:hAnsi="Courier New"/>
          <w:sz w:val="9"/>
        </w:rPr>
        <w:t xml:space="preserve">              "Dum Dum":             1.00,</w:t>
      </w:r>
    </w:p>
    <w:p w14:paraId="25ACE9F9" w14:textId="77777777" w:rsidR="003866F1" w:rsidRDefault="00A75F5C">
      <w:pPr>
        <w:spacing w:after="0" w:line="240" w:lineRule="auto"/>
      </w:pPr>
      <w:r>
        <w:rPr>
          <w:rFonts w:ascii="Courier New" w:eastAsia="Courier New" w:hAnsi="Courier New"/>
          <w:sz w:val="9"/>
        </w:rPr>
        <w:t xml:space="preserve">              "Barasat":             0.90,</w:t>
      </w:r>
    </w:p>
    <w:p w14:paraId="7598CAB9" w14:textId="77777777" w:rsidR="003866F1" w:rsidRDefault="00A75F5C">
      <w:pPr>
        <w:spacing w:after="0" w:line="240" w:lineRule="auto"/>
      </w:pPr>
      <w:r>
        <w:rPr>
          <w:rFonts w:ascii="Courier New" w:eastAsia="Courier New" w:hAnsi="Courier New"/>
          <w:sz w:val="9"/>
        </w:rPr>
        <w:t xml:space="preserve">              "Howrah":              0.95,</w:t>
      </w:r>
    </w:p>
    <w:p w14:paraId="01A6102D" w14:textId="77777777" w:rsidR="003866F1" w:rsidRDefault="00A75F5C">
      <w:pPr>
        <w:spacing w:after="0" w:line="240" w:lineRule="auto"/>
      </w:pPr>
      <w:r>
        <w:rPr>
          <w:rFonts w:ascii="Courier New" w:eastAsia="Courier New" w:hAnsi="Courier New"/>
          <w:sz w:val="9"/>
        </w:rPr>
        <w:t xml:space="preserve">              "Serampore":           0.85</w:t>
      </w:r>
    </w:p>
    <w:p w14:paraId="5AC7304A" w14:textId="77777777" w:rsidR="003866F1" w:rsidRDefault="00A75F5C">
      <w:pPr>
        <w:spacing w:after="0" w:line="240" w:lineRule="auto"/>
      </w:pPr>
      <w:r>
        <w:rPr>
          <w:rFonts w:ascii="Courier New" w:eastAsia="Courier New" w:hAnsi="Courier New"/>
          <w:sz w:val="9"/>
        </w:rPr>
        <w:t xml:space="preserve">            }</w:t>
      </w:r>
    </w:p>
    <w:p w14:paraId="26946B97" w14:textId="77777777" w:rsidR="003866F1" w:rsidRDefault="00A75F5C">
      <w:pPr>
        <w:spacing w:after="0" w:line="240" w:lineRule="auto"/>
      </w:pPr>
      <w:r>
        <w:rPr>
          <w:rFonts w:ascii="Courier New" w:eastAsia="Courier New" w:hAnsi="Courier New"/>
          <w:sz w:val="9"/>
        </w:rPr>
        <w:t xml:space="preserve">          },</w:t>
      </w:r>
    </w:p>
    <w:p w14:paraId="26F04398" w14:textId="77777777" w:rsidR="003866F1" w:rsidRDefault="00A75F5C">
      <w:pPr>
        <w:spacing w:after="0" w:line="240" w:lineRule="auto"/>
      </w:pPr>
      <w:r>
        <w:rPr>
          <w:rFonts w:ascii="Courier New" w:eastAsia="Courier New" w:hAnsi="Courier New"/>
          <w:sz w:val="9"/>
        </w:rPr>
        <w:t xml:space="preserve">          "Durgapur":              { base: 0.70, neighbourhoods: {} },</w:t>
      </w:r>
    </w:p>
    <w:p w14:paraId="6A5DD97C" w14:textId="77777777" w:rsidR="003866F1" w:rsidRDefault="00A75F5C">
      <w:pPr>
        <w:spacing w:after="0" w:line="240" w:lineRule="auto"/>
      </w:pPr>
      <w:r>
        <w:rPr>
          <w:rFonts w:ascii="Courier New" w:eastAsia="Courier New" w:hAnsi="Courier New"/>
          <w:sz w:val="9"/>
        </w:rPr>
        <w:t xml:space="preserve">          "Siliguri":              { base: 0.75, neighbourhoods: {} }</w:t>
      </w:r>
    </w:p>
    <w:p w14:paraId="2D6D5DE3" w14:textId="77777777" w:rsidR="003866F1" w:rsidRDefault="00A75F5C">
      <w:pPr>
        <w:spacing w:after="0" w:line="240" w:lineRule="auto"/>
      </w:pPr>
      <w:r>
        <w:rPr>
          <w:rFonts w:ascii="Courier New" w:eastAsia="Courier New" w:hAnsi="Courier New"/>
          <w:sz w:val="9"/>
        </w:rPr>
        <w:t xml:space="preserve">        }</w:t>
      </w:r>
    </w:p>
    <w:p w14:paraId="57B7A042" w14:textId="77777777" w:rsidR="003866F1" w:rsidRDefault="00A75F5C">
      <w:pPr>
        <w:spacing w:after="0" w:line="240" w:lineRule="auto"/>
      </w:pPr>
      <w:r>
        <w:rPr>
          <w:rFonts w:ascii="Courier New" w:eastAsia="Courier New" w:hAnsi="Courier New"/>
          <w:sz w:val="9"/>
        </w:rPr>
        <w:t xml:space="preserve">      }</w:t>
      </w:r>
    </w:p>
    <w:p w14:paraId="3A8BF92A" w14:textId="77777777" w:rsidR="003866F1" w:rsidRDefault="00A75F5C">
      <w:pPr>
        <w:spacing w:after="0" w:line="240" w:lineRule="auto"/>
      </w:pPr>
      <w:r>
        <w:rPr>
          <w:rFonts w:ascii="Courier New" w:eastAsia="Courier New" w:hAnsi="Courier New"/>
          <w:sz w:val="9"/>
        </w:rPr>
        <w:t xml:space="preserve">    }</w:t>
      </w:r>
    </w:p>
    <w:p w14:paraId="26E29D65" w14:textId="77777777" w:rsidR="003866F1" w:rsidRDefault="00A75F5C">
      <w:pPr>
        <w:spacing w:after="0" w:line="240" w:lineRule="auto"/>
      </w:pPr>
      <w:r>
        <w:rPr>
          <w:rFonts w:ascii="Courier New" w:eastAsia="Courier New" w:hAnsi="Courier New"/>
          <w:sz w:val="9"/>
        </w:rPr>
        <w:t xml:space="preserve">  },</w:t>
      </w:r>
    </w:p>
    <w:p w14:paraId="5EBCFD10" w14:textId="77777777" w:rsidR="003866F1" w:rsidRDefault="003866F1">
      <w:pPr>
        <w:spacing w:after="0" w:line="240" w:lineRule="auto"/>
      </w:pPr>
    </w:p>
    <w:p w14:paraId="134532B2" w14:textId="77777777" w:rsidR="003866F1" w:rsidRDefault="00A75F5C">
      <w:pPr>
        <w:spacing w:after="0" w:line="240" w:lineRule="auto"/>
      </w:pPr>
      <w:r>
        <w:rPr>
          <w:rFonts w:ascii="Courier New" w:eastAsia="Courier New" w:hAnsi="Courier New"/>
          <w:sz w:val="9"/>
        </w:rPr>
        <w:t xml:space="preserve">  // ══════════════════════════════════════════════════════════</w:t>
      </w:r>
    </w:p>
    <w:p w14:paraId="60B68F02" w14:textId="77777777" w:rsidR="003866F1" w:rsidRDefault="00A75F5C">
      <w:pPr>
        <w:spacing w:after="0" w:line="240" w:lineRule="auto"/>
      </w:pPr>
      <w:r>
        <w:rPr>
          <w:rFonts w:ascii="Courier New" w:eastAsia="Courier New" w:hAnsi="Courier New"/>
          <w:sz w:val="9"/>
        </w:rPr>
        <w:t xml:space="preserve">  // UNITED STATES (US)</w:t>
      </w:r>
    </w:p>
    <w:p w14:paraId="56993058" w14:textId="77777777" w:rsidR="003866F1" w:rsidRDefault="00A75F5C">
      <w:pPr>
        <w:spacing w:after="0" w:line="240" w:lineRule="auto"/>
      </w:pPr>
      <w:r>
        <w:rPr>
          <w:rFonts w:ascii="Courier New" w:eastAsia="Courier New" w:hAnsi="Courier New"/>
          <w:sz w:val="9"/>
        </w:rPr>
        <w:t xml:space="preserve">  // ══════════════════════════════════════════════════════════</w:t>
      </w:r>
    </w:p>
    <w:p w14:paraId="4DE07A08" w14:textId="77777777" w:rsidR="003866F1" w:rsidRDefault="00A75F5C">
      <w:pPr>
        <w:spacing w:after="0" w:line="240" w:lineRule="auto"/>
      </w:pPr>
      <w:r>
        <w:rPr>
          <w:rFonts w:ascii="Courier New" w:eastAsia="Courier New" w:hAnsi="Courier New"/>
          <w:sz w:val="9"/>
        </w:rPr>
        <w:t xml:space="preserve">  "US": {</w:t>
      </w:r>
    </w:p>
    <w:p w14:paraId="37B66B7C" w14:textId="77777777" w:rsidR="003866F1" w:rsidRDefault="00A75F5C">
      <w:pPr>
        <w:spacing w:after="0" w:line="240" w:lineRule="auto"/>
      </w:pPr>
      <w:r>
        <w:rPr>
          <w:rFonts w:ascii="Courier New" w:eastAsia="Courier New" w:hAnsi="Courier New"/>
          <w:sz w:val="9"/>
        </w:rPr>
        <w:t xml:space="preserve">    _countryBase: 1.00,</w:t>
      </w:r>
    </w:p>
    <w:p w14:paraId="6C464112" w14:textId="77777777" w:rsidR="003866F1" w:rsidRDefault="00A75F5C">
      <w:pPr>
        <w:spacing w:after="0" w:line="240" w:lineRule="auto"/>
      </w:pPr>
      <w:r>
        <w:rPr>
          <w:rFonts w:ascii="Courier New" w:eastAsia="Courier New" w:hAnsi="Courier New"/>
          <w:sz w:val="9"/>
        </w:rPr>
        <w:t xml:space="preserve">    states: {</w:t>
      </w:r>
    </w:p>
    <w:p w14:paraId="5E3B4540" w14:textId="77777777" w:rsidR="003866F1" w:rsidRDefault="00A75F5C">
      <w:pPr>
        <w:spacing w:after="0" w:line="240" w:lineRule="auto"/>
      </w:pPr>
      <w:r>
        <w:rPr>
          <w:rFonts w:ascii="Courier New" w:eastAsia="Courier New" w:hAnsi="Courier New"/>
          <w:sz w:val="9"/>
        </w:rPr>
        <w:t xml:space="preserve">      "CA": {</w:t>
      </w:r>
    </w:p>
    <w:p w14:paraId="22DC8FE1" w14:textId="77777777" w:rsidR="003866F1" w:rsidRDefault="00A75F5C">
      <w:pPr>
        <w:spacing w:after="0" w:line="240" w:lineRule="auto"/>
      </w:pPr>
      <w:r>
        <w:rPr>
          <w:rFonts w:ascii="Courier New" w:eastAsia="Courier New" w:hAnsi="Courier New"/>
          <w:sz w:val="9"/>
        </w:rPr>
        <w:t xml:space="preserve">        _stateBase: 1.80,</w:t>
      </w:r>
    </w:p>
    <w:p w14:paraId="0288663C" w14:textId="77777777" w:rsidR="003866F1" w:rsidRDefault="00A75F5C">
      <w:pPr>
        <w:spacing w:after="0" w:line="240" w:lineRule="auto"/>
      </w:pPr>
      <w:r>
        <w:rPr>
          <w:rFonts w:ascii="Courier New" w:eastAsia="Courier New" w:hAnsi="Courier New"/>
          <w:sz w:val="9"/>
        </w:rPr>
        <w:t xml:space="preserve">        cities: {</w:t>
      </w:r>
    </w:p>
    <w:p w14:paraId="45C6C7D0" w14:textId="77777777" w:rsidR="003866F1" w:rsidRDefault="00A75F5C">
      <w:pPr>
        <w:spacing w:after="0" w:line="240" w:lineRule="auto"/>
      </w:pPr>
      <w:r>
        <w:rPr>
          <w:rFonts w:ascii="Courier New" w:eastAsia="Courier New" w:hAnsi="Courier New"/>
          <w:sz w:val="9"/>
        </w:rPr>
        <w:t xml:space="preserve">          "San Francisco":         {</w:t>
      </w:r>
    </w:p>
    <w:p w14:paraId="75EC635C" w14:textId="77777777" w:rsidR="003866F1" w:rsidRDefault="00A75F5C">
      <w:pPr>
        <w:spacing w:after="0" w:line="240" w:lineRule="auto"/>
      </w:pPr>
      <w:r>
        <w:rPr>
          <w:rFonts w:ascii="Courier New" w:eastAsia="Courier New" w:hAnsi="Courier New"/>
          <w:sz w:val="9"/>
        </w:rPr>
        <w:t xml:space="preserve">            base: 3.80,</w:t>
      </w:r>
    </w:p>
    <w:p w14:paraId="08ACA761" w14:textId="77777777" w:rsidR="003866F1" w:rsidRDefault="00A75F5C">
      <w:pPr>
        <w:spacing w:after="0" w:line="240" w:lineRule="auto"/>
      </w:pPr>
      <w:r>
        <w:rPr>
          <w:rFonts w:ascii="Courier New" w:eastAsia="Courier New" w:hAnsi="Courier New"/>
          <w:sz w:val="9"/>
        </w:rPr>
        <w:t xml:space="preserve">            neighbourhoods: {</w:t>
      </w:r>
    </w:p>
    <w:p w14:paraId="629DD787" w14:textId="77777777" w:rsidR="003866F1" w:rsidRDefault="00A75F5C">
      <w:pPr>
        <w:spacing w:after="0" w:line="240" w:lineRule="auto"/>
      </w:pPr>
      <w:r>
        <w:rPr>
          <w:rFonts w:ascii="Courier New" w:eastAsia="Courier New" w:hAnsi="Courier New"/>
          <w:sz w:val="9"/>
        </w:rPr>
        <w:t xml:space="preserve">              "Pacific Heights":     5.20,</w:t>
      </w:r>
    </w:p>
    <w:p w14:paraId="5C624516" w14:textId="77777777" w:rsidR="003866F1" w:rsidRDefault="00A75F5C">
      <w:pPr>
        <w:spacing w:after="0" w:line="240" w:lineRule="auto"/>
      </w:pPr>
      <w:r>
        <w:rPr>
          <w:rFonts w:ascii="Courier New" w:eastAsia="Courier New" w:hAnsi="Courier New"/>
          <w:sz w:val="9"/>
        </w:rPr>
        <w:t xml:space="preserve">              "Nob Hill":            4.80,</w:t>
      </w:r>
    </w:p>
    <w:p w14:paraId="41013E2D" w14:textId="77777777" w:rsidR="003866F1" w:rsidRDefault="00A75F5C">
      <w:pPr>
        <w:spacing w:after="0" w:line="240" w:lineRule="auto"/>
      </w:pPr>
      <w:r>
        <w:rPr>
          <w:rFonts w:ascii="Courier New" w:eastAsia="Courier New" w:hAnsi="Courier New"/>
          <w:sz w:val="9"/>
        </w:rPr>
        <w:t xml:space="preserve">              "Marina":              4.50,</w:t>
      </w:r>
    </w:p>
    <w:p w14:paraId="67BB0E60" w14:textId="77777777" w:rsidR="003866F1" w:rsidRDefault="00A75F5C">
      <w:pPr>
        <w:spacing w:after="0" w:line="240" w:lineRule="auto"/>
      </w:pPr>
      <w:r>
        <w:rPr>
          <w:rFonts w:ascii="Courier New" w:eastAsia="Courier New" w:hAnsi="Courier New"/>
          <w:sz w:val="9"/>
        </w:rPr>
        <w:t xml:space="preserve">              "Mission Bay":         4.20,</w:t>
      </w:r>
    </w:p>
    <w:p w14:paraId="0E236467" w14:textId="77777777" w:rsidR="003866F1" w:rsidRDefault="00A75F5C">
      <w:pPr>
        <w:spacing w:after="0" w:line="240" w:lineRule="auto"/>
      </w:pPr>
      <w:r>
        <w:rPr>
          <w:rFonts w:ascii="Courier New" w:eastAsia="Courier New" w:hAnsi="Courier New"/>
          <w:sz w:val="9"/>
        </w:rPr>
        <w:t xml:space="preserve">              "Mission District":    3.60,</w:t>
      </w:r>
    </w:p>
    <w:p w14:paraId="7ECF69A1" w14:textId="77777777" w:rsidR="003866F1" w:rsidRDefault="00A75F5C">
      <w:pPr>
        <w:spacing w:after="0" w:line="240" w:lineRule="auto"/>
      </w:pPr>
      <w:r>
        <w:rPr>
          <w:rFonts w:ascii="Courier New" w:eastAsia="Courier New" w:hAnsi="Courier New"/>
          <w:sz w:val="9"/>
        </w:rPr>
        <w:t xml:space="preserve">              "Tenderloin":          2.80,</w:t>
      </w:r>
    </w:p>
    <w:p w14:paraId="761437C0" w14:textId="77777777" w:rsidR="003866F1" w:rsidRDefault="00A75F5C">
      <w:pPr>
        <w:spacing w:after="0" w:line="240" w:lineRule="auto"/>
      </w:pPr>
      <w:r>
        <w:rPr>
          <w:rFonts w:ascii="Courier New" w:eastAsia="Courier New" w:hAnsi="Courier New"/>
          <w:sz w:val="9"/>
        </w:rPr>
        <w:t xml:space="preserve">              "Outer Richmond":      3.40,</w:t>
      </w:r>
    </w:p>
    <w:p w14:paraId="00ABC11B" w14:textId="77777777" w:rsidR="003866F1" w:rsidRDefault="00A75F5C">
      <w:pPr>
        <w:spacing w:after="0" w:line="240" w:lineRule="auto"/>
      </w:pPr>
      <w:r>
        <w:rPr>
          <w:rFonts w:ascii="Courier New" w:eastAsia="Courier New" w:hAnsi="Courier New"/>
          <w:sz w:val="9"/>
        </w:rPr>
        <w:t xml:space="preserve">              "Sunset District":     3.20,</w:t>
      </w:r>
    </w:p>
    <w:p w14:paraId="581BE221" w14:textId="77777777" w:rsidR="003866F1" w:rsidRDefault="00A75F5C">
      <w:pPr>
        <w:spacing w:after="0" w:line="240" w:lineRule="auto"/>
      </w:pPr>
      <w:r>
        <w:rPr>
          <w:rFonts w:ascii="Courier New" w:eastAsia="Courier New" w:hAnsi="Courier New"/>
          <w:sz w:val="9"/>
        </w:rPr>
        <w:t xml:space="preserve">              "Castro":              3.90,</w:t>
      </w:r>
    </w:p>
    <w:p w14:paraId="40BEE41B" w14:textId="77777777" w:rsidR="003866F1" w:rsidRDefault="00A75F5C">
      <w:pPr>
        <w:spacing w:after="0" w:line="240" w:lineRule="auto"/>
      </w:pPr>
      <w:r>
        <w:rPr>
          <w:rFonts w:ascii="Courier New" w:eastAsia="Courier New" w:hAnsi="Courier New"/>
          <w:sz w:val="9"/>
        </w:rPr>
        <w:t xml:space="preserve">              "SOMA":                3.70,</w:t>
      </w:r>
    </w:p>
    <w:p w14:paraId="7641B61F" w14:textId="77777777" w:rsidR="003866F1" w:rsidRDefault="00A75F5C">
      <w:pPr>
        <w:spacing w:after="0" w:line="240" w:lineRule="auto"/>
      </w:pPr>
      <w:r>
        <w:rPr>
          <w:rFonts w:ascii="Courier New" w:eastAsia="Courier New" w:hAnsi="Courier New"/>
          <w:sz w:val="9"/>
        </w:rPr>
        <w:t xml:space="preserve">              "Bayview":             2.60,</w:t>
      </w:r>
    </w:p>
    <w:p w14:paraId="51F4CD0E" w14:textId="77777777" w:rsidR="003866F1" w:rsidRDefault="00A75F5C">
      <w:pPr>
        <w:spacing w:after="0" w:line="240" w:lineRule="auto"/>
      </w:pPr>
      <w:r>
        <w:rPr>
          <w:rFonts w:ascii="Courier New" w:eastAsia="Courier New" w:hAnsi="Courier New"/>
          <w:sz w:val="9"/>
        </w:rPr>
        <w:t xml:space="preserve">              "Excelsior":           3.00</w:t>
      </w:r>
    </w:p>
    <w:p w14:paraId="376B6D6D" w14:textId="77777777" w:rsidR="003866F1" w:rsidRDefault="00A75F5C">
      <w:pPr>
        <w:spacing w:after="0" w:line="240" w:lineRule="auto"/>
      </w:pPr>
      <w:r>
        <w:rPr>
          <w:rFonts w:ascii="Courier New" w:eastAsia="Courier New" w:hAnsi="Courier New"/>
          <w:sz w:val="9"/>
        </w:rPr>
        <w:t xml:space="preserve">            }</w:t>
      </w:r>
    </w:p>
    <w:p w14:paraId="2F51B22F" w14:textId="77777777" w:rsidR="003866F1" w:rsidRDefault="00A75F5C">
      <w:pPr>
        <w:spacing w:after="0" w:line="240" w:lineRule="auto"/>
      </w:pPr>
      <w:r>
        <w:rPr>
          <w:rFonts w:ascii="Courier New" w:eastAsia="Courier New" w:hAnsi="Courier New"/>
          <w:sz w:val="9"/>
        </w:rPr>
        <w:t xml:space="preserve">          },</w:t>
      </w:r>
    </w:p>
    <w:p w14:paraId="6C2D88C4" w14:textId="77777777" w:rsidR="003866F1" w:rsidRDefault="00A75F5C">
      <w:pPr>
        <w:spacing w:after="0" w:line="240" w:lineRule="auto"/>
      </w:pPr>
      <w:r>
        <w:rPr>
          <w:rFonts w:ascii="Courier New" w:eastAsia="Courier New" w:hAnsi="Courier New"/>
          <w:sz w:val="9"/>
        </w:rPr>
        <w:t xml:space="preserve">          "Los Angeles":           {</w:t>
      </w:r>
    </w:p>
    <w:p w14:paraId="29E4C349" w14:textId="77777777" w:rsidR="003866F1" w:rsidRDefault="00A75F5C">
      <w:pPr>
        <w:spacing w:after="0" w:line="240" w:lineRule="auto"/>
      </w:pPr>
      <w:r>
        <w:rPr>
          <w:rFonts w:ascii="Courier New" w:eastAsia="Courier New" w:hAnsi="Courier New"/>
          <w:sz w:val="9"/>
        </w:rPr>
        <w:t xml:space="preserve">            base: 2.80,</w:t>
      </w:r>
    </w:p>
    <w:p w14:paraId="48249991" w14:textId="77777777" w:rsidR="003866F1" w:rsidRDefault="00A75F5C">
      <w:pPr>
        <w:spacing w:after="0" w:line="240" w:lineRule="auto"/>
      </w:pPr>
      <w:r>
        <w:rPr>
          <w:rFonts w:ascii="Courier New" w:eastAsia="Courier New" w:hAnsi="Courier New"/>
          <w:sz w:val="9"/>
        </w:rPr>
        <w:t xml:space="preserve">            neighbourhoods: {</w:t>
      </w:r>
    </w:p>
    <w:p w14:paraId="3F24258B" w14:textId="77777777" w:rsidR="003866F1" w:rsidRDefault="00A75F5C">
      <w:pPr>
        <w:spacing w:after="0" w:line="240" w:lineRule="auto"/>
      </w:pPr>
      <w:r>
        <w:rPr>
          <w:rFonts w:ascii="Courier New" w:eastAsia="Courier New" w:hAnsi="Courier New"/>
          <w:sz w:val="9"/>
        </w:rPr>
        <w:t xml:space="preserve">              "Beverly Hills":       6.00,</w:t>
      </w:r>
    </w:p>
    <w:p w14:paraId="68C1257A" w14:textId="77777777" w:rsidR="003866F1" w:rsidRDefault="00A75F5C">
      <w:pPr>
        <w:spacing w:after="0" w:line="240" w:lineRule="auto"/>
      </w:pPr>
      <w:r>
        <w:rPr>
          <w:rFonts w:ascii="Courier New" w:eastAsia="Courier New" w:hAnsi="Courier New"/>
          <w:sz w:val="9"/>
        </w:rPr>
        <w:t xml:space="preserve">              "Bel Air":             7.50,</w:t>
      </w:r>
    </w:p>
    <w:p w14:paraId="54C7AD4F" w14:textId="77777777" w:rsidR="003866F1" w:rsidRDefault="00A75F5C">
      <w:pPr>
        <w:spacing w:after="0" w:line="240" w:lineRule="auto"/>
      </w:pPr>
      <w:r>
        <w:rPr>
          <w:rFonts w:ascii="Courier New" w:eastAsia="Courier New" w:hAnsi="Courier New"/>
          <w:sz w:val="9"/>
        </w:rPr>
        <w:t xml:space="preserve">              "Malibu":              6.50,</w:t>
      </w:r>
    </w:p>
    <w:p w14:paraId="0B50906F" w14:textId="77777777" w:rsidR="003866F1" w:rsidRDefault="00A75F5C">
      <w:pPr>
        <w:spacing w:after="0" w:line="240" w:lineRule="auto"/>
      </w:pPr>
      <w:r>
        <w:rPr>
          <w:rFonts w:ascii="Courier New" w:eastAsia="Courier New" w:hAnsi="Courier New"/>
          <w:sz w:val="9"/>
        </w:rPr>
        <w:t xml:space="preserve">              "Santa Monica":        5.00,</w:t>
      </w:r>
    </w:p>
    <w:p w14:paraId="2CC1B8E8" w14:textId="77777777" w:rsidR="003866F1" w:rsidRDefault="00A75F5C">
      <w:pPr>
        <w:spacing w:after="0" w:line="240" w:lineRule="auto"/>
      </w:pPr>
      <w:r>
        <w:rPr>
          <w:rFonts w:ascii="Courier New" w:eastAsia="Courier New" w:hAnsi="Courier New"/>
          <w:sz w:val="9"/>
        </w:rPr>
        <w:t xml:space="preserve">              "West Hollywood":      4.50,</w:t>
      </w:r>
    </w:p>
    <w:p w14:paraId="1EDF7A2B" w14:textId="77777777" w:rsidR="003866F1" w:rsidRDefault="00A75F5C">
      <w:pPr>
        <w:spacing w:after="0" w:line="240" w:lineRule="auto"/>
      </w:pPr>
      <w:r>
        <w:rPr>
          <w:rFonts w:ascii="Courier New" w:eastAsia="Courier New" w:hAnsi="Courier New"/>
          <w:sz w:val="9"/>
        </w:rPr>
        <w:t xml:space="preserve">              "Silver Lake":         3.80,</w:t>
      </w:r>
    </w:p>
    <w:p w14:paraId="7E5E8DF2" w14:textId="77777777" w:rsidR="003866F1" w:rsidRDefault="00A75F5C">
      <w:pPr>
        <w:spacing w:after="0" w:line="240" w:lineRule="auto"/>
      </w:pPr>
      <w:r>
        <w:rPr>
          <w:rFonts w:ascii="Courier New" w:eastAsia="Courier New" w:hAnsi="Courier New"/>
          <w:sz w:val="9"/>
        </w:rPr>
        <w:lastRenderedPageBreak/>
        <w:t xml:space="preserve">              "Echo Park":           3.50,</w:t>
      </w:r>
    </w:p>
    <w:p w14:paraId="0C788450" w14:textId="77777777" w:rsidR="003866F1" w:rsidRDefault="00A75F5C">
      <w:pPr>
        <w:spacing w:after="0" w:line="240" w:lineRule="auto"/>
      </w:pPr>
      <w:r>
        <w:rPr>
          <w:rFonts w:ascii="Courier New" w:eastAsia="Courier New" w:hAnsi="Courier New"/>
          <w:sz w:val="9"/>
        </w:rPr>
        <w:t xml:space="preserve">              "Koreatown":           2.80,</w:t>
      </w:r>
    </w:p>
    <w:p w14:paraId="0678AD3C" w14:textId="77777777" w:rsidR="003866F1" w:rsidRDefault="00A75F5C">
      <w:pPr>
        <w:spacing w:after="0" w:line="240" w:lineRule="auto"/>
      </w:pPr>
      <w:r>
        <w:rPr>
          <w:rFonts w:ascii="Courier New" w:eastAsia="Courier New" w:hAnsi="Courier New"/>
          <w:sz w:val="9"/>
        </w:rPr>
        <w:t xml:space="preserve">              "Compton":             1.80,</w:t>
      </w:r>
    </w:p>
    <w:p w14:paraId="5E9A84CD" w14:textId="77777777" w:rsidR="003866F1" w:rsidRDefault="00A75F5C">
      <w:pPr>
        <w:spacing w:after="0" w:line="240" w:lineRule="auto"/>
      </w:pPr>
      <w:r>
        <w:rPr>
          <w:rFonts w:ascii="Courier New" w:eastAsia="Courier New" w:hAnsi="Courier New"/>
          <w:sz w:val="9"/>
        </w:rPr>
        <w:t xml:space="preserve">              "Long Beach":          2.20,</w:t>
      </w:r>
    </w:p>
    <w:p w14:paraId="68E59A8A" w14:textId="77777777" w:rsidR="003866F1" w:rsidRDefault="00A75F5C">
      <w:pPr>
        <w:spacing w:after="0" w:line="240" w:lineRule="auto"/>
      </w:pPr>
      <w:r>
        <w:rPr>
          <w:rFonts w:ascii="Courier New" w:eastAsia="Courier New" w:hAnsi="Courier New"/>
          <w:sz w:val="9"/>
        </w:rPr>
        <w:t xml:space="preserve">              "Pasadena":            3.20,</w:t>
      </w:r>
    </w:p>
    <w:p w14:paraId="4B6699D1" w14:textId="77777777" w:rsidR="003866F1" w:rsidRDefault="00A75F5C">
      <w:pPr>
        <w:spacing w:after="0" w:line="240" w:lineRule="auto"/>
      </w:pPr>
      <w:r>
        <w:rPr>
          <w:rFonts w:ascii="Courier New" w:eastAsia="Courier New" w:hAnsi="Courier New"/>
          <w:sz w:val="9"/>
        </w:rPr>
        <w:t xml:space="preserve">              "Glendale":            2.90,</w:t>
      </w:r>
    </w:p>
    <w:p w14:paraId="3A27C02B" w14:textId="77777777" w:rsidR="003866F1" w:rsidRDefault="00A75F5C">
      <w:pPr>
        <w:spacing w:after="0" w:line="240" w:lineRule="auto"/>
      </w:pPr>
      <w:r>
        <w:rPr>
          <w:rFonts w:ascii="Courier New" w:eastAsia="Courier New" w:hAnsi="Courier New"/>
          <w:sz w:val="9"/>
        </w:rPr>
        <w:t xml:space="preserve">              "Burbank":             2.70,</w:t>
      </w:r>
    </w:p>
    <w:p w14:paraId="2203F1E9" w14:textId="77777777" w:rsidR="003866F1" w:rsidRDefault="00A75F5C">
      <w:pPr>
        <w:spacing w:after="0" w:line="240" w:lineRule="auto"/>
      </w:pPr>
      <w:r>
        <w:rPr>
          <w:rFonts w:ascii="Courier New" w:eastAsia="Courier New" w:hAnsi="Courier New"/>
          <w:sz w:val="9"/>
        </w:rPr>
        <w:t xml:space="preserve">              "Inglewood":           2.20,</w:t>
      </w:r>
    </w:p>
    <w:p w14:paraId="0C644BA5" w14:textId="77777777" w:rsidR="003866F1" w:rsidRDefault="00A75F5C">
      <w:pPr>
        <w:spacing w:after="0" w:line="240" w:lineRule="auto"/>
      </w:pPr>
      <w:r>
        <w:rPr>
          <w:rFonts w:ascii="Courier New" w:eastAsia="Courier New" w:hAnsi="Courier New"/>
          <w:sz w:val="9"/>
        </w:rPr>
        <w:t xml:space="preserve">              "Culver City":         3.60</w:t>
      </w:r>
    </w:p>
    <w:p w14:paraId="7EB69DCD" w14:textId="77777777" w:rsidR="003866F1" w:rsidRDefault="00A75F5C">
      <w:pPr>
        <w:spacing w:after="0" w:line="240" w:lineRule="auto"/>
      </w:pPr>
      <w:r>
        <w:rPr>
          <w:rFonts w:ascii="Courier New" w:eastAsia="Courier New" w:hAnsi="Courier New"/>
          <w:sz w:val="9"/>
        </w:rPr>
        <w:t xml:space="preserve">            }</w:t>
      </w:r>
    </w:p>
    <w:p w14:paraId="3ED0CFC3" w14:textId="77777777" w:rsidR="003866F1" w:rsidRDefault="00A75F5C">
      <w:pPr>
        <w:spacing w:after="0" w:line="240" w:lineRule="auto"/>
      </w:pPr>
      <w:r>
        <w:rPr>
          <w:rFonts w:ascii="Courier New" w:eastAsia="Courier New" w:hAnsi="Courier New"/>
          <w:sz w:val="9"/>
        </w:rPr>
        <w:t xml:space="preserve">          },</w:t>
      </w:r>
    </w:p>
    <w:p w14:paraId="6BBF4347" w14:textId="77777777" w:rsidR="003866F1" w:rsidRDefault="00A75F5C">
      <w:pPr>
        <w:spacing w:after="0" w:line="240" w:lineRule="auto"/>
      </w:pPr>
      <w:r>
        <w:rPr>
          <w:rFonts w:ascii="Courier New" w:eastAsia="Courier New" w:hAnsi="Courier New"/>
          <w:sz w:val="9"/>
        </w:rPr>
        <w:t xml:space="preserve">          "San Diego":             { base: 2.40, neighbourhoods: {</w:t>
      </w:r>
    </w:p>
    <w:p w14:paraId="2384FA06" w14:textId="77777777" w:rsidR="003866F1" w:rsidRDefault="00A75F5C">
      <w:pPr>
        <w:spacing w:after="0" w:line="240" w:lineRule="auto"/>
      </w:pPr>
      <w:r>
        <w:rPr>
          <w:rFonts w:ascii="Courier New" w:eastAsia="Courier New" w:hAnsi="Courier New"/>
          <w:sz w:val="9"/>
        </w:rPr>
        <w:t xml:space="preserve">            "La Jolla":       3.80,</w:t>
      </w:r>
    </w:p>
    <w:p w14:paraId="3F787C24" w14:textId="77777777" w:rsidR="003866F1" w:rsidRDefault="00A75F5C">
      <w:pPr>
        <w:spacing w:after="0" w:line="240" w:lineRule="auto"/>
      </w:pPr>
      <w:r>
        <w:rPr>
          <w:rFonts w:ascii="Courier New" w:eastAsia="Courier New" w:hAnsi="Courier New"/>
          <w:sz w:val="9"/>
        </w:rPr>
        <w:t xml:space="preserve">            "Del Mar":        3.60,</w:t>
      </w:r>
    </w:p>
    <w:p w14:paraId="0C3F4141" w14:textId="77777777" w:rsidR="003866F1" w:rsidRDefault="00A75F5C">
      <w:pPr>
        <w:spacing w:after="0" w:line="240" w:lineRule="auto"/>
      </w:pPr>
      <w:r>
        <w:rPr>
          <w:rFonts w:ascii="Courier New" w:eastAsia="Courier New" w:hAnsi="Courier New"/>
          <w:sz w:val="9"/>
        </w:rPr>
        <w:t xml:space="preserve">            "Pacific Beach":  2.80,</w:t>
      </w:r>
    </w:p>
    <w:p w14:paraId="71B71BB9" w14:textId="77777777" w:rsidR="003866F1" w:rsidRDefault="00A75F5C">
      <w:pPr>
        <w:spacing w:after="0" w:line="240" w:lineRule="auto"/>
      </w:pPr>
      <w:r>
        <w:rPr>
          <w:rFonts w:ascii="Courier New" w:eastAsia="Courier New" w:hAnsi="Courier New"/>
          <w:sz w:val="9"/>
        </w:rPr>
        <w:t xml:space="preserve">            "North Park":     2.40,</w:t>
      </w:r>
    </w:p>
    <w:p w14:paraId="18AF827E" w14:textId="77777777" w:rsidR="003866F1" w:rsidRDefault="00A75F5C">
      <w:pPr>
        <w:spacing w:after="0" w:line="240" w:lineRule="auto"/>
      </w:pPr>
      <w:r>
        <w:rPr>
          <w:rFonts w:ascii="Courier New" w:eastAsia="Courier New" w:hAnsi="Courier New"/>
          <w:sz w:val="9"/>
        </w:rPr>
        <w:t xml:space="preserve">            "Chula Vista":    1.90,</w:t>
      </w:r>
    </w:p>
    <w:p w14:paraId="202DE009" w14:textId="77777777" w:rsidR="003866F1" w:rsidRDefault="00A75F5C">
      <w:pPr>
        <w:spacing w:after="0" w:line="240" w:lineRule="auto"/>
      </w:pPr>
      <w:r>
        <w:rPr>
          <w:rFonts w:ascii="Courier New" w:eastAsia="Courier New" w:hAnsi="Courier New"/>
          <w:sz w:val="9"/>
        </w:rPr>
        <w:t xml:space="preserve">            "El Cajon":       1.70</w:t>
      </w:r>
    </w:p>
    <w:p w14:paraId="1AF87EF5" w14:textId="77777777" w:rsidR="003866F1" w:rsidRDefault="00A75F5C">
      <w:pPr>
        <w:spacing w:after="0" w:line="240" w:lineRule="auto"/>
      </w:pPr>
      <w:r>
        <w:rPr>
          <w:rFonts w:ascii="Courier New" w:eastAsia="Courier New" w:hAnsi="Courier New"/>
          <w:sz w:val="9"/>
        </w:rPr>
        <w:t xml:space="preserve">          }},</w:t>
      </w:r>
    </w:p>
    <w:p w14:paraId="4A2B2DA2" w14:textId="77777777" w:rsidR="003866F1" w:rsidRDefault="00A75F5C">
      <w:pPr>
        <w:spacing w:after="0" w:line="240" w:lineRule="auto"/>
      </w:pPr>
      <w:r>
        <w:rPr>
          <w:rFonts w:ascii="Courier New" w:eastAsia="Courier New" w:hAnsi="Courier New"/>
          <w:sz w:val="9"/>
        </w:rPr>
        <w:t xml:space="preserve">          "San Jose":              { base: 2.60, neighbourhoods: {} }</w:t>
      </w:r>
    </w:p>
    <w:p w14:paraId="75827544" w14:textId="77777777" w:rsidR="003866F1" w:rsidRDefault="00A75F5C">
      <w:pPr>
        <w:spacing w:after="0" w:line="240" w:lineRule="auto"/>
      </w:pPr>
      <w:r>
        <w:rPr>
          <w:rFonts w:ascii="Courier New" w:eastAsia="Courier New" w:hAnsi="Courier New"/>
          <w:sz w:val="9"/>
        </w:rPr>
        <w:t xml:space="preserve">        }</w:t>
      </w:r>
    </w:p>
    <w:p w14:paraId="28D9B49B" w14:textId="77777777" w:rsidR="003866F1" w:rsidRDefault="00A75F5C">
      <w:pPr>
        <w:spacing w:after="0" w:line="240" w:lineRule="auto"/>
      </w:pPr>
      <w:r>
        <w:rPr>
          <w:rFonts w:ascii="Courier New" w:eastAsia="Courier New" w:hAnsi="Courier New"/>
          <w:sz w:val="9"/>
        </w:rPr>
        <w:t xml:space="preserve">      },</w:t>
      </w:r>
    </w:p>
    <w:p w14:paraId="42F25E5F" w14:textId="77777777" w:rsidR="003866F1" w:rsidRDefault="00A75F5C">
      <w:pPr>
        <w:spacing w:after="0" w:line="240" w:lineRule="auto"/>
      </w:pPr>
      <w:r>
        <w:rPr>
          <w:rFonts w:ascii="Courier New" w:eastAsia="Courier New" w:hAnsi="Courier New"/>
          <w:sz w:val="9"/>
        </w:rPr>
        <w:t xml:space="preserve">      "NY": {</w:t>
      </w:r>
    </w:p>
    <w:p w14:paraId="671B47F6" w14:textId="77777777" w:rsidR="003866F1" w:rsidRDefault="00A75F5C">
      <w:pPr>
        <w:spacing w:after="0" w:line="240" w:lineRule="auto"/>
      </w:pPr>
      <w:r>
        <w:rPr>
          <w:rFonts w:ascii="Courier New" w:eastAsia="Courier New" w:hAnsi="Courier New"/>
          <w:sz w:val="9"/>
        </w:rPr>
        <w:t xml:space="preserve">        _stateBase: 1.60,</w:t>
      </w:r>
    </w:p>
    <w:p w14:paraId="1CA4A653" w14:textId="77777777" w:rsidR="003866F1" w:rsidRDefault="00A75F5C">
      <w:pPr>
        <w:spacing w:after="0" w:line="240" w:lineRule="auto"/>
      </w:pPr>
      <w:r>
        <w:rPr>
          <w:rFonts w:ascii="Courier New" w:eastAsia="Courier New" w:hAnsi="Courier New"/>
          <w:sz w:val="9"/>
        </w:rPr>
        <w:t xml:space="preserve">        cities: {</w:t>
      </w:r>
    </w:p>
    <w:p w14:paraId="738D7E96" w14:textId="77777777" w:rsidR="003866F1" w:rsidRDefault="00A75F5C">
      <w:pPr>
        <w:spacing w:after="0" w:line="240" w:lineRule="auto"/>
      </w:pPr>
      <w:r>
        <w:rPr>
          <w:rFonts w:ascii="Courier New" w:eastAsia="Courier New" w:hAnsi="Courier New"/>
          <w:sz w:val="9"/>
        </w:rPr>
        <w:t xml:space="preserve">          "New York City":         {</w:t>
      </w:r>
    </w:p>
    <w:p w14:paraId="163E48CA" w14:textId="77777777" w:rsidR="003866F1" w:rsidRDefault="00A75F5C">
      <w:pPr>
        <w:spacing w:after="0" w:line="240" w:lineRule="auto"/>
      </w:pPr>
      <w:r>
        <w:rPr>
          <w:rFonts w:ascii="Courier New" w:eastAsia="Courier New" w:hAnsi="Courier New"/>
          <w:sz w:val="9"/>
        </w:rPr>
        <w:t xml:space="preserve">            base: 3.50,</w:t>
      </w:r>
    </w:p>
    <w:p w14:paraId="6E7B3071" w14:textId="77777777" w:rsidR="003866F1" w:rsidRDefault="00A75F5C">
      <w:pPr>
        <w:spacing w:after="0" w:line="240" w:lineRule="auto"/>
      </w:pPr>
      <w:r>
        <w:rPr>
          <w:rFonts w:ascii="Courier New" w:eastAsia="Courier New" w:hAnsi="Courier New"/>
          <w:sz w:val="9"/>
        </w:rPr>
        <w:t xml:space="preserve">            neighbourhoods: {</w:t>
      </w:r>
    </w:p>
    <w:p w14:paraId="06FE4EB3" w14:textId="77777777" w:rsidR="003866F1" w:rsidRDefault="00A75F5C">
      <w:pPr>
        <w:spacing w:after="0" w:line="240" w:lineRule="auto"/>
      </w:pPr>
      <w:r>
        <w:rPr>
          <w:rFonts w:ascii="Courier New" w:eastAsia="Courier New" w:hAnsi="Courier New"/>
          <w:sz w:val="9"/>
        </w:rPr>
        <w:t xml:space="preserve">              "Manhattan (Upper East)": 5.50,</w:t>
      </w:r>
    </w:p>
    <w:p w14:paraId="651DCF04" w14:textId="77777777" w:rsidR="003866F1" w:rsidRDefault="00A75F5C">
      <w:pPr>
        <w:spacing w:after="0" w:line="240" w:lineRule="auto"/>
      </w:pPr>
      <w:r>
        <w:rPr>
          <w:rFonts w:ascii="Courier New" w:eastAsia="Courier New" w:hAnsi="Courier New"/>
          <w:sz w:val="9"/>
        </w:rPr>
        <w:t xml:space="preserve">              "Midtown":             5.00,</w:t>
      </w:r>
    </w:p>
    <w:p w14:paraId="439BA9D0" w14:textId="77777777" w:rsidR="003866F1" w:rsidRDefault="00A75F5C">
      <w:pPr>
        <w:spacing w:after="0" w:line="240" w:lineRule="auto"/>
      </w:pPr>
      <w:r>
        <w:rPr>
          <w:rFonts w:ascii="Courier New" w:eastAsia="Courier New" w:hAnsi="Courier New"/>
          <w:sz w:val="9"/>
        </w:rPr>
        <w:t xml:space="preserve">              "SoHo":                5.20,</w:t>
      </w:r>
    </w:p>
    <w:p w14:paraId="45CE76D7" w14:textId="77777777" w:rsidR="003866F1" w:rsidRDefault="00A75F5C">
      <w:pPr>
        <w:spacing w:after="0" w:line="240" w:lineRule="auto"/>
      </w:pPr>
      <w:r>
        <w:rPr>
          <w:rFonts w:ascii="Courier New" w:eastAsia="Courier New" w:hAnsi="Courier New"/>
          <w:sz w:val="9"/>
        </w:rPr>
        <w:t xml:space="preserve">              "Tribeca":             5.80,</w:t>
      </w:r>
    </w:p>
    <w:p w14:paraId="1CB1EDA0" w14:textId="77777777" w:rsidR="003866F1" w:rsidRDefault="00A75F5C">
      <w:pPr>
        <w:spacing w:after="0" w:line="240" w:lineRule="auto"/>
      </w:pPr>
      <w:r>
        <w:rPr>
          <w:rFonts w:ascii="Courier New" w:eastAsia="Courier New" w:hAnsi="Courier New"/>
          <w:sz w:val="9"/>
        </w:rPr>
        <w:t xml:space="preserve">              "Brooklyn Heights":    4.20,</w:t>
      </w:r>
    </w:p>
    <w:p w14:paraId="70F5CC98" w14:textId="77777777" w:rsidR="003866F1" w:rsidRDefault="00A75F5C">
      <w:pPr>
        <w:spacing w:after="0" w:line="240" w:lineRule="auto"/>
      </w:pPr>
      <w:r>
        <w:rPr>
          <w:rFonts w:ascii="Courier New" w:eastAsia="Courier New" w:hAnsi="Courier New"/>
          <w:sz w:val="9"/>
        </w:rPr>
        <w:t xml:space="preserve">              "Park Slope":          4.00,</w:t>
      </w:r>
    </w:p>
    <w:p w14:paraId="20B6C946" w14:textId="77777777" w:rsidR="003866F1" w:rsidRDefault="00A75F5C">
      <w:pPr>
        <w:spacing w:after="0" w:line="240" w:lineRule="auto"/>
      </w:pPr>
      <w:r>
        <w:rPr>
          <w:rFonts w:ascii="Courier New" w:eastAsia="Courier New" w:hAnsi="Courier New"/>
          <w:sz w:val="9"/>
        </w:rPr>
        <w:t xml:space="preserve">              "Williamsburg":        3.80,</w:t>
      </w:r>
    </w:p>
    <w:p w14:paraId="1F544531" w14:textId="77777777" w:rsidR="003866F1" w:rsidRDefault="00A75F5C">
      <w:pPr>
        <w:spacing w:after="0" w:line="240" w:lineRule="auto"/>
      </w:pPr>
      <w:r>
        <w:rPr>
          <w:rFonts w:ascii="Courier New" w:eastAsia="Courier New" w:hAnsi="Courier New"/>
          <w:sz w:val="9"/>
        </w:rPr>
        <w:t xml:space="preserve">              "Astoria":             3.20,</w:t>
      </w:r>
    </w:p>
    <w:p w14:paraId="7EEF3C91" w14:textId="77777777" w:rsidR="003866F1" w:rsidRDefault="00A75F5C">
      <w:pPr>
        <w:spacing w:after="0" w:line="240" w:lineRule="auto"/>
      </w:pPr>
      <w:r>
        <w:rPr>
          <w:rFonts w:ascii="Courier New" w:eastAsia="Courier New" w:hAnsi="Courier New"/>
          <w:sz w:val="9"/>
        </w:rPr>
        <w:t xml:space="preserve">              "Flushing":            2.80,</w:t>
      </w:r>
    </w:p>
    <w:p w14:paraId="3AF389BA" w14:textId="77777777" w:rsidR="003866F1" w:rsidRDefault="00A75F5C">
      <w:pPr>
        <w:spacing w:after="0" w:line="240" w:lineRule="auto"/>
      </w:pPr>
      <w:r>
        <w:rPr>
          <w:rFonts w:ascii="Courier New" w:eastAsia="Courier New" w:hAnsi="Courier New"/>
          <w:sz w:val="9"/>
        </w:rPr>
        <w:t xml:space="preserve">              "The Bronx":           2.40,</w:t>
      </w:r>
    </w:p>
    <w:p w14:paraId="2BF77292" w14:textId="77777777" w:rsidR="003866F1" w:rsidRDefault="00A75F5C">
      <w:pPr>
        <w:spacing w:after="0" w:line="240" w:lineRule="auto"/>
      </w:pPr>
      <w:r>
        <w:rPr>
          <w:rFonts w:ascii="Courier New" w:eastAsia="Courier New" w:hAnsi="Courier New"/>
          <w:sz w:val="9"/>
        </w:rPr>
        <w:t xml:space="preserve">              "Staten Island":       2.60,</w:t>
      </w:r>
    </w:p>
    <w:p w14:paraId="4EF32840" w14:textId="77777777" w:rsidR="003866F1" w:rsidRDefault="00A75F5C">
      <w:pPr>
        <w:spacing w:after="0" w:line="240" w:lineRule="auto"/>
      </w:pPr>
      <w:r>
        <w:rPr>
          <w:rFonts w:ascii="Courier New" w:eastAsia="Courier New" w:hAnsi="Courier New"/>
          <w:sz w:val="9"/>
        </w:rPr>
        <w:t xml:space="preserve">              "Harlem":              3.20,</w:t>
      </w:r>
    </w:p>
    <w:p w14:paraId="615BF797" w14:textId="77777777" w:rsidR="003866F1" w:rsidRDefault="00A75F5C">
      <w:pPr>
        <w:spacing w:after="0" w:line="240" w:lineRule="auto"/>
      </w:pPr>
      <w:r>
        <w:rPr>
          <w:rFonts w:ascii="Courier New" w:eastAsia="Courier New" w:hAnsi="Courier New"/>
          <w:sz w:val="9"/>
        </w:rPr>
        <w:t xml:space="preserve">              "Washington Heights":  2.80,</w:t>
      </w:r>
    </w:p>
    <w:p w14:paraId="20363B9E" w14:textId="77777777" w:rsidR="003866F1" w:rsidRDefault="00A75F5C">
      <w:pPr>
        <w:spacing w:after="0" w:line="240" w:lineRule="auto"/>
      </w:pPr>
      <w:r>
        <w:rPr>
          <w:rFonts w:ascii="Courier New" w:eastAsia="Courier New" w:hAnsi="Courier New"/>
          <w:sz w:val="9"/>
        </w:rPr>
        <w:t xml:space="preserve">              "Jamaica":             2.40</w:t>
      </w:r>
    </w:p>
    <w:p w14:paraId="5B99D51E" w14:textId="77777777" w:rsidR="003866F1" w:rsidRDefault="00A75F5C">
      <w:pPr>
        <w:spacing w:after="0" w:line="240" w:lineRule="auto"/>
      </w:pPr>
      <w:r>
        <w:rPr>
          <w:rFonts w:ascii="Courier New" w:eastAsia="Courier New" w:hAnsi="Courier New"/>
          <w:sz w:val="9"/>
        </w:rPr>
        <w:t xml:space="preserve">            }</w:t>
      </w:r>
    </w:p>
    <w:p w14:paraId="3791CCFF" w14:textId="77777777" w:rsidR="003866F1" w:rsidRDefault="00A75F5C">
      <w:pPr>
        <w:spacing w:after="0" w:line="240" w:lineRule="auto"/>
      </w:pPr>
      <w:r>
        <w:rPr>
          <w:rFonts w:ascii="Courier New" w:eastAsia="Courier New" w:hAnsi="Courier New"/>
          <w:sz w:val="9"/>
        </w:rPr>
        <w:t xml:space="preserve">          },</w:t>
      </w:r>
    </w:p>
    <w:p w14:paraId="6F721818" w14:textId="77777777" w:rsidR="003866F1" w:rsidRDefault="00A75F5C">
      <w:pPr>
        <w:spacing w:after="0" w:line="240" w:lineRule="auto"/>
      </w:pPr>
      <w:r>
        <w:rPr>
          <w:rFonts w:ascii="Courier New" w:eastAsia="Courier New" w:hAnsi="Courier New"/>
          <w:sz w:val="9"/>
        </w:rPr>
        <w:t xml:space="preserve">          "Buffalo":               { base: 1.00, neighbourhoods: {} }</w:t>
      </w:r>
    </w:p>
    <w:p w14:paraId="0713392C" w14:textId="77777777" w:rsidR="003866F1" w:rsidRDefault="00A75F5C">
      <w:pPr>
        <w:spacing w:after="0" w:line="240" w:lineRule="auto"/>
      </w:pPr>
      <w:r>
        <w:rPr>
          <w:rFonts w:ascii="Courier New" w:eastAsia="Courier New" w:hAnsi="Courier New"/>
          <w:sz w:val="9"/>
        </w:rPr>
        <w:t xml:space="preserve">        }</w:t>
      </w:r>
    </w:p>
    <w:p w14:paraId="0785088E" w14:textId="77777777" w:rsidR="003866F1" w:rsidRDefault="00A75F5C">
      <w:pPr>
        <w:spacing w:after="0" w:line="240" w:lineRule="auto"/>
      </w:pPr>
      <w:r>
        <w:rPr>
          <w:rFonts w:ascii="Courier New" w:eastAsia="Courier New" w:hAnsi="Courier New"/>
          <w:sz w:val="9"/>
        </w:rPr>
        <w:t xml:space="preserve">      },</w:t>
      </w:r>
    </w:p>
    <w:p w14:paraId="15A5F293" w14:textId="77777777" w:rsidR="003866F1" w:rsidRDefault="00A75F5C">
      <w:pPr>
        <w:spacing w:after="0" w:line="240" w:lineRule="auto"/>
      </w:pPr>
      <w:r>
        <w:rPr>
          <w:rFonts w:ascii="Courier New" w:eastAsia="Courier New" w:hAnsi="Courier New"/>
          <w:sz w:val="9"/>
        </w:rPr>
        <w:t xml:space="preserve">      "TX": {</w:t>
      </w:r>
    </w:p>
    <w:p w14:paraId="1A57B3B7" w14:textId="77777777" w:rsidR="003866F1" w:rsidRDefault="00A75F5C">
      <w:pPr>
        <w:spacing w:after="0" w:line="240" w:lineRule="auto"/>
      </w:pPr>
      <w:r>
        <w:rPr>
          <w:rFonts w:ascii="Courier New" w:eastAsia="Courier New" w:hAnsi="Courier New"/>
          <w:sz w:val="9"/>
        </w:rPr>
        <w:t xml:space="preserve">        _stateBase: 1.20,</w:t>
      </w:r>
    </w:p>
    <w:p w14:paraId="319643CE" w14:textId="77777777" w:rsidR="003866F1" w:rsidRDefault="00A75F5C">
      <w:pPr>
        <w:spacing w:after="0" w:line="240" w:lineRule="auto"/>
      </w:pPr>
      <w:r>
        <w:rPr>
          <w:rFonts w:ascii="Courier New" w:eastAsia="Courier New" w:hAnsi="Courier New"/>
          <w:sz w:val="9"/>
        </w:rPr>
        <w:t xml:space="preserve">        cities: {</w:t>
      </w:r>
    </w:p>
    <w:p w14:paraId="6CB404E2" w14:textId="77777777" w:rsidR="003866F1" w:rsidRDefault="00A75F5C">
      <w:pPr>
        <w:spacing w:after="0" w:line="240" w:lineRule="auto"/>
      </w:pPr>
      <w:r>
        <w:rPr>
          <w:rFonts w:ascii="Courier New" w:eastAsia="Courier New" w:hAnsi="Courier New"/>
          <w:sz w:val="9"/>
        </w:rPr>
        <w:t xml:space="preserve">          "Austin":                { base: 2.00, neighbourhoods: {</w:t>
      </w:r>
    </w:p>
    <w:p w14:paraId="512C4424" w14:textId="77777777" w:rsidR="003866F1" w:rsidRDefault="00A75F5C">
      <w:pPr>
        <w:spacing w:after="0" w:line="240" w:lineRule="auto"/>
      </w:pPr>
      <w:r>
        <w:rPr>
          <w:rFonts w:ascii="Courier New" w:eastAsia="Courier New" w:hAnsi="Courier New"/>
          <w:sz w:val="9"/>
        </w:rPr>
        <w:t xml:space="preserve">            "Downtown Austin":   2.80,</w:t>
      </w:r>
    </w:p>
    <w:p w14:paraId="2A3F049A" w14:textId="77777777" w:rsidR="003866F1" w:rsidRDefault="00A75F5C">
      <w:pPr>
        <w:spacing w:after="0" w:line="240" w:lineRule="auto"/>
      </w:pPr>
      <w:r>
        <w:rPr>
          <w:rFonts w:ascii="Courier New" w:eastAsia="Courier New" w:hAnsi="Courier New"/>
          <w:sz w:val="9"/>
        </w:rPr>
        <w:t xml:space="preserve">            "South Congress":    2.50,</w:t>
      </w:r>
    </w:p>
    <w:p w14:paraId="4EA05485" w14:textId="77777777" w:rsidR="003866F1" w:rsidRDefault="00A75F5C">
      <w:pPr>
        <w:spacing w:after="0" w:line="240" w:lineRule="auto"/>
      </w:pPr>
      <w:r>
        <w:rPr>
          <w:rFonts w:ascii="Courier New" w:eastAsia="Courier New" w:hAnsi="Courier New"/>
          <w:sz w:val="9"/>
        </w:rPr>
        <w:t xml:space="preserve">            "East Austin":       2.30,</w:t>
      </w:r>
    </w:p>
    <w:p w14:paraId="77D76494" w14:textId="77777777" w:rsidR="003866F1" w:rsidRDefault="00A75F5C">
      <w:pPr>
        <w:spacing w:after="0" w:line="240" w:lineRule="auto"/>
      </w:pPr>
      <w:r>
        <w:rPr>
          <w:rFonts w:ascii="Courier New" w:eastAsia="Courier New" w:hAnsi="Courier New"/>
          <w:sz w:val="9"/>
        </w:rPr>
        <w:t xml:space="preserve">            "Domain Area":       2.20,</w:t>
      </w:r>
    </w:p>
    <w:p w14:paraId="1D3A820C" w14:textId="77777777" w:rsidR="003866F1" w:rsidRDefault="00A75F5C">
      <w:pPr>
        <w:spacing w:after="0" w:line="240" w:lineRule="auto"/>
      </w:pPr>
      <w:r>
        <w:rPr>
          <w:rFonts w:ascii="Courier New" w:eastAsia="Courier New" w:hAnsi="Courier New"/>
          <w:sz w:val="9"/>
        </w:rPr>
        <w:t xml:space="preserve">            "Round Rock":        1.70,</w:t>
      </w:r>
    </w:p>
    <w:p w14:paraId="689BB8A2" w14:textId="77777777" w:rsidR="003866F1" w:rsidRDefault="00A75F5C">
      <w:pPr>
        <w:spacing w:after="0" w:line="240" w:lineRule="auto"/>
      </w:pPr>
      <w:r>
        <w:rPr>
          <w:rFonts w:ascii="Courier New" w:eastAsia="Courier New" w:hAnsi="Courier New"/>
          <w:sz w:val="9"/>
        </w:rPr>
        <w:t xml:space="preserve">            "Pflugerville":      1.60,</w:t>
      </w:r>
    </w:p>
    <w:p w14:paraId="39071A7C" w14:textId="77777777" w:rsidR="003866F1" w:rsidRDefault="00A75F5C">
      <w:pPr>
        <w:spacing w:after="0" w:line="240" w:lineRule="auto"/>
      </w:pPr>
      <w:r>
        <w:rPr>
          <w:rFonts w:ascii="Courier New" w:eastAsia="Courier New" w:hAnsi="Courier New"/>
          <w:sz w:val="9"/>
        </w:rPr>
        <w:t xml:space="preserve">            "Cedar Park":        1.80</w:t>
      </w:r>
    </w:p>
    <w:p w14:paraId="608FD5A5" w14:textId="77777777" w:rsidR="003866F1" w:rsidRDefault="00A75F5C">
      <w:pPr>
        <w:spacing w:after="0" w:line="240" w:lineRule="auto"/>
      </w:pPr>
      <w:r>
        <w:rPr>
          <w:rFonts w:ascii="Courier New" w:eastAsia="Courier New" w:hAnsi="Courier New"/>
          <w:sz w:val="9"/>
        </w:rPr>
        <w:t xml:space="preserve">          }},</w:t>
      </w:r>
    </w:p>
    <w:p w14:paraId="0904098A" w14:textId="77777777" w:rsidR="003866F1" w:rsidRDefault="00A75F5C">
      <w:pPr>
        <w:spacing w:after="0" w:line="240" w:lineRule="auto"/>
      </w:pPr>
      <w:r>
        <w:rPr>
          <w:rFonts w:ascii="Courier New" w:eastAsia="Courier New" w:hAnsi="Courier New"/>
          <w:sz w:val="9"/>
        </w:rPr>
        <w:t xml:space="preserve">          "Dallas":                { base: 1.70, neighbourhoods: {</w:t>
      </w:r>
    </w:p>
    <w:p w14:paraId="7AEEAA80" w14:textId="77777777" w:rsidR="003866F1" w:rsidRDefault="00A75F5C">
      <w:pPr>
        <w:spacing w:after="0" w:line="240" w:lineRule="auto"/>
      </w:pPr>
      <w:r>
        <w:rPr>
          <w:rFonts w:ascii="Courier New" w:eastAsia="Courier New" w:hAnsi="Courier New"/>
          <w:sz w:val="9"/>
        </w:rPr>
        <w:t xml:space="preserve">            "Uptown Dallas":    2.60,</w:t>
      </w:r>
    </w:p>
    <w:p w14:paraId="310FF99F" w14:textId="77777777" w:rsidR="003866F1" w:rsidRDefault="00A75F5C">
      <w:pPr>
        <w:spacing w:after="0" w:line="240" w:lineRule="auto"/>
      </w:pPr>
      <w:r>
        <w:rPr>
          <w:rFonts w:ascii="Courier New" w:eastAsia="Courier New" w:hAnsi="Courier New"/>
          <w:sz w:val="9"/>
        </w:rPr>
        <w:t xml:space="preserve">            "Highland Park":    3.50,</w:t>
      </w:r>
    </w:p>
    <w:p w14:paraId="4CE80BD2" w14:textId="77777777" w:rsidR="003866F1" w:rsidRDefault="00A75F5C">
      <w:pPr>
        <w:spacing w:after="0" w:line="240" w:lineRule="auto"/>
      </w:pPr>
      <w:r>
        <w:rPr>
          <w:rFonts w:ascii="Courier New" w:eastAsia="Courier New" w:hAnsi="Courier New"/>
          <w:sz w:val="9"/>
        </w:rPr>
        <w:t xml:space="preserve">            "Plano":            1.90,</w:t>
      </w:r>
    </w:p>
    <w:p w14:paraId="7D1A66EE" w14:textId="77777777" w:rsidR="003866F1" w:rsidRDefault="00A75F5C">
      <w:pPr>
        <w:spacing w:after="0" w:line="240" w:lineRule="auto"/>
      </w:pPr>
      <w:r>
        <w:rPr>
          <w:rFonts w:ascii="Courier New" w:eastAsia="Courier New" w:hAnsi="Courier New"/>
          <w:sz w:val="9"/>
        </w:rPr>
        <w:t xml:space="preserve">            "Frisco":           2.00,</w:t>
      </w:r>
    </w:p>
    <w:p w14:paraId="78EBAB06" w14:textId="77777777" w:rsidR="003866F1" w:rsidRDefault="00A75F5C">
      <w:pPr>
        <w:spacing w:after="0" w:line="240" w:lineRule="auto"/>
      </w:pPr>
      <w:r>
        <w:rPr>
          <w:rFonts w:ascii="Courier New" w:eastAsia="Courier New" w:hAnsi="Courier New"/>
          <w:sz w:val="9"/>
        </w:rPr>
        <w:t xml:space="preserve">            "McKinney":         1.80,</w:t>
      </w:r>
    </w:p>
    <w:p w14:paraId="040CFB0C" w14:textId="77777777" w:rsidR="003866F1" w:rsidRDefault="00A75F5C">
      <w:pPr>
        <w:spacing w:after="0" w:line="240" w:lineRule="auto"/>
      </w:pPr>
      <w:r>
        <w:rPr>
          <w:rFonts w:ascii="Courier New" w:eastAsia="Courier New" w:hAnsi="Courier New"/>
          <w:sz w:val="9"/>
        </w:rPr>
        <w:t xml:space="preserve">            "Garland":          1.40,</w:t>
      </w:r>
    </w:p>
    <w:p w14:paraId="0107A433" w14:textId="77777777" w:rsidR="003866F1" w:rsidRDefault="00A75F5C">
      <w:pPr>
        <w:spacing w:after="0" w:line="240" w:lineRule="auto"/>
      </w:pPr>
      <w:r>
        <w:rPr>
          <w:rFonts w:ascii="Courier New" w:eastAsia="Courier New" w:hAnsi="Courier New"/>
          <w:sz w:val="9"/>
        </w:rPr>
        <w:t xml:space="preserve">            "Mesquite":         1.30</w:t>
      </w:r>
    </w:p>
    <w:p w14:paraId="1D32EBC8" w14:textId="77777777" w:rsidR="003866F1" w:rsidRDefault="00A75F5C">
      <w:pPr>
        <w:spacing w:after="0" w:line="240" w:lineRule="auto"/>
      </w:pPr>
      <w:r>
        <w:rPr>
          <w:rFonts w:ascii="Courier New" w:eastAsia="Courier New" w:hAnsi="Courier New"/>
          <w:sz w:val="9"/>
        </w:rPr>
        <w:t xml:space="preserve">          }},</w:t>
      </w:r>
    </w:p>
    <w:p w14:paraId="458C146D" w14:textId="77777777" w:rsidR="003866F1" w:rsidRDefault="00A75F5C">
      <w:pPr>
        <w:spacing w:after="0" w:line="240" w:lineRule="auto"/>
      </w:pPr>
      <w:r>
        <w:rPr>
          <w:rFonts w:ascii="Courier New" w:eastAsia="Courier New" w:hAnsi="Courier New"/>
          <w:sz w:val="9"/>
        </w:rPr>
        <w:t xml:space="preserve">          "Houston":               { base: 1.50, neighbourhoods: {</w:t>
      </w:r>
    </w:p>
    <w:p w14:paraId="29F8647D" w14:textId="77777777" w:rsidR="003866F1" w:rsidRDefault="00A75F5C">
      <w:pPr>
        <w:spacing w:after="0" w:line="240" w:lineRule="auto"/>
      </w:pPr>
      <w:r>
        <w:rPr>
          <w:rFonts w:ascii="Courier New" w:eastAsia="Courier New" w:hAnsi="Courier New"/>
          <w:sz w:val="9"/>
        </w:rPr>
        <w:t xml:space="preserve">            "River Oaks":       3.20,</w:t>
      </w:r>
    </w:p>
    <w:p w14:paraId="3933EB20" w14:textId="77777777" w:rsidR="003866F1" w:rsidRDefault="00A75F5C">
      <w:pPr>
        <w:spacing w:after="0" w:line="240" w:lineRule="auto"/>
      </w:pPr>
      <w:r>
        <w:rPr>
          <w:rFonts w:ascii="Courier New" w:eastAsia="Courier New" w:hAnsi="Courier New"/>
          <w:sz w:val="9"/>
        </w:rPr>
        <w:t xml:space="preserve">            "Montrose":         2.30,</w:t>
      </w:r>
    </w:p>
    <w:p w14:paraId="17CFEAB1" w14:textId="77777777" w:rsidR="003866F1" w:rsidRDefault="00A75F5C">
      <w:pPr>
        <w:spacing w:after="0" w:line="240" w:lineRule="auto"/>
      </w:pPr>
      <w:r>
        <w:rPr>
          <w:rFonts w:ascii="Courier New" w:eastAsia="Courier New" w:hAnsi="Courier New"/>
          <w:sz w:val="9"/>
        </w:rPr>
        <w:t xml:space="preserve">            "The Woodlands":    2.00,</w:t>
      </w:r>
    </w:p>
    <w:p w14:paraId="1E6B4765" w14:textId="77777777" w:rsidR="003866F1" w:rsidRDefault="00A75F5C">
      <w:pPr>
        <w:spacing w:after="0" w:line="240" w:lineRule="auto"/>
      </w:pPr>
      <w:r>
        <w:rPr>
          <w:rFonts w:ascii="Courier New" w:eastAsia="Courier New" w:hAnsi="Courier New"/>
          <w:sz w:val="9"/>
        </w:rPr>
        <w:t xml:space="preserve">            "Sugar Land":       1.90,</w:t>
      </w:r>
    </w:p>
    <w:p w14:paraId="149E9EEC" w14:textId="77777777" w:rsidR="003866F1" w:rsidRDefault="00A75F5C">
      <w:pPr>
        <w:spacing w:after="0" w:line="240" w:lineRule="auto"/>
      </w:pPr>
      <w:r>
        <w:rPr>
          <w:rFonts w:ascii="Courier New" w:eastAsia="Courier New" w:hAnsi="Courier New"/>
          <w:sz w:val="9"/>
        </w:rPr>
        <w:t xml:space="preserve">            "Katy":             1.70,</w:t>
      </w:r>
    </w:p>
    <w:p w14:paraId="2443842D" w14:textId="77777777" w:rsidR="003866F1" w:rsidRDefault="00A75F5C">
      <w:pPr>
        <w:spacing w:after="0" w:line="240" w:lineRule="auto"/>
      </w:pPr>
      <w:r>
        <w:rPr>
          <w:rFonts w:ascii="Courier New" w:eastAsia="Courier New" w:hAnsi="Courier New"/>
          <w:sz w:val="9"/>
        </w:rPr>
        <w:t xml:space="preserve">            "Pearland":         1.60,</w:t>
      </w:r>
    </w:p>
    <w:p w14:paraId="4D326DEA" w14:textId="77777777" w:rsidR="003866F1" w:rsidRDefault="00A75F5C">
      <w:pPr>
        <w:spacing w:after="0" w:line="240" w:lineRule="auto"/>
      </w:pPr>
      <w:r>
        <w:rPr>
          <w:rFonts w:ascii="Courier New" w:eastAsia="Courier New" w:hAnsi="Courier New"/>
          <w:sz w:val="9"/>
        </w:rPr>
        <w:t xml:space="preserve">            "Humble":           1.30</w:t>
      </w:r>
    </w:p>
    <w:p w14:paraId="22AF935C" w14:textId="77777777" w:rsidR="003866F1" w:rsidRDefault="00A75F5C">
      <w:pPr>
        <w:spacing w:after="0" w:line="240" w:lineRule="auto"/>
      </w:pPr>
      <w:r>
        <w:rPr>
          <w:rFonts w:ascii="Courier New" w:eastAsia="Courier New" w:hAnsi="Courier New"/>
          <w:sz w:val="9"/>
        </w:rPr>
        <w:t xml:space="preserve">          }},</w:t>
      </w:r>
    </w:p>
    <w:p w14:paraId="44B4F2BC" w14:textId="77777777" w:rsidR="003866F1" w:rsidRDefault="00A75F5C">
      <w:pPr>
        <w:spacing w:after="0" w:line="240" w:lineRule="auto"/>
      </w:pPr>
      <w:r>
        <w:rPr>
          <w:rFonts w:ascii="Courier New" w:eastAsia="Courier New" w:hAnsi="Courier New"/>
          <w:sz w:val="9"/>
        </w:rPr>
        <w:t xml:space="preserve">          "San Antonio":           { base: 1.20, neighbourhoods: {} }</w:t>
      </w:r>
    </w:p>
    <w:p w14:paraId="6CD0E69E" w14:textId="77777777" w:rsidR="003866F1" w:rsidRDefault="00A75F5C">
      <w:pPr>
        <w:spacing w:after="0" w:line="240" w:lineRule="auto"/>
      </w:pPr>
      <w:r>
        <w:rPr>
          <w:rFonts w:ascii="Courier New" w:eastAsia="Courier New" w:hAnsi="Courier New"/>
          <w:sz w:val="9"/>
        </w:rPr>
        <w:t xml:space="preserve">        }</w:t>
      </w:r>
    </w:p>
    <w:p w14:paraId="252C30D0" w14:textId="77777777" w:rsidR="003866F1" w:rsidRDefault="00A75F5C">
      <w:pPr>
        <w:spacing w:after="0" w:line="240" w:lineRule="auto"/>
      </w:pPr>
      <w:r>
        <w:rPr>
          <w:rFonts w:ascii="Courier New" w:eastAsia="Courier New" w:hAnsi="Courier New"/>
          <w:sz w:val="9"/>
        </w:rPr>
        <w:t xml:space="preserve">      },</w:t>
      </w:r>
    </w:p>
    <w:p w14:paraId="2B596751" w14:textId="77777777" w:rsidR="003866F1" w:rsidRDefault="00A75F5C">
      <w:pPr>
        <w:spacing w:after="0" w:line="240" w:lineRule="auto"/>
      </w:pPr>
      <w:r>
        <w:rPr>
          <w:rFonts w:ascii="Courier New" w:eastAsia="Courier New" w:hAnsi="Courier New"/>
          <w:sz w:val="9"/>
        </w:rPr>
        <w:t xml:space="preserve">      "FL": {</w:t>
      </w:r>
    </w:p>
    <w:p w14:paraId="1FDD5A68" w14:textId="77777777" w:rsidR="003866F1" w:rsidRDefault="00A75F5C">
      <w:pPr>
        <w:spacing w:after="0" w:line="240" w:lineRule="auto"/>
      </w:pPr>
      <w:r>
        <w:rPr>
          <w:rFonts w:ascii="Courier New" w:eastAsia="Courier New" w:hAnsi="Courier New"/>
          <w:sz w:val="9"/>
        </w:rPr>
        <w:t xml:space="preserve">        _stateBase: 1.25,</w:t>
      </w:r>
    </w:p>
    <w:p w14:paraId="09E2024E" w14:textId="77777777" w:rsidR="003866F1" w:rsidRDefault="00A75F5C">
      <w:pPr>
        <w:spacing w:after="0" w:line="240" w:lineRule="auto"/>
      </w:pPr>
      <w:r>
        <w:rPr>
          <w:rFonts w:ascii="Courier New" w:eastAsia="Courier New" w:hAnsi="Courier New"/>
          <w:sz w:val="9"/>
        </w:rPr>
        <w:t xml:space="preserve">        cities: {</w:t>
      </w:r>
    </w:p>
    <w:p w14:paraId="3E7F187E" w14:textId="77777777" w:rsidR="003866F1" w:rsidRDefault="00A75F5C">
      <w:pPr>
        <w:spacing w:after="0" w:line="240" w:lineRule="auto"/>
      </w:pPr>
      <w:r>
        <w:rPr>
          <w:rFonts w:ascii="Courier New" w:eastAsia="Courier New" w:hAnsi="Courier New"/>
          <w:sz w:val="9"/>
        </w:rPr>
        <w:t xml:space="preserve">          "Miami":                 { base: 2.40, neighbourhoods: {</w:t>
      </w:r>
    </w:p>
    <w:p w14:paraId="2CDB6F6B" w14:textId="77777777" w:rsidR="003866F1" w:rsidRDefault="00A75F5C">
      <w:pPr>
        <w:spacing w:after="0" w:line="240" w:lineRule="auto"/>
      </w:pPr>
      <w:r>
        <w:rPr>
          <w:rFonts w:ascii="Courier New" w:eastAsia="Courier New" w:hAnsi="Courier New"/>
          <w:sz w:val="9"/>
        </w:rPr>
        <w:t xml:space="preserve">            "South Beach":      3.80,</w:t>
      </w:r>
    </w:p>
    <w:p w14:paraId="794E26F2" w14:textId="77777777" w:rsidR="003866F1" w:rsidRDefault="00A75F5C">
      <w:pPr>
        <w:spacing w:after="0" w:line="240" w:lineRule="auto"/>
      </w:pPr>
      <w:r>
        <w:rPr>
          <w:rFonts w:ascii="Courier New" w:eastAsia="Courier New" w:hAnsi="Courier New"/>
          <w:sz w:val="9"/>
        </w:rPr>
        <w:t xml:space="preserve">            "Brickell":         3.20,</w:t>
      </w:r>
    </w:p>
    <w:p w14:paraId="46391244" w14:textId="77777777" w:rsidR="003866F1" w:rsidRDefault="00A75F5C">
      <w:pPr>
        <w:spacing w:after="0" w:line="240" w:lineRule="auto"/>
      </w:pPr>
      <w:r>
        <w:rPr>
          <w:rFonts w:ascii="Courier New" w:eastAsia="Courier New" w:hAnsi="Courier New"/>
          <w:sz w:val="9"/>
        </w:rPr>
        <w:t xml:space="preserve">            "Coral Gables":     3.00,</w:t>
      </w:r>
    </w:p>
    <w:p w14:paraId="167E9A64" w14:textId="77777777" w:rsidR="003866F1" w:rsidRDefault="00A75F5C">
      <w:pPr>
        <w:spacing w:after="0" w:line="240" w:lineRule="auto"/>
      </w:pPr>
      <w:r>
        <w:rPr>
          <w:rFonts w:ascii="Courier New" w:eastAsia="Courier New" w:hAnsi="Courier New"/>
          <w:sz w:val="9"/>
        </w:rPr>
        <w:t xml:space="preserve">            "Coconut Grove":    2.80,</w:t>
      </w:r>
    </w:p>
    <w:p w14:paraId="11F5A015" w14:textId="77777777" w:rsidR="003866F1" w:rsidRDefault="00A75F5C">
      <w:pPr>
        <w:spacing w:after="0" w:line="240" w:lineRule="auto"/>
      </w:pPr>
      <w:r>
        <w:rPr>
          <w:rFonts w:ascii="Courier New" w:eastAsia="Courier New" w:hAnsi="Courier New"/>
          <w:sz w:val="9"/>
        </w:rPr>
        <w:t xml:space="preserve">            "Little Havana":    2.00,</w:t>
      </w:r>
    </w:p>
    <w:p w14:paraId="170B107C" w14:textId="77777777" w:rsidR="003866F1" w:rsidRDefault="00A75F5C">
      <w:pPr>
        <w:spacing w:after="0" w:line="240" w:lineRule="auto"/>
      </w:pPr>
      <w:r>
        <w:rPr>
          <w:rFonts w:ascii="Courier New" w:eastAsia="Courier New" w:hAnsi="Courier New"/>
          <w:sz w:val="9"/>
        </w:rPr>
        <w:t xml:space="preserve">            "Hialeah":          1.80,</w:t>
      </w:r>
    </w:p>
    <w:p w14:paraId="1E842A22" w14:textId="77777777" w:rsidR="003866F1" w:rsidRDefault="00A75F5C">
      <w:pPr>
        <w:spacing w:after="0" w:line="240" w:lineRule="auto"/>
      </w:pPr>
      <w:r>
        <w:rPr>
          <w:rFonts w:ascii="Courier New" w:eastAsia="Courier New" w:hAnsi="Courier New"/>
          <w:sz w:val="9"/>
        </w:rPr>
        <w:t xml:space="preserve">            "North Miami":      1.90</w:t>
      </w:r>
    </w:p>
    <w:p w14:paraId="4F511FF6" w14:textId="77777777" w:rsidR="003866F1" w:rsidRDefault="00A75F5C">
      <w:pPr>
        <w:spacing w:after="0" w:line="240" w:lineRule="auto"/>
      </w:pPr>
      <w:r>
        <w:rPr>
          <w:rFonts w:ascii="Courier New" w:eastAsia="Courier New" w:hAnsi="Courier New"/>
          <w:sz w:val="9"/>
        </w:rPr>
        <w:t xml:space="preserve">          }},</w:t>
      </w:r>
    </w:p>
    <w:p w14:paraId="7643F063" w14:textId="77777777" w:rsidR="003866F1" w:rsidRDefault="00A75F5C">
      <w:pPr>
        <w:spacing w:after="0" w:line="240" w:lineRule="auto"/>
      </w:pPr>
      <w:r>
        <w:rPr>
          <w:rFonts w:ascii="Courier New" w:eastAsia="Courier New" w:hAnsi="Courier New"/>
          <w:sz w:val="9"/>
        </w:rPr>
        <w:t xml:space="preserve">          "Orlando":               { base: 1.40, neighbourhoods: {} },</w:t>
      </w:r>
    </w:p>
    <w:p w14:paraId="276A05DF" w14:textId="77777777" w:rsidR="003866F1" w:rsidRDefault="00A75F5C">
      <w:pPr>
        <w:spacing w:after="0" w:line="240" w:lineRule="auto"/>
      </w:pPr>
      <w:r>
        <w:rPr>
          <w:rFonts w:ascii="Courier New" w:eastAsia="Courier New" w:hAnsi="Courier New"/>
          <w:sz w:val="9"/>
        </w:rPr>
        <w:t xml:space="preserve">          "Tampa":                 { base: 1.35, neighbourhoods: {} },</w:t>
      </w:r>
    </w:p>
    <w:p w14:paraId="296FF1E3" w14:textId="77777777" w:rsidR="003866F1" w:rsidRDefault="00A75F5C">
      <w:pPr>
        <w:spacing w:after="0" w:line="240" w:lineRule="auto"/>
      </w:pPr>
      <w:r>
        <w:rPr>
          <w:rFonts w:ascii="Courier New" w:eastAsia="Courier New" w:hAnsi="Courier New"/>
          <w:sz w:val="9"/>
        </w:rPr>
        <w:t xml:space="preserve">          "Jacksonville":          { base: 1.10, neighbourhoods: {} }</w:t>
      </w:r>
    </w:p>
    <w:p w14:paraId="469F5BF2" w14:textId="77777777" w:rsidR="003866F1" w:rsidRDefault="00A75F5C">
      <w:pPr>
        <w:spacing w:after="0" w:line="240" w:lineRule="auto"/>
      </w:pPr>
      <w:r>
        <w:rPr>
          <w:rFonts w:ascii="Courier New" w:eastAsia="Courier New" w:hAnsi="Courier New"/>
          <w:sz w:val="9"/>
        </w:rPr>
        <w:t xml:space="preserve">        }</w:t>
      </w:r>
    </w:p>
    <w:p w14:paraId="6A971B84" w14:textId="77777777" w:rsidR="003866F1" w:rsidRDefault="00A75F5C">
      <w:pPr>
        <w:spacing w:after="0" w:line="240" w:lineRule="auto"/>
      </w:pPr>
      <w:r>
        <w:rPr>
          <w:rFonts w:ascii="Courier New" w:eastAsia="Courier New" w:hAnsi="Courier New"/>
          <w:sz w:val="9"/>
        </w:rPr>
        <w:t xml:space="preserve">      },</w:t>
      </w:r>
    </w:p>
    <w:p w14:paraId="42079788" w14:textId="77777777" w:rsidR="003866F1" w:rsidRDefault="00A75F5C">
      <w:pPr>
        <w:spacing w:after="0" w:line="240" w:lineRule="auto"/>
      </w:pPr>
      <w:r>
        <w:rPr>
          <w:rFonts w:ascii="Courier New" w:eastAsia="Courier New" w:hAnsi="Courier New"/>
          <w:sz w:val="9"/>
        </w:rPr>
        <w:t xml:space="preserve">      "WA": {</w:t>
      </w:r>
    </w:p>
    <w:p w14:paraId="384D0A8F" w14:textId="77777777" w:rsidR="003866F1" w:rsidRDefault="00A75F5C">
      <w:pPr>
        <w:spacing w:after="0" w:line="240" w:lineRule="auto"/>
      </w:pPr>
      <w:r>
        <w:rPr>
          <w:rFonts w:ascii="Courier New" w:eastAsia="Courier New" w:hAnsi="Courier New"/>
          <w:sz w:val="9"/>
        </w:rPr>
        <w:t xml:space="preserve">        _stateBase: 1.50,</w:t>
      </w:r>
    </w:p>
    <w:p w14:paraId="7E9AD4BB" w14:textId="77777777" w:rsidR="003866F1" w:rsidRDefault="00A75F5C">
      <w:pPr>
        <w:spacing w:after="0" w:line="240" w:lineRule="auto"/>
      </w:pPr>
      <w:r>
        <w:rPr>
          <w:rFonts w:ascii="Courier New" w:eastAsia="Courier New" w:hAnsi="Courier New"/>
          <w:sz w:val="9"/>
        </w:rPr>
        <w:t xml:space="preserve">        cities: {</w:t>
      </w:r>
    </w:p>
    <w:p w14:paraId="14E00066" w14:textId="77777777" w:rsidR="003866F1" w:rsidRDefault="00A75F5C">
      <w:pPr>
        <w:spacing w:after="0" w:line="240" w:lineRule="auto"/>
      </w:pPr>
      <w:r>
        <w:rPr>
          <w:rFonts w:ascii="Courier New" w:eastAsia="Courier New" w:hAnsi="Courier New"/>
          <w:sz w:val="9"/>
        </w:rPr>
        <w:t xml:space="preserve">          "Seattle":               { base: 2.50, neighbourhoods: {</w:t>
      </w:r>
    </w:p>
    <w:p w14:paraId="707C0345" w14:textId="77777777" w:rsidR="003866F1" w:rsidRDefault="00A75F5C">
      <w:pPr>
        <w:spacing w:after="0" w:line="240" w:lineRule="auto"/>
      </w:pPr>
      <w:r>
        <w:rPr>
          <w:rFonts w:ascii="Courier New" w:eastAsia="Courier New" w:hAnsi="Courier New"/>
          <w:sz w:val="9"/>
        </w:rPr>
        <w:t xml:space="preserve">            "Capitol Hill":    3.20,</w:t>
      </w:r>
    </w:p>
    <w:p w14:paraId="60967370" w14:textId="77777777" w:rsidR="003866F1" w:rsidRDefault="00A75F5C">
      <w:pPr>
        <w:spacing w:after="0" w:line="240" w:lineRule="auto"/>
      </w:pPr>
      <w:r>
        <w:rPr>
          <w:rFonts w:ascii="Courier New" w:eastAsia="Courier New" w:hAnsi="Courier New"/>
          <w:sz w:val="9"/>
        </w:rPr>
        <w:t xml:space="preserve">            "Queen Anne":      3.40,</w:t>
      </w:r>
    </w:p>
    <w:p w14:paraId="06D775D2" w14:textId="77777777" w:rsidR="003866F1" w:rsidRDefault="00A75F5C">
      <w:pPr>
        <w:spacing w:after="0" w:line="240" w:lineRule="auto"/>
      </w:pPr>
      <w:r>
        <w:rPr>
          <w:rFonts w:ascii="Courier New" w:eastAsia="Courier New" w:hAnsi="Courier New"/>
          <w:sz w:val="9"/>
        </w:rPr>
        <w:t xml:space="preserve">            "Bellevue":        3.00,</w:t>
      </w:r>
    </w:p>
    <w:p w14:paraId="12CF9C82" w14:textId="77777777" w:rsidR="003866F1" w:rsidRDefault="00A75F5C">
      <w:pPr>
        <w:spacing w:after="0" w:line="240" w:lineRule="auto"/>
      </w:pPr>
      <w:r>
        <w:rPr>
          <w:rFonts w:ascii="Courier New" w:eastAsia="Courier New" w:hAnsi="Courier New"/>
          <w:sz w:val="9"/>
        </w:rPr>
        <w:t xml:space="preserve">            "Redmond":         2.80,</w:t>
      </w:r>
    </w:p>
    <w:p w14:paraId="41B3E8F0" w14:textId="77777777" w:rsidR="003866F1" w:rsidRDefault="00A75F5C">
      <w:pPr>
        <w:spacing w:after="0" w:line="240" w:lineRule="auto"/>
      </w:pPr>
      <w:r>
        <w:rPr>
          <w:rFonts w:ascii="Courier New" w:eastAsia="Courier New" w:hAnsi="Courier New"/>
          <w:sz w:val="9"/>
        </w:rPr>
        <w:t xml:space="preserve">            "Kirkland":        2.70,</w:t>
      </w:r>
    </w:p>
    <w:p w14:paraId="2DFC247E" w14:textId="77777777" w:rsidR="003866F1" w:rsidRDefault="00A75F5C">
      <w:pPr>
        <w:spacing w:after="0" w:line="240" w:lineRule="auto"/>
      </w:pPr>
      <w:r>
        <w:rPr>
          <w:rFonts w:ascii="Courier New" w:eastAsia="Courier New" w:hAnsi="Courier New"/>
          <w:sz w:val="9"/>
        </w:rPr>
        <w:t xml:space="preserve">            "Renton":          2.10,</w:t>
      </w:r>
    </w:p>
    <w:p w14:paraId="3D10BF6E" w14:textId="77777777" w:rsidR="003866F1" w:rsidRDefault="00A75F5C">
      <w:pPr>
        <w:spacing w:after="0" w:line="240" w:lineRule="auto"/>
      </w:pPr>
      <w:r>
        <w:rPr>
          <w:rFonts w:ascii="Courier New" w:eastAsia="Courier New" w:hAnsi="Courier New"/>
          <w:sz w:val="9"/>
        </w:rPr>
        <w:t xml:space="preserve">            "Kent":            1.80</w:t>
      </w:r>
    </w:p>
    <w:p w14:paraId="468CA7A4" w14:textId="77777777" w:rsidR="003866F1" w:rsidRDefault="00A75F5C">
      <w:pPr>
        <w:spacing w:after="0" w:line="240" w:lineRule="auto"/>
      </w:pPr>
      <w:r>
        <w:rPr>
          <w:rFonts w:ascii="Courier New" w:eastAsia="Courier New" w:hAnsi="Courier New"/>
          <w:sz w:val="9"/>
        </w:rPr>
        <w:t xml:space="preserve">          }},</w:t>
      </w:r>
    </w:p>
    <w:p w14:paraId="1D081FC3" w14:textId="77777777" w:rsidR="003866F1" w:rsidRDefault="00A75F5C">
      <w:pPr>
        <w:spacing w:after="0" w:line="240" w:lineRule="auto"/>
      </w:pPr>
      <w:r>
        <w:rPr>
          <w:rFonts w:ascii="Courier New" w:eastAsia="Courier New" w:hAnsi="Courier New"/>
          <w:sz w:val="9"/>
        </w:rPr>
        <w:t xml:space="preserve">          "Spokane":               { base: 1.00, neighbourhoods: {} }</w:t>
      </w:r>
    </w:p>
    <w:p w14:paraId="5BB745DE" w14:textId="77777777" w:rsidR="003866F1" w:rsidRDefault="00A75F5C">
      <w:pPr>
        <w:spacing w:after="0" w:line="240" w:lineRule="auto"/>
      </w:pPr>
      <w:r>
        <w:rPr>
          <w:rFonts w:ascii="Courier New" w:eastAsia="Courier New" w:hAnsi="Courier New"/>
          <w:sz w:val="9"/>
        </w:rPr>
        <w:t xml:space="preserve">        }</w:t>
      </w:r>
    </w:p>
    <w:p w14:paraId="2100412C" w14:textId="77777777" w:rsidR="003866F1" w:rsidRDefault="00A75F5C">
      <w:pPr>
        <w:spacing w:after="0" w:line="240" w:lineRule="auto"/>
      </w:pPr>
      <w:r>
        <w:rPr>
          <w:rFonts w:ascii="Courier New" w:eastAsia="Courier New" w:hAnsi="Courier New"/>
          <w:sz w:val="9"/>
        </w:rPr>
        <w:t xml:space="preserve">      },</w:t>
      </w:r>
    </w:p>
    <w:p w14:paraId="21D10190" w14:textId="77777777" w:rsidR="003866F1" w:rsidRDefault="00A75F5C">
      <w:pPr>
        <w:spacing w:after="0" w:line="240" w:lineRule="auto"/>
      </w:pPr>
      <w:r>
        <w:rPr>
          <w:rFonts w:ascii="Courier New" w:eastAsia="Courier New" w:hAnsi="Courier New"/>
          <w:sz w:val="9"/>
        </w:rPr>
        <w:t xml:space="preserve">      "IL": {</w:t>
      </w:r>
    </w:p>
    <w:p w14:paraId="6A35BD36" w14:textId="77777777" w:rsidR="003866F1" w:rsidRDefault="00A75F5C">
      <w:pPr>
        <w:spacing w:after="0" w:line="240" w:lineRule="auto"/>
      </w:pPr>
      <w:r>
        <w:rPr>
          <w:rFonts w:ascii="Courier New" w:eastAsia="Courier New" w:hAnsi="Courier New"/>
          <w:sz w:val="9"/>
        </w:rPr>
        <w:t xml:space="preserve">        _stateBase: 1.10,</w:t>
      </w:r>
    </w:p>
    <w:p w14:paraId="2AA8C0E5" w14:textId="77777777" w:rsidR="003866F1" w:rsidRDefault="00A75F5C">
      <w:pPr>
        <w:spacing w:after="0" w:line="240" w:lineRule="auto"/>
      </w:pPr>
      <w:r>
        <w:rPr>
          <w:rFonts w:ascii="Courier New" w:eastAsia="Courier New" w:hAnsi="Courier New"/>
          <w:sz w:val="9"/>
        </w:rPr>
        <w:t xml:space="preserve">        cities: {</w:t>
      </w:r>
    </w:p>
    <w:p w14:paraId="26FCE9D5" w14:textId="77777777" w:rsidR="003866F1" w:rsidRDefault="00A75F5C">
      <w:pPr>
        <w:spacing w:after="0" w:line="240" w:lineRule="auto"/>
      </w:pPr>
      <w:r>
        <w:rPr>
          <w:rFonts w:ascii="Courier New" w:eastAsia="Courier New" w:hAnsi="Courier New"/>
          <w:sz w:val="9"/>
        </w:rPr>
        <w:t xml:space="preserve">          "Chicago":               { base: 1.80, neighbourhoods: {</w:t>
      </w:r>
    </w:p>
    <w:p w14:paraId="4FA365A6" w14:textId="77777777" w:rsidR="003866F1" w:rsidRDefault="00A75F5C">
      <w:pPr>
        <w:spacing w:after="0" w:line="240" w:lineRule="auto"/>
      </w:pPr>
      <w:r>
        <w:rPr>
          <w:rFonts w:ascii="Courier New" w:eastAsia="Courier New" w:hAnsi="Courier New"/>
          <w:sz w:val="9"/>
        </w:rPr>
        <w:t xml:space="preserve">            "Gold Coast":       3.20,</w:t>
      </w:r>
    </w:p>
    <w:p w14:paraId="4A7F5FE7" w14:textId="77777777" w:rsidR="003866F1" w:rsidRDefault="00A75F5C">
      <w:pPr>
        <w:spacing w:after="0" w:line="240" w:lineRule="auto"/>
      </w:pPr>
      <w:r>
        <w:rPr>
          <w:rFonts w:ascii="Courier New" w:eastAsia="Courier New" w:hAnsi="Courier New"/>
          <w:sz w:val="9"/>
        </w:rPr>
        <w:t xml:space="preserve">            "Lincoln Park":     2.80,</w:t>
      </w:r>
    </w:p>
    <w:p w14:paraId="138F0F84" w14:textId="77777777" w:rsidR="003866F1" w:rsidRDefault="00A75F5C">
      <w:pPr>
        <w:spacing w:after="0" w:line="240" w:lineRule="auto"/>
      </w:pPr>
      <w:r>
        <w:rPr>
          <w:rFonts w:ascii="Courier New" w:eastAsia="Courier New" w:hAnsi="Courier New"/>
          <w:sz w:val="9"/>
        </w:rPr>
        <w:t xml:space="preserve">            "Wicker Park":      2.40,</w:t>
      </w:r>
    </w:p>
    <w:p w14:paraId="7252F253" w14:textId="77777777" w:rsidR="003866F1" w:rsidRDefault="00A75F5C">
      <w:pPr>
        <w:spacing w:after="0" w:line="240" w:lineRule="auto"/>
      </w:pPr>
      <w:r>
        <w:rPr>
          <w:rFonts w:ascii="Courier New" w:eastAsia="Courier New" w:hAnsi="Courier New"/>
          <w:sz w:val="9"/>
        </w:rPr>
        <w:t xml:space="preserve">            "Logan Square":     2.20,</w:t>
      </w:r>
    </w:p>
    <w:p w14:paraId="73273CE8" w14:textId="77777777" w:rsidR="003866F1" w:rsidRDefault="00A75F5C">
      <w:pPr>
        <w:spacing w:after="0" w:line="240" w:lineRule="auto"/>
      </w:pPr>
      <w:r>
        <w:rPr>
          <w:rFonts w:ascii="Courier New" w:eastAsia="Courier New" w:hAnsi="Courier New"/>
          <w:sz w:val="9"/>
        </w:rPr>
        <w:t xml:space="preserve">            "Hyde Park":        1.90,</w:t>
      </w:r>
    </w:p>
    <w:p w14:paraId="435879B5" w14:textId="77777777" w:rsidR="003866F1" w:rsidRDefault="00A75F5C">
      <w:pPr>
        <w:spacing w:after="0" w:line="240" w:lineRule="auto"/>
      </w:pPr>
      <w:r>
        <w:rPr>
          <w:rFonts w:ascii="Courier New" w:eastAsia="Courier New" w:hAnsi="Courier New"/>
          <w:sz w:val="9"/>
        </w:rPr>
        <w:t xml:space="preserve">            "South Side":       1.40,</w:t>
      </w:r>
    </w:p>
    <w:p w14:paraId="3441DE1C" w14:textId="77777777" w:rsidR="003866F1" w:rsidRDefault="00A75F5C">
      <w:pPr>
        <w:spacing w:after="0" w:line="240" w:lineRule="auto"/>
      </w:pPr>
      <w:r>
        <w:rPr>
          <w:rFonts w:ascii="Courier New" w:eastAsia="Courier New" w:hAnsi="Courier New"/>
          <w:sz w:val="9"/>
        </w:rPr>
        <w:t xml:space="preserve">            "West Side":        1.30,</w:t>
      </w:r>
    </w:p>
    <w:p w14:paraId="5DF2AB57" w14:textId="77777777" w:rsidR="003866F1" w:rsidRDefault="00A75F5C">
      <w:pPr>
        <w:spacing w:after="0" w:line="240" w:lineRule="auto"/>
      </w:pPr>
      <w:r>
        <w:rPr>
          <w:rFonts w:ascii="Courier New" w:eastAsia="Courier New" w:hAnsi="Courier New"/>
          <w:sz w:val="9"/>
        </w:rPr>
        <w:t xml:space="preserve">            "Naperville":       2.00,</w:t>
      </w:r>
    </w:p>
    <w:p w14:paraId="41A41A46" w14:textId="77777777" w:rsidR="003866F1" w:rsidRDefault="00A75F5C">
      <w:pPr>
        <w:spacing w:after="0" w:line="240" w:lineRule="auto"/>
      </w:pPr>
      <w:r>
        <w:rPr>
          <w:rFonts w:ascii="Courier New" w:eastAsia="Courier New" w:hAnsi="Courier New"/>
          <w:sz w:val="9"/>
        </w:rPr>
        <w:t xml:space="preserve">            "Evanston":         2.20</w:t>
      </w:r>
    </w:p>
    <w:p w14:paraId="4F90B7F6" w14:textId="77777777" w:rsidR="003866F1" w:rsidRDefault="00A75F5C">
      <w:pPr>
        <w:spacing w:after="0" w:line="240" w:lineRule="auto"/>
      </w:pPr>
      <w:r>
        <w:rPr>
          <w:rFonts w:ascii="Courier New" w:eastAsia="Courier New" w:hAnsi="Courier New"/>
          <w:sz w:val="9"/>
        </w:rPr>
        <w:t xml:space="preserve">          }},</w:t>
      </w:r>
    </w:p>
    <w:p w14:paraId="7DEE2B9C" w14:textId="77777777" w:rsidR="003866F1" w:rsidRDefault="00A75F5C">
      <w:pPr>
        <w:spacing w:after="0" w:line="240" w:lineRule="auto"/>
      </w:pPr>
      <w:r>
        <w:rPr>
          <w:rFonts w:ascii="Courier New" w:eastAsia="Courier New" w:hAnsi="Courier New"/>
          <w:sz w:val="9"/>
        </w:rPr>
        <w:t xml:space="preserve">          "Rockford":              { base: 0.80, neighbourhoods: {} }</w:t>
      </w:r>
    </w:p>
    <w:p w14:paraId="350BF84F" w14:textId="77777777" w:rsidR="003866F1" w:rsidRDefault="00A75F5C">
      <w:pPr>
        <w:spacing w:after="0" w:line="240" w:lineRule="auto"/>
      </w:pPr>
      <w:r>
        <w:rPr>
          <w:rFonts w:ascii="Courier New" w:eastAsia="Courier New" w:hAnsi="Courier New"/>
          <w:sz w:val="9"/>
        </w:rPr>
        <w:t xml:space="preserve">        }</w:t>
      </w:r>
    </w:p>
    <w:p w14:paraId="2741B343" w14:textId="77777777" w:rsidR="003866F1" w:rsidRDefault="00A75F5C">
      <w:pPr>
        <w:spacing w:after="0" w:line="240" w:lineRule="auto"/>
      </w:pPr>
      <w:r>
        <w:rPr>
          <w:rFonts w:ascii="Courier New" w:eastAsia="Courier New" w:hAnsi="Courier New"/>
          <w:sz w:val="9"/>
        </w:rPr>
        <w:t xml:space="preserve">      }</w:t>
      </w:r>
    </w:p>
    <w:p w14:paraId="1E86CC89" w14:textId="77777777" w:rsidR="003866F1" w:rsidRDefault="00A75F5C">
      <w:pPr>
        <w:spacing w:after="0" w:line="240" w:lineRule="auto"/>
      </w:pPr>
      <w:r>
        <w:rPr>
          <w:rFonts w:ascii="Courier New" w:eastAsia="Courier New" w:hAnsi="Courier New"/>
          <w:sz w:val="9"/>
        </w:rPr>
        <w:t xml:space="preserve">    }</w:t>
      </w:r>
    </w:p>
    <w:p w14:paraId="34616A47" w14:textId="77777777" w:rsidR="003866F1" w:rsidRDefault="00A75F5C">
      <w:pPr>
        <w:spacing w:after="0" w:line="240" w:lineRule="auto"/>
      </w:pPr>
      <w:r>
        <w:rPr>
          <w:rFonts w:ascii="Courier New" w:eastAsia="Courier New" w:hAnsi="Courier New"/>
          <w:sz w:val="9"/>
        </w:rPr>
        <w:t xml:space="preserve">  },</w:t>
      </w:r>
    </w:p>
    <w:p w14:paraId="1836FCB6" w14:textId="77777777" w:rsidR="003866F1" w:rsidRDefault="003866F1">
      <w:pPr>
        <w:spacing w:after="0" w:line="240" w:lineRule="auto"/>
      </w:pPr>
    </w:p>
    <w:p w14:paraId="1089A092" w14:textId="77777777" w:rsidR="003866F1" w:rsidRDefault="00A75F5C">
      <w:pPr>
        <w:spacing w:after="0" w:line="240" w:lineRule="auto"/>
      </w:pPr>
      <w:r>
        <w:rPr>
          <w:rFonts w:ascii="Courier New" w:eastAsia="Courier New" w:hAnsi="Courier New"/>
          <w:sz w:val="9"/>
        </w:rPr>
        <w:t xml:space="preserve">  // ══════════════════════════════════════════════════════════</w:t>
      </w:r>
    </w:p>
    <w:p w14:paraId="0AE1BB56" w14:textId="77777777" w:rsidR="003866F1" w:rsidRDefault="00A75F5C">
      <w:pPr>
        <w:spacing w:after="0" w:line="240" w:lineRule="auto"/>
      </w:pPr>
      <w:r>
        <w:rPr>
          <w:rFonts w:ascii="Courier New" w:eastAsia="Courier New" w:hAnsi="Courier New"/>
          <w:sz w:val="9"/>
        </w:rPr>
        <w:t xml:space="preserve">  // UNITED KINGDOM (GB)</w:t>
      </w:r>
    </w:p>
    <w:p w14:paraId="10DC91DC" w14:textId="77777777" w:rsidR="003866F1" w:rsidRDefault="00A75F5C">
      <w:pPr>
        <w:spacing w:after="0" w:line="240" w:lineRule="auto"/>
      </w:pPr>
      <w:r>
        <w:rPr>
          <w:rFonts w:ascii="Courier New" w:eastAsia="Courier New" w:hAnsi="Courier New"/>
          <w:sz w:val="9"/>
        </w:rPr>
        <w:t xml:space="preserve">  // ══════════════════════════════════════════════════════════</w:t>
      </w:r>
    </w:p>
    <w:p w14:paraId="78D46090" w14:textId="77777777" w:rsidR="003866F1" w:rsidRDefault="00A75F5C">
      <w:pPr>
        <w:spacing w:after="0" w:line="240" w:lineRule="auto"/>
      </w:pPr>
      <w:r>
        <w:rPr>
          <w:rFonts w:ascii="Courier New" w:eastAsia="Courier New" w:hAnsi="Courier New"/>
          <w:sz w:val="9"/>
        </w:rPr>
        <w:t xml:space="preserve">  "GB": {</w:t>
      </w:r>
    </w:p>
    <w:p w14:paraId="068964A2" w14:textId="77777777" w:rsidR="003866F1" w:rsidRDefault="00A75F5C">
      <w:pPr>
        <w:spacing w:after="0" w:line="240" w:lineRule="auto"/>
      </w:pPr>
      <w:r>
        <w:rPr>
          <w:rFonts w:ascii="Courier New" w:eastAsia="Courier New" w:hAnsi="Courier New"/>
          <w:sz w:val="9"/>
        </w:rPr>
        <w:t xml:space="preserve">    _countryBase: 1.30,</w:t>
      </w:r>
    </w:p>
    <w:p w14:paraId="5FE6591E" w14:textId="77777777" w:rsidR="003866F1" w:rsidRDefault="00A75F5C">
      <w:pPr>
        <w:spacing w:after="0" w:line="240" w:lineRule="auto"/>
      </w:pPr>
      <w:r>
        <w:rPr>
          <w:rFonts w:ascii="Courier New" w:eastAsia="Courier New" w:hAnsi="Courier New"/>
          <w:sz w:val="9"/>
        </w:rPr>
        <w:t xml:space="preserve">    states: {</w:t>
      </w:r>
    </w:p>
    <w:p w14:paraId="22F5AB91" w14:textId="77777777" w:rsidR="003866F1" w:rsidRDefault="00A75F5C">
      <w:pPr>
        <w:spacing w:after="0" w:line="240" w:lineRule="auto"/>
      </w:pPr>
      <w:r>
        <w:rPr>
          <w:rFonts w:ascii="Courier New" w:eastAsia="Courier New" w:hAnsi="Courier New"/>
          <w:sz w:val="9"/>
        </w:rPr>
        <w:t xml:space="preserve">      "ENG": {</w:t>
      </w:r>
    </w:p>
    <w:p w14:paraId="45C3A115" w14:textId="77777777" w:rsidR="003866F1" w:rsidRDefault="00A75F5C">
      <w:pPr>
        <w:spacing w:after="0" w:line="240" w:lineRule="auto"/>
      </w:pPr>
      <w:r>
        <w:rPr>
          <w:rFonts w:ascii="Courier New" w:eastAsia="Courier New" w:hAnsi="Courier New"/>
          <w:sz w:val="9"/>
        </w:rPr>
        <w:t xml:space="preserve">        _stateBase: 1.20,</w:t>
      </w:r>
    </w:p>
    <w:p w14:paraId="7D078070" w14:textId="77777777" w:rsidR="003866F1" w:rsidRDefault="00A75F5C">
      <w:pPr>
        <w:spacing w:after="0" w:line="240" w:lineRule="auto"/>
      </w:pPr>
      <w:r>
        <w:rPr>
          <w:rFonts w:ascii="Courier New" w:eastAsia="Courier New" w:hAnsi="Courier New"/>
          <w:sz w:val="9"/>
        </w:rPr>
        <w:t xml:space="preserve">        cities: {</w:t>
      </w:r>
    </w:p>
    <w:p w14:paraId="23D7326A" w14:textId="77777777" w:rsidR="003866F1" w:rsidRDefault="00A75F5C">
      <w:pPr>
        <w:spacing w:after="0" w:line="240" w:lineRule="auto"/>
      </w:pPr>
      <w:r>
        <w:rPr>
          <w:rFonts w:ascii="Courier New" w:eastAsia="Courier New" w:hAnsi="Courier New"/>
          <w:sz w:val="9"/>
        </w:rPr>
        <w:t xml:space="preserve">          "London":                {</w:t>
      </w:r>
    </w:p>
    <w:p w14:paraId="11B5CB60" w14:textId="77777777" w:rsidR="003866F1" w:rsidRDefault="00A75F5C">
      <w:pPr>
        <w:spacing w:after="0" w:line="240" w:lineRule="auto"/>
      </w:pPr>
      <w:r>
        <w:rPr>
          <w:rFonts w:ascii="Courier New" w:eastAsia="Courier New" w:hAnsi="Courier New"/>
          <w:sz w:val="9"/>
        </w:rPr>
        <w:t xml:space="preserve">            base: 3.50,</w:t>
      </w:r>
    </w:p>
    <w:p w14:paraId="0647E491" w14:textId="77777777" w:rsidR="003866F1" w:rsidRDefault="00A75F5C">
      <w:pPr>
        <w:spacing w:after="0" w:line="240" w:lineRule="auto"/>
      </w:pPr>
      <w:r>
        <w:rPr>
          <w:rFonts w:ascii="Courier New" w:eastAsia="Courier New" w:hAnsi="Courier New"/>
          <w:sz w:val="9"/>
        </w:rPr>
        <w:t xml:space="preserve">            neighbourhoods: {</w:t>
      </w:r>
    </w:p>
    <w:p w14:paraId="0F18351E" w14:textId="77777777" w:rsidR="003866F1" w:rsidRDefault="00A75F5C">
      <w:pPr>
        <w:spacing w:after="0" w:line="240" w:lineRule="auto"/>
      </w:pPr>
      <w:r>
        <w:rPr>
          <w:rFonts w:ascii="Courier New" w:eastAsia="Courier New" w:hAnsi="Courier New"/>
          <w:sz w:val="9"/>
        </w:rPr>
        <w:t xml:space="preserve">              "Kensington":        5.80,</w:t>
      </w:r>
    </w:p>
    <w:p w14:paraId="2EBA7A58" w14:textId="77777777" w:rsidR="003866F1" w:rsidRDefault="00A75F5C">
      <w:pPr>
        <w:spacing w:after="0" w:line="240" w:lineRule="auto"/>
      </w:pPr>
      <w:r>
        <w:rPr>
          <w:rFonts w:ascii="Courier New" w:eastAsia="Courier New" w:hAnsi="Courier New"/>
          <w:sz w:val="9"/>
        </w:rPr>
        <w:t xml:space="preserve">              "Chelsea":           5.50,</w:t>
      </w:r>
    </w:p>
    <w:p w14:paraId="42F44F85" w14:textId="77777777" w:rsidR="003866F1" w:rsidRDefault="00A75F5C">
      <w:pPr>
        <w:spacing w:after="0" w:line="240" w:lineRule="auto"/>
      </w:pPr>
      <w:r>
        <w:rPr>
          <w:rFonts w:ascii="Courier New" w:eastAsia="Courier New" w:hAnsi="Courier New"/>
          <w:sz w:val="9"/>
        </w:rPr>
        <w:t xml:space="preserve">              "Westminster":       5.20,</w:t>
      </w:r>
    </w:p>
    <w:p w14:paraId="319B7B15" w14:textId="77777777" w:rsidR="003866F1" w:rsidRDefault="00A75F5C">
      <w:pPr>
        <w:spacing w:after="0" w:line="240" w:lineRule="auto"/>
      </w:pPr>
      <w:r>
        <w:rPr>
          <w:rFonts w:ascii="Courier New" w:eastAsia="Courier New" w:hAnsi="Courier New"/>
          <w:sz w:val="9"/>
        </w:rPr>
        <w:t xml:space="preserve">              "Mayfair":           7.00,</w:t>
      </w:r>
    </w:p>
    <w:p w14:paraId="34CD9F55" w14:textId="77777777" w:rsidR="003866F1" w:rsidRDefault="00A75F5C">
      <w:pPr>
        <w:spacing w:after="0" w:line="240" w:lineRule="auto"/>
      </w:pPr>
      <w:r>
        <w:rPr>
          <w:rFonts w:ascii="Courier New" w:eastAsia="Courier New" w:hAnsi="Courier New"/>
          <w:sz w:val="9"/>
        </w:rPr>
        <w:t xml:space="preserve">              "Notting Hill":      5.00,</w:t>
      </w:r>
    </w:p>
    <w:p w14:paraId="4F665D64" w14:textId="77777777" w:rsidR="003866F1" w:rsidRDefault="00A75F5C">
      <w:pPr>
        <w:spacing w:after="0" w:line="240" w:lineRule="auto"/>
      </w:pPr>
      <w:r>
        <w:rPr>
          <w:rFonts w:ascii="Courier New" w:eastAsia="Courier New" w:hAnsi="Courier New"/>
          <w:sz w:val="9"/>
        </w:rPr>
        <w:t xml:space="preserve">              "Canary Wharf":      4.20,</w:t>
      </w:r>
    </w:p>
    <w:p w14:paraId="2519932E" w14:textId="77777777" w:rsidR="003866F1" w:rsidRDefault="00A75F5C">
      <w:pPr>
        <w:spacing w:after="0" w:line="240" w:lineRule="auto"/>
      </w:pPr>
      <w:r>
        <w:rPr>
          <w:rFonts w:ascii="Courier New" w:eastAsia="Courier New" w:hAnsi="Courier New"/>
          <w:sz w:val="9"/>
        </w:rPr>
        <w:t xml:space="preserve">              "Shoreditch":        4.00,</w:t>
      </w:r>
    </w:p>
    <w:p w14:paraId="61301AFC" w14:textId="77777777" w:rsidR="003866F1" w:rsidRDefault="00A75F5C">
      <w:pPr>
        <w:spacing w:after="0" w:line="240" w:lineRule="auto"/>
      </w:pPr>
      <w:r>
        <w:rPr>
          <w:rFonts w:ascii="Courier New" w:eastAsia="Courier New" w:hAnsi="Courier New"/>
          <w:sz w:val="9"/>
        </w:rPr>
        <w:t xml:space="preserve">              "Hackney":           3.60,</w:t>
      </w:r>
    </w:p>
    <w:p w14:paraId="0D881622" w14:textId="77777777" w:rsidR="003866F1" w:rsidRDefault="00A75F5C">
      <w:pPr>
        <w:spacing w:after="0" w:line="240" w:lineRule="auto"/>
      </w:pPr>
      <w:r>
        <w:rPr>
          <w:rFonts w:ascii="Courier New" w:eastAsia="Courier New" w:hAnsi="Courier New"/>
          <w:sz w:val="9"/>
        </w:rPr>
        <w:t xml:space="preserve">              "Islington":         4.20,</w:t>
      </w:r>
    </w:p>
    <w:p w14:paraId="38C5CF00" w14:textId="77777777" w:rsidR="003866F1" w:rsidRDefault="00A75F5C">
      <w:pPr>
        <w:spacing w:after="0" w:line="240" w:lineRule="auto"/>
      </w:pPr>
      <w:r>
        <w:rPr>
          <w:rFonts w:ascii="Courier New" w:eastAsia="Courier New" w:hAnsi="Courier New"/>
          <w:sz w:val="9"/>
        </w:rPr>
        <w:t xml:space="preserve">              "Camden":            4.00,</w:t>
      </w:r>
    </w:p>
    <w:p w14:paraId="17A2F2C4" w14:textId="77777777" w:rsidR="003866F1" w:rsidRDefault="00A75F5C">
      <w:pPr>
        <w:spacing w:after="0" w:line="240" w:lineRule="auto"/>
      </w:pPr>
      <w:r>
        <w:rPr>
          <w:rFonts w:ascii="Courier New" w:eastAsia="Courier New" w:hAnsi="Courier New"/>
          <w:sz w:val="9"/>
        </w:rPr>
        <w:t xml:space="preserve">              "Peckham":           3.00,</w:t>
      </w:r>
    </w:p>
    <w:p w14:paraId="614812C8" w14:textId="77777777" w:rsidR="003866F1" w:rsidRDefault="00A75F5C">
      <w:pPr>
        <w:spacing w:after="0" w:line="240" w:lineRule="auto"/>
      </w:pPr>
      <w:r>
        <w:rPr>
          <w:rFonts w:ascii="Courier New" w:eastAsia="Courier New" w:hAnsi="Courier New"/>
          <w:sz w:val="9"/>
        </w:rPr>
        <w:t xml:space="preserve">              "Brixton":           3.20,</w:t>
      </w:r>
    </w:p>
    <w:p w14:paraId="25056ABC" w14:textId="77777777" w:rsidR="003866F1" w:rsidRDefault="00A75F5C">
      <w:pPr>
        <w:spacing w:after="0" w:line="240" w:lineRule="auto"/>
      </w:pPr>
      <w:r>
        <w:rPr>
          <w:rFonts w:ascii="Courier New" w:eastAsia="Courier New" w:hAnsi="Courier New"/>
          <w:sz w:val="9"/>
        </w:rPr>
        <w:t xml:space="preserve">              "Croydon":           2.60,</w:t>
      </w:r>
    </w:p>
    <w:p w14:paraId="5BDC6D3C" w14:textId="77777777" w:rsidR="003866F1" w:rsidRDefault="00A75F5C">
      <w:pPr>
        <w:spacing w:after="0" w:line="240" w:lineRule="auto"/>
      </w:pPr>
      <w:r>
        <w:rPr>
          <w:rFonts w:ascii="Courier New" w:eastAsia="Courier New" w:hAnsi="Courier New"/>
          <w:sz w:val="9"/>
        </w:rPr>
        <w:t xml:space="preserve">              "Ilford":            2.80,</w:t>
      </w:r>
    </w:p>
    <w:p w14:paraId="325786D1" w14:textId="77777777" w:rsidR="003866F1" w:rsidRDefault="00A75F5C">
      <w:pPr>
        <w:spacing w:after="0" w:line="240" w:lineRule="auto"/>
      </w:pPr>
      <w:r>
        <w:rPr>
          <w:rFonts w:ascii="Courier New" w:eastAsia="Courier New" w:hAnsi="Courier New"/>
          <w:sz w:val="9"/>
        </w:rPr>
        <w:t xml:space="preserve">              "Romford":           2.40</w:t>
      </w:r>
    </w:p>
    <w:p w14:paraId="62DBC89B" w14:textId="77777777" w:rsidR="003866F1" w:rsidRDefault="00A75F5C">
      <w:pPr>
        <w:spacing w:after="0" w:line="240" w:lineRule="auto"/>
      </w:pPr>
      <w:r>
        <w:rPr>
          <w:rFonts w:ascii="Courier New" w:eastAsia="Courier New" w:hAnsi="Courier New"/>
          <w:sz w:val="9"/>
        </w:rPr>
        <w:t xml:space="preserve">            }</w:t>
      </w:r>
    </w:p>
    <w:p w14:paraId="24ABC37E" w14:textId="77777777" w:rsidR="003866F1" w:rsidRDefault="00A75F5C">
      <w:pPr>
        <w:spacing w:after="0" w:line="240" w:lineRule="auto"/>
      </w:pPr>
      <w:r>
        <w:rPr>
          <w:rFonts w:ascii="Courier New" w:eastAsia="Courier New" w:hAnsi="Courier New"/>
          <w:sz w:val="9"/>
        </w:rPr>
        <w:t xml:space="preserve">          },</w:t>
      </w:r>
    </w:p>
    <w:p w14:paraId="6C7782CD" w14:textId="77777777" w:rsidR="003866F1" w:rsidRDefault="00A75F5C">
      <w:pPr>
        <w:spacing w:after="0" w:line="240" w:lineRule="auto"/>
      </w:pPr>
      <w:r>
        <w:rPr>
          <w:rFonts w:ascii="Courier New" w:eastAsia="Courier New" w:hAnsi="Courier New"/>
          <w:sz w:val="9"/>
        </w:rPr>
        <w:t xml:space="preserve">          "Manchester":            { base: 1.60, neighbourhoods: {</w:t>
      </w:r>
    </w:p>
    <w:p w14:paraId="3FE1DDFF" w14:textId="77777777" w:rsidR="003866F1" w:rsidRDefault="00A75F5C">
      <w:pPr>
        <w:spacing w:after="0" w:line="240" w:lineRule="auto"/>
      </w:pPr>
      <w:r>
        <w:rPr>
          <w:rFonts w:ascii="Courier New" w:eastAsia="Courier New" w:hAnsi="Courier New"/>
          <w:sz w:val="9"/>
        </w:rPr>
        <w:t xml:space="preserve">            "City Centre":    2.20,</w:t>
      </w:r>
    </w:p>
    <w:p w14:paraId="570E4C4A" w14:textId="77777777" w:rsidR="003866F1" w:rsidRDefault="00A75F5C">
      <w:pPr>
        <w:spacing w:after="0" w:line="240" w:lineRule="auto"/>
      </w:pPr>
      <w:r>
        <w:rPr>
          <w:rFonts w:ascii="Courier New" w:eastAsia="Courier New" w:hAnsi="Courier New"/>
          <w:sz w:val="9"/>
        </w:rPr>
        <w:t xml:space="preserve">            "Didsbury":       2.00,</w:t>
      </w:r>
    </w:p>
    <w:p w14:paraId="5A9185C1" w14:textId="77777777" w:rsidR="003866F1" w:rsidRDefault="00A75F5C">
      <w:pPr>
        <w:spacing w:after="0" w:line="240" w:lineRule="auto"/>
      </w:pPr>
      <w:r>
        <w:rPr>
          <w:rFonts w:ascii="Courier New" w:eastAsia="Courier New" w:hAnsi="Courier New"/>
          <w:sz w:val="9"/>
        </w:rPr>
        <w:t xml:space="preserve">            "Salford Quays":  1.90,</w:t>
      </w:r>
    </w:p>
    <w:p w14:paraId="1BC512E9" w14:textId="77777777" w:rsidR="003866F1" w:rsidRDefault="00A75F5C">
      <w:pPr>
        <w:spacing w:after="0" w:line="240" w:lineRule="auto"/>
      </w:pPr>
      <w:r>
        <w:rPr>
          <w:rFonts w:ascii="Courier New" w:eastAsia="Courier New" w:hAnsi="Courier New"/>
          <w:sz w:val="9"/>
        </w:rPr>
        <w:t xml:space="preserve">            "Stockport":      1.50,</w:t>
      </w:r>
    </w:p>
    <w:p w14:paraId="7273274B" w14:textId="77777777" w:rsidR="003866F1" w:rsidRDefault="00A75F5C">
      <w:pPr>
        <w:spacing w:after="0" w:line="240" w:lineRule="auto"/>
      </w:pPr>
      <w:r>
        <w:rPr>
          <w:rFonts w:ascii="Courier New" w:eastAsia="Courier New" w:hAnsi="Courier New"/>
          <w:sz w:val="9"/>
        </w:rPr>
        <w:t xml:space="preserve">            "Oldham":         1.20</w:t>
      </w:r>
    </w:p>
    <w:p w14:paraId="46B7605B" w14:textId="77777777" w:rsidR="003866F1" w:rsidRDefault="00A75F5C">
      <w:pPr>
        <w:spacing w:after="0" w:line="240" w:lineRule="auto"/>
      </w:pPr>
      <w:r>
        <w:rPr>
          <w:rFonts w:ascii="Courier New" w:eastAsia="Courier New" w:hAnsi="Courier New"/>
          <w:sz w:val="9"/>
        </w:rPr>
        <w:t xml:space="preserve">          }},</w:t>
      </w:r>
    </w:p>
    <w:p w14:paraId="03F8637F" w14:textId="77777777" w:rsidR="003866F1" w:rsidRDefault="00A75F5C">
      <w:pPr>
        <w:spacing w:after="0" w:line="240" w:lineRule="auto"/>
      </w:pPr>
      <w:r>
        <w:rPr>
          <w:rFonts w:ascii="Courier New" w:eastAsia="Courier New" w:hAnsi="Courier New"/>
          <w:sz w:val="9"/>
        </w:rPr>
        <w:t xml:space="preserve">          "Birmingham":            { base: 1.30, neighbourhoods: {</w:t>
      </w:r>
    </w:p>
    <w:p w14:paraId="6B0DA9D8" w14:textId="77777777" w:rsidR="003866F1" w:rsidRDefault="00A75F5C">
      <w:pPr>
        <w:spacing w:after="0" w:line="240" w:lineRule="auto"/>
      </w:pPr>
      <w:r>
        <w:rPr>
          <w:rFonts w:ascii="Courier New" w:eastAsia="Courier New" w:hAnsi="Courier New"/>
          <w:sz w:val="9"/>
        </w:rPr>
        <w:t xml:space="preserve">            "Edgbaston":      1.70,</w:t>
      </w:r>
    </w:p>
    <w:p w14:paraId="0639B1D8" w14:textId="77777777" w:rsidR="003866F1" w:rsidRDefault="00A75F5C">
      <w:pPr>
        <w:spacing w:after="0" w:line="240" w:lineRule="auto"/>
      </w:pPr>
      <w:r>
        <w:rPr>
          <w:rFonts w:ascii="Courier New" w:eastAsia="Courier New" w:hAnsi="Courier New"/>
          <w:sz w:val="9"/>
        </w:rPr>
        <w:t xml:space="preserve">            "Solihull":       1.80,</w:t>
      </w:r>
    </w:p>
    <w:p w14:paraId="6E684E02" w14:textId="77777777" w:rsidR="003866F1" w:rsidRDefault="00A75F5C">
      <w:pPr>
        <w:spacing w:after="0" w:line="240" w:lineRule="auto"/>
      </w:pPr>
      <w:r>
        <w:rPr>
          <w:rFonts w:ascii="Courier New" w:eastAsia="Courier New" w:hAnsi="Courier New"/>
          <w:sz w:val="9"/>
        </w:rPr>
        <w:t xml:space="preserve">            "Sutton Coldfield": 1.65,</w:t>
      </w:r>
    </w:p>
    <w:p w14:paraId="328598D1" w14:textId="77777777" w:rsidR="003866F1" w:rsidRDefault="00A75F5C">
      <w:pPr>
        <w:spacing w:after="0" w:line="240" w:lineRule="auto"/>
      </w:pPr>
      <w:r>
        <w:rPr>
          <w:rFonts w:ascii="Courier New" w:eastAsia="Courier New" w:hAnsi="Courier New"/>
          <w:sz w:val="9"/>
        </w:rPr>
        <w:t xml:space="preserve">            "Handsworth":     1.10,</w:t>
      </w:r>
    </w:p>
    <w:p w14:paraId="4A444797" w14:textId="77777777" w:rsidR="003866F1" w:rsidRDefault="00A75F5C">
      <w:pPr>
        <w:spacing w:after="0" w:line="240" w:lineRule="auto"/>
      </w:pPr>
      <w:r>
        <w:rPr>
          <w:rFonts w:ascii="Courier New" w:eastAsia="Courier New" w:hAnsi="Courier New"/>
          <w:sz w:val="9"/>
        </w:rPr>
        <w:t xml:space="preserve">            "Erdington":      1.05</w:t>
      </w:r>
    </w:p>
    <w:p w14:paraId="387B5881" w14:textId="77777777" w:rsidR="003866F1" w:rsidRDefault="00A75F5C">
      <w:pPr>
        <w:spacing w:after="0" w:line="240" w:lineRule="auto"/>
      </w:pPr>
      <w:r>
        <w:rPr>
          <w:rFonts w:ascii="Courier New" w:eastAsia="Courier New" w:hAnsi="Courier New"/>
          <w:sz w:val="9"/>
        </w:rPr>
        <w:t xml:space="preserve">          }},</w:t>
      </w:r>
    </w:p>
    <w:p w14:paraId="6EFF0EDF" w14:textId="77777777" w:rsidR="003866F1" w:rsidRDefault="00A75F5C">
      <w:pPr>
        <w:spacing w:after="0" w:line="240" w:lineRule="auto"/>
      </w:pPr>
      <w:r>
        <w:rPr>
          <w:rFonts w:ascii="Courier New" w:eastAsia="Courier New" w:hAnsi="Courier New"/>
          <w:sz w:val="9"/>
        </w:rPr>
        <w:t xml:space="preserve">          "Leeds":                 { base: 1.20, neighbourhoods: {} },</w:t>
      </w:r>
    </w:p>
    <w:p w14:paraId="49EA8230" w14:textId="77777777" w:rsidR="003866F1" w:rsidRDefault="00A75F5C">
      <w:pPr>
        <w:spacing w:after="0" w:line="240" w:lineRule="auto"/>
      </w:pPr>
      <w:r>
        <w:rPr>
          <w:rFonts w:ascii="Courier New" w:eastAsia="Courier New" w:hAnsi="Courier New"/>
          <w:sz w:val="9"/>
        </w:rPr>
        <w:t xml:space="preserve">          "Bristol":               { base: 1.60, neighbourhoods: {} }</w:t>
      </w:r>
    </w:p>
    <w:p w14:paraId="44914AF9" w14:textId="77777777" w:rsidR="003866F1" w:rsidRDefault="00A75F5C">
      <w:pPr>
        <w:spacing w:after="0" w:line="240" w:lineRule="auto"/>
      </w:pPr>
      <w:r>
        <w:rPr>
          <w:rFonts w:ascii="Courier New" w:eastAsia="Courier New" w:hAnsi="Courier New"/>
          <w:sz w:val="9"/>
        </w:rPr>
        <w:t xml:space="preserve">        }</w:t>
      </w:r>
    </w:p>
    <w:p w14:paraId="14F5FCA4" w14:textId="77777777" w:rsidR="003866F1" w:rsidRDefault="00A75F5C">
      <w:pPr>
        <w:spacing w:after="0" w:line="240" w:lineRule="auto"/>
      </w:pPr>
      <w:r>
        <w:rPr>
          <w:rFonts w:ascii="Courier New" w:eastAsia="Courier New" w:hAnsi="Courier New"/>
          <w:sz w:val="9"/>
        </w:rPr>
        <w:t xml:space="preserve">      },</w:t>
      </w:r>
    </w:p>
    <w:p w14:paraId="3BE9CC50" w14:textId="77777777" w:rsidR="003866F1" w:rsidRDefault="00A75F5C">
      <w:pPr>
        <w:spacing w:after="0" w:line="240" w:lineRule="auto"/>
      </w:pPr>
      <w:r>
        <w:rPr>
          <w:rFonts w:ascii="Courier New" w:eastAsia="Courier New" w:hAnsi="Courier New"/>
          <w:sz w:val="9"/>
        </w:rPr>
        <w:t xml:space="preserve">      "SCT": {</w:t>
      </w:r>
    </w:p>
    <w:p w14:paraId="134FDD66" w14:textId="77777777" w:rsidR="003866F1" w:rsidRDefault="00A75F5C">
      <w:pPr>
        <w:spacing w:after="0" w:line="240" w:lineRule="auto"/>
      </w:pPr>
      <w:r>
        <w:rPr>
          <w:rFonts w:ascii="Courier New" w:eastAsia="Courier New" w:hAnsi="Courier New"/>
          <w:sz w:val="9"/>
        </w:rPr>
        <w:t xml:space="preserve">        _stateBase: 0.90,</w:t>
      </w:r>
    </w:p>
    <w:p w14:paraId="79ED5EB4" w14:textId="77777777" w:rsidR="003866F1" w:rsidRDefault="00A75F5C">
      <w:pPr>
        <w:spacing w:after="0" w:line="240" w:lineRule="auto"/>
      </w:pPr>
      <w:r>
        <w:rPr>
          <w:rFonts w:ascii="Courier New" w:eastAsia="Courier New" w:hAnsi="Courier New"/>
          <w:sz w:val="9"/>
        </w:rPr>
        <w:t xml:space="preserve">        cities: {</w:t>
      </w:r>
    </w:p>
    <w:p w14:paraId="225718A0" w14:textId="77777777" w:rsidR="003866F1" w:rsidRDefault="00A75F5C">
      <w:pPr>
        <w:spacing w:after="0" w:line="240" w:lineRule="auto"/>
      </w:pPr>
      <w:r>
        <w:rPr>
          <w:rFonts w:ascii="Courier New" w:eastAsia="Courier New" w:hAnsi="Courier New"/>
          <w:sz w:val="9"/>
        </w:rPr>
        <w:t xml:space="preserve">          "Edinburgh":             { base: 1.80, neighbourhoods: {</w:t>
      </w:r>
    </w:p>
    <w:p w14:paraId="02588812" w14:textId="77777777" w:rsidR="003866F1" w:rsidRDefault="00A75F5C">
      <w:pPr>
        <w:spacing w:after="0" w:line="240" w:lineRule="auto"/>
      </w:pPr>
      <w:r>
        <w:rPr>
          <w:rFonts w:ascii="Courier New" w:eastAsia="Courier New" w:hAnsi="Courier New"/>
          <w:sz w:val="9"/>
        </w:rPr>
        <w:t xml:space="preserve">            "New Town":       2.40,</w:t>
      </w:r>
    </w:p>
    <w:p w14:paraId="1968DB21" w14:textId="77777777" w:rsidR="003866F1" w:rsidRDefault="00A75F5C">
      <w:pPr>
        <w:spacing w:after="0" w:line="240" w:lineRule="auto"/>
      </w:pPr>
      <w:r>
        <w:rPr>
          <w:rFonts w:ascii="Courier New" w:eastAsia="Courier New" w:hAnsi="Courier New"/>
          <w:sz w:val="9"/>
        </w:rPr>
        <w:t xml:space="preserve">            "Morningside":    2.20,</w:t>
      </w:r>
    </w:p>
    <w:p w14:paraId="66AB4A7E" w14:textId="77777777" w:rsidR="003866F1" w:rsidRDefault="00A75F5C">
      <w:pPr>
        <w:spacing w:after="0" w:line="240" w:lineRule="auto"/>
      </w:pPr>
      <w:r>
        <w:rPr>
          <w:rFonts w:ascii="Courier New" w:eastAsia="Courier New" w:hAnsi="Courier New"/>
          <w:sz w:val="9"/>
        </w:rPr>
        <w:t xml:space="preserve">            "Stockbridge":    2.10,</w:t>
      </w:r>
    </w:p>
    <w:p w14:paraId="5455BBE2" w14:textId="77777777" w:rsidR="003866F1" w:rsidRDefault="00A75F5C">
      <w:pPr>
        <w:spacing w:after="0" w:line="240" w:lineRule="auto"/>
      </w:pPr>
      <w:r>
        <w:rPr>
          <w:rFonts w:ascii="Courier New" w:eastAsia="Courier New" w:hAnsi="Courier New"/>
          <w:sz w:val="9"/>
        </w:rPr>
        <w:t xml:space="preserve">            "Leith":          1.70,</w:t>
      </w:r>
    </w:p>
    <w:p w14:paraId="7815AD75" w14:textId="77777777" w:rsidR="003866F1" w:rsidRDefault="00A75F5C">
      <w:pPr>
        <w:spacing w:after="0" w:line="240" w:lineRule="auto"/>
      </w:pPr>
      <w:r>
        <w:rPr>
          <w:rFonts w:ascii="Courier New" w:eastAsia="Courier New" w:hAnsi="Courier New"/>
          <w:sz w:val="9"/>
        </w:rPr>
        <w:t xml:space="preserve">            "Craigmillar":    1.20</w:t>
      </w:r>
    </w:p>
    <w:p w14:paraId="72AC51F8" w14:textId="77777777" w:rsidR="003866F1" w:rsidRDefault="00A75F5C">
      <w:pPr>
        <w:spacing w:after="0" w:line="240" w:lineRule="auto"/>
      </w:pPr>
      <w:r>
        <w:rPr>
          <w:rFonts w:ascii="Courier New" w:eastAsia="Courier New" w:hAnsi="Courier New"/>
          <w:sz w:val="9"/>
        </w:rPr>
        <w:t xml:space="preserve">          }},</w:t>
      </w:r>
    </w:p>
    <w:p w14:paraId="57D189A8" w14:textId="77777777" w:rsidR="003866F1" w:rsidRDefault="00A75F5C">
      <w:pPr>
        <w:spacing w:after="0" w:line="240" w:lineRule="auto"/>
      </w:pPr>
      <w:r>
        <w:rPr>
          <w:rFonts w:ascii="Courier New" w:eastAsia="Courier New" w:hAnsi="Courier New"/>
          <w:sz w:val="9"/>
        </w:rPr>
        <w:t xml:space="preserve">          "Glasgow":               { base: 1.10, neighbourhoods: {} }</w:t>
      </w:r>
    </w:p>
    <w:p w14:paraId="1C9AE7E5" w14:textId="77777777" w:rsidR="003866F1" w:rsidRDefault="00A75F5C">
      <w:pPr>
        <w:spacing w:after="0" w:line="240" w:lineRule="auto"/>
      </w:pPr>
      <w:r>
        <w:rPr>
          <w:rFonts w:ascii="Courier New" w:eastAsia="Courier New" w:hAnsi="Courier New"/>
          <w:sz w:val="9"/>
        </w:rPr>
        <w:t xml:space="preserve">        }</w:t>
      </w:r>
    </w:p>
    <w:p w14:paraId="7DBF0B50" w14:textId="77777777" w:rsidR="003866F1" w:rsidRDefault="00A75F5C">
      <w:pPr>
        <w:spacing w:after="0" w:line="240" w:lineRule="auto"/>
      </w:pPr>
      <w:r>
        <w:rPr>
          <w:rFonts w:ascii="Courier New" w:eastAsia="Courier New" w:hAnsi="Courier New"/>
          <w:sz w:val="9"/>
        </w:rPr>
        <w:t xml:space="preserve">      }</w:t>
      </w:r>
    </w:p>
    <w:p w14:paraId="2521F513" w14:textId="77777777" w:rsidR="003866F1" w:rsidRDefault="00A75F5C">
      <w:pPr>
        <w:spacing w:after="0" w:line="240" w:lineRule="auto"/>
      </w:pPr>
      <w:r>
        <w:rPr>
          <w:rFonts w:ascii="Courier New" w:eastAsia="Courier New" w:hAnsi="Courier New"/>
          <w:sz w:val="9"/>
        </w:rPr>
        <w:t xml:space="preserve">    }</w:t>
      </w:r>
    </w:p>
    <w:p w14:paraId="22C39ADE" w14:textId="77777777" w:rsidR="003866F1" w:rsidRDefault="00A75F5C">
      <w:pPr>
        <w:spacing w:after="0" w:line="240" w:lineRule="auto"/>
      </w:pPr>
      <w:r>
        <w:rPr>
          <w:rFonts w:ascii="Courier New" w:eastAsia="Courier New" w:hAnsi="Courier New"/>
          <w:sz w:val="9"/>
        </w:rPr>
        <w:t xml:space="preserve">  },</w:t>
      </w:r>
    </w:p>
    <w:p w14:paraId="4518FCA2" w14:textId="77777777" w:rsidR="003866F1" w:rsidRDefault="003866F1">
      <w:pPr>
        <w:spacing w:after="0" w:line="240" w:lineRule="auto"/>
      </w:pPr>
    </w:p>
    <w:p w14:paraId="6AA09F5A" w14:textId="77777777" w:rsidR="003866F1" w:rsidRDefault="00A75F5C">
      <w:pPr>
        <w:spacing w:after="0" w:line="240" w:lineRule="auto"/>
      </w:pPr>
      <w:r>
        <w:rPr>
          <w:rFonts w:ascii="Courier New" w:eastAsia="Courier New" w:hAnsi="Courier New"/>
          <w:sz w:val="9"/>
        </w:rPr>
        <w:t xml:space="preserve">  // ══════════════════════════════════════════════════════════</w:t>
      </w:r>
    </w:p>
    <w:p w14:paraId="2F0E2AFE" w14:textId="77777777" w:rsidR="003866F1" w:rsidRDefault="00A75F5C">
      <w:pPr>
        <w:spacing w:after="0" w:line="240" w:lineRule="auto"/>
      </w:pPr>
      <w:r>
        <w:rPr>
          <w:rFonts w:ascii="Courier New" w:eastAsia="Courier New" w:hAnsi="Courier New"/>
          <w:sz w:val="9"/>
        </w:rPr>
        <w:t xml:space="preserve">  // AUSTRALIA (AU)</w:t>
      </w:r>
    </w:p>
    <w:p w14:paraId="4D94304F" w14:textId="77777777" w:rsidR="003866F1" w:rsidRDefault="00A75F5C">
      <w:pPr>
        <w:spacing w:after="0" w:line="240" w:lineRule="auto"/>
      </w:pPr>
      <w:r>
        <w:rPr>
          <w:rFonts w:ascii="Courier New" w:eastAsia="Courier New" w:hAnsi="Courier New"/>
          <w:sz w:val="9"/>
        </w:rPr>
        <w:t xml:space="preserve">  // ══════════════════════════════════════════════════════════</w:t>
      </w:r>
    </w:p>
    <w:p w14:paraId="490E1EF7" w14:textId="77777777" w:rsidR="003866F1" w:rsidRDefault="00A75F5C">
      <w:pPr>
        <w:spacing w:after="0" w:line="240" w:lineRule="auto"/>
      </w:pPr>
      <w:r>
        <w:rPr>
          <w:rFonts w:ascii="Courier New" w:eastAsia="Courier New" w:hAnsi="Courier New"/>
          <w:sz w:val="9"/>
        </w:rPr>
        <w:t xml:space="preserve">  "AU": {</w:t>
      </w:r>
    </w:p>
    <w:p w14:paraId="3DC6C285" w14:textId="77777777" w:rsidR="003866F1" w:rsidRDefault="00A75F5C">
      <w:pPr>
        <w:spacing w:after="0" w:line="240" w:lineRule="auto"/>
      </w:pPr>
      <w:r>
        <w:rPr>
          <w:rFonts w:ascii="Courier New" w:eastAsia="Courier New" w:hAnsi="Courier New"/>
          <w:sz w:val="9"/>
        </w:rPr>
        <w:t xml:space="preserve">    _countryBase: 1.10,</w:t>
      </w:r>
    </w:p>
    <w:p w14:paraId="0D214B86" w14:textId="77777777" w:rsidR="003866F1" w:rsidRDefault="00A75F5C">
      <w:pPr>
        <w:spacing w:after="0" w:line="240" w:lineRule="auto"/>
      </w:pPr>
      <w:r>
        <w:rPr>
          <w:rFonts w:ascii="Courier New" w:eastAsia="Courier New" w:hAnsi="Courier New"/>
          <w:sz w:val="9"/>
        </w:rPr>
        <w:t xml:space="preserve">    states: {</w:t>
      </w:r>
    </w:p>
    <w:p w14:paraId="515B1A09" w14:textId="77777777" w:rsidR="003866F1" w:rsidRDefault="00A75F5C">
      <w:pPr>
        <w:spacing w:after="0" w:line="240" w:lineRule="auto"/>
      </w:pPr>
      <w:r>
        <w:rPr>
          <w:rFonts w:ascii="Courier New" w:eastAsia="Courier New" w:hAnsi="Courier New"/>
          <w:sz w:val="9"/>
        </w:rPr>
        <w:t xml:space="preserve">      "NSW": {</w:t>
      </w:r>
    </w:p>
    <w:p w14:paraId="2F02BA9D" w14:textId="77777777" w:rsidR="003866F1" w:rsidRDefault="00A75F5C">
      <w:pPr>
        <w:spacing w:after="0" w:line="240" w:lineRule="auto"/>
      </w:pPr>
      <w:r>
        <w:rPr>
          <w:rFonts w:ascii="Courier New" w:eastAsia="Courier New" w:hAnsi="Courier New"/>
          <w:sz w:val="9"/>
        </w:rPr>
        <w:t xml:space="preserve">        _stateBase: 1.40,</w:t>
      </w:r>
    </w:p>
    <w:p w14:paraId="16BDEFBB" w14:textId="77777777" w:rsidR="003866F1" w:rsidRDefault="00A75F5C">
      <w:pPr>
        <w:spacing w:after="0" w:line="240" w:lineRule="auto"/>
      </w:pPr>
      <w:r>
        <w:rPr>
          <w:rFonts w:ascii="Courier New" w:eastAsia="Courier New" w:hAnsi="Courier New"/>
          <w:sz w:val="9"/>
        </w:rPr>
        <w:t xml:space="preserve">        cities: {</w:t>
      </w:r>
    </w:p>
    <w:p w14:paraId="0FA2927B" w14:textId="77777777" w:rsidR="003866F1" w:rsidRDefault="00A75F5C">
      <w:pPr>
        <w:spacing w:after="0" w:line="240" w:lineRule="auto"/>
      </w:pPr>
      <w:r>
        <w:rPr>
          <w:rFonts w:ascii="Courier New" w:eastAsia="Courier New" w:hAnsi="Courier New"/>
          <w:sz w:val="9"/>
        </w:rPr>
        <w:t xml:space="preserve">          "Sydney":                {</w:t>
      </w:r>
    </w:p>
    <w:p w14:paraId="6ADA3F57" w14:textId="77777777" w:rsidR="003866F1" w:rsidRDefault="00A75F5C">
      <w:pPr>
        <w:spacing w:after="0" w:line="240" w:lineRule="auto"/>
      </w:pPr>
      <w:r>
        <w:rPr>
          <w:rFonts w:ascii="Courier New" w:eastAsia="Courier New" w:hAnsi="Courier New"/>
          <w:sz w:val="9"/>
        </w:rPr>
        <w:t xml:space="preserve">            base: 2.80,</w:t>
      </w:r>
    </w:p>
    <w:p w14:paraId="51BCD175" w14:textId="77777777" w:rsidR="003866F1" w:rsidRDefault="00A75F5C">
      <w:pPr>
        <w:spacing w:after="0" w:line="240" w:lineRule="auto"/>
      </w:pPr>
      <w:r>
        <w:rPr>
          <w:rFonts w:ascii="Courier New" w:eastAsia="Courier New" w:hAnsi="Courier New"/>
          <w:sz w:val="9"/>
        </w:rPr>
        <w:t xml:space="preserve">            neighbourhoods: {</w:t>
      </w:r>
    </w:p>
    <w:p w14:paraId="53BC6239" w14:textId="77777777" w:rsidR="003866F1" w:rsidRDefault="00A75F5C">
      <w:pPr>
        <w:spacing w:after="0" w:line="240" w:lineRule="auto"/>
      </w:pPr>
      <w:r>
        <w:rPr>
          <w:rFonts w:ascii="Courier New" w:eastAsia="Courier New" w:hAnsi="Courier New"/>
          <w:sz w:val="9"/>
        </w:rPr>
        <w:t xml:space="preserve">              "North Shore":      3.60,</w:t>
      </w:r>
    </w:p>
    <w:p w14:paraId="7D11140C" w14:textId="77777777" w:rsidR="003866F1" w:rsidRDefault="00A75F5C">
      <w:pPr>
        <w:spacing w:after="0" w:line="240" w:lineRule="auto"/>
      </w:pPr>
      <w:r>
        <w:rPr>
          <w:rFonts w:ascii="Courier New" w:eastAsia="Courier New" w:hAnsi="Courier New"/>
          <w:sz w:val="9"/>
        </w:rPr>
        <w:t xml:space="preserve">              "Eastern Suburbs":  3.80,</w:t>
      </w:r>
    </w:p>
    <w:p w14:paraId="133B0D6B" w14:textId="77777777" w:rsidR="003866F1" w:rsidRDefault="00A75F5C">
      <w:pPr>
        <w:spacing w:after="0" w:line="240" w:lineRule="auto"/>
      </w:pPr>
      <w:r>
        <w:rPr>
          <w:rFonts w:ascii="Courier New" w:eastAsia="Courier New" w:hAnsi="Courier New"/>
          <w:sz w:val="9"/>
        </w:rPr>
        <w:t xml:space="preserve">              "Inner West":       3.20,</w:t>
      </w:r>
    </w:p>
    <w:p w14:paraId="5B7E7B7D" w14:textId="77777777" w:rsidR="003866F1" w:rsidRDefault="00A75F5C">
      <w:pPr>
        <w:spacing w:after="0" w:line="240" w:lineRule="auto"/>
      </w:pPr>
      <w:r>
        <w:rPr>
          <w:rFonts w:ascii="Courier New" w:eastAsia="Courier New" w:hAnsi="Courier New"/>
          <w:sz w:val="9"/>
        </w:rPr>
        <w:t xml:space="preserve">              "Parramatta":       2.20,</w:t>
      </w:r>
    </w:p>
    <w:p w14:paraId="1E545E67" w14:textId="77777777" w:rsidR="003866F1" w:rsidRDefault="00A75F5C">
      <w:pPr>
        <w:spacing w:after="0" w:line="240" w:lineRule="auto"/>
      </w:pPr>
      <w:r>
        <w:rPr>
          <w:rFonts w:ascii="Courier New" w:eastAsia="Courier New" w:hAnsi="Courier New"/>
          <w:sz w:val="9"/>
        </w:rPr>
        <w:t xml:space="preserve">              "Blacktown":        1.80,</w:t>
      </w:r>
    </w:p>
    <w:p w14:paraId="25B64FCA" w14:textId="77777777" w:rsidR="003866F1" w:rsidRDefault="00A75F5C">
      <w:pPr>
        <w:spacing w:after="0" w:line="240" w:lineRule="auto"/>
      </w:pPr>
      <w:r>
        <w:rPr>
          <w:rFonts w:ascii="Courier New" w:eastAsia="Courier New" w:hAnsi="Courier New"/>
          <w:sz w:val="9"/>
        </w:rPr>
        <w:t xml:space="preserve">              "Liverpool":        1.70,</w:t>
      </w:r>
    </w:p>
    <w:p w14:paraId="5E1FBEF7" w14:textId="77777777" w:rsidR="003866F1" w:rsidRDefault="00A75F5C">
      <w:pPr>
        <w:spacing w:after="0" w:line="240" w:lineRule="auto"/>
      </w:pPr>
      <w:r>
        <w:rPr>
          <w:rFonts w:ascii="Courier New" w:eastAsia="Courier New" w:hAnsi="Courier New"/>
          <w:sz w:val="9"/>
        </w:rPr>
        <w:t xml:space="preserve">              "Cronulla":         2.80,</w:t>
      </w:r>
    </w:p>
    <w:p w14:paraId="02EDE79F" w14:textId="77777777" w:rsidR="003866F1" w:rsidRDefault="00A75F5C">
      <w:pPr>
        <w:spacing w:after="0" w:line="240" w:lineRule="auto"/>
      </w:pPr>
      <w:r>
        <w:rPr>
          <w:rFonts w:ascii="Courier New" w:eastAsia="Courier New" w:hAnsi="Courier New"/>
          <w:sz w:val="9"/>
        </w:rPr>
        <w:t xml:space="preserve">              "Manly":            3.50,</w:t>
      </w:r>
    </w:p>
    <w:p w14:paraId="7BDB62B9" w14:textId="77777777" w:rsidR="003866F1" w:rsidRDefault="00A75F5C">
      <w:pPr>
        <w:spacing w:after="0" w:line="240" w:lineRule="auto"/>
      </w:pPr>
      <w:r>
        <w:rPr>
          <w:rFonts w:ascii="Courier New" w:eastAsia="Courier New" w:hAnsi="Courier New"/>
          <w:sz w:val="9"/>
        </w:rPr>
        <w:t xml:space="preserve">              "Bondi":            3.80,</w:t>
      </w:r>
    </w:p>
    <w:p w14:paraId="2A675A9B" w14:textId="77777777" w:rsidR="003866F1" w:rsidRDefault="00A75F5C">
      <w:pPr>
        <w:spacing w:after="0" w:line="240" w:lineRule="auto"/>
      </w:pPr>
      <w:r>
        <w:rPr>
          <w:rFonts w:ascii="Courier New" w:eastAsia="Courier New" w:hAnsi="Courier New"/>
          <w:sz w:val="9"/>
        </w:rPr>
        <w:t xml:space="preserve">              "Newtown":          3.00,</w:t>
      </w:r>
    </w:p>
    <w:p w14:paraId="5A0BBF67" w14:textId="77777777" w:rsidR="003866F1" w:rsidRDefault="00A75F5C">
      <w:pPr>
        <w:spacing w:after="0" w:line="240" w:lineRule="auto"/>
      </w:pPr>
      <w:r>
        <w:rPr>
          <w:rFonts w:ascii="Courier New" w:eastAsia="Courier New" w:hAnsi="Courier New"/>
          <w:sz w:val="9"/>
        </w:rPr>
        <w:t xml:space="preserve">              "Penrith":          1.60</w:t>
      </w:r>
    </w:p>
    <w:p w14:paraId="0FBABD1E" w14:textId="77777777" w:rsidR="003866F1" w:rsidRDefault="00A75F5C">
      <w:pPr>
        <w:spacing w:after="0" w:line="240" w:lineRule="auto"/>
      </w:pPr>
      <w:r>
        <w:rPr>
          <w:rFonts w:ascii="Courier New" w:eastAsia="Courier New" w:hAnsi="Courier New"/>
          <w:sz w:val="9"/>
        </w:rPr>
        <w:lastRenderedPageBreak/>
        <w:t xml:space="preserve">            }</w:t>
      </w:r>
    </w:p>
    <w:p w14:paraId="09F5F48E" w14:textId="77777777" w:rsidR="003866F1" w:rsidRDefault="00A75F5C">
      <w:pPr>
        <w:spacing w:after="0" w:line="240" w:lineRule="auto"/>
      </w:pPr>
      <w:r>
        <w:rPr>
          <w:rFonts w:ascii="Courier New" w:eastAsia="Courier New" w:hAnsi="Courier New"/>
          <w:sz w:val="9"/>
        </w:rPr>
        <w:t xml:space="preserve">          },</w:t>
      </w:r>
    </w:p>
    <w:p w14:paraId="3BB39818" w14:textId="77777777" w:rsidR="003866F1" w:rsidRDefault="00A75F5C">
      <w:pPr>
        <w:spacing w:after="0" w:line="240" w:lineRule="auto"/>
      </w:pPr>
      <w:r>
        <w:rPr>
          <w:rFonts w:ascii="Courier New" w:eastAsia="Courier New" w:hAnsi="Courier New"/>
          <w:sz w:val="9"/>
        </w:rPr>
        <w:t xml:space="preserve">          "Newcastle":             { base: 1.40, neighbourhoods: {} },</w:t>
      </w:r>
    </w:p>
    <w:p w14:paraId="73DEA682" w14:textId="77777777" w:rsidR="003866F1" w:rsidRDefault="00A75F5C">
      <w:pPr>
        <w:spacing w:after="0" w:line="240" w:lineRule="auto"/>
      </w:pPr>
      <w:r>
        <w:rPr>
          <w:rFonts w:ascii="Courier New" w:eastAsia="Courier New" w:hAnsi="Courier New"/>
          <w:sz w:val="9"/>
        </w:rPr>
        <w:t xml:space="preserve">          "Wollongong":            { base: 1.50, neighbourhoods: {} }</w:t>
      </w:r>
    </w:p>
    <w:p w14:paraId="3FA6C89B" w14:textId="77777777" w:rsidR="003866F1" w:rsidRDefault="00A75F5C">
      <w:pPr>
        <w:spacing w:after="0" w:line="240" w:lineRule="auto"/>
      </w:pPr>
      <w:r>
        <w:rPr>
          <w:rFonts w:ascii="Courier New" w:eastAsia="Courier New" w:hAnsi="Courier New"/>
          <w:sz w:val="9"/>
        </w:rPr>
        <w:t xml:space="preserve">        }</w:t>
      </w:r>
    </w:p>
    <w:p w14:paraId="7C6AB40D" w14:textId="77777777" w:rsidR="003866F1" w:rsidRDefault="00A75F5C">
      <w:pPr>
        <w:spacing w:after="0" w:line="240" w:lineRule="auto"/>
      </w:pPr>
      <w:r>
        <w:rPr>
          <w:rFonts w:ascii="Courier New" w:eastAsia="Courier New" w:hAnsi="Courier New"/>
          <w:sz w:val="9"/>
        </w:rPr>
        <w:t xml:space="preserve">      },</w:t>
      </w:r>
    </w:p>
    <w:p w14:paraId="248A5D72" w14:textId="77777777" w:rsidR="003866F1" w:rsidRDefault="00A75F5C">
      <w:pPr>
        <w:spacing w:after="0" w:line="240" w:lineRule="auto"/>
      </w:pPr>
      <w:r>
        <w:rPr>
          <w:rFonts w:ascii="Courier New" w:eastAsia="Courier New" w:hAnsi="Courier New"/>
          <w:sz w:val="9"/>
        </w:rPr>
        <w:t xml:space="preserve">      "VIC": {</w:t>
      </w:r>
    </w:p>
    <w:p w14:paraId="6B2FA8AA" w14:textId="77777777" w:rsidR="003866F1" w:rsidRDefault="00A75F5C">
      <w:pPr>
        <w:spacing w:after="0" w:line="240" w:lineRule="auto"/>
      </w:pPr>
      <w:r>
        <w:rPr>
          <w:rFonts w:ascii="Courier New" w:eastAsia="Courier New" w:hAnsi="Courier New"/>
          <w:sz w:val="9"/>
        </w:rPr>
        <w:t xml:space="preserve">        _stateBase: 1.30,</w:t>
      </w:r>
    </w:p>
    <w:p w14:paraId="1E668230" w14:textId="77777777" w:rsidR="003866F1" w:rsidRDefault="00A75F5C">
      <w:pPr>
        <w:spacing w:after="0" w:line="240" w:lineRule="auto"/>
      </w:pPr>
      <w:r>
        <w:rPr>
          <w:rFonts w:ascii="Courier New" w:eastAsia="Courier New" w:hAnsi="Courier New"/>
          <w:sz w:val="9"/>
        </w:rPr>
        <w:t xml:space="preserve">        cities: {</w:t>
      </w:r>
    </w:p>
    <w:p w14:paraId="5D9D2BCD" w14:textId="77777777" w:rsidR="003866F1" w:rsidRDefault="00A75F5C">
      <w:pPr>
        <w:spacing w:after="0" w:line="240" w:lineRule="auto"/>
      </w:pPr>
      <w:r>
        <w:rPr>
          <w:rFonts w:ascii="Courier New" w:eastAsia="Courier New" w:hAnsi="Courier New"/>
          <w:sz w:val="9"/>
        </w:rPr>
        <w:t xml:space="preserve">          "Melbourne":             {</w:t>
      </w:r>
    </w:p>
    <w:p w14:paraId="71A6326F" w14:textId="77777777" w:rsidR="003866F1" w:rsidRDefault="00A75F5C">
      <w:pPr>
        <w:spacing w:after="0" w:line="240" w:lineRule="auto"/>
      </w:pPr>
      <w:r>
        <w:rPr>
          <w:rFonts w:ascii="Courier New" w:eastAsia="Courier New" w:hAnsi="Courier New"/>
          <w:sz w:val="9"/>
        </w:rPr>
        <w:t xml:space="preserve">            base: 2.40,</w:t>
      </w:r>
    </w:p>
    <w:p w14:paraId="0FE9B9CC" w14:textId="77777777" w:rsidR="003866F1" w:rsidRDefault="00A75F5C">
      <w:pPr>
        <w:spacing w:after="0" w:line="240" w:lineRule="auto"/>
      </w:pPr>
      <w:r>
        <w:rPr>
          <w:rFonts w:ascii="Courier New" w:eastAsia="Courier New" w:hAnsi="Courier New"/>
          <w:sz w:val="9"/>
        </w:rPr>
        <w:t xml:space="preserve">            neighbourhoods: {</w:t>
      </w:r>
    </w:p>
    <w:p w14:paraId="14898920" w14:textId="77777777" w:rsidR="003866F1" w:rsidRDefault="00A75F5C">
      <w:pPr>
        <w:spacing w:after="0" w:line="240" w:lineRule="auto"/>
      </w:pPr>
      <w:r>
        <w:rPr>
          <w:rFonts w:ascii="Courier New" w:eastAsia="Courier New" w:hAnsi="Courier New"/>
          <w:sz w:val="9"/>
        </w:rPr>
        <w:t xml:space="preserve">              "Toorak":           3.80,</w:t>
      </w:r>
    </w:p>
    <w:p w14:paraId="7B5E4512" w14:textId="77777777" w:rsidR="003866F1" w:rsidRDefault="00A75F5C">
      <w:pPr>
        <w:spacing w:after="0" w:line="240" w:lineRule="auto"/>
      </w:pPr>
      <w:r>
        <w:rPr>
          <w:rFonts w:ascii="Courier New" w:eastAsia="Courier New" w:hAnsi="Courier New"/>
          <w:sz w:val="9"/>
        </w:rPr>
        <w:t xml:space="preserve">              "South Yarra":      3.40,</w:t>
      </w:r>
    </w:p>
    <w:p w14:paraId="6A8CC96F" w14:textId="77777777" w:rsidR="003866F1" w:rsidRDefault="00A75F5C">
      <w:pPr>
        <w:spacing w:after="0" w:line="240" w:lineRule="auto"/>
      </w:pPr>
      <w:r>
        <w:rPr>
          <w:rFonts w:ascii="Courier New" w:eastAsia="Courier New" w:hAnsi="Courier New"/>
          <w:sz w:val="9"/>
        </w:rPr>
        <w:t xml:space="preserve">              "Richmond":         3.00,</w:t>
      </w:r>
    </w:p>
    <w:p w14:paraId="361897F1" w14:textId="77777777" w:rsidR="003866F1" w:rsidRDefault="00A75F5C">
      <w:pPr>
        <w:spacing w:after="0" w:line="240" w:lineRule="auto"/>
      </w:pPr>
      <w:r>
        <w:rPr>
          <w:rFonts w:ascii="Courier New" w:eastAsia="Courier New" w:hAnsi="Courier New"/>
          <w:sz w:val="9"/>
        </w:rPr>
        <w:t xml:space="preserve">              "Fitzroy":          3.20,</w:t>
      </w:r>
    </w:p>
    <w:p w14:paraId="6889D29D" w14:textId="77777777" w:rsidR="003866F1" w:rsidRDefault="00A75F5C">
      <w:pPr>
        <w:spacing w:after="0" w:line="240" w:lineRule="auto"/>
      </w:pPr>
      <w:r>
        <w:rPr>
          <w:rFonts w:ascii="Courier New" w:eastAsia="Courier New" w:hAnsi="Courier New"/>
          <w:sz w:val="9"/>
        </w:rPr>
        <w:t xml:space="preserve">              "Carlton":          2.80,</w:t>
      </w:r>
    </w:p>
    <w:p w14:paraId="0A61B79E" w14:textId="77777777" w:rsidR="003866F1" w:rsidRDefault="00A75F5C">
      <w:pPr>
        <w:spacing w:after="0" w:line="240" w:lineRule="auto"/>
      </w:pPr>
      <w:r>
        <w:rPr>
          <w:rFonts w:ascii="Courier New" w:eastAsia="Courier New" w:hAnsi="Courier New"/>
          <w:sz w:val="9"/>
        </w:rPr>
        <w:t xml:space="preserve">              "Brunswick":        2.70,</w:t>
      </w:r>
    </w:p>
    <w:p w14:paraId="61CDCF0F" w14:textId="77777777" w:rsidR="003866F1" w:rsidRDefault="00A75F5C">
      <w:pPr>
        <w:spacing w:after="0" w:line="240" w:lineRule="auto"/>
      </w:pPr>
      <w:r>
        <w:rPr>
          <w:rFonts w:ascii="Courier New" w:eastAsia="Courier New" w:hAnsi="Courier New"/>
          <w:sz w:val="9"/>
        </w:rPr>
        <w:t xml:space="preserve">              "St Kilda":         3.00,</w:t>
      </w:r>
    </w:p>
    <w:p w14:paraId="2F8D682A" w14:textId="77777777" w:rsidR="003866F1" w:rsidRDefault="00A75F5C">
      <w:pPr>
        <w:spacing w:after="0" w:line="240" w:lineRule="auto"/>
      </w:pPr>
      <w:r>
        <w:rPr>
          <w:rFonts w:ascii="Courier New" w:eastAsia="Courier New" w:hAnsi="Courier New"/>
          <w:sz w:val="9"/>
        </w:rPr>
        <w:t xml:space="preserve">              "Docklands":        2.80,</w:t>
      </w:r>
    </w:p>
    <w:p w14:paraId="5EE1D472" w14:textId="77777777" w:rsidR="003866F1" w:rsidRDefault="00A75F5C">
      <w:pPr>
        <w:spacing w:after="0" w:line="240" w:lineRule="auto"/>
      </w:pPr>
      <w:r>
        <w:rPr>
          <w:rFonts w:ascii="Courier New" w:eastAsia="Courier New" w:hAnsi="Courier New"/>
          <w:sz w:val="9"/>
        </w:rPr>
        <w:t xml:space="preserve">              "Box Hill":         2.20,</w:t>
      </w:r>
    </w:p>
    <w:p w14:paraId="189FF44E" w14:textId="77777777" w:rsidR="003866F1" w:rsidRDefault="00A75F5C">
      <w:pPr>
        <w:spacing w:after="0" w:line="240" w:lineRule="auto"/>
      </w:pPr>
      <w:r>
        <w:rPr>
          <w:rFonts w:ascii="Courier New" w:eastAsia="Courier New" w:hAnsi="Courier New"/>
          <w:sz w:val="9"/>
        </w:rPr>
        <w:t xml:space="preserve">              "Dandenong":        1.70,</w:t>
      </w:r>
    </w:p>
    <w:p w14:paraId="4B6C1479" w14:textId="77777777" w:rsidR="003866F1" w:rsidRDefault="00A75F5C">
      <w:pPr>
        <w:spacing w:after="0" w:line="240" w:lineRule="auto"/>
      </w:pPr>
      <w:r>
        <w:rPr>
          <w:rFonts w:ascii="Courier New" w:eastAsia="Courier New" w:hAnsi="Courier New"/>
          <w:sz w:val="9"/>
        </w:rPr>
        <w:t xml:space="preserve">              "Frankston":        1.80,</w:t>
      </w:r>
    </w:p>
    <w:p w14:paraId="0C5A5262" w14:textId="77777777" w:rsidR="003866F1" w:rsidRDefault="00A75F5C">
      <w:pPr>
        <w:spacing w:after="0" w:line="240" w:lineRule="auto"/>
      </w:pPr>
      <w:r>
        <w:rPr>
          <w:rFonts w:ascii="Courier New" w:eastAsia="Courier New" w:hAnsi="Courier New"/>
          <w:sz w:val="9"/>
        </w:rPr>
        <w:t xml:space="preserve">              "Sunshine":         1.90,</w:t>
      </w:r>
    </w:p>
    <w:p w14:paraId="001726B6" w14:textId="77777777" w:rsidR="003866F1" w:rsidRDefault="00A75F5C">
      <w:pPr>
        <w:spacing w:after="0" w:line="240" w:lineRule="auto"/>
      </w:pPr>
      <w:r>
        <w:rPr>
          <w:rFonts w:ascii="Courier New" w:eastAsia="Courier New" w:hAnsi="Courier New"/>
          <w:sz w:val="9"/>
        </w:rPr>
        <w:t xml:space="preserve">              "Footscray":        2.40</w:t>
      </w:r>
    </w:p>
    <w:p w14:paraId="1334D4EF" w14:textId="77777777" w:rsidR="003866F1" w:rsidRDefault="00A75F5C">
      <w:pPr>
        <w:spacing w:after="0" w:line="240" w:lineRule="auto"/>
      </w:pPr>
      <w:r>
        <w:rPr>
          <w:rFonts w:ascii="Courier New" w:eastAsia="Courier New" w:hAnsi="Courier New"/>
          <w:sz w:val="9"/>
        </w:rPr>
        <w:t xml:space="preserve">            }</w:t>
      </w:r>
    </w:p>
    <w:p w14:paraId="6CD98CDF" w14:textId="77777777" w:rsidR="003866F1" w:rsidRDefault="00A75F5C">
      <w:pPr>
        <w:spacing w:after="0" w:line="240" w:lineRule="auto"/>
      </w:pPr>
      <w:r>
        <w:rPr>
          <w:rFonts w:ascii="Courier New" w:eastAsia="Courier New" w:hAnsi="Courier New"/>
          <w:sz w:val="9"/>
        </w:rPr>
        <w:t xml:space="preserve">          },</w:t>
      </w:r>
    </w:p>
    <w:p w14:paraId="70FE2969" w14:textId="77777777" w:rsidR="003866F1" w:rsidRDefault="00A75F5C">
      <w:pPr>
        <w:spacing w:after="0" w:line="240" w:lineRule="auto"/>
      </w:pPr>
      <w:r>
        <w:rPr>
          <w:rFonts w:ascii="Courier New" w:eastAsia="Courier New" w:hAnsi="Courier New"/>
          <w:sz w:val="9"/>
        </w:rPr>
        <w:t xml:space="preserve">          "Geelong":               { base: 1.40, neighbourhoods: {} }</w:t>
      </w:r>
    </w:p>
    <w:p w14:paraId="61878639" w14:textId="77777777" w:rsidR="003866F1" w:rsidRDefault="00A75F5C">
      <w:pPr>
        <w:spacing w:after="0" w:line="240" w:lineRule="auto"/>
      </w:pPr>
      <w:r>
        <w:rPr>
          <w:rFonts w:ascii="Courier New" w:eastAsia="Courier New" w:hAnsi="Courier New"/>
          <w:sz w:val="9"/>
        </w:rPr>
        <w:t xml:space="preserve">        }</w:t>
      </w:r>
    </w:p>
    <w:p w14:paraId="273513E6" w14:textId="77777777" w:rsidR="003866F1" w:rsidRDefault="00A75F5C">
      <w:pPr>
        <w:spacing w:after="0" w:line="240" w:lineRule="auto"/>
      </w:pPr>
      <w:r>
        <w:rPr>
          <w:rFonts w:ascii="Courier New" w:eastAsia="Courier New" w:hAnsi="Courier New"/>
          <w:sz w:val="9"/>
        </w:rPr>
        <w:t xml:space="preserve">      },</w:t>
      </w:r>
    </w:p>
    <w:p w14:paraId="3A491434" w14:textId="77777777" w:rsidR="003866F1" w:rsidRDefault="00A75F5C">
      <w:pPr>
        <w:spacing w:after="0" w:line="240" w:lineRule="auto"/>
      </w:pPr>
      <w:r>
        <w:rPr>
          <w:rFonts w:ascii="Courier New" w:eastAsia="Courier New" w:hAnsi="Courier New"/>
          <w:sz w:val="9"/>
        </w:rPr>
        <w:t xml:space="preserve">      "QLD": {</w:t>
      </w:r>
    </w:p>
    <w:p w14:paraId="2098EAD4" w14:textId="77777777" w:rsidR="003866F1" w:rsidRDefault="00A75F5C">
      <w:pPr>
        <w:spacing w:after="0" w:line="240" w:lineRule="auto"/>
      </w:pPr>
      <w:r>
        <w:rPr>
          <w:rFonts w:ascii="Courier New" w:eastAsia="Courier New" w:hAnsi="Courier New"/>
          <w:sz w:val="9"/>
        </w:rPr>
        <w:t xml:space="preserve">        _stateBase: 1.10,</w:t>
      </w:r>
    </w:p>
    <w:p w14:paraId="25759BFC" w14:textId="77777777" w:rsidR="003866F1" w:rsidRDefault="00A75F5C">
      <w:pPr>
        <w:spacing w:after="0" w:line="240" w:lineRule="auto"/>
      </w:pPr>
      <w:r>
        <w:rPr>
          <w:rFonts w:ascii="Courier New" w:eastAsia="Courier New" w:hAnsi="Courier New"/>
          <w:sz w:val="9"/>
        </w:rPr>
        <w:t xml:space="preserve">        cities: {</w:t>
      </w:r>
    </w:p>
    <w:p w14:paraId="2BEDEBA3" w14:textId="77777777" w:rsidR="003866F1" w:rsidRDefault="00A75F5C">
      <w:pPr>
        <w:spacing w:after="0" w:line="240" w:lineRule="auto"/>
      </w:pPr>
      <w:r>
        <w:rPr>
          <w:rFonts w:ascii="Courier New" w:eastAsia="Courier New" w:hAnsi="Courier New"/>
          <w:sz w:val="9"/>
        </w:rPr>
        <w:t xml:space="preserve">          "Brisbane":              { base: 1.80, neighbourhoods: {</w:t>
      </w:r>
    </w:p>
    <w:p w14:paraId="6175A4EE" w14:textId="77777777" w:rsidR="003866F1" w:rsidRDefault="00A75F5C">
      <w:pPr>
        <w:spacing w:after="0" w:line="240" w:lineRule="auto"/>
      </w:pPr>
      <w:r>
        <w:rPr>
          <w:rFonts w:ascii="Courier New" w:eastAsia="Courier New" w:hAnsi="Courier New"/>
          <w:sz w:val="9"/>
        </w:rPr>
        <w:t xml:space="preserve">            "New Farm":       2.40,</w:t>
      </w:r>
    </w:p>
    <w:p w14:paraId="79451AB2" w14:textId="77777777" w:rsidR="003866F1" w:rsidRDefault="00A75F5C">
      <w:pPr>
        <w:spacing w:after="0" w:line="240" w:lineRule="auto"/>
      </w:pPr>
      <w:r>
        <w:rPr>
          <w:rFonts w:ascii="Courier New" w:eastAsia="Courier New" w:hAnsi="Courier New"/>
          <w:sz w:val="9"/>
        </w:rPr>
        <w:t xml:space="preserve">            "Fortitude Valley": 2.20,</w:t>
      </w:r>
    </w:p>
    <w:p w14:paraId="6B1E0F81" w14:textId="77777777" w:rsidR="003866F1" w:rsidRDefault="00A75F5C">
      <w:pPr>
        <w:spacing w:after="0" w:line="240" w:lineRule="auto"/>
      </w:pPr>
      <w:r>
        <w:rPr>
          <w:rFonts w:ascii="Courier New" w:eastAsia="Courier New" w:hAnsi="Courier New"/>
          <w:sz w:val="9"/>
        </w:rPr>
        <w:t xml:space="preserve">            "South Brisbane":  2.30,</w:t>
      </w:r>
    </w:p>
    <w:p w14:paraId="7B45B6FB" w14:textId="77777777" w:rsidR="003866F1" w:rsidRDefault="00A75F5C">
      <w:pPr>
        <w:spacing w:after="0" w:line="240" w:lineRule="auto"/>
      </w:pPr>
      <w:r>
        <w:rPr>
          <w:rFonts w:ascii="Courier New" w:eastAsia="Courier New" w:hAnsi="Courier New"/>
          <w:sz w:val="9"/>
        </w:rPr>
        <w:t xml:space="preserve">            "Paddington":     2.10,</w:t>
      </w:r>
    </w:p>
    <w:p w14:paraId="3C89A369" w14:textId="77777777" w:rsidR="003866F1" w:rsidRDefault="00A75F5C">
      <w:pPr>
        <w:spacing w:after="0" w:line="240" w:lineRule="auto"/>
      </w:pPr>
      <w:r>
        <w:rPr>
          <w:rFonts w:ascii="Courier New" w:eastAsia="Courier New" w:hAnsi="Courier New"/>
          <w:sz w:val="9"/>
        </w:rPr>
        <w:t xml:space="preserve">            "Sunnybank":      1.80,</w:t>
      </w:r>
    </w:p>
    <w:p w14:paraId="074EC01A" w14:textId="77777777" w:rsidR="003866F1" w:rsidRDefault="00A75F5C">
      <w:pPr>
        <w:spacing w:after="0" w:line="240" w:lineRule="auto"/>
      </w:pPr>
      <w:r>
        <w:rPr>
          <w:rFonts w:ascii="Courier New" w:eastAsia="Courier New" w:hAnsi="Courier New"/>
          <w:sz w:val="9"/>
        </w:rPr>
        <w:t xml:space="preserve">            "Logan":          1.40</w:t>
      </w:r>
    </w:p>
    <w:p w14:paraId="732C4776" w14:textId="77777777" w:rsidR="003866F1" w:rsidRDefault="00A75F5C">
      <w:pPr>
        <w:spacing w:after="0" w:line="240" w:lineRule="auto"/>
      </w:pPr>
      <w:r>
        <w:rPr>
          <w:rFonts w:ascii="Courier New" w:eastAsia="Courier New" w:hAnsi="Courier New"/>
          <w:sz w:val="9"/>
        </w:rPr>
        <w:t xml:space="preserve">          }},</w:t>
      </w:r>
    </w:p>
    <w:p w14:paraId="04BE658B" w14:textId="77777777" w:rsidR="003866F1" w:rsidRDefault="00A75F5C">
      <w:pPr>
        <w:spacing w:after="0" w:line="240" w:lineRule="auto"/>
      </w:pPr>
      <w:r>
        <w:rPr>
          <w:rFonts w:ascii="Courier New" w:eastAsia="Courier New" w:hAnsi="Courier New"/>
          <w:sz w:val="9"/>
        </w:rPr>
        <w:t xml:space="preserve">          "Gold Coast":            { base: 1.70, neighbourhoods: {} },</w:t>
      </w:r>
    </w:p>
    <w:p w14:paraId="174A39B9" w14:textId="77777777" w:rsidR="003866F1" w:rsidRDefault="00A75F5C">
      <w:pPr>
        <w:spacing w:after="0" w:line="240" w:lineRule="auto"/>
      </w:pPr>
      <w:r>
        <w:rPr>
          <w:rFonts w:ascii="Courier New" w:eastAsia="Courier New" w:hAnsi="Courier New"/>
          <w:sz w:val="9"/>
        </w:rPr>
        <w:t xml:space="preserve">          "Sunshine Coast":        { base: 1.60, neighbourhoods: {} }</w:t>
      </w:r>
    </w:p>
    <w:p w14:paraId="159538D7" w14:textId="77777777" w:rsidR="003866F1" w:rsidRDefault="00A75F5C">
      <w:pPr>
        <w:spacing w:after="0" w:line="240" w:lineRule="auto"/>
      </w:pPr>
      <w:r>
        <w:rPr>
          <w:rFonts w:ascii="Courier New" w:eastAsia="Courier New" w:hAnsi="Courier New"/>
          <w:sz w:val="9"/>
        </w:rPr>
        <w:t xml:space="preserve">        }</w:t>
      </w:r>
    </w:p>
    <w:p w14:paraId="18B24049" w14:textId="77777777" w:rsidR="003866F1" w:rsidRDefault="00A75F5C">
      <w:pPr>
        <w:spacing w:after="0" w:line="240" w:lineRule="auto"/>
      </w:pPr>
      <w:r>
        <w:rPr>
          <w:rFonts w:ascii="Courier New" w:eastAsia="Courier New" w:hAnsi="Courier New"/>
          <w:sz w:val="9"/>
        </w:rPr>
        <w:t xml:space="preserve">      },</w:t>
      </w:r>
    </w:p>
    <w:p w14:paraId="0959027F" w14:textId="77777777" w:rsidR="003866F1" w:rsidRDefault="00A75F5C">
      <w:pPr>
        <w:spacing w:after="0" w:line="240" w:lineRule="auto"/>
      </w:pPr>
      <w:r>
        <w:rPr>
          <w:rFonts w:ascii="Courier New" w:eastAsia="Courier New" w:hAnsi="Courier New"/>
          <w:sz w:val="9"/>
        </w:rPr>
        <w:t xml:space="preserve">      "WA": {</w:t>
      </w:r>
    </w:p>
    <w:p w14:paraId="36C16AAC" w14:textId="77777777" w:rsidR="003866F1" w:rsidRDefault="00A75F5C">
      <w:pPr>
        <w:spacing w:after="0" w:line="240" w:lineRule="auto"/>
      </w:pPr>
      <w:r>
        <w:rPr>
          <w:rFonts w:ascii="Courier New" w:eastAsia="Courier New" w:hAnsi="Courier New"/>
          <w:sz w:val="9"/>
        </w:rPr>
        <w:t xml:space="preserve">        _stateBase: 1.10,</w:t>
      </w:r>
    </w:p>
    <w:p w14:paraId="35262C97" w14:textId="77777777" w:rsidR="003866F1" w:rsidRDefault="00A75F5C">
      <w:pPr>
        <w:spacing w:after="0" w:line="240" w:lineRule="auto"/>
      </w:pPr>
      <w:r>
        <w:rPr>
          <w:rFonts w:ascii="Courier New" w:eastAsia="Courier New" w:hAnsi="Courier New"/>
          <w:sz w:val="9"/>
        </w:rPr>
        <w:t xml:space="preserve">        cities: {</w:t>
      </w:r>
    </w:p>
    <w:p w14:paraId="14896A1C" w14:textId="77777777" w:rsidR="003866F1" w:rsidRDefault="00A75F5C">
      <w:pPr>
        <w:spacing w:after="0" w:line="240" w:lineRule="auto"/>
      </w:pPr>
      <w:r>
        <w:rPr>
          <w:rFonts w:ascii="Courier New" w:eastAsia="Courier New" w:hAnsi="Courier New"/>
          <w:sz w:val="9"/>
        </w:rPr>
        <w:t xml:space="preserve">          "Perth":                 { base: 1.60, neighbourhoods: {</w:t>
      </w:r>
    </w:p>
    <w:p w14:paraId="76B8720F" w14:textId="77777777" w:rsidR="003866F1" w:rsidRDefault="00A75F5C">
      <w:pPr>
        <w:spacing w:after="0" w:line="240" w:lineRule="auto"/>
      </w:pPr>
      <w:r>
        <w:rPr>
          <w:rFonts w:ascii="Courier New" w:eastAsia="Courier New" w:hAnsi="Courier New"/>
          <w:sz w:val="9"/>
        </w:rPr>
        <w:t xml:space="preserve">            "Cottesloe":      2.40,</w:t>
      </w:r>
    </w:p>
    <w:p w14:paraId="1CFCAB01" w14:textId="77777777" w:rsidR="003866F1" w:rsidRDefault="00A75F5C">
      <w:pPr>
        <w:spacing w:after="0" w:line="240" w:lineRule="auto"/>
      </w:pPr>
      <w:r>
        <w:rPr>
          <w:rFonts w:ascii="Courier New" w:eastAsia="Courier New" w:hAnsi="Courier New"/>
          <w:sz w:val="9"/>
        </w:rPr>
        <w:t xml:space="preserve">            "Claremont":      2.20,</w:t>
      </w:r>
    </w:p>
    <w:p w14:paraId="2438FB17" w14:textId="77777777" w:rsidR="003866F1" w:rsidRDefault="00A75F5C">
      <w:pPr>
        <w:spacing w:after="0" w:line="240" w:lineRule="auto"/>
      </w:pPr>
      <w:r>
        <w:rPr>
          <w:rFonts w:ascii="Courier New" w:eastAsia="Courier New" w:hAnsi="Courier New"/>
          <w:sz w:val="9"/>
        </w:rPr>
        <w:t xml:space="preserve">            "Subiaco":        2.30,</w:t>
      </w:r>
    </w:p>
    <w:p w14:paraId="39055DE6" w14:textId="77777777" w:rsidR="003866F1" w:rsidRDefault="00A75F5C">
      <w:pPr>
        <w:spacing w:after="0" w:line="240" w:lineRule="auto"/>
      </w:pPr>
      <w:r>
        <w:rPr>
          <w:rFonts w:ascii="Courier New" w:eastAsia="Courier New" w:hAnsi="Courier New"/>
          <w:sz w:val="9"/>
        </w:rPr>
        <w:t xml:space="preserve">            "Fremantle":      2.00,</w:t>
      </w:r>
    </w:p>
    <w:p w14:paraId="1DF01168" w14:textId="77777777" w:rsidR="003866F1" w:rsidRDefault="00A75F5C">
      <w:pPr>
        <w:spacing w:after="0" w:line="240" w:lineRule="auto"/>
      </w:pPr>
      <w:r>
        <w:rPr>
          <w:rFonts w:ascii="Courier New" w:eastAsia="Courier New" w:hAnsi="Courier New"/>
          <w:sz w:val="9"/>
        </w:rPr>
        <w:t xml:space="preserve">            "Joondalup":      1.60,</w:t>
      </w:r>
    </w:p>
    <w:p w14:paraId="1DD875E2" w14:textId="77777777" w:rsidR="003866F1" w:rsidRDefault="00A75F5C">
      <w:pPr>
        <w:spacing w:after="0" w:line="240" w:lineRule="auto"/>
      </w:pPr>
      <w:r>
        <w:rPr>
          <w:rFonts w:ascii="Courier New" w:eastAsia="Courier New" w:hAnsi="Courier New"/>
          <w:sz w:val="9"/>
        </w:rPr>
        <w:t xml:space="preserve">            "Rockingham":     1.30</w:t>
      </w:r>
    </w:p>
    <w:p w14:paraId="142F344C" w14:textId="77777777" w:rsidR="003866F1" w:rsidRDefault="00A75F5C">
      <w:pPr>
        <w:spacing w:after="0" w:line="240" w:lineRule="auto"/>
      </w:pPr>
      <w:r>
        <w:rPr>
          <w:rFonts w:ascii="Courier New" w:eastAsia="Courier New" w:hAnsi="Courier New"/>
          <w:sz w:val="9"/>
        </w:rPr>
        <w:t xml:space="preserve">          }}</w:t>
      </w:r>
    </w:p>
    <w:p w14:paraId="71F60F3D" w14:textId="77777777" w:rsidR="003866F1" w:rsidRDefault="00A75F5C">
      <w:pPr>
        <w:spacing w:after="0" w:line="240" w:lineRule="auto"/>
      </w:pPr>
      <w:r>
        <w:rPr>
          <w:rFonts w:ascii="Courier New" w:eastAsia="Courier New" w:hAnsi="Courier New"/>
          <w:sz w:val="9"/>
        </w:rPr>
        <w:t xml:space="preserve">        }</w:t>
      </w:r>
    </w:p>
    <w:p w14:paraId="07B389E1" w14:textId="77777777" w:rsidR="003866F1" w:rsidRDefault="00A75F5C">
      <w:pPr>
        <w:spacing w:after="0" w:line="240" w:lineRule="auto"/>
      </w:pPr>
      <w:r>
        <w:rPr>
          <w:rFonts w:ascii="Courier New" w:eastAsia="Courier New" w:hAnsi="Courier New"/>
          <w:sz w:val="9"/>
        </w:rPr>
        <w:t xml:space="preserve">      }</w:t>
      </w:r>
    </w:p>
    <w:p w14:paraId="0DBD33D0" w14:textId="77777777" w:rsidR="003866F1" w:rsidRDefault="00A75F5C">
      <w:pPr>
        <w:spacing w:after="0" w:line="240" w:lineRule="auto"/>
      </w:pPr>
      <w:r>
        <w:rPr>
          <w:rFonts w:ascii="Courier New" w:eastAsia="Courier New" w:hAnsi="Courier New"/>
          <w:sz w:val="9"/>
        </w:rPr>
        <w:t xml:space="preserve">    }</w:t>
      </w:r>
    </w:p>
    <w:p w14:paraId="2E797972" w14:textId="77777777" w:rsidR="003866F1" w:rsidRDefault="00A75F5C">
      <w:pPr>
        <w:spacing w:after="0" w:line="240" w:lineRule="auto"/>
      </w:pPr>
      <w:r>
        <w:rPr>
          <w:rFonts w:ascii="Courier New" w:eastAsia="Courier New" w:hAnsi="Courier New"/>
          <w:sz w:val="9"/>
        </w:rPr>
        <w:t xml:space="preserve">  },</w:t>
      </w:r>
    </w:p>
    <w:p w14:paraId="0534DDD0" w14:textId="77777777" w:rsidR="003866F1" w:rsidRDefault="003866F1">
      <w:pPr>
        <w:spacing w:after="0" w:line="240" w:lineRule="auto"/>
      </w:pPr>
    </w:p>
    <w:p w14:paraId="582E2E68" w14:textId="77777777" w:rsidR="003866F1" w:rsidRDefault="00A75F5C">
      <w:pPr>
        <w:spacing w:after="0" w:line="240" w:lineRule="auto"/>
      </w:pPr>
      <w:r>
        <w:rPr>
          <w:rFonts w:ascii="Courier New" w:eastAsia="Courier New" w:hAnsi="Courier New"/>
          <w:sz w:val="9"/>
        </w:rPr>
        <w:t xml:space="preserve">  // ══════════════════════════════════════════════════════════</w:t>
      </w:r>
    </w:p>
    <w:p w14:paraId="7EB72E4F" w14:textId="77777777" w:rsidR="003866F1" w:rsidRDefault="00A75F5C">
      <w:pPr>
        <w:spacing w:after="0" w:line="240" w:lineRule="auto"/>
      </w:pPr>
      <w:r>
        <w:rPr>
          <w:rFonts w:ascii="Courier New" w:eastAsia="Courier New" w:hAnsi="Courier New"/>
          <w:sz w:val="9"/>
        </w:rPr>
        <w:t xml:space="preserve">  // CANADA (CA)</w:t>
      </w:r>
    </w:p>
    <w:p w14:paraId="5478876E" w14:textId="77777777" w:rsidR="003866F1" w:rsidRDefault="00A75F5C">
      <w:pPr>
        <w:spacing w:after="0" w:line="240" w:lineRule="auto"/>
      </w:pPr>
      <w:r>
        <w:rPr>
          <w:rFonts w:ascii="Courier New" w:eastAsia="Courier New" w:hAnsi="Courier New"/>
          <w:sz w:val="9"/>
        </w:rPr>
        <w:t xml:space="preserve">  // ══════════════════════════════════════════════════════════</w:t>
      </w:r>
    </w:p>
    <w:p w14:paraId="2EF0752F" w14:textId="77777777" w:rsidR="003866F1" w:rsidRDefault="00A75F5C">
      <w:pPr>
        <w:spacing w:after="0" w:line="240" w:lineRule="auto"/>
      </w:pPr>
      <w:r>
        <w:rPr>
          <w:rFonts w:ascii="Courier New" w:eastAsia="Courier New" w:hAnsi="Courier New"/>
          <w:sz w:val="9"/>
        </w:rPr>
        <w:t xml:space="preserve">  "CA": {</w:t>
      </w:r>
    </w:p>
    <w:p w14:paraId="59CC46F7" w14:textId="77777777" w:rsidR="003866F1" w:rsidRDefault="00A75F5C">
      <w:pPr>
        <w:spacing w:after="0" w:line="240" w:lineRule="auto"/>
      </w:pPr>
      <w:r>
        <w:rPr>
          <w:rFonts w:ascii="Courier New" w:eastAsia="Courier New" w:hAnsi="Courier New"/>
          <w:sz w:val="9"/>
        </w:rPr>
        <w:t xml:space="preserve">    _countryBase: 1.05,</w:t>
      </w:r>
    </w:p>
    <w:p w14:paraId="0CCB6918" w14:textId="77777777" w:rsidR="003866F1" w:rsidRDefault="00A75F5C">
      <w:pPr>
        <w:spacing w:after="0" w:line="240" w:lineRule="auto"/>
      </w:pPr>
      <w:r>
        <w:rPr>
          <w:rFonts w:ascii="Courier New" w:eastAsia="Courier New" w:hAnsi="Courier New"/>
          <w:sz w:val="9"/>
        </w:rPr>
        <w:t xml:space="preserve">    states: {</w:t>
      </w:r>
    </w:p>
    <w:p w14:paraId="728B7EC1" w14:textId="77777777" w:rsidR="003866F1" w:rsidRDefault="00A75F5C">
      <w:pPr>
        <w:spacing w:after="0" w:line="240" w:lineRule="auto"/>
      </w:pPr>
      <w:r>
        <w:rPr>
          <w:rFonts w:ascii="Courier New" w:eastAsia="Courier New" w:hAnsi="Courier New"/>
          <w:sz w:val="9"/>
        </w:rPr>
        <w:t xml:space="preserve">      "ON": {</w:t>
      </w:r>
    </w:p>
    <w:p w14:paraId="6C8AA56D" w14:textId="77777777" w:rsidR="003866F1" w:rsidRDefault="00A75F5C">
      <w:pPr>
        <w:spacing w:after="0" w:line="240" w:lineRule="auto"/>
      </w:pPr>
      <w:r>
        <w:rPr>
          <w:rFonts w:ascii="Courier New" w:eastAsia="Courier New" w:hAnsi="Courier New"/>
          <w:sz w:val="9"/>
        </w:rPr>
        <w:t xml:space="preserve">        _stateBase: 1.40,</w:t>
      </w:r>
    </w:p>
    <w:p w14:paraId="1DF9356B" w14:textId="77777777" w:rsidR="003866F1" w:rsidRDefault="00A75F5C">
      <w:pPr>
        <w:spacing w:after="0" w:line="240" w:lineRule="auto"/>
      </w:pPr>
      <w:r>
        <w:rPr>
          <w:rFonts w:ascii="Courier New" w:eastAsia="Courier New" w:hAnsi="Courier New"/>
          <w:sz w:val="9"/>
        </w:rPr>
        <w:t xml:space="preserve">        cities: {</w:t>
      </w:r>
    </w:p>
    <w:p w14:paraId="7C831638" w14:textId="77777777" w:rsidR="003866F1" w:rsidRDefault="00A75F5C">
      <w:pPr>
        <w:spacing w:after="0" w:line="240" w:lineRule="auto"/>
      </w:pPr>
      <w:r>
        <w:rPr>
          <w:rFonts w:ascii="Courier New" w:eastAsia="Courier New" w:hAnsi="Courier New"/>
          <w:sz w:val="9"/>
        </w:rPr>
        <w:t xml:space="preserve">          "Toronto":               {</w:t>
      </w:r>
    </w:p>
    <w:p w14:paraId="4BF86611" w14:textId="77777777" w:rsidR="003866F1" w:rsidRDefault="00A75F5C">
      <w:pPr>
        <w:spacing w:after="0" w:line="240" w:lineRule="auto"/>
      </w:pPr>
      <w:r>
        <w:rPr>
          <w:rFonts w:ascii="Courier New" w:eastAsia="Courier New" w:hAnsi="Courier New"/>
          <w:sz w:val="9"/>
        </w:rPr>
        <w:t xml:space="preserve">            base: 2.80,</w:t>
      </w:r>
    </w:p>
    <w:p w14:paraId="1370809B" w14:textId="77777777" w:rsidR="003866F1" w:rsidRDefault="00A75F5C">
      <w:pPr>
        <w:spacing w:after="0" w:line="240" w:lineRule="auto"/>
      </w:pPr>
      <w:r>
        <w:rPr>
          <w:rFonts w:ascii="Courier New" w:eastAsia="Courier New" w:hAnsi="Courier New"/>
          <w:sz w:val="9"/>
        </w:rPr>
        <w:t xml:space="preserve">            neighbourhoods: {</w:t>
      </w:r>
    </w:p>
    <w:p w14:paraId="5E027966" w14:textId="77777777" w:rsidR="003866F1" w:rsidRDefault="00A75F5C">
      <w:pPr>
        <w:spacing w:after="0" w:line="240" w:lineRule="auto"/>
      </w:pPr>
      <w:r>
        <w:rPr>
          <w:rFonts w:ascii="Courier New" w:eastAsia="Courier New" w:hAnsi="Courier New"/>
          <w:sz w:val="9"/>
        </w:rPr>
        <w:t xml:space="preserve">              "Rosedale":          4.00,</w:t>
      </w:r>
    </w:p>
    <w:p w14:paraId="1FF815A6" w14:textId="77777777" w:rsidR="003866F1" w:rsidRDefault="00A75F5C">
      <w:pPr>
        <w:spacing w:after="0" w:line="240" w:lineRule="auto"/>
      </w:pPr>
      <w:r>
        <w:rPr>
          <w:rFonts w:ascii="Courier New" w:eastAsia="Courier New" w:hAnsi="Courier New"/>
          <w:sz w:val="9"/>
        </w:rPr>
        <w:t xml:space="preserve">              "Forest Hill":       3.80,</w:t>
      </w:r>
    </w:p>
    <w:p w14:paraId="0B6341BF" w14:textId="77777777" w:rsidR="003866F1" w:rsidRDefault="00A75F5C">
      <w:pPr>
        <w:spacing w:after="0" w:line="240" w:lineRule="auto"/>
      </w:pPr>
      <w:r>
        <w:rPr>
          <w:rFonts w:ascii="Courier New" w:eastAsia="Courier New" w:hAnsi="Courier New"/>
          <w:sz w:val="9"/>
        </w:rPr>
        <w:t xml:space="preserve">              "Annex":             3.20,</w:t>
      </w:r>
    </w:p>
    <w:p w14:paraId="79DDF7F4" w14:textId="77777777" w:rsidR="003866F1" w:rsidRDefault="00A75F5C">
      <w:pPr>
        <w:spacing w:after="0" w:line="240" w:lineRule="auto"/>
      </w:pPr>
      <w:r>
        <w:rPr>
          <w:rFonts w:ascii="Courier New" w:eastAsia="Courier New" w:hAnsi="Courier New"/>
          <w:sz w:val="9"/>
        </w:rPr>
        <w:t xml:space="preserve">              "Yorkville":         4.20,</w:t>
      </w:r>
    </w:p>
    <w:p w14:paraId="537E34FD" w14:textId="77777777" w:rsidR="003866F1" w:rsidRDefault="00A75F5C">
      <w:pPr>
        <w:spacing w:after="0" w:line="240" w:lineRule="auto"/>
      </w:pPr>
      <w:r>
        <w:rPr>
          <w:rFonts w:ascii="Courier New" w:eastAsia="Courier New" w:hAnsi="Courier New"/>
          <w:sz w:val="9"/>
        </w:rPr>
        <w:t xml:space="preserve">              "Scarborough":       2.20,</w:t>
      </w:r>
    </w:p>
    <w:p w14:paraId="2BC3B6BD" w14:textId="77777777" w:rsidR="003866F1" w:rsidRDefault="00A75F5C">
      <w:pPr>
        <w:spacing w:after="0" w:line="240" w:lineRule="auto"/>
      </w:pPr>
      <w:r>
        <w:rPr>
          <w:rFonts w:ascii="Courier New" w:eastAsia="Courier New" w:hAnsi="Courier New"/>
          <w:sz w:val="9"/>
        </w:rPr>
        <w:t xml:space="preserve">              "Etobicoke":         2.50,</w:t>
      </w:r>
    </w:p>
    <w:p w14:paraId="0E46288F" w14:textId="77777777" w:rsidR="003866F1" w:rsidRDefault="00A75F5C">
      <w:pPr>
        <w:spacing w:after="0" w:line="240" w:lineRule="auto"/>
      </w:pPr>
      <w:r>
        <w:rPr>
          <w:rFonts w:ascii="Courier New" w:eastAsia="Courier New" w:hAnsi="Courier New"/>
          <w:sz w:val="9"/>
        </w:rPr>
        <w:t xml:space="preserve">              "North York":        2.60,</w:t>
      </w:r>
    </w:p>
    <w:p w14:paraId="348EBCC2" w14:textId="77777777" w:rsidR="003866F1" w:rsidRDefault="00A75F5C">
      <w:pPr>
        <w:spacing w:after="0" w:line="240" w:lineRule="auto"/>
      </w:pPr>
      <w:r>
        <w:rPr>
          <w:rFonts w:ascii="Courier New" w:eastAsia="Courier New" w:hAnsi="Courier New"/>
          <w:sz w:val="9"/>
        </w:rPr>
        <w:t xml:space="preserve">              "Mississauga":       2.30,</w:t>
      </w:r>
    </w:p>
    <w:p w14:paraId="62EC2AE7" w14:textId="77777777" w:rsidR="003866F1" w:rsidRDefault="00A75F5C">
      <w:pPr>
        <w:spacing w:after="0" w:line="240" w:lineRule="auto"/>
      </w:pPr>
      <w:r>
        <w:rPr>
          <w:rFonts w:ascii="Courier New" w:eastAsia="Courier New" w:hAnsi="Courier New"/>
          <w:sz w:val="9"/>
        </w:rPr>
        <w:t xml:space="preserve">              "Brampton":          2.10,</w:t>
      </w:r>
    </w:p>
    <w:p w14:paraId="1936C440" w14:textId="77777777" w:rsidR="003866F1" w:rsidRDefault="00A75F5C">
      <w:pPr>
        <w:spacing w:after="0" w:line="240" w:lineRule="auto"/>
      </w:pPr>
      <w:r>
        <w:rPr>
          <w:rFonts w:ascii="Courier New" w:eastAsia="Courier New" w:hAnsi="Courier New"/>
          <w:sz w:val="9"/>
        </w:rPr>
        <w:t xml:space="preserve">              "Markham":           2.40,</w:t>
      </w:r>
    </w:p>
    <w:p w14:paraId="6513870A" w14:textId="77777777" w:rsidR="003866F1" w:rsidRDefault="00A75F5C">
      <w:pPr>
        <w:spacing w:after="0" w:line="240" w:lineRule="auto"/>
      </w:pPr>
      <w:r>
        <w:rPr>
          <w:rFonts w:ascii="Courier New" w:eastAsia="Courier New" w:hAnsi="Courier New"/>
          <w:sz w:val="9"/>
        </w:rPr>
        <w:t xml:space="preserve">              "Vaughan":           2.50</w:t>
      </w:r>
    </w:p>
    <w:p w14:paraId="393088E3" w14:textId="77777777" w:rsidR="003866F1" w:rsidRDefault="00A75F5C">
      <w:pPr>
        <w:spacing w:after="0" w:line="240" w:lineRule="auto"/>
      </w:pPr>
      <w:r>
        <w:rPr>
          <w:rFonts w:ascii="Courier New" w:eastAsia="Courier New" w:hAnsi="Courier New"/>
          <w:sz w:val="9"/>
        </w:rPr>
        <w:t xml:space="preserve">            }</w:t>
      </w:r>
    </w:p>
    <w:p w14:paraId="160048C8" w14:textId="77777777" w:rsidR="003866F1" w:rsidRDefault="00A75F5C">
      <w:pPr>
        <w:spacing w:after="0" w:line="240" w:lineRule="auto"/>
      </w:pPr>
      <w:r>
        <w:rPr>
          <w:rFonts w:ascii="Courier New" w:eastAsia="Courier New" w:hAnsi="Courier New"/>
          <w:sz w:val="9"/>
        </w:rPr>
        <w:t xml:space="preserve">          },</w:t>
      </w:r>
    </w:p>
    <w:p w14:paraId="23F4CBBE" w14:textId="77777777" w:rsidR="003866F1" w:rsidRDefault="00A75F5C">
      <w:pPr>
        <w:spacing w:after="0" w:line="240" w:lineRule="auto"/>
      </w:pPr>
      <w:r>
        <w:rPr>
          <w:rFonts w:ascii="Courier New" w:eastAsia="Courier New" w:hAnsi="Courier New"/>
          <w:sz w:val="9"/>
        </w:rPr>
        <w:t xml:space="preserve">          "Ottawa":                { base: 1.80, neighbourhoods: {} }</w:t>
      </w:r>
    </w:p>
    <w:p w14:paraId="0138FC83" w14:textId="77777777" w:rsidR="003866F1" w:rsidRDefault="00A75F5C">
      <w:pPr>
        <w:spacing w:after="0" w:line="240" w:lineRule="auto"/>
      </w:pPr>
      <w:r>
        <w:rPr>
          <w:rFonts w:ascii="Courier New" w:eastAsia="Courier New" w:hAnsi="Courier New"/>
          <w:sz w:val="9"/>
        </w:rPr>
        <w:t xml:space="preserve">        }</w:t>
      </w:r>
    </w:p>
    <w:p w14:paraId="023BE1D2" w14:textId="77777777" w:rsidR="003866F1" w:rsidRDefault="00A75F5C">
      <w:pPr>
        <w:spacing w:after="0" w:line="240" w:lineRule="auto"/>
      </w:pPr>
      <w:r>
        <w:rPr>
          <w:rFonts w:ascii="Courier New" w:eastAsia="Courier New" w:hAnsi="Courier New"/>
          <w:sz w:val="9"/>
        </w:rPr>
        <w:t xml:space="preserve">      },</w:t>
      </w:r>
    </w:p>
    <w:p w14:paraId="4E52D98E" w14:textId="77777777" w:rsidR="003866F1" w:rsidRDefault="00A75F5C">
      <w:pPr>
        <w:spacing w:after="0" w:line="240" w:lineRule="auto"/>
      </w:pPr>
      <w:r>
        <w:rPr>
          <w:rFonts w:ascii="Courier New" w:eastAsia="Courier New" w:hAnsi="Courier New"/>
          <w:sz w:val="9"/>
        </w:rPr>
        <w:t xml:space="preserve">      "BC": {</w:t>
      </w:r>
    </w:p>
    <w:p w14:paraId="5B70FEA0" w14:textId="77777777" w:rsidR="003866F1" w:rsidRDefault="00A75F5C">
      <w:pPr>
        <w:spacing w:after="0" w:line="240" w:lineRule="auto"/>
      </w:pPr>
      <w:r>
        <w:rPr>
          <w:rFonts w:ascii="Courier New" w:eastAsia="Courier New" w:hAnsi="Courier New"/>
          <w:sz w:val="9"/>
        </w:rPr>
        <w:t xml:space="preserve">        _stateBase: 1.60,</w:t>
      </w:r>
    </w:p>
    <w:p w14:paraId="18E53025" w14:textId="77777777" w:rsidR="003866F1" w:rsidRDefault="00A75F5C">
      <w:pPr>
        <w:spacing w:after="0" w:line="240" w:lineRule="auto"/>
      </w:pPr>
      <w:r>
        <w:rPr>
          <w:rFonts w:ascii="Courier New" w:eastAsia="Courier New" w:hAnsi="Courier New"/>
          <w:sz w:val="9"/>
        </w:rPr>
        <w:t xml:space="preserve">        cities: {</w:t>
      </w:r>
    </w:p>
    <w:p w14:paraId="2B74C420" w14:textId="77777777" w:rsidR="003866F1" w:rsidRDefault="00A75F5C">
      <w:pPr>
        <w:spacing w:after="0" w:line="240" w:lineRule="auto"/>
      </w:pPr>
      <w:r>
        <w:rPr>
          <w:rFonts w:ascii="Courier New" w:eastAsia="Courier New" w:hAnsi="Courier New"/>
          <w:sz w:val="9"/>
        </w:rPr>
        <w:t xml:space="preserve">          "Vancouver":             {</w:t>
      </w:r>
    </w:p>
    <w:p w14:paraId="3994BA72" w14:textId="77777777" w:rsidR="003866F1" w:rsidRDefault="00A75F5C">
      <w:pPr>
        <w:spacing w:after="0" w:line="240" w:lineRule="auto"/>
      </w:pPr>
      <w:r>
        <w:rPr>
          <w:rFonts w:ascii="Courier New" w:eastAsia="Courier New" w:hAnsi="Courier New"/>
          <w:sz w:val="9"/>
        </w:rPr>
        <w:t xml:space="preserve">            base: 3.20,</w:t>
      </w:r>
    </w:p>
    <w:p w14:paraId="19C17172" w14:textId="77777777" w:rsidR="003866F1" w:rsidRDefault="00A75F5C">
      <w:pPr>
        <w:spacing w:after="0" w:line="240" w:lineRule="auto"/>
      </w:pPr>
      <w:r>
        <w:rPr>
          <w:rFonts w:ascii="Courier New" w:eastAsia="Courier New" w:hAnsi="Courier New"/>
          <w:sz w:val="9"/>
        </w:rPr>
        <w:t xml:space="preserve">            neighbourhoods: {</w:t>
      </w:r>
    </w:p>
    <w:p w14:paraId="2D29E793" w14:textId="77777777" w:rsidR="003866F1" w:rsidRDefault="00A75F5C">
      <w:pPr>
        <w:spacing w:after="0" w:line="240" w:lineRule="auto"/>
      </w:pPr>
      <w:r>
        <w:rPr>
          <w:rFonts w:ascii="Courier New" w:eastAsia="Courier New" w:hAnsi="Courier New"/>
          <w:sz w:val="9"/>
        </w:rPr>
        <w:t xml:space="preserve">              "West Vancouver":   4.50,</w:t>
      </w:r>
    </w:p>
    <w:p w14:paraId="3BA5BEFB" w14:textId="77777777" w:rsidR="003866F1" w:rsidRDefault="00A75F5C">
      <w:pPr>
        <w:spacing w:after="0" w:line="240" w:lineRule="auto"/>
      </w:pPr>
      <w:r>
        <w:rPr>
          <w:rFonts w:ascii="Courier New" w:eastAsia="Courier New" w:hAnsi="Courier New"/>
          <w:sz w:val="9"/>
        </w:rPr>
        <w:t xml:space="preserve">              "Shaughnessy":      4.20,</w:t>
      </w:r>
    </w:p>
    <w:p w14:paraId="609C6F16" w14:textId="77777777" w:rsidR="003866F1" w:rsidRDefault="00A75F5C">
      <w:pPr>
        <w:spacing w:after="0" w:line="240" w:lineRule="auto"/>
      </w:pPr>
      <w:r>
        <w:rPr>
          <w:rFonts w:ascii="Courier New" w:eastAsia="Courier New" w:hAnsi="Courier New"/>
          <w:sz w:val="9"/>
        </w:rPr>
        <w:t xml:space="preserve">              "Kitsilano":        3.60,</w:t>
      </w:r>
    </w:p>
    <w:p w14:paraId="6C5E78E7" w14:textId="77777777" w:rsidR="003866F1" w:rsidRDefault="00A75F5C">
      <w:pPr>
        <w:spacing w:after="0" w:line="240" w:lineRule="auto"/>
      </w:pPr>
      <w:r>
        <w:rPr>
          <w:rFonts w:ascii="Courier New" w:eastAsia="Courier New" w:hAnsi="Courier New"/>
          <w:sz w:val="9"/>
        </w:rPr>
        <w:t xml:space="preserve">              "East Van":         3.00,</w:t>
      </w:r>
    </w:p>
    <w:p w14:paraId="7F5134EB" w14:textId="77777777" w:rsidR="003866F1" w:rsidRDefault="00A75F5C">
      <w:pPr>
        <w:spacing w:after="0" w:line="240" w:lineRule="auto"/>
      </w:pPr>
      <w:r>
        <w:rPr>
          <w:rFonts w:ascii="Courier New" w:eastAsia="Courier New" w:hAnsi="Courier New"/>
          <w:sz w:val="9"/>
        </w:rPr>
        <w:t xml:space="preserve">              "Richmond":         2.80,</w:t>
      </w:r>
    </w:p>
    <w:p w14:paraId="69681713" w14:textId="77777777" w:rsidR="003866F1" w:rsidRDefault="00A75F5C">
      <w:pPr>
        <w:spacing w:after="0" w:line="240" w:lineRule="auto"/>
      </w:pPr>
      <w:r>
        <w:rPr>
          <w:rFonts w:ascii="Courier New" w:eastAsia="Courier New" w:hAnsi="Courier New"/>
          <w:sz w:val="9"/>
        </w:rPr>
        <w:t xml:space="preserve">              "Surrey":           2.20,</w:t>
      </w:r>
    </w:p>
    <w:p w14:paraId="594A2FE8" w14:textId="77777777" w:rsidR="003866F1" w:rsidRDefault="00A75F5C">
      <w:pPr>
        <w:spacing w:after="0" w:line="240" w:lineRule="auto"/>
      </w:pPr>
      <w:r>
        <w:rPr>
          <w:rFonts w:ascii="Courier New" w:eastAsia="Courier New" w:hAnsi="Courier New"/>
          <w:sz w:val="9"/>
        </w:rPr>
        <w:t xml:space="preserve">              "Burnaby":          2.60,</w:t>
      </w:r>
    </w:p>
    <w:p w14:paraId="0E1CC8BA" w14:textId="77777777" w:rsidR="003866F1" w:rsidRDefault="00A75F5C">
      <w:pPr>
        <w:spacing w:after="0" w:line="240" w:lineRule="auto"/>
      </w:pPr>
      <w:r>
        <w:rPr>
          <w:rFonts w:ascii="Courier New" w:eastAsia="Courier New" w:hAnsi="Courier New"/>
          <w:sz w:val="9"/>
        </w:rPr>
        <w:t xml:space="preserve">              "Langley":          2.10,</w:t>
      </w:r>
    </w:p>
    <w:p w14:paraId="014D3B33" w14:textId="77777777" w:rsidR="003866F1" w:rsidRDefault="00A75F5C">
      <w:pPr>
        <w:spacing w:after="0" w:line="240" w:lineRule="auto"/>
      </w:pPr>
      <w:r>
        <w:rPr>
          <w:rFonts w:ascii="Courier New" w:eastAsia="Courier New" w:hAnsi="Courier New"/>
          <w:sz w:val="9"/>
        </w:rPr>
        <w:t xml:space="preserve">              "Abbotsford":       1.70</w:t>
      </w:r>
    </w:p>
    <w:p w14:paraId="0AE4CCC7" w14:textId="77777777" w:rsidR="003866F1" w:rsidRDefault="00A75F5C">
      <w:pPr>
        <w:spacing w:after="0" w:line="240" w:lineRule="auto"/>
      </w:pPr>
      <w:r>
        <w:rPr>
          <w:rFonts w:ascii="Courier New" w:eastAsia="Courier New" w:hAnsi="Courier New"/>
          <w:sz w:val="9"/>
        </w:rPr>
        <w:t xml:space="preserve">            }</w:t>
      </w:r>
    </w:p>
    <w:p w14:paraId="06909915" w14:textId="77777777" w:rsidR="003866F1" w:rsidRDefault="00A75F5C">
      <w:pPr>
        <w:spacing w:after="0" w:line="240" w:lineRule="auto"/>
      </w:pPr>
      <w:r>
        <w:rPr>
          <w:rFonts w:ascii="Courier New" w:eastAsia="Courier New" w:hAnsi="Courier New"/>
          <w:sz w:val="9"/>
        </w:rPr>
        <w:t xml:space="preserve">          },</w:t>
      </w:r>
    </w:p>
    <w:p w14:paraId="744D6EBD" w14:textId="77777777" w:rsidR="003866F1" w:rsidRDefault="00A75F5C">
      <w:pPr>
        <w:spacing w:after="0" w:line="240" w:lineRule="auto"/>
      </w:pPr>
      <w:r>
        <w:rPr>
          <w:rFonts w:ascii="Courier New" w:eastAsia="Courier New" w:hAnsi="Courier New"/>
          <w:sz w:val="9"/>
        </w:rPr>
        <w:t xml:space="preserve">          "Victoria":              { base: 2.00, neighbourhoods: {} }</w:t>
      </w:r>
    </w:p>
    <w:p w14:paraId="599E4261" w14:textId="77777777" w:rsidR="003866F1" w:rsidRDefault="00A75F5C">
      <w:pPr>
        <w:spacing w:after="0" w:line="240" w:lineRule="auto"/>
      </w:pPr>
      <w:r>
        <w:rPr>
          <w:rFonts w:ascii="Courier New" w:eastAsia="Courier New" w:hAnsi="Courier New"/>
          <w:sz w:val="9"/>
        </w:rPr>
        <w:t xml:space="preserve">        }</w:t>
      </w:r>
    </w:p>
    <w:p w14:paraId="27657342" w14:textId="77777777" w:rsidR="003866F1" w:rsidRDefault="00A75F5C">
      <w:pPr>
        <w:spacing w:after="0" w:line="240" w:lineRule="auto"/>
      </w:pPr>
      <w:r>
        <w:rPr>
          <w:rFonts w:ascii="Courier New" w:eastAsia="Courier New" w:hAnsi="Courier New"/>
          <w:sz w:val="9"/>
        </w:rPr>
        <w:t xml:space="preserve">      },</w:t>
      </w:r>
    </w:p>
    <w:p w14:paraId="7A0373A7" w14:textId="77777777" w:rsidR="003866F1" w:rsidRDefault="00A75F5C">
      <w:pPr>
        <w:spacing w:after="0" w:line="240" w:lineRule="auto"/>
      </w:pPr>
      <w:r>
        <w:rPr>
          <w:rFonts w:ascii="Courier New" w:eastAsia="Courier New" w:hAnsi="Courier New"/>
          <w:sz w:val="9"/>
        </w:rPr>
        <w:t xml:space="preserve">      "AB": {</w:t>
      </w:r>
    </w:p>
    <w:p w14:paraId="7178D536" w14:textId="77777777" w:rsidR="003866F1" w:rsidRDefault="00A75F5C">
      <w:pPr>
        <w:spacing w:after="0" w:line="240" w:lineRule="auto"/>
      </w:pPr>
      <w:r>
        <w:rPr>
          <w:rFonts w:ascii="Courier New" w:eastAsia="Courier New" w:hAnsi="Courier New"/>
          <w:sz w:val="9"/>
        </w:rPr>
        <w:t xml:space="preserve">        _stateBase: 1.00,</w:t>
      </w:r>
    </w:p>
    <w:p w14:paraId="43986916" w14:textId="77777777" w:rsidR="003866F1" w:rsidRDefault="00A75F5C">
      <w:pPr>
        <w:spacing w:after="0" w:line="240" w:lineRule="auto"/>
      </w:pPr>
      <w:r>
        <w:rPr>
          <w:rFonts w:ascii="Courier New" w:eastAsia="Courier New" w:hAnsi="Courier New"/>
          <w:sz w:val="9"/>
        </w:rPr>
        <w:t xml:space="preserve">        cities: {</w:t>
      </w:r>
    </w:p>
    <w:p w14:paraId="49043D32" w14:textId="77777777" w:rsidR="003866F1" w:rsidRDefault="00A75F5C">
      <w:pPr>
        <w:spacing w:after="0" w:line="240" w:lineRule="auto"/>
      </w:pPr>
      <w:r>
        <w:rPr>
          <w:rFonts w:ascii="Courier New" w:eastAsia="Courier New" w:hAnsi="Courier New"/>
          <w:sz w:val="9"/>
        </w:rPr>
        <w:t xml:space="preserve">          "Calgary":               { base: 1.60, neighbourhoods: {</w:t>
      </w:r>
    </w:p>
    <w:p w14:paraId="42AC7697" w14:textId="77777777" w:rsidR="003866F1" w:rsidRDefault="00A75F5C">
      <w:pPr>
        <w:spacing w:after="0" w:line="240" w:lineRule="auto"/>
      </w:pPr>
      <w:r>
        <w:rPr>
          <w:rFonts w:ascii="Courier New" w:eastAsia="Courier New" w:hAnsi="Courier New"/>
          <w:sz w:val="9"/>
        </w:rPr>
        <w:t xml:space="preserve">            "Beltline":       2.10,</w:t>
      </w:r>
    </w:p>
    <w:p w14:paraId="6D4E4702" w14:textId="77777777" w:rsidR="003866F1" w:rsidRDefault="00A75F5C">
      <w:pPr>
        <w:spacing w:after="0" w:line="240" w:lineRule="auto"/>
      </w:pPr>
      <w:r>
        <w:rPr>
          <w:rFonts w:ascii="Courier New" w:eastAsia="Courier New" w:hAnsi="Courier New"/>
          <w:sz w:val="9"/>
        </w:rPr>
        <w:t xml:space="preserve">            "Mount Royal":    2.40,</w:t>
      </w:r>
    </w:p>
    <w:p w14:paraId="6F0714DB" w14:textId="77777777" w:rsidR="003866F1" w:rsidRDefault="00A75F5C">
      <w:pPr>
        <w:spacing w:after="0" w:line="240" w:lineRule="auto"/>
      </w:pPr>
      <w:r>
        <w:rPr>
          <w:rFonts w:ascii="Courier New" w:eastAsia="Courier New" w:hAnsi="Courier New"/>
          <w:sz w:val="9"/>
        </w:rPr>
        <w:t xml:space="preserve">            "Kensington":     2.20,</w:t>
      </w:r>
    </w:p>
    <w:p w14:paraId="7DB7FC95" w14:textId="77777777" w:rsidR="003866F1" w:rsidRDefault="00A75F5C">
      <w:pPr>
        <w:spacing w:after="0" w:line="240" w:lineRule="auto"/>
      </w:pPr>
      <w:r>
        <w:rPr>
          <w:rFonts w:ascii="Courier New" w:eastAsia="Courier New" w:hAnsi="Courier New"/>
          <w:sz w:val="9"/>
        </w:rPr>
        <w:t xml:space="preserve">            "Airdrie":        1.50,</w:t>
      </w:r>
    </w:p>
    <w:p w14:paraId="1661D70B" w14:textId="77777777" w:rsidR="003866F1" w:rsidRDefault="00A75F5C">
      <w:pPr>
        <w:spacing w:after="0" w:line="240" w:lineRule="auto"/>
      </w:pPr>
      <w:r>
        <w:rPr>
          <w:rFonts w:ascii="Courier New" w:eastAsia="Courier New" w:hAnsi="Courier New"/>
          <w:sz w:val="9"/>
        </w:rPr>
        <w:t xml:space="preserve">            "Cochrane":       1.40</w:t>
      </w:r>
    </w:p>
    <w:p w14:paraId="42837EAA" w14:textId="77777777" w:rsidR="003866F1" w:rsidRDefault="00A75F5C">
      <w:pPr>
        <w:spacing w:after="0" w:line="240" w:lineRule="auto"/>
      </w:pPr>
      <w:r>
        <w:rPr>
          <w:rFonts w:ascii="Courier New" w:eastAsia="Courier New" w:hAnsi="Courier New"/>
          <w:sz w:val="9"/>
        </w:rPr>
        <w:t xml:space="preserve">          }},</w:t>
      </w:r>
    </w:p>
    <w:p w14:paraId="499F060A" w14:textId="77777777" w:rsidR="003866F1" w:rsidRDefault="00A75F5C">
      <w:pPr>
        <w:spacing w:after="0" w:line="240" w:lineRule="auto"/>
      </w:pPr>
      <w:r>
        <w:rPr>
          <w:rFonts w:ascii="Courier New" w:eastAsia="Courier New" w:hAnsi="Courier New"/>
          <w:sz w:val="9"/>
        </w:rPr>
        <w:t xml:space="preserve">          "Edmonton":              { base: 1.30, neighbourhoods: {} }</w:t>
      </w:r>
    </w:p>
    <w:p w14:paraId="74B79601" w14:textId="77777777" w:rsidR="003866F1" w:rsidRDefault="00A75F5C">
      <w:pPr>
        <w:spacing w:after="0" w:line="240" w:lineRule="auto"/>
      </w:pPr>
      <w:r>
        <w:rPr>
          <w:rFonts w:ascii="Courier New" w:eastAsia="Courier New" w:hAnsi="Courier New"/>
          <w:sz w:val="9"/>
        </w:rPr>
        <w:t xml:space="preserve">        }</w:t>
      </w:r>
    </w:p>
    <w:p w14:paraId="4202A58A" w14:textId="77777777" w:rsidR="003866F1" w:rsidRDefault="00A75F5C">
      <w:pPr>
        <w:spacing w:after="0" w:line="240" w:lineRule="auto"/>
      </w:pPr>
      <w:r>
        <w:rPr>
          <w:rFonts w:ascii="Courier New" w:eastAsia="Courier New" w:hAnsi="Courier New"/>
          <w:sz w:val="9"/>
        </w:rPr>
        <w:t xml:space="preserve">      }</w:t>
      </w:r>
    </w:p>
    <w:p w14:paraId="7A957EAA" w14:textId="77777777" w:rsidR="003866F1" w:rsidRDefault="00A75F5C">
      <w:pPr>
        <w:spacing w:after="0" w:line="240" w:lineRule="auto"/>
      </w:pPr>
      <w:r>
        <w:rPr>
          <w:rFonts w:ascii="Courier New" w:eastAsia="Courier New" w:hAnsi="Courier New"/>
          <w:sz w:val="9"/>
        </w:rPr>
        <w:t xml:space="preserve">    }</w:t>
      </w:r>
    </w:p>
    <w:p w14:paraId="5429304D" w14:textId="77777777" w:rsidR="003866F1" w:rsidRDefault="00A75F5C">
      <w:pPr>
        <w:spacing w:after="0" w:line="240" w:lineRule="auto"/>
      </w:pPr>
      <w:r>
        <w:rPr>
          <w:rFonts w:ascii="Courier New" w:eastAsia="Courier New" w:hAnsi="Courier New"/>
          <w:sz w:val="9"/>
        </w:rPr>
        <w:t xml:space="preserve">  },</w:t>
      </w:r>
    </w:p>
    <w:p w14:paraId="4B2ECD38" w14:textId="77777777" w:rsidR="003866F1" w:rsidRDefault="003866F1">
      <w:pPr>
        <w:spacing w:after="0" w:line="240" w:lineRule="auto"/>
      </w:pPr>
    </w:p>
    <w:p w14:paraId="5D83AF9D" w14:textId="77777777" w:rsidR="003866F1" w:rsidRDefault="00A75F5C">
      <w:pPr>
        <w:spacing w:after="0" w:line="240" w:lineRule="auto"/>
      </w:pPr>
      <w:r>
        <w:rPr>
          <w:rFonts w:ascii="Courier New" w:eastAsia="Courier New" w:hAnsi="Courier New"/>
          <w:sz w:val="9"/>
        </w:rPr>
        <w:t xml:space="preserve">  // ══════════════════════════════════════════════════════════</w:t>
      </w:r>
    </w:p>
    <w:p w14:paraId="1FF504CF" w14:textId="77777777" w:rsidR="003866F1" w:rsidRDefault="00A75F5C">
      <w:pPr>
        <w:spacing w:after="0" w:line="240" w:lineRule="auto"/>
      </w:pPr>
      <w:r>
        <w:rPr>
          <w:rFonts w:ascii="Courier New" w:eastAsia="Courier New" w:hAnsi="Courier New"/>
          <w:sz w:val="9"/>
        </w:rPr>
        <w:t xml:space="preserve">  // SINGAPORE (SG)</w:t>
      </w:r>
    </w:p>
    <w:p w14:paraId="15C64CD2" w14:textId="77777777" w:rsidR="003866F1" w:rsidRDefault="00A75F5C">
      <w:pPr>
        <w:spacing w:after="0" w:line="240" w:lineRule="auto"/>
      </w:pPr>
      <w:r>
        <w:rPr>
          <w:rFonts w:ascii="Courier New" w:eastAsia="Courier New" w:hAnsi="Courier New"/>
          <w:sz w:val="9"/>
        </w:rPr>
        <w:t xml:space="preserve">  // ══════════════════════════════════════════════════════════</w:t>
      </w:r>
    </w:p>
    <w:p w14:paraId="737DE309" w14:textId="77777777" w:rsidR="003866F1" w:rsidRDefault="00A75F5C">
      <w:pPr>
        <w:spacing w:after="0" w:line="240" w:lineRule="auto"/>
      </w:pPr>
      <w:r>
        <w:rPr>
          <w:rFonts w:ascii="Courier New" w:eastAsia="Courier New" w:hAnsi="Courier New"/>
          <w:sz w:val="9"/>
        </w:rPr>
        <w:t xml:space="preserve">  "SG": {</w:t>
      </w:r>
    </w:p>
    <w:p w14:paraId="3F7BCCCD" w14:textId="77777777" w:rsidR="003866F1" w:rsidRDefault="00A75F5C">
      <w:pPr>
        <w:spacing w:after="0" w:line="240" w:lineRule="auto"/>
      </w:pPr>
      <w:r>
        <w:rPr>
          <w:rFonts w:ascii="Courier New" w:eastAsia="Courier New" w:hAnsi="Courier New"/>
          <w:sz w:val="9"/>
        </w:rPr>
        <w:t xml:space="preserve">    _countryBase: 2.20,</w:t>
      </w:r>
    </w:p>
    <w:p w14:paraId="0B6CAA1F" w14:textId="77777777" w:rsidR="003866F1" w:rsidRDefault="00A75F5C">
      <w:pPr>
        <w:spacing w:after="0" w:line="240" w:lineRule="auto"/>
      </w:pPr>
      <w:r>
        <w:rPr>
          <w:rFonts w:ascii="Courier New" w:eastAsia="Courier New" w:hAnsi="Courier New"/>
          <w:sz w:val="9"/>
        </w:rPr>
        <w:t xml:space="preserve">    states: {</w:t>
      </w:r>
    </w:p>
    <w:p w14:paraId="62C70BFA" w14:textId="77777777" w:rsidR="003866F1" w:rsidRDefault="00A75F5C">
      <w:pPr>
        <w:spacing w:after="0" w:line="240" w:lineRule="auto"/>
      </w:pPr>
      <w:r>
        <w:rPr>
          <w:rFonts w:ascii="Courier New" w:eastAsia="Courier New" w:hAnsi="Courier New"/>
          <w:sz w:val="9"/>
        </w:rPr>
        <w:t xml:space="preserve">      "SG": {</w:t>
      </w:r>
    </w:p>
    <w:p w14:paraId="09234FD0" w14:textId="77777777" w:rsidR="003866F1" w:rsidRDefault="00A75F5C">
      <w:pPr>
        <w:spacing w:after="0" w:line="240" w:lineRule="auto"/>
      </w:pPr>
      <w:r>
        <w:rPr>
          <w:rFonts w:ascii="Courier New" w:eastAsia="Courier New" w:hAnsi="Courier New"/>
          <w:sz w:val="9"/>
        </w:rPr>
        <w:t xml:space="preserve">        _stateBase: 1.00,</w:t>
      </w:r>
    </w:p>
    <w:p w14:paraId="2AB997CF" w14:textId="77777777" w:rsidR="003866F1" w:rsidRDefault="00A75F5C">
      <w:pPr>
        <w:spacing w:after="0" w:line="240" w:lineRule="auto"/>
      </w:pPr>
      <w:r>
        <w:rPr>
          <w:rFonts w:ascii="Courier New" w:eastAsia="Courier New" w:hAnsi="Courier New"/>
          <w:sz w:val="9"/>
        </w:rPr>
        <w:t xml:space="preserve">        cities: {</w:t>
      </w:r>
    </w:p>
    <w:p w14:paraId="2D01B159" w14:textId="77777777" w:rsidR="003866F1" w:rsidRDefault="00A75F5C">
      <w:pPr>
        <w:spacing w:after="0" w:line="240" w:lineRule="auto"/>
      </w:pPr>
      <w:r>
        <w:rPr>
          <w:rFonts w:ascii="Courier New" w:eastAsia="Courier New" w:hAnsi="Courier New"/>
          <w:sz w:val="9"/>
        </w:rPr>
        <w:t xml:space="preserve">          "Singapore":             {</w:t>
      </w:r>
    </w:p>
    <w:p w14:paraId="34FD724F" w14:textId="77777777" w:rsidR="003866F1" w:rsidRDefault="00A75F5C">
      <w:pPr>
        <w:spacing w:after="0" w:line="240" w:lineRule="auto"/>
      </w:pPr>
      <w:r>
        <w:rPr>
          <w:rFonts w:ascii="Courier New" w:eastAsia="Courier New" w:hAnsi="Courier New"/>
          <w:sz w:val="9"/>
        </w:rPr>
        <w:t xml:space="preserve">            base: 1.00,</w:t>
      </w:r>
    </w:p>
    <w:p w14:paraId="7A170568" w14:textId="77777777" w:rsidR="003866F1" w:rsidRDefault="00A75F5C">
      <w:pPr>
        <w:spacing w:after="0" w:line="240" w:lineRule="auto"/>
      </w:pPr>
      <w:r>
        <w:rPr>
          <w:rFonts w:ascii="Courier New" w:eastAsia="Courier New" w:hAnsi="Courier New"/>
          <w:sz w:val="9"/>
        </w:rPr>
        <w:t xml:space="preserve">            neighbourhoods: {</w:t>
      </w:r>
    </w:p>
    <w:p w14:paraId="60375646" w14:textId="77777777" w:rsidR="003866F1" w:rsidRDefault="00A75F5C">
      <w:pPr>
        <w:spacing w:after="0" w:line="240" w:lineRule="auto"/>
      </w:pPr>
      <w:r>
        <w:rPr>
          <w:rFonts w:ascii="Courier New" w:eastAsia="Courier New" w:hAnsi="Courier New"/>
          <w:sz w:val="9"/>
        </w:rPr>
        <w:t xml:space="preserve">              "Orchard Road":       2.20,</w:t>
      </w:r>
    </w:p>
    <w:p w14:paraId="45F5A00F" w14:textId="77777777" w:rsidR="003866F1" w:rsidRDefault="00A75F5C">
      <w:pPr>
        <w:spacing w:after="0" w:line="240" w:lineRule="auto"/>
      </w:pPr>
      <w:r>
        <w:rPr>
          <w:rFonts w:ascii="Courier New" w:eastAsia="Courier New" w:hAnsi="Courier New"/>
          <w:sz w:val="9"/>
        </w:rPr>
        <w:t xml:space="preserve">              "Bukit Timah":        2.10,</w:t>
      </w:r>
    </w:p>
    <w:p w14:paraId="7B0A371D" w14:textId="77777777" w:rsidR="003866F1" w:rsidRDefault="00A75F5C">
      <w:pPr>
        <w:spacing w:after="0" w:line="240" w:lineRule="auto"/>
      </w:pPr>
      <w:r>
        <w:rPr>
          <w:rFonts w:ascii="Courier New" w:eastAsia="Courier New" w:hAnsi="Courier New"/>
          <w:sz w:val="9"/>
        </w:rPr>
        <w:t xml:space="preserve">              "Sentosa Cove":       3.50,</w:t>
      </w:r>
    </w:p>
    <w:p w14:paraId="51F1414E" w14:textId="77777777" w:rsidR="003866F1" w:rsidRDefault="00A75F5C">
      <w:pPr>
        <w:spacing w:after="0" w:line="240" w:lineRule="auto"/>
      </w:pPr>
      <w:r>
        <w:rPr>
          <w:rFonts w:ascii="Courier New" w:eastAsia="Courier New" w:hAnsi="Courier New"/>
          <w:sz w:val="9"/>
        </w:rPr>
        <w:t xml:space="preserve">              "Holland Village":    1.90,</w:t>
      </w:r>
    </w:p>
    <w:p w14:paraId="2F632B39" w14:textId="77777777" w:rsidR="003866F1" w:rsidRDefault="00A75F5C">
      <w:pPr>
        <w:spacing w:after="0" w:line="240" w:lineRule="auto"/>
      </w:pPr>
      <w:r>
        <w:rPr>
          <w:rFonts w:ascii="Courier New" w:eastAsia="Courier New" w:hAnsi="Courier New"/>
          <w:sz w:val="9"/>
        </w:rPr>
        <w:t xml:space="preserve">              "Bishan":             1.60,</w:t>
      </w:r>
    </w:p>
    <w:p w14:paraId="0A7DF40A" w14:textId="77777777" w:rsidR="003866F1" w:rsidRDefault="00A75F5C">
      <w:pPr>
        <w:spacing w:after="0" w:line="240" w:lineRule="auto"/>
      </w:pPr>
      <w:r>
        <w:rPr>
          <w:rFonts w:ascii="Courier New" w:eastAsia="Courier New" w:hAnsi="Courier New"/>
          <w:sz w:val="9"/>
        </w:rPr>
        <w:t xml:space="preserve">              "Tampines":           1.40,</w:t>
      </w:r>
    </w:p>
    <w:p w14:paraId="1D07DE4E" w14:textId="77777777" w:rsidR="003866F1" w:rsidRDefault="00A75F5C">
      <w:pPr>
        <w:spacing w:after="0" w:line="240" w:lineRule="auto"/>
      </w:pPr>
      <w:r>
        <w:rPr>
          <w:rFonts w:ascii="Courier New" w:eastAsia="Courier New" w:hAnsi="Courier New"/>
          <w:sz w:val="9"/>
        </w:rPr>
        <w:t xml:space="preserve">              "Jurong East":        1.35,</w:t>
      </w:r>
    </w:p>
    <w:p w14:paraId="51E8126D" w14:textId="77777777" w:rsidR="003866F1" w:rsidRDefault="00A75F5C">
      <w:pPr>
        <w:spacing w:after="0" w:line="240" w:lineRule="auto"/>
      </w:pPr>
      <w:r>
        <w:rPr>
          <w:rFonts w:ascii="Courier New" w:eastAsia="Courier New" w:hAnsi="Courier New"/>
          <w:sz w:val="9"/>
        </w:rPr>
        <w:t xml:space="preserve">              "Woodlands":          1.20,</w:t>
      </w:r>
    </w:p>
    <w:p w14:paraId="4F17D35C" w14:textId="77777777" w:rsidR="003866F1" w:rsidRDefault="00A75F5C">
      <w:pPr>
        <w:spacing w:after="0" w:line="240" w:lineRule="auto"/>
      </w:pPr>
      <w:r>
        <w:rPr>
          <w:rFonts w:ascii="Courier New" w:eastAsia="Courier New" w:hAnsi="Courier New"/>
          <w:sz w:val="9"/>
        </w:rPr>
        <w:t xml:space="preserve">              "Punggol":            1.30,</w:t>
      </w:r>
    </w:p>
    <w:p w14:paraId="6014629C" w14:textId="77777777" w:rsidR="003866F1" w:rsidRDefault="00A75F5C">
      <w:pPr>
        <w:spacing w:after="0" w:line="240" w:lineRule="auto"/>
      </w:pPr>
      <w:r>
        <w:rPr>
          <w:rFonts w:ascii="Courier New" w:eastAsia="Courier New" w:hAnsi="Courier New"/>
          <w:sz w:val="9"/>
        </w:rPr>
        <w:t xml:space="preserve">              "Sengkang":           1.35,</w:t>
      </w:r>
    </w:p>
    <w:p w14:paraId="0917F3FC" w14:textId="77777777" w:rsidR="003866F1" w:rsidRDefault="00A75F5C">
      <w:pPr>
        <w:spacing w:after="0" w:line="240" w:lineRule="auto"/>
      </w:pPr>
      <w:r>
        <w:rPr>
          <w:rFonts w:ascii="Courier New" w:eastAsia="Courier New" w:hAnsi="Courier New"/>
          <w:sz w:val="9"/>
        </w:rPr>
        <w:t xml:space="preserve">              "Yishun":             1.20,</w:t>
      </w:r>
    </w:p>
    <w:p w14:paraId="76F7C0F1" w14:textId="77777777" w:rsidR="003866F1" w:rsidRDefault="00A75F5C">
      <w:pPr>
        <w:spacing w:after="0" w:line="240" w:lineRule="auto"/>
      </w:pPr>
      <w:r>
        <w:rPr>
          <w:rFonts w:ascii="Courier New" w:eastAsia="Courier New" w:hAnsi="Courier New"/>
          <w:sz w:val="9"/>
        </w:rPr>
        <w:t xml:space="preserve">              "Bedok":              1.45,</w:t>
      </w:r>
    </w:p>
    <w:p w14:paraId="19B1D8CF" w14:textId="77777777" w:rsidR="003866F1" w:rsidRDefault="00A75F5C">
      <w:pPr>
        <w:spacing w:after="0" w:line="240" w:lineRule="auto"/>
      </w:pPr>
      <w:r>
        <w:rPr>
          <w:rFonts w:ascii="Courier New" w:eastAsia="Courier New" w:hAnsi="Courier New"/>
          <w:sz w:val="9"/>
        </w:rPr>
        <w:t xml:space="preserve">              "Pasir Ris":          1.30</w:t>
      </w:r>
    </w:p>
    <w:p w14:paraId="56D74F65" w14:textId="77777777" w:rsidR="003866F1" w:rsidRDefault="00A75F5C">
      <w:pPr>
        <w:spacing w:after="0" w:line="240" w:lineRule="auto"/>
      </w:pPr>
      <w:r>
        <w:rPr>
          <w:rFonts w:ascii="Courier New" w:eastAsia="Courier New" w:hAnsi="Courier New"/>
          <w:sz w:val="9"/>
        </w:rPr>
        <w:t xml:space="preserve">            }</w:t>
      </w:r>
    </w:p>
    <w:p w14:paraId="1D0DB980" w14:textId="77777777" w:rsidR="003866F1" w:rsidRDefault="00A75F5C">
      <w:pPr>
        <w:spacing w:after="0" w:line="240" w:lineRule="auto"/>
      </w:pPr>
      <w:r>
        <w:rPr>
          <w:rFonts w:ascii="Courier New" w:eastAsia="Courier New" w:hAnsi="Courier New"/>
          <w:sz w:val="9"/>
        </w:rPr>
        <w:t xml:space="preserve">          }</w:t>
      </w:r>
    </w:p>
    <w:p w14:paraId="329214E1" w14:textId="77777777" w:rsidR="003866F1" w:rsidRDefault="00A75F5C">
      <w:pPr>
        <w:spacing w:after="0" w:line="240" w:lineRule="auto"/>
      </w:pPr>
      <w:r>
        <w:rPr>
          <w:rFonts w:ascii="Courier New" w:eastAsia="Courier New" w:hAnsi="Courier New"/>
          <w:sz w:val="9"/>
        </w:rPr>
        <w:t xml:space="preserve">        }</w:t>
      </w:r>
    </w:p>
    <w:p w14:paraId="2937CA1D" w14:textId="77777777" w:rsidR="003866F1" w:rsidRDefault="00A75F5C">
      <w:pPr>
        <w:spacing w:after="0" w:line="240" w:lineRule="auto"/>
      </w:pPr>
      <w:r>
        <w:rPr>
          <w:rFonts w:ascii="Courier New" w:eastAsia="Courier New" w:hAnsi="Courier New"/>
          <w:sz w:val="9"/>
        </w:rPr>
        <w:t xml:space="preserve">      }</w:t>
      </w:r>
    </w:p>
    <w:p w14:paraId="5C519439" w14:textId="77777777" w:rsidR="003866F1" w:rsidRDefault="00A75F5C">
      <w:pPr>
        <w:spacing w:after="0" w:line="240" w:lineRule="auto"/>
      </w:pPr>
      <w:r>
        <w:rPr>
          <w:rFonts w:ascii="Courier New" w:eastAsia="Courier New" w:hAnsi="Courier New"/>
          <w:sz w:val="9"/>
        </w:rPr>
        <w:t xml:space="preserve">    }</w:t>
      </w:r>
    </w:p>
    <w:p w14:paraId="40B038CE" w14:textId="77777777" w:rsidR="003866F1" w:rsidRDefault="00A75F5C">
      <w:pPr>
        <w:spacing w:after="0" w:line="240" w:lineRule="auto"/>
      </w:pPr>
      <w:r>
        <w:rPr>
          <w:rFonts w:ascii="Courier New" w:eastAsia="Courier New" w:hAnsi="Courier New"/>
          <w:sz w:val="9"/>
        </w:rPr>
        <w:t xml:space="preserve">  },</w:t>
      </w:r>
    </w:p>
    <w:p w14:paraId="43801878" w14:textId="77777777" w:rsidR="003866F1" w:rsidRDefault="003866F1">
      <w:pPr>
        <w:spacing w:after="0" w:line="240" w:lineRule="auto"/>
      </w:pPr>
    </w:p>
    <w:p w14:paraId="24378112" w14:textId="77777777" w:rsidR="003866F1" w:rsidRDefault="00A75F5C">
      <w:pPr>
        <w:spacing w:after="0" w:line="240" w:lineRule="auto"/>
      </w:pPr>
      <w:r>
        <w:rPr>
          <w:rFonts w:ascii="Courier New" w:eastAsia="Courier New" w:hAnsi="Courier New"/>
          <w:sz w:val="9"/>
        </w:rPr>
        <w:t xml:space="preserve">  // ══════════════════════════════════════════════════════════</w:t>
      </w:r>
    </w:p>
    <w:p w14:paraId="005F6257" w14:textId="77777777" w:rsidR="003866F1" w:rsidRDefault="00A75F5C">
      <w:pPr>
        <w:spacing w:after="0" w:line="240" w:lineRule="auto"/>
      </w:pPr>
      <w:r>
        <w:rPr>
          <w:rFonts w:ascii="Courier New" w:eastAsia="Courier New" w:hAnsi="Courier New"/>
          <w:sz w:val="9"/>
        </w:rPr>
        <w:t xml:space="preserve">  // UAE (AE)</w:t>
      </w:r>
    </w:p>
    <w:p w14:paraId="664C4C11" w14:textId="77777777" w:rsidR="003866F1" w:rsidRDefault="00A75F5C">
      <w:pPr>
        <w:spacing w:after="0" w:line="240" w:lineRule="auto"/>
      </w:pPr>
      <w:r>
        <w:rPr>
          <w:rFonts w:ascii="Courier New" w:eastAsia="Courier New" w:hAnsi="Courier New"/>
          <w:sz w:val="9"/>
        </w:rPr>
        <w:t xml:space="preserve">  // ══════════════════════════════════════════════════════════</w:t>
      </w:r>
    </w:p>
    <w:p w14:paraId="180F0551" w14:textId="77777777" w:rsidR="003866F1" w:rsidRDefault="00A75F5C">
      <w:pPr>
        <w:spacing w:after="0" w:line="240" w:lineRule="auto"/>
      </w:pPr>
      <w:r>
        <w:rPr>
          <w:rFonts w:ascii="Courier New" w:eastAsia="Courier New" w:hAnsi="Courier New"/>
          <w:sz w:val="9"/>
        </w:rPr>
        <w:t xml:space="preserve">  "AE": {</w:t>
      </w:r>
    </w:p>
    <w:p w14:paraId="134BADD3" w14:textId="77777777" w:rsidR="003866F1" w:rsidRDefault="00A75F5C">
      <w:pPr>
        <w:spacing w:after="0" w:line="240" w:lineRule="auto"/>
      </w:pPr>
      <w:r>
        <w:rPr>
          <w:rFonts w:ascii="Courier New" w:eastAsia="Courier New" w:hAnsi="Courier New"/>
          <w:sz w:val="9"/>
        </w:rPr>
        <w:t xml:space="preserve">    _countryBase: 1.50,</w:t>
      </w:r>
    </w:p>
    <w:p w14:paraId="5958305F" w14:textId="77777777" w:rsidR="003866F1" w:rsidRDefault="00A75F5C">
      <w:pPr>
        <w:spacing w:after="0" w:line="240" w:lineRule="auto"/>
      </w:pPr>
      <w:r>
        <w:rPr>
          <w:rFonts w:ascii="Courier New" w:eastAsia="Courier New" w:hAnsi="Courier New"/>
          <w:sz w:val="9"/>
        </w:rPr>
        <w:t xml:space="preserve">    states: {</w:t>
      </w:r>
    </w:p>
    <w:p w14:paraId="2744999C" w14:textId="77777777" w:rsidR="003866F1" w:rsidRDefault="00A75F5C">
      <w:pPr>
        <w:spacing w:after="0" w:line="240" w:lineRule="auto"/>
      </w:pPr>
      <w:r>
        <w:rPr>
          <w:rFonts w:ascii="Courier New" w:eastAsia="Courier New" w:hAnsi="Courier New"/>
          <w:sz w:val="9"/>
        </w:rPr>
        <w:t xml:space="preserve">      "DXB": {</w:t>
      </w:r>
    </w:p>
    <w:p w14:paraId="0DC5BB22" w14:textId="77777777" w:rsidR="003866F1" w:rsidRDefault="00A75F5C">
      <w:pPr>
        <w:spacing w:after="0" w:line="240" w:lineRule="auto"/>
      </w:pPr>
      <w:r>
        <w:rPr>
          <w:rFonts w:ascii="Courier New" w:eastAsia="Courier New" w:hAnsi="Courier New"/>
          <w:sz w:val="9"/>
        </w:rPr>
        <w:t xml:space="preserve">        _stateBase: 1.30,</w:t>
      </w:r>
    </w:p>
    <w:p w14:paraId="75A8C96F" w14:textId="77777777" w:rsidR="003866F1" w:rsidRDefault="00A75F5C">
      <w:pPr>
        <w:spacing w:after="0" w:line="240" w:lineRule="auto"/>
      </w:pPr>
      <w:r>
        <w:rPr>
          <w:rFonts w:ascii="Courier New" w:eastAsia="Courier New" w:hAnsi="Courier New"/>
          <w:sz w:val="9"/>
        </w:rPr>
        <w:t xml:space="preserve">        cities: {</w:t>
      </w:r>
    </w:p>
    <w:p w14:paraId="6744AF78" w14:textId="77777777" w:rsidR="003866F1" w:rsidRDefault="00A75F5C">
      <w:pPr>
        <w:spacing w:after="0" w:line="240" w:lineRule="auto"/>
      </w:pPr>
      <w:r>
        <w:rPr>
          <w:rFonts w:ascii="Courier New" w:eastAsia="Courier New" w:hAnsi="Courier New"/>
          <w:sz w:val="9"/>
        </w:rPr>
        <w:t xml:space="preserve">          "Dubai":                 {</w:t>
      </w:r>
    </w:p>
    <w:p w14:paraId="510C6A15" w14:textId="77777777" w:rsidR="003866F1" w:rsidRDefault="00A75F5C">
      <w:pPr>
        <w:spacing w:after="0" w:line="240" w:lineRule="auto"/>
      </w:pPr>
      <w:r>
        <w:rPr>
          <w:rFonts w:ascii="Courier New" w:eastAsia="Courier New" w:hAnsi="Courier New"/>
          <w:sz w:val="9"/>
        </w:rPr>
        <w:t xml:space="preserve">            base: 1.00,</w:t>
      </w:r>
    </w:p>
    <w:p w14:paraId="644E7926" w14:textId="77777777" w:rsidR="003866F1" w:rsidRDefault="00A75F5C">
      <w:pPr>
        <w:spacing w:after="0" w:line="240" w:lineRule="auto"/>
      </w:pPr>
      <w:r>
        <w:rPr>
          <w:rFonts w:ascii="Courier New" w:eastAsia="Courier New" w:hAnsi="Courier New"/>
          <w:sz w:val="9"/>
        </w:rPr>
        <w:t xml:space="preserve">            neighbourhoods: {</w:t>
      </w:r>
    </w:p>
    <w:p w14:paraId="318A989F" w14:textId="77777777" w:rsidR="003866F1" w:rsidRDefault="00A75F5C">
      <w:pPr>
        <w:spacing w:after="0" w:line="240" w:lineRule="auto"/>
      </w:pPr>
      <w:r>
        <w:rPr>
          <w:rFonts w:ascii="Courier New" w:eastAsia="Courier New" w:hAnsi="Courier New"/>
          <w:sz w:val="9"/>
        </w:rPr>
        <w:t xml:space="preserve">              "Palm Jumeirah":      3.20,</w:t>
      </w:r>
    </w:p>
    <w:p w14:paraId="2D0DE23B" w14:textId="77777777" w:rsidR="003866F1" w:rsidRDefault="00A75F5C">
      <w:pPr>
        <w:spacing w:after="0" w:line="240" w:lineRule="auto"/>
      </w:pPr>
      <w:r>
        <w:rPr>
          <w:rFonts w:ascii="Courier New" w:eastAsia="Courier New" w:hAnsi="Courier New"/>
          <w:sz w:val="9"/>
        </w:rPr>
        <w:t xml:space="preserve">              "Downtown Dubai":     3.00,</w:t>
      </w:r>
    </w:p>
    <w:p w14:paraId="08ACBC71" w14:textId="77777777" w:rsidR="003866F1" w:rsidRDefault="00A75F5C">
      <w:pPr>
        <w:spacing w:after="0" w:line="240" w:lineRule="auto"/>
      </w:pPr>
      <w:r>
        <w:rPr>
          <w:rFonts w:ascii="Courier New" w:eastAsia="Courier New" w:hAnsi="Courier New"/>
          <w:sz w:val="9"/>
        </w:rPr>
        <w:t xml:space="preserve">              "Dubai Marina":       2.60,</w:t>
      </w:r>
    </w:p>
    <w:p w14:paraId="65C5E7B5" w14:textId="77777777" w:rsidR="003866F1" w:rsidRDefault="00A75F5C">
      <w:pPr>
        <w:spacing w:after="0" w:line="240" w:lineRule="auto"/>
      </w:pPr>
      <w:r>
        <w:rPr>
          <w:rFonts w:ascii="Courier New" w:eastAsia="Courier New" w:hAnsi="Courier New"/>
          <w:sz w:val="9"/>
        </w:rPr>
        <w:t xml:space="preserve">              "JBR":                2.40,</w:t>
      </w:r>
    </w:p>
    <w:p w14:paraId="7456EE7B" w14:textId="77777777" w:rsidR="003866F1" w:rsidRDefault="00A75F5C">
      <w:pPr>
        <w:spacing w:after="0" w:line="240" w:lineRule="auto"/>
      </w:pPr>
      <w:r>
        <w:rPr>
          <w:rFonts w:ascii="Courier New" w:eastAsia="Courier New" w:hAnsi="Courier New"/>
          <w:sz w:val="9"/>
        </w:rPr>
        <w:t xml:space="preserve">              "Emirates Hills":     3.50,</w:t>
      </w:r>
    </w:p>
    <w:p w14:paraId="4607DBD2" w14:textId="77777777" w:rsidR="003866F1" w:rsidRDefault="00A75F5C">
      <w:pPr>
        <w:spacing w:after="0" w:line="240" w:lineRule="auto"/>
      </w:pPr>
      <w:r>
        <w:rPr>
          <w:rFonts w:ascii="Courier New" w:eastAsia="Courier New" w:hAnsi="Courier New"/>
          <w:sz w:val="9"/>
        </w:rPr>
        <w:t xml:space="preserve">              "Business Bay":       2.20,</w:t>
      </w:r>
    </w:p>
    <w:p w14:paraId="3688D9F0" w14:textId="77777777" w:rsidR="003866F1" w:rsidRDefault="00A75F5C">
      <w:pPr>
        <w:spacing w:after="0" w:line="240" w:lineRule="auto"/>
      </w:pPr>
      <w:r>
        <w:rPr>
          <w:rFonts w:ascii="Courier New" w:eastAsia="Courier New" w:hAnsi="Courier New"/>
          <w:sz w:val="9"/>
        </w:rPr>
        <w:t xml:space="preserve">              "JVC":                1.60,</w:t>
      </w:r>
    </w:p>
    <w:p w14:paraId="3B1D8D13" w14:textId="77777777" w:rsidR="003866F1" w:rsidRDefault="00A75F5C">
      <w:pPr>
        <w:spacing w:after="0" w:line="240" w:lineRule="auto"/>
      </w:pPr>
      <w:r>
        <w:rPr>
          <w:rFonts w:ascii="Courier New" w:eastAsia="Courier New" w:hAnsi="Courier New"/>
          <w:sz w:val="9"/>
        </w:rPr>
        <w:t xml:space="preserve">              "Jumeirah Village":   1.70,</w:t>
      </w:r>
    </w:p>
    <w:p w14:paraId="77B9F747" w14:textId="77777777" w:rsidR="003866F1" w:rsidRDefault="00A75F5C">
      <w:pPr>
        <w:spacing w:after="0" w:line="240" w:lineRule="auto"/>
      </w:pPr>
      <w:r>
        <w:rPr>
          <w:rFonts w:ascii="Courier New" w:eastAsia="Courier New" w:hAnsi="Courier New"/>
          <w:sz w:val="9"/>
        </w:rPr>
        <w:t xml:space="preserve">              "Deira":              1.40,</w:t>
      </w:r>
    </w:p>
    <w:p w14:paraId="345055C8" w14:textId="77777777" w:rsidR="003866F1" w:rsidRDefault="00A75F5C">
      <w:pPr>
        <w:spacing w:after="0" w:line="240" w:lineRule="auto"/>
      </w:pPr>
      <w:r>
        <w:rPr>
          <w:rFonts w:ascii="Courier New" w:eastAsia="Courier New" w:hAnsi="Courier New"/>
          <w:sz w:val="9"/>
        </w:rPr>
        <w:t xml:space="preserve">              "Bur Dubai":          1.50,</w:t>
      </w:r>
    </w:p>
    <w:p w14:paraId="08F79E38" w14:textId="77777777" w:rsidR="003866F1" w:rsidRDefault="00A75F5C">
      <w:pPr>
        <w:spacing w:after="0" w:line="240" w:lineRule="auto"/>
      </w:pPr>
      <w:r>
        <w:rPr>
          <w:rFonts w:ascii="Courier New" w:eastAsia="Courier New" w:hAnsi="Courier New"/>
          <w:sz w:val="9"/>
        </w:rPr>
        <w:t xml:space="preserve">              "Mirdif":             1.60,</w:t>
      </w:r>
    </w:p>
    <w:p w14:paraId="1E7D858A" w14:textId="77777777" w:rsidR="003866F1" w:rsidRDefault="00A75F5C">
      <w:pPr>
        <w:spacing w:after="0" w:line="240" w:lineRule="auto"/>
      </w:pPr>
      <w:r>
        <w:rPr>
          <w:rFonts w:ascii="Courier New" w:eastAsia="Courier New" w:hAnsi="Courier New"/>
          <w:sz w:val="9"/>
        </w:rPr>
        <w:t xml:space="preserve">              "Al Nahda":           1.35,</w:t>
      </w:r>
    </w:p>
    <w:p w14:paraId="5078C5A4" w14:textId="77777777" w:rsidR="003866F1" w:rsidRDefault="00A75F5C">
      <w:pPr>
        <w:spacing w:after="0" w:line="240" w:lineRule="auto"/>
      </w:pPr>
      <w:r>
        <w:rPr>
          <w:rFonts w:ascii="Courier New" w:eastAsia="Courier New" w:hAnsi="Courier New"/>
          <w:sz w:val="9"/>
        </w:rPr>
        <w:t xml:space="preserve">              "International City": 1.10</w:t>
      </w:r>
    </w:p>
    <w:p w14:paraId="4442FB7F" w14:textId="77777777" w:rsidR="003866F1" w:rsidRDefault="00A75F5C">
      <w:pPr>
        <w:spacing w:after="0" w:line="240" w:lineRule="auto"/>
      </w:pPr>
      <w:r>
        <w:rPr>
          <w:rFonts w:ascii="Courier New" w:eastAsia="Courier New" w:hAnsi="Courier New"/>
          <w:sz w:val="9"/>
        </w:rPr>
        <w:t xml:space="preserve">            }</w:t>
      </w:r>
    </w:p>
    <w:p w14:paraId="58B70596" w14:textId="77777777" w:rsidR="003866F1" w:rsidRDefault="00A75F5C">
      <w:pPr>
        <w:spacing w:after="0" w:line="240" w:lineRule="auto"/>
      </w:pPr>
      <w:r>
        <w:rPr>
          <w:rFonts w:ascii="Courier New" w:eastAsia="Courier New" w:hAnsi="Courier New"/>
          <w:sz w:val="9"/>
        </w:rPr>
        <w:t xml:space="preserve">          }</w:t>
      </w:r>
    </w:p>
    <w:p w14:paraId="005E2C27" w14:textId="77777777" w:rsidR="003866F1" w:rsidRDefault="00A75F5C">
      <w:pPr>
        <w:spacing w:after="0" w:line="240" w:lineRule="auto"/>
      </w:pPr>
      <w:r>
        <w:rPr>
          <w:rFonts w:ascii="Courier New" w:eastAsia="Courier New" w:hAnsi="Courier New"/>
          <w:sz w:val="9"/>
        </w:rPr>
        <w:t xml:space="preserve">        }</w:t>
      </w:r>
    </w:p>
    <w:p w14:paraId="37D093C8" w14:textId="77777777" w:rsidR="003866F1" w:rsidRDefault="00A75F5C">
      <w:pPr>
        <w:spacing w:after="0" w:line="240" w:lineRule="auto"/>
      </w:pPr>
      <w:r>
        <w:rPr>
          <w:rFonts w:ascii="Courier New" w:eastAsia="Courier New" w:hAnsi="Courier New"/>
          <w:sz w:val="9"/>
        </w:rPr>
        <w:t xml:space="preserve">      },</w:t>
      </w:r>
    </w:p>
    <w:p w14:paraId="57C241AA" w14:textId="77777777" w:rsidR="003866F1" w:rsidRDefault="00A75F5C">
      <w:pPr>
        <w:spacing w:after="0" w:line="240" w:lineRule="auto"/>
      </w:pPr>
      <w:r>
        <w:rPr>
          <w:rFonts w:ascii="Courier New" w:eastAsia="Courier New" w:hAnsi="Courier New"/>
          <w:sz w:val="9"/>
        </w:rPr>
        <w:t xml:space="preserve">      "AUH": {</w:t>
      </w:r>
    </w:p>
    <w:p w14:paraId="525DEF19" w14:textId="77777777" w:rsidR="003866F1" w:rsidRDefault="00A75F5C">
      <w:pPr>
        <w:spacing w:after="0" w:line="240" w:lineRule="auto"/>
      </w:pPr>
      <w:r>
        <w:rPr>
          <w:rFonts w:ascii="Courier New" w:eastAsia="Courier New" w:hAnsi="Courier New"/>
          <w:sz w:val="9"/>
        </w:rPr>
        <w:t xml:space="preserve">        _stateBase: 1.00,</w:t>
      </w:r>
    </w:p>
    <w:p w14:paraId="78AA71D6" w14:textId="77777777" w:rsidR="003866F1" w:rsidRDefault="00A75F5C">
      <w:pPr>
        <w:spacing w:after="0" w:line="240" w:lineRule="auto"/>
      </w:pPr>
      <w:r>
        <w:rPr>
          <w:rFonts w:ascii="Courier New" w:eastAsia="Courier New" w:hAnsi="Courier New"/>
          <w:sz w:val="9"/>
        </w:rPr>
        <w:t xml:space="preserve">        cities: {</w:t>
      </w:r>
    </w:p>
    <w:p w14:paraId="3DDE2431" w14:textId="77777777" w:rsidR="003866F1" w:rsidRDefault="00A75F5C">
      <w:pPr>
        <w:spacing w:after="0" w:line="240" w:lineRule="auto"/>
      </w:pPr>
      <w:r>
        <w:rPr>
          <w:rFonts w:ascii="Courier New" w:eastAsia="Courier New" w:hAnsi="Courier New"/>
          <w:sz w:val="9"/>
        </w:rPr>
        <w:t xml:space="preserve">          "Abu Dhabi":             { base: 0.80, neighbourhoods: {</w:t>
      </w:r>
    </w:p>
    <w:p w14:paraId="0E1F329D" w14:textId="77777777" w:rsidR="003866F1" w:rsidRDefault="00A75F5C">
      <w:pPr>
        <w:spacing w:after="0" w:line="240" w:lineRule="auto"/>
      </w:pPr>
      <w:r>
        <w:rPr>
          <w:rFonts w:ascii="Courier New" w:eastAsia="Courier New" w:hAnsi="Courier New"/>
          <w:sz w:val="9"/>
        </w:rPr>
        <w:t xml:space="preserve">            "Corniche":      1.40,</w:t>
      </w:r>
    </w:p>
    <w:p w14:paraId="5DE55719" w14:textId="77777777" w:rsidR="003866F1" w:rsidRDefault="00A75F5C">
      <w:pPr>
        <w:spacing w:after="0" w:line="240" w:lineRule="auto"/>
      </w:pPr>
      <w:r>
        <w:rPr>
          <w:rFonts w:ascii="Courier New" w:eastAsia="Courier New" w:hAnsi="Courier New"/>
          <w:sz w:val="9"/>
        </w:rPr>
        <w:t xml:space="preserve">            "Al Reem Island": 1.60,</w:t>
      </w:r>
    </w:p>
    <w:p w14:paraId="424B3E69" w14:textId="77777777" w:rsidR="003866F1" w:rsidRDefault="00A75F5C">
      <w:pPr>
        <w:spacing w:after="0" w:line="240" w:lineRule="auto"/>
      </w:pPr>
      <w:r>
        <w:rPr>
          <w:rFonts w:ascii="Courier New" w:eastAsia="Courier New" w:hAnsi="Courier New"/>
          <w:sz w:val="9"/>
        </w:rPr>
        <w:t xml:space="preserve">            "Al Khalidiyah": 1.30,</w:t>
      </w:r>
    </w:p>
    <w:p w14:paraId="5BA6244D" w14:textId="77777777" w:rsidR="003866F1" w:rsidRDefault="00A75F5C">
      <w:pPr>
        <w:spacing w:after="0" w:line="240" w:lineRule="auto"/>
      </w:pPr>
      <w:r>
        <w:rPr>
          <w:rFonts w:ascii="Courier New" w:eastAsia="Courier New" w:hAnsi="Courier New"/>
          <w:sz w:val="9"/>
        </w:rPr>
        <w:t xml:space="preserve">            "Khalifa City":  1.20,</w:t>
      </w:r>
    </w:p>
    <w:p w14:paraId="0FCB75DE" w14:textId="77777777" w:rsidR="003866F1" w:rsidRDefault="00A75F5C">
      <w:pPr>
        <w:spacing w:after="0" w:line="240" w:lineRule="auto"/>
      </w:pPr>
      <w:r>
        <w:rPr>
          <w:rFonts w:ascii="Courier New" w:eastAsia="Courier New" w:hAnsi="Courier New"/>
          <w:sz w:val="9"/>
        </w:rPr>
        <w:t xml:space="preserve">            "Mohammed Bin Zayed": 1.10</w:t>
      </w:r>
    </w:p>
    <w:p w14:paraId="0B757B9A" w14:textId="77777777" w:rsidR="003866F1" w:rsidRDefault="00A75F5C">
      <w:pPr>
        <w:spacing w:after="0" w:line="240" w:lineRule="auto"/>
      </w:pPr>
      <w:r>
        <w:rPr>
          <w:rFonts w:ascii="Courier New" w:eastAsia="Courier New" w:hAnsi="Courier New"/>
          <w:sz w:val="9"/>
        </w:rPr>
        <w:t xml:space="preserve">          }}</w:t>
      </w:r>
    </w:p>
    <w:p w14:paraId="35136E08" w14:textId="77777777" w:rsidR="003866F1" w:rsidRDefault="00A75F5C">
      <w:pPr>
        <w:spacing w:after="0" w:line="240" w:lineRule="auto"/>
      </w:pPr>
      <w:r>
        <w:rPr>
          <w:rFonts w:ascii="Courier New" w:eastAsia="Courier New" w:hAnsi="Courier New"/>
          <w:sz w:val="9"/>
        </w:rPr>
        <w:t xml:space="preserve">        }</w:t>
      </w:r>
    </w:p>
    <w:p w14:paraId="4570ED64" w14:textId="77777777" w:rsidR="003866F1" w:rsidRDefault="00A75F5C">
      <w:pPr>
        <w:spacing w:after="0" w:line="240" w:lineRule="auto"/>
      </w:pPr>
      <w:r>
        <w:rPr>
          <w:rFonts w:ascii="Courier New" w:eastAsia="Courier New" w:hAnsi="Courier New"/>
          <w:sz w:val="9"/>
        </w:rPr>
        <w:t xml:space="preserve">      }</w:t>
      </w:r>
    </w:p>
    <w:p w14:paraId="184FEFEB" w14:textId="77777777" w:rsidR="003866F1" w:rsidRDefault="00A75F5C">
      <w:pPr>
        <w:spacing w:after="0" w:line="240" w:lineRule="auto"/>
      </w:pPr>
      <w:r>
        <w:rPr>
          <w:rFonts w:ascii="Courier New" w:eastAsia="Courier New" w:hAnsi="Courier New"/>
          <w:sz w:val="9"/>
        </w:rPr>
        <w:t xml:space="preserve">    }</w:t>
      </w:r>
    </w:p>
    <w:p w14:paraId="4DB3D500" w14:textId="77777777" w:rsidR="003866F1" w:rsidRDefault="00A75F5C">
      <w:pPr>
        <w:spacing w:after="0" w:line="240" w:lineRule="auto"/>
      </w:pPr>
      <w:r>
        <w:rPr>
          <w:rFonts w:ascii="Courier New" w:eastAsia="Courier New" w:hAnsi="Courier New"/>
          <w:sz w:val="9"/>
        </w:rPr>
        <w:t xml:space="preserve">  },</w:t>
      </w:r>
    </w:p>
    <w:p w14:paraId="06FF378C" w14:textId="77777777" w:rsidR="003866F1" w:rsidRDefault="003866F1">
      <w:pPr>
        <w:spacing w:after="0" w:line="240" w:lineRule="auto"/>
      </w:pPr>
    </w:p>
    <w:p w14:paraId="0802A179" w14:textId="77777777" w:rsidR="003866F1" w:rsidRDefault="00A75F5C">
      <w:pPr>
        <w:spacing w:after="0" w:line="240" w:lineRule="auto"/>
      </w:pPr>
      <w:r>
        <w:rPr>
          <w:rFonts w:ascii="Courier New" w:eastAsia="Courier New" w:hAnsi="Courier New"/>
          <w:sz w:val="9"/>
        </w:rPr>
        <w:t xml:space="preserve">  // ══════════════════════════════════════════════════════════</w:t>
      </w:r>
    </w:p>
    <w:p w14:paraId="67F9477E" w14:textId="77777777" w:rsidR="003866F1" w:rsidRDefault="00A75F5C">
      <w:pPr>
        <w:spacing w:after="0" w:line="240" w:lineRule="auto"/>
      </w:pPr>
      <w:r>
        <w:rPr>
          <w:rFonts w:ascii="Courier New" w:eastAsia="Courier New" w:hAnsi="Courier New"/>
          <w:sz w:val="9"/>
        </w:rPr>
        <w:t xml:space="preserve">  // GERMANY (DE)</w:t>
      </w:r>
    </w:p>
    <w:p w14:paraId="613890E0" w14:textId="77777777" w:rsidR="003866F1" w:rsidRDefault="00A75F5C">
      <w:pPr>
        <w:spacing w:after="0" w:line="240" w:lineRule="auto"/>
      </w:pPr>
      <w:r>
        <w:rPr>
          <w:rFonts w:ascii="Courier New" w:eastAsia="Courier New" w:hAnsi="Courier New"/>
          <w:sz w:val="9"/>
        </w:rPr>
        <w:t xml:space="preserve">  // ══════════════════════════════════════════════════════════</w:t>
      </w:r>
    </w:p>
    <w:p w14:paraId="521AD4FD" w14:textId="77777777" w:rsidR="003866F1" w:rsidRDefault="00A75F5C">
      <w:pPr>
        <w:spacing w:after="0" w:line="240" w:lineRule="auto"/>
      </w:pPr>
      <w:r>
        <w:rPr>
          <w:rFonts w:ascii="Courier New" w:eastAsia="Courier New" w:hAnsi="Courier New"/>
          <w:sz w:val="9"/>
        </w:rPr>
        <w:t xml:space="preserve">  "DE": {</w:t>
      </w:r>
    </w:p>
    <w:p w14:paraId="6A69D229" w14:textId="77777777" w:rsidR="003866F1" w:rsidRDefault="00A75F5C">
      <w:pPr>
        <w:spacing w:after="0" w:line="240" w:lineRule="auto"/>
      </w:pPr>
      <w:r>
        <w:rPr>
          <w:rFonts w:ascii="Courier New" w:eastAsia="Courier New" w:hAnsi="Courier New"/>
          <w:sz w:val="9"/>
        </w:rPr>
        <w:t xml:space="preserve">    _countryBase: 1.20,</w:t>
      </w:r>
    </w:p>
    <w:p w14:paraId="78B07071" w14:textId="77777777" w:rsidR="003866F1" w:rsidRDefault="00A75F5C">
      <w:pPr>
        <w:spacing w:after="0" w:line="240" w:lineRule="auto"/>
      </w:pPr>
      <w:r>
        <w:rPr>
          <w:rFonts w:ascii="Courier New" w:eastAsia="Courier New" w:hAnsi="Courier New"/>
          <w:sz w:val="9"/>
        </w:rPr>
        <w:t xml:space="preserve">    states: {</w:t>
      </w:r>
    </w:p>
    <w:p w14:paraId="23D6A16E" w14:textId="77777777" w:rsidR="003866F1" w:rsidRDefault="00A75F5C">
      <w:pPr>
        <w:spacing w:after="0" w:line="240" w:lineRule="auto"/>
      </w:pPr>
      <w:r>
        <w:rPr>
          <w:rFonts w:ascii="Courier New" w:eastAsia="Courier New" w:hAnsi="Courier New"/>
          <w:sz w:val="9"/>
        </w:rPr>
        <w:t xml:space="preserve">      "BY": {</w:t>
      </w:r>
    </w:p>
    <w:p w14:paraId="7BFBAE88" w14:textId="77777777" w:rsidR="003866F1" w:rsidRDefault="00A75F5C">
      <w:pPr>
        <w:spacing w:after="0" w:line="240" w:lineRule="auto"/>
      </w:pPr>
      <w:r>
        <w:rPr>
          <w:rFonts w:ascii="Courier New" w:eastAsia="Courier New" w:hAnsi="Courier New"/>
          <w:sz w:val="9"/>
        </w:rPr>
        <w:t xml:space="preserve">        _stateBase: 1.40,</w:t>
      </w:r>
    </w:p>
    <w:p w14:paraId="016392BE" w14:textId="77777777" w:rsidR="003866F1" w:rsidRDefault="00A75F5C">
      <w:pPr>
        <w:spacing w:after="0" w:line="240" w:lineRule="auto"/>
      </w:pPr>
      <w:r>
        <w:rPr>
          <w:rFonts w:ascii="Courier New" w:eastAsia="Courier New" w:hAnsi="Courier New"/>
          <w:sz w:val="9"/>
        </w:rPr>
        <w:t xml:space="preserve">        cities: {</w:t>
      </w:r>
    </w:p>
    <w:p w14:paraId="640135E6" w14:textId="77777777" w:rsidR="003866F1" w:rsidRDefault="00A75F5C">
      <w:pPr>
        <w:spacing w:after="0" w:line="240" w:lineRule="auto"/>
      </w:pPr>
      <w:r>
        <w:rPr>
          <w:rFonts w:ascii="Courier New" w:eastAsia="Courier New" w:hAnsi="Courier New"/>
          <w:sz w:val="9"/>
        </w:rPr>
        <w:t xml:space="preserve">          "Munich":                { base: 2.60, neighbourhoods: {</w:t>
      </w:r>
    </w:p>
    <w:p w14:paraId="1D7D9F36" w14:textId="77777777" w:rsidR="003866F1" w:rsidRDefault="00A75F5C">
      <w:pPr>
        <w:spacing w:after="0" w:line="240" w:lineRule="auto"/>
      </w:pPr>
      <w:r>
        <w:rPr>
          <w:rFonts w:ascii="Courier New" w:eastAsia="Courier New" w:hAnsi="Courier New"/>
          <w:sz w:val="9"/>
        </w:rPr>
        <w:t xml:space="preserve">            "Maxvorstadt":    3.00,</w:t>
      </w:r>
    </w:p>
    <w:p w14:paraId="775193B6" w14:textId="77777777" w:rsidR="003866F1" w:rsidRDefault="00A75F5C">
      <w:pPr>
        <w:spacing w:after="0" w:line="240" w:lineRule="auto"/>
      </w:pPr>
      <w:r>
        <w:rPr>
          <w:rFonts w:ascii="Courier New" w:eastAsia="Courier New" w:hAnsi="Courier New"/>
          <w:sz w:val="9"/>
        </w:rPr>
        <w:t xml:space="preserve">            "Schwabing":      2.90,</w:t>
      </w:r>
    </w:p>
    <w:p w14:paraId="0F9C96B2" w14:textId="77777777" w:rsidR="003866F1" w:rsidRDefault="00A75F5C">
      <w:pPr>
        <w:spacing w:after="0" w:line="240" w:lineRule="auto"/>
      </w:pPr>
      <w:r>
        <w:rPr>
          <w:rFonts w:ascii="Courier New" w:eastAsia="Courier New" w:hAnsi="Courier New"/>
          <w:sz w:val="9"/>
        </w:rPr>
        <w:t xml:space="preserve">            "Bogenhausen":    3.20,</w:t>
      </w:r>
    </w:p>
    <w:p w14:paraId="054DDB99" w14:textId="77777777" w:rsidR="003866F1" w:rsidRDefault="00A75F5C">
      <w:pPr>
        <w:spacing w:after="0" w:line="240" w:lineRule="auto"/>
      </w:pPr>
      <w:r>
        <w:rPr>
          <w:rFonts w:ascii="Courier New" w:eastAsia="Courier New" w:hAnsi="Courier New"/>
          <w:sz w:val="9"/>
        </w:rPr>
        <w:t xml:space="preserve">            "Pasing":         2.20,</w:t>
      </w:r>
    </w:p>
    <w:p w14:paraId="16EE2126" w14:textId="77777777" w:rsidR="003866F1" w:rsidRDefault="00A75F5C">
      <w:pPr>
        <w:spacing w:after="0" w:line="240" w:lineRule="auto"/>
      </w:pPr>
      <w:r>
        <w:rPr>
          <w:rFonts w:ascii="Courier New" w:eastAsia="Courier New" w:hAnsi="Courier New"/>
          <w:sz w:val="9"/>
        </w:rPr>
        <w:t xml:space="preserve">            "Neuperlach":     1.90</w:t>
      </w:r>
    </w:p>
    <w:p w14:paraId="487A7ADB" w14:textId="77777777" w:rsidR="003866F1" w:rsidRDefault="00A75F5C">
      <w:pPr>
        <w:spacing w:after="0" w:line="240" w:lineRule="auto"/>
      </w:pPr>
      <w:r>
        <w:rPr>
          <w:rFonts w:ascii="Courier New" w:eastAsia="Courier New" w:hAnsi="Courier New"/>
          <w:sz w:val="9"/>
        </w:rPr>
        <w:lastRenderedPageBreak/>
        <w:t xml:space="preserve">          }}</w:t>
      </w:r>
    </w:p>
    <w:p w14:paraId="1DC80B69" w14:textId="77777777" w:rsidR="003866F1" w:rsidRDefault="00A75F5C">
      <w:pPr>
        <w:spacing w:after="0" w:line="240" w:lineRule="auto"/>
      </w:pPr>
      <w:r>
        <w:rPr>
          <w:rFonts w:ascii="Courier New" w:eastAsia="Courier New" w:hAnsi="Courier New"/>
          <w:sz w:val="9"/>
        </w:rPr>
        <w:t xml:space="preserve">        }</w:t>
      </w:r>
    </w:p>
    <w:p w14:paraId="1E6A8B8C" w14:textId="77777777" w:rsidR="003866F1" w:rsidRDefault="00A75F5C">
      <w:pPr>
        <w:spacing w:after="0" w:line="240" w:lineRule="auto"/>
      </w:pPr>
      <w:r>
        <w:rPr>
          <w:rFonts w:ascii="Courier New" w:eastAsia="Courier New" w:hAnsi="Courier New"/>
          <w:sz w:val="9"/>
        </w:rPr>
        <w:t xml:space="preserve">      },</w:t>
      </w:r>
    </w:p>
    <w:p w14:paraId="78782983" w14:textId="77777777" w:rsidR="003866F1" w:rsidRDefault="00A75F5C">
      <w:pPr>
        <w:spacing w:after="0" w:line="240" w:lineRule="auto"/>
      </w:pPr>
      <w:r>
        <w:rPr>
          <w:rFonts w:ascii="Courier New" w:eastAsia="Courier New" w:hAnsi="Courier New"/>
          <w:sz w:val="9"/>
        </w:rPr>
        <w:t xml:space="preserve">      "BE": {</w:t>
      </w:r>
    </w:p>
    <w:p w14:paraId="34DD7483" w14:textId="77777777" w:rsidR="003866F1" w:rsidRDefault="00A75F5C">
      <w:pPr>
        <w:spacing w:after="0" w:line="240" w:lineRule="auto"/>
      </w:pPr>
      <w:r>
        <w:rPr>
          <w:rFonts w:ascii="Courier New" w:eastAsia="Courier New" w:hAnsi="Courier New"/>
          <w:sz w:val="9"/>
        </w:rPr>
        <w:t xml:space="preserve">        _stateBase: 1.20,</w:t>
      </w:r>
    </w:p>
    <w:p w14:paraId="2ECB8B0D" w14:textId="77777777" w:rsidR="003866F1" w:rsidRDefault="00A75F5C">
      <w:pPr>
        <w:spacing w:after="0" w:line="240" w:lineRule="auto"/>
      </w:pPr>
      <w:r>
        <w:rPr>
          <w:rFonts w:ascii="Courier New" w:eastAsia="Courier New" w:hAnsi="Courier New"/>
          <w:sz w:val="9"/>
        </w:rPr>
        <w:t xml:space="preserve">        cities: {</w:t>
      </w:r>
    </w:p>
    <w:p w14:paraId="51A233CF" w14:textId="77777777" w:rsidR="003866F1" w:rsidRDefault="00A75F5C">
      <w:pPr>
        <w:spacing w:after="0" w:line="240" w:lineRule="auto"/>
      </w:pPr>
      <w:r>
        <w:rPr>
          <w:rFonts w:ascii="Courier New" w:eastAsia="Courier New" w:hAnsi="Courier New"/>
          <w:sz w:val="9"/>
        </w:rPr>
        <w:t xml:space="preserve">          "Berlin":                { base: 1.80, neighbourhoods: {</w:t>
      </w:r>
    </w:p>
    <w:p w14:paraId="56AA6DFB" w14:textId="77777777" w:rsidR="003866F1" w:rsidRDefault="00A75F5C">
      <w:pPr>
        <w:spacing w:after="0" w:line="240" w:lineRule="auto"/>
      </w:pPr>
      <w:r>
        <w:rPr>
          <w:rFonts w:ascii="Courier New" w:eastAsia="Courier New" w:hAnsi="Courier New"/>
          <w:sz w:val="9"/>
        </w:rPr>
        <w:t xml:space="preserve">            "Mitte":         2.60,</w:t>
      </w:r>
    </w:p>
    <w:p w14:paraId="634A1198" w14:textId="77777777" w:rsidR="003866F1" w:rsidRDefault="00A75F5C">
      <w:pPr>
        <w:spacing w:after="0" w:line="240" w:lineRule="auto"/>
      </w:pPr>
      <w:r>
        <w:rPr>
          <w:rFonts w:ascii="Courier New" w:eastAsia="Courier New" w:hAnsi="Courier New"/>
          <w:sz w:val="9"/>
        </w:rPr>
        <w:t xml:space="preserve">            "Prenzlauer Berg": 2.40,</w:t>
      </w:r>
    </w:p>
    <w:p w14:paraId="2B91E523" w14:textId="77777777" w:rsidR="003866F1" w:rsidRDefault="00A75F5C">
      <w:pPr>
        <w:spacing w:after="0" w:line="240" w:lineRule="auto"/>
      </w:pPr>
      <w:r>
        <w:rPr>
          <w:rFonts w:ascii="Courier New" w:eastAsia="Courier New" w:hAnsi="Courier New"/>
          <w:sz w:val="9"/>
        </w:rPr>
        <w:t xml:space="preserve">            "Friedrichshain": 2.20,</w:t>
      </w:r>
    </w:p>
    <w:p w14:paraId="17103F4B" w14:textId="77777777" w:rsidR="003866F1" w:rsidRDefault="00A75F5C">
      <w:pPr>
        <w:spacing w:after="0" w:line="240" w:lineRule="auto"/>
      </w:pPr>
      <w:r>
        <w:rPr>
          <w:rFonts w:ascii="Courier New" w:eastAsia="Courier New" w:hAnsi="Courier New"/>
          <w:sz w:val="9"/>
        </w:rPr>
        <w:t xml:space="preserve">            "Kreuzberg":     2.10,</w:t>
      </w:r>
    </w:p>
    <w:p w14:paraId="6558CFF9" w14:textId="77777777" w:rsidR="003866F1" w:rsidRDefault="00A75F5C">
      <w:pPr>
        <w:spacing w:after="0" w:line="240" w:lineRule="auto"/>
      </w:pPr>
      <w:r>
        <w:rPr>
          <w:rFonts w:ascii="Courier New" w:eastAsia="Courier New" w:hAnsi="Courier New"/>
          <w:sz w:val="9"/>
        </w:rPr>
        <w:t xml:space="preserve">            "Charlottenburg": 2.30,</w:t>
      </w:r>
    </w:p>
    <w:p w14:paraId="1B2F7859" w14:textId="77777777" w:rsidR="003866F1" w:rsidRDefault="00A75F5C">
      <w:pPr>
        <w:spacing w:after="0" w:line="240" w:lineRule="auto"/>
      </w:pPr>
      <w:r>
        <w:rPr>
          <w:rFonts w:ascii="Courier New" w:eastAsia="Courier New" w:hAnsi="Courier New"/>
          <w:sz w:val="9"/>
        </w:rPr>
        <w:t xml:space="preserve">            "Neukölln":      1.70,</w:t>
      </w:r>
    </w:p>
    <w:p w14:paraId="0728AF99" w14:textId="77777777" w:rsidR="003866F1" w:rsidRDefault="00A75F5C">
      <w:pPr>
        <w:spacing w:after="0" w:line="240" w:lineRule="auto"/>
      </w:pPr>
      <w:r>
        <w:rPr>
          <w:rFonts w:ascii="Courier New" w:eastAsia="Courier New" w:hAnsi="Courier New"/>
          <w:sz w:val="9"/>
        </w:rPr>
        <w:t xml:space="preserve">            "Spandau":       1.40</w:t>
      </w:r>
    </w:p>
    <w:p w14:paraId="3EE53C13" w14:textId="77777777" w:rsidR="003866F1" w:rsidRDefault="00A75F5C">
      <w:pPr>
        <w:spacing w:after="0" w:line="240" w:lineRule="auto"/>
      </w:pPr>
      <w:r>
        <w:rPr>
          <w:rFonts w:ascii="Courier New" w:eastAsia="Courier New" w:hAnsi="Courier New"/>
          <w:sz w:val="9"/>
        </w:rPr>
        <w:t xml:space="preserve">          }}</w:t>
      </w:r>
    </w:p>
    <w:p w14:paraId="7B3E8748" w14:textId="77777777" w:rsidR="003866F1" w:rsidRDefault="00A75F5C">
      <w:pPr>
        <w:spacing w:after="0" w:line="240" w:lineRule="auto"/>
      </w:pPr>
      <w:r>
        <w:rPr>
          <w:rFonts w:ascii="Courier New" w:eastAsia="Courier New" w:hAnsi="Courier New"/>
          <w:sz w:val="9"/>
        </w:rPr>
        <w:t xml:space="preserve">        }</w:t>
      </w:r>
    </w:p>
    <w:p w14:paraId="28D8C1F4" w14:textId="77777777" w:rsidR="003866F1" w:rsidRDefault="00A75F5C">
      <w:pPr>
        <w:spacing w:after="0" w:line="240" w:lineRule="auto"/>
      </w:pPr>
      <w:r>
        <w:rPr>
          <w:rFonts w:ascii="Courier New" w:eastAsia="Courier New" w:hAnsi="Courier New"/>
          <w:sz w:val="9"/>
        </w:rPr>
        <w:t xml:space="preserve">      },</w:t>
      </w:r>
    </w:p>
    <w:p w14:paraId="1E957D97" w14:textId="77777777" w:rsidR="003866F1" w:rsidRDefault="00A75F5C">
      <w:pPr>
        <w:spacing w:after="0" w:line="240" w:lineRule="auto"/>
      </w:pPr>
      <w:r>
        <w:rPr>
          <w:rFonts w:ascii="Courier New" w:eastAsia="Courier New" w:hAnsi="Courier New"/>
          <w:sz w:val="9"/>
        </w:rPr>
        <w:t xml:space="preserve">      "HH": {</w:t>
      </w:r>
    </w:p>
    <w:p w14:paraId="67FFDC6D" w14:textId="77777777" w:rsidR="003866F1" w:rsidRDefault="00A75F5C">
      <w:pPr>
        <w:spacing w:after="0" w:line="240" w:lineRule="auto"/>
      </w:pPr>
      <w:r>
        <w:rPr>
          <w:rFonts w:ascii="Courier New" w:eastAsia="Courier New" w:hAnsi="Courier New"/>
          <w:sz w:val="9"/>
        </w:rPr>
        <w:t xml:space="preserve">        _stateBase: 1.30,</w:t>
      </w:r>
    </w:p>
    <w:p w14:paraId="5DB821E1" w14:textId="77777777" w:rsidR="003866F1" w:rsidRDefault="00A75F5C">
      <w:pPr>
        <w:spacing w:after="0" w:line="240" w:lineRule="auto"/>
      </w:pPr>
      <w:r>
        <w:rPr>
          <w:rFonts w:ascii="Courier New" w:eastAsia="Courier New" w:hAnsi="Courier New"/>
          <w:sz w:val="9"/>
        </w:rPr>
        <w:t xml:space="preserve">        cities: {</w:t>
      </w:r>
    </w:p>
    <w:p w14:paraId="7BF89E3C" w14:textId="77777777" w:rsidR="003866F1" w:rsidRDefault="00A75F5C">
      <w:pPr>
        <w:spacing w:after="0" w:line="240" w:lineRule="auto"/>
      </w:pPr>
      <w:r>
        <w:rPr>
          <w:rFonts w:ascii="Courier New" w:eastAsia="Courier New" w:hAnsi="Courier New"/>
          <w:sz w:val="9"/>
        </w:rPr>
        <w:t xml:space="preserve">          "Hamburg":               { base: 1.90, neighbourhoods: {</w:t>
      </w:r>
    </w:p>
    <w:p w14:paraId="0BDB5A69" w14:textId="77777777" w:rsidR="003866F1" w:rsidRDefault="00A75F5C">
      <w:pPr>
        <w:spacing w:after="0" w:line="240" w:lineRule="auto"/>
      </w:pPr>
      <w:r>
        <w:rPr>
          <w:rFonts w:ascii="Courier New" w:eastAsia="Courier New" w:hAnsi="Courier New"/>
          <w:sz w:val="9"/>
        </w:rPr>
        <w:t xml:space="preserve">            "Blankenese":    2.60,</w:t>
      </w:r>
    </w:p>
    <w:p w14:paraId="7928364C" w14:textId="77777777" w:rsidR="003866F1" w:rsidRDefault="00A75F5C">
      <w:pPr>
        <w:spacing w:after="0" w:line="240" w:lineRule="auto"/>
      </w:pPr>
      <w:r>
        <w:rPr>
          <w:rFonts w:ascii="Courier New" w:eastAsia="Courier New" w:hAnsi="Courier New"/>
          <w:sz w:val="9"/>
        </w:rPr>
        <w:t xml:space="preserve">            "Eimsbüttel":    2.30,</w:t>
      </w:r>
    </w:p>
    <w:p w14:paraId="16B7FEBE" w14:textId="77777777" w:rsidR="003866F1" w:rsidRDefault="00A75F5C">
      <w:pPr>
        <w:spacing w:after="0" w:line="240" w:lineRule="auto"/>
      </w:pPr>
      <w:r>
        <w:rPr>
          <w:rFonts w:ascii="Courier New" w:eastAsia="Courier New" w:hAnsi="Courier New"/>
          <w:sz w:val="9"/>
        </w:rPr>
        <w:t xml:space="preserve">            "Altona":        2.20,</w:t>
      </w:r>
    </w:p>
    <w:p w14:paraId="2BB47FB0" w14:textId="77777777" w:rsidR="003866F1" w:rsidRDefault="00A75F5C">
      <w:pPr>
        <w:spacing w:after="0" w:line="240" w:lineRule="auto"/>
      </w:pPr>
      <w:r>
        <w:rPr>
          <w:rFonts w:ascii="Courier New" w:eastAsia="Courier New" w:hAnsi="Courier New"/>
          <w:sz w:val="9"/>
        </w:rPr>
        <w:t xml:space="preserve">            "Harburg":       1.60</w:t>
      </w:r>
    </w:p>
    <w:p w14:paraId="46935369" w14:textId="77777777" w:rsidR="003866F1" w:rsidRDefault="00A75F5C">
      <w:pPr>
        <w:spacing w:after="0" w:line="240" w:lineRule="auto"/>
      </w:pPr>
      <w:r>
        <w:rPr>
          <w:rFonts w:ascii="Courier New" w:eastAsia="Courier New" w:hAnsi="Courier New"/>
          <w:sz w:val="9"/>
        </w:rPr>
        <w:t xml:space="preserve">          }}</w:t>
      </w:r>
    </w:p>
    <w:p w14:paraId="1CF3C022" w14:textId="77777777" w:rsidR="003866F1" w:rsidRDefault="00A75F5C">
      <w:pPr>
        <w:spacing w:after="0" w:line="240" w:lineRule="auto"/>
      </w:pPr>
      <w:r>
        <w:rPr>
          <w:rFonts w:ascii="Courier New" w:eastAsia="Courier New" w:hAnsi="Courier New"/>
          <w:sz w:val="9"/>
        </w:rPr>
        <w:t xml:space="preserve">        }</w:t>
      </w:r>
    </w:p>
    <w:p w14:paraId="4E1E9BC9" w14:textId="77777777" w:rsidR="003866F1" w:rsidRDefault="00A75F5C">
      <w:pPr>
        <w:spacing w:after="0" w:line="240" w:lineRule="auto"/>
      </w:pPr>
      <w:r>
        <w:rPr>
          <w:rFonts w:ascii="Courier New" w:eastAsia="Courier New" w:hAnsi="Courier New"/>
          <w:sz w:val="9"/>
        </w:rPr>
        <w:t xml:space="preserve">      }</w:t>
      </w:r>
    </w:p>
    <w:p w14:paraId="074B5A25" w14:textId="77777777" w:rsidR="003866F1" w:rsidRDefault="00A75F5C">
      <w:pPr>
        <w:spacing w:after="0" w:line="240" w:lineRule="auto"/>
      </w:pPr>
      <w:r>
        <w:rPr>
          <w:rFonts w:ascii="Courier New" w:eastAsia="Courier New" w:hAnsi="Courier New"/>
          <w:sz w:val="9"/>
        </w:rPr>
        <w:t xml:space="preserve">    }</w:t>
      </w:r>
    </w:p>
    <w:p w14:paraId="70CDF509" w14:textId="77777777" w:rsidR="003866F1" w:rsidRDefault="00A75F5C">
      <w:pPr>
        <w:spacing w:after="0" w:line="240" w:lineRule="auto"/>
      </w:pPr>
      <w:r>
        <w:rPr>
          <w:rFonts w:ascii="Courier New" w:eastAsia="Courier New" w:hAnsi="Courier New"/>
          <w:sz w:val="9"/>
        </w:rPr>
        <w:t xml:space="preserve">  },</w:t>
      </w:r>
    </w:p>
    <w:p w14:paraId="283E51EF" w14:textId="77777777" w:rsidR="003866F1" w:rsidRDefault="003866F1">
      <w:pPr>
        <w:spacing w:after="0" w:line="240" w:lineRule="auto"/>
      </w:pPr>
    </w:p>
    <w:p w14:paraId="79D9F472" w14:textId="77777777" w:rsidR="003866F1" w:rsidRDefault="00A75F5C">
      <w:pPr>
        <w:spacing w:after="0" w:line="240" w:lineRule="auto"/>
      </w:pPr>
      <w:r>
        <w:rPr>
          <w:rFonts w:ascii="Courier New" w:eastAsia="Courier New" w:hAnsi="Courier New"/>
          <w:sz w:val="9"/>
        </w:rPr>
        <w:t xml:space="preserve">  // ══════════════════════════════════════════════════════════</w:t>
      </w:r>
    </w:p>
    <w:p w14:paraId="3983A337" w14:textId="77777777" w:rsidR="003866F1" w:rsidRDefault="00A75F5C">
      <w:pPr>
        <w:spacing w:after="0" w:line="240" w:lineRule="auto"/>
      </w:pPr>
      <w:r>
        <w:rPr>
          <w:rFonts w:ascii="Courier New" w:eastAsia="Courier New" w:hAnsi="Courier New"/>
          <w:sz w:val="9"/>
        </w:rPr>
        <w:t xml:space="preserve">  // SOUTH AFRICA (ZA)</w:t>
      </w:r>
    </w:p>
    <w:p w14:paraId="0A193ABE" w14:textId="77777777" w:rsidR="003866F1" w:rsidRDefault="00A75F5C">
      <w:pPr>
        <w:spacing w:after="0" w:line="240" w:lineRule="auto"/>
      </w:pPr>
      <w:r>
        <w:rPr>
          <w:rFonts w:ascii="Courier New" w:eastAsia="Courier New" w:hAnsi="Courier New"/>
          <w:sz w:val="9"/>
        </w:rPr>
        <w:t xml:space="preserve">  // ══════════════════════════════════════════════════════════</w:t>
      </w:r>
    </w:p>
    <w:p w14:paraId="04EF42A0" w14:textId="77777777" w:rsidR="003866F1" w:rsidRDefault="00A75F5C">
      <w:pPr>
        <w:spacing w:after="0" w:line="240" w:lineRule="auto"/>
      </w:pPr>
      <w:r>
        <w:rPr>
          <w:rFonts w:ascii="Courier New" w:eastAsia="Courier New" w:hAnsi="Courier New"/>
          <w:sz w:val="9"/>
        </w:rPr>
        <w:t xml:space="preserve">  "ZA": {</w:t>
      </w:r>
    </w:p>
    <w:p w14:paraId="69DB9F0F" w14:textId="77777777" w:rsidR="003866F1" w:rsidRDefault="00A75F5C">
      <w:pPr>
        <w:spacing w:after="0" w:line="240" w:lineRule="auto"/>
      </w:pPr>
      <w:r>
        <w:rPr>
          <w:rFonts w:ascii="Courier New" w:eastAsia="Courier New" w:hAnsi="Courier New"/>
          <w:sz w:val="9"/>
        </w:rPr>
        <w:t xml:space="preserve">    _countryBase: 0.25,</w:t>
      </w:r>
    </w:p>
    <w:p w14:paraId="2971DF5D" w14:textId="77777777" w:rsidR="003866F1" w:rsidRDefault="00A75F5C">
      <w:pPr>
        <w:spacing w:after="0" w:line="240" w:lineRule="auto"/>
      </w:pPr>
      <w:r>
        <w:rPr>
          <w:rFonts w:ascii="Courier New" w:eastAsia="Courier New" w:hAnsi="Courier New"/>
          <w:sz w:val="9"/>
        </w:rPr>
        <w:t xml:space="preserve">    states: {</w:t>
      </w:r>
    </w:p>
    <w:p w14:paraId="1092AF41" w14:textId="77777777" w:rsidR="003866F1" w:rsidRDefault="00A75F5C">
      <w:pPr>
        <w:spacing w:after="0" w:line="240" w:lineRule="auto"/>
      </w:pPr>
      <w:r>
        <w:rPr>
          <w:rFonts w:ascii="Courier New" w:eastAsia="Courier New" w:hAnsi="Courier New"/>
          <w:sz w:val="9"/>
        </w:rPr>
        <w:t xml:space="preserve">      "WC": {</w:t>
      </w:r>
    </w:p>
    <w:p w14:paraId="665A1A7E" w14:textId="77777777" w:rsidR="003866F1" w:rsidRDefault="00A75F5C">
      <w:pPr>
        <w:spacing w:after="0" w:line="240" w:lineRule="auto"/>
      </w:pPr>
      <w:r>
        <w:rPr>
          <w:rFonts w:ascii="Courier New" w:eastAsia="Courier New" w:hAnsi="Courier New"/>
          <w:sz w:val="9"/>
        </w:rPr>
        <w:t xml:space="preserve">        _stateBase: 1.40,</w:t>
      </w:r>
    </w:p>
    <w:p w14:paraId="29B7315C" w14:textId="77777777" w:rsidR="003866F1" w:rsidRDefault="00A75F5C">
      <w:pPr>
        <w:spacing w:after="0" w:line="240" w:lineRule="auto"/>
      </w:pPr>
      <w:r>
        <w:rPr>
          <w:rFonts w:ascii="Courier New" w:eastAsia="Courier New" w:hAnsi="Courier New"/>
          <w:sz w:val="9"/>
        </w:rPr>
        <w:t xml:space="preserve">        cities: {</w:t>
      </w:r>
    </w:p>
    <w:p w14:paraId="73ED6B3D" w14:textId="77777777" w:rsidR="003866F1" w:rsidRDefault="00A75F5C">
      <w:pPr>
        <w:spacing w:after="0" w:line="240" w:lineRule="auto"/>
      </w:pPr>
      <w:r>
        <w:rPr>
          <w:rFonts w:ascii="Courier New" w:eastAsia="Courier New" w:hAnsi="Courier New"/>
          <w:sz w:val="9"/>
        </w:rPr>
        <w:t xml:space="preserve">          "Cape Town":             { base: 1.00, neighbourhoods: {</w:t>
      </w:r>
    </w:p>
    <w:p w14:paraId="7637F4AC" w14:textId="77777777" w:rsidR="003866F1" w:rsidRDefault="00A75F5C">
      <w:pPr>
        <w:spacing w:after="0" w:line="240" w:lineRule="auto"/>
      </w:pPr>
      <w:r>
        <w:rPr>
          <w:rFonts w:ascii="Courier New" w:eastAsia="Courier New" w:hAnsi="Courier New"/>
          <w:sz w:val="9"/>
        </w:rPr>
        <w:t xml:space="preserve">            "Atlantic Seaboard":  2.80,</w:t>
      </w:r>
    </w:p>
    <w:p w14:paraId="5BB271E1" w14:textId="77777777" w:rsidR="003866F1" w:rsidRDefault="00A75F5C">
      <w:pPr>
        <w:spacing w:after="0" w:line="240" w:lineRule="auto"/>
      </w:pPr>
      <w:r>
        <w:rPr>
          <w:rFonts w:ascii="Courier New" w:eastAsia="Courier New" w:hAnsi="Courier New"/>
          <w:sz w:val="9"/>
        </w:rPr>
        <w:t xml:space="preserve">            "City Bowl":          2.20,</w:t>
      </w:r>
    </w:p>
    <w:p w14:paraId="67C7A744" w14:textId="77777777" w:rsidR="003866F1" w:rsidRDefault="00A75F5C">
      <w:pPr>
        <w:spacing w:after="0" w:line="240" w:lineRule="auto"/>
      </w:pPr>
      <w:r>
        <w:rPr>
          <w:rFonts w:ascii="Courier New" w:eastAsia="Courier New" w:hAnsi="Courier New"/>
          <w:sz w:val="9"/>
        </w:rPr>
        <w:t xml:space="preserve">            "Southern Suburbs":   1.80,</w:t>
      </w:r>
    </w:p>
    <w:p w14:paraId="7168D66F" w14:textId="77777777" w:rsidR="003866F1" w:rsidRDefault="00A75F5C">
      <w:pPr>
        <w:spacing w:after="0" w:line="240" w:lineRule="auto"/>
      </w:pPr>
      <w:r>
        <w:rPr>
          <w:rFonts w:ascii="Courier New" w:eastAsia="Courier New" w:hAnsi="Courier New"/>
          <w:sz w:val="9"/>
        </w:rPr>
        <w:t xml:space="preserve">            "Constantia":         2.60,</w:t>
      </w:r>
    </w:p>
    <w:p w14:paraId="5DF74E64" w14:textId="77777777" w:rsidR="003866F1" w:rsidRDefault="00A75F5C">
      <w:pPr>
        <w:spacing w:after="0" w:line="240" w:lineRule="auto"/>
      </w:pPr>
      <w:r>
        <w:rPr>
          <w:rFonts w:ascii="Courier New" w:eastAsia="Courier New" w:hAnsi="Courier New"/>
          <w:sz w:val="9"/>
        </w:rPr>
        <w:t xml:space="preserve">            "Bellville":          1.20,</w:t>
      </w:r>
    </w:p>
    <w:p w14:paraId="73874C15" w14:textId="77777777" w:rsidR="003866F1" w:rsidRDefault="00A75F5C">
      <w:pPr>
        <w:spacing w:after="0" w:line="240" w:lineRule="auto"/>
      </w:pPr>
      <w:r>
        <w:rPr>
          <w:rFonts w:ascii="Courier New" w:eastAsia="Courier New" w:hAnsi="Courier New"/>
          <w:sz w:val="9"/>
        </w:rPr>
        <w:t xml:space="preserve">            "Mitchells Plain":    0.70,</w:t>
      </w:r>
    </w:p>
    <w:p w14:paraId="287EC834" w14:textId="77777777" w:rsidR="003866F1" w:rsidRDefault="00A75F5C">
      <w:pPr>
        <w:spacing w:after="0" w:line="240" w:lineRule="auto"/>
      </w:pPr>
      <w:r>
        <w:rPr>
          <w:rFonts w:ascii="Courier New" w:eastAsia="Courier New" w:hAnsi="Courier New"/>
          <w:sz w:val="9"/>
        </w:rPr>
        <w:t xml:space="preserve">            "Khayelitsha":        0.50</w:t>
      </w:r>
    </w:p>
    <w:p w14:paraId="22D32F0F" w14:textId="77777777" w:rsidR="003866F1" w:rsidRDefault="00A75F5C">
      <w:pPr>
        <w:spacing w:after="0" w:line="240" w:lineRule="auto"/>
      </w:pPr>
      <w:r>
        <w:rPr>
          <w:rFonts w:ascii="Courier New" w:eastAsia="Courier New" w:hAnsi="Courier New"/>
          <w:sz w:val="9"/>
        </w:rPr>
        <w:t xml:space="preserve">          }}</w:t>
      </w:r>
    </w:p>
    <w:p w14:paraId="1AC126D2" w14:textId="77777777" w:rsidR="003866F1" w:rsidRDefault="00A75F5C">
      <w:pPr>
        <w:spacing w:after="0" w:line="240" w:lineRule="auto"/>
      </w:pPr>
      <w:r>
        <w:rPr>
          <w:rFonts w:ascii="Courier New" w:eastAsia="Courier New" w:hAnsi="Courier New"/>
          <w:sz w:val="9"/>
        </w:rPr>
        <w:t xml:space="preserve">        }</w:t>
      </w:r>
    </w:p>
    <w:p w14:paraId="7EFB0DFE" w14:textId="77777777" w:rsidR="003866F1" w:rsidRDefault="00A75F5C">
      <w:pPr>
        <w:spacing w:after="0" w:line="240" w:lineRule="auto"/>
      </w:pPr>
      <w:r>
        <w:rPr>
          <w:rFonts w:ascii="Courier New" w:eastAsia="Courier New" w:hAnsi="Courier New"/>
          <w:sz w:val="9"/>
        </w:rPr>
        <w:t xml:space="preserve">      },</w:t>
      </w:r>
    </w:p>
    <w:p w14:paraId="0054C2F6" w14:textId="77777777" w:rsidR="003866F1" w:rsidRDefault="00A75F5C">
      <w:pPr>
        <w:spacing w:after="0" w:line="240" w:lineRule="auto"/>
      </w:pPr>
      <w:r>
        <w:rPr>
          <w:rFonts w:ascii="Courier New" w:eastAsia="Courier New" w:hAnsi="Courier New"/>
          <w:sz w:val="9"/>
        </w:rPr>
        <w:t xml:space="preserve">      "GP": {</w:t>
      </w:r>
    </w:p>
    <w:p w14:paraId="4EC80A3E" w14:textId="77777777" w:rsidR="003866F1" w:rsidRDefault="00A75F5C">
      <w:pPr>
        <w:spacing w:after="0" w:line="240" w:lineRule="auto"/>
      </w:pPr>
      <w:r>
        <w:rPr>
          <w:rFonts w:ascii="Courier New" w:eastAsia="Courier New" w:hAnsi="Courier New"/>
          <w:sz w:val="9"/>
        </w:rPr>
        <w:t xml:space="preserve">        _stateBase: 1.20,</w:t>
      </w:r>
    </w:p>
    <w:p w14:paraId="6B3DD32D" w14:textId="77777777" w:rsidR="003866F1" w:rsidRDefault="00A75F5C">
      <w:pPr>
        <w:spacing w:after="0" w:line="240" w:lineRule="auto"/>
      </w:pPr>
      <w:r>
        <w:rPr>
          <w:rFonts w:ascii="Courier New" w:eastAsia="Courier New" w:hAnsi="Courier New"/>
          <w:sz w:val="9"/>
        </w:rPr>
        <w:t xml:space="preserve">        cities: {</w:t>
      </w:r>
    </w:p>
    <w:p w14:paraId="3DDB47BB" w14:textId="77777777" w:rsidR="003866F1" w:rsidRDefault="00A75F5C">
      <w:pPr>
        <w:spacing w:after="0" w:line="240" w:lineRule="auto"/>
      </w:pPr>
      <w:r>
        <w:rPr>
          <w:rFonts w:ascii="Courier New" w:eastAsia="Courier New" w:hAnsi="Courier New"/>
          <w:sz w:val="9"/>
        </w:rPr>
        <w:t xml:space="preserve">          "Johannesburg":          { base: 1.00, neighbourhoods: {</w:t>
      </w:r>
    </w:p>
    <w:p w14:paraId="205B9772" w14:textId="77777777" w:rsidR="003866F1" w:rsidRDefault="00A75F5C">
      <w:pPr>
        <w:spacing w:after="0" w:line="240" w:lineRule="auto"/>
      </w:pPr>
      <w:r>
        <w:rPr>
          <w:rFonts w:ascii="Courier New" w:eastAsia="Courier New" w:hAnsi="Courier New"/>
          <w:sz w:val="9"/>
        </w:rPr>
        <w:t xml:space="preserve">            "Sandton":        2.40,</w:t>
      </w:r>
    </w:p>
    <w:p w14:paraId="74CDA0F7" w14:textId="77777777" w:rsidR="003866F1" w:rsidRDefault="00A75F5C">
      <w:pPr>
        <w:spacing w:after="0" w:line="240" w:lineRule="auto"/>
      </w:pPr>
      <w:r>
        <w:rPr>
          <w:rFonts w:ascii="Courier New" w:eastAsia="Courier New" w:hAnsi="Courier New"/>
          <w:sz w:val="9"/>
        </w:rPr>
        <w:t xml:space="preserve">            "Rosebank":       2.20,</w:t>
      </w:r>
    </w:p>
    <w:p w14:paraId="0FA5188C" w14:textId="77777777" w:rsidR="003866F1" w:rsidRDefault="00A75F5C">
      <w:pPr>
        <w:spacing w:after="0" w:line="240" w:lineRule="auto"/>
      </w:pPr>
      <w:r>
        <w:rPr>
          <w:rFonts w:ascii="Courier New" w:eastAsia="Courier New" w:hAnsi="Courier New"/>
          <w:sz w:val="9"/>
        </w:rPr>
        <w:t xml:space="preserve">            "Fourways":       1.80,</w:t>
      </w:r>
    </w:p>
    <w:p w14:paraId="4BAB6D3A" w14:textId="77777777" w:rsidR="003866F1" w:rsidRDefault="00A75F5C">
      <w:pPr>
        <w:spacing w:after="0" w:line="240" w:lineRule="auto"/>
      </w:pPr>
      <w:r>
        <w:rPr>
          <w:rFonts w:ascii="Courier New" w:eastAsia="Courier New" w:hAnsi="Courier New"/>
          <w:sz w:val="9"/>
        </w:rPr>
        <w:t xml:space="preserve">            "Soweto":         0.60,</w:t>
      </w:r>
    </w:p>
    <w:p w14:paraId="0A8A3705" w14:textId="77777777" w:rsidR="003866F1" w:rsidRDefault="00A75F5C">
      <w:pPr>
        <w:spacing w:after="0" w:line="240" w:lineRule="auto"/>
      </w:pPr>
      <w:r>
        <w:rPr>
          <w:rFonts w:ascii="Courier New" w:eastAsia="Courier New" w:hAnsi="Courier New"/>
          <w:sz w:val="9"/>
        </w:rPr>
        <w:t xml:space="preserve">            "Alexandra":      0.55,</w:t>
      </w:r>
    </w:p>
    <w:p w14:paraId="736D7256" w14:textId="77777777" w:rsidR="003866F1" w:rsidRDefault="00A75F5C">
      <w:pPr>
        <w:spacing w:after="0" w:line="240" w:lineRule="auto"/>
      </w:pPr>
      <w:r>
        <w:rPr>
          <w:rFonts w:ascii="Courier New" w:eastAsia="Courier New" w:hAnsi="Courier New"/>
          <w:sz w:val="9"/>
        </w:rPr>
        <w:t xml:space="preserve">            "Midrand":        1.50,</w:t>
      </w:r>
    </w:p>
    <w:p w14:paraId="48C83DEF" w14:textId="77777777" w:rsidR="003866F1" w:rsidRDefault="00A75F5C">
      <w:pPr>
        <w:spacing w:after="0" w:line="240" w:lineRule="auto"/>
      </w:pPr>
      <w:r>
        <w:rPr>
          <w:rFonts w:ascii="Courier New" w:eastAsia="Courier New" w:hAnsi="Courier New"/>
          <w:sz w:val="9"/>
        </w:rPr>
        <w:t xml:space="preserve">            "Roodepoort":     1.00</w:t>
      </w:r>
    </w:p>
    <w:p w14:paraId="44FCDADB" w14:textId="77777777" w:rsidR="003866F1" w:rsidRDefault="00A75F5C">
      <w:pPr>
        <w:spacing w:after="0" w:line="240" w:lineRule="auto"/>
      </w:pPr>
      <w:r>
        <w:rPr>
          <w:rFonts w:ascii="Courier New" w:eastAsia="Courier New" w:hAnsi="Courier New"/>
          <w:sz w:val="9"/>
        </w:rPr>
        <w:t xml:space="preserve">          }},</w:t>
      </w:r>
    </w:p>
    <w:p w14:paraId="3364E604" w14:textId="77777777" w:rsidR="003866F1" w:rsidRDefault="00A75F5C">
      <w:pPr>
        <w:spacing w:after="0" w:line="240" w:lineRule="auto"/>
      </w:pPr>
      <w:r>
        <w:rPr>
          <w:rFonts w:ascii="Courier New" w:eastAsia="Courier New" w:hAnsi="Courier New"/>
          <w:sz w:val="9"/>
        </w:rPr>
        <w:t xml:space="preserve">          "Pretoria":              { base: 0.90, neighbourhoods: {} }</w:t>
      </w:r>
    </w:p>
    <w:p w14:paraId="40D8F4DB" w14:textId="77777777" w:rsidR="003866F1" w:rsidRDefault="00A75F5C">
      <w:pPr>
        <w:spacing w:after="0" w:line="240" w:lineRule="auto"/>
      </w:pPr>
      <w:r>
        <w:rPr>
          <w:rFonts w:ascii="Courier New" w:eastAsia="Courier New" w:hAnsi="Courier New"/>
          <w:sz w:val="9"/>
        </w:rPr>
        <w:t xml:space="preserve">        }</w:t>
      </w:r>
    </w:p>
    <w:p w14:paraId="5E364162" w14:textId="77777777" w:rsidR="003866F1" w:rsidRDefault="00A75F5C">
      <w:pPr>
        <w:spacing w:after="0" w:line="240" w:lineRule="auto"/>
      </w:pPr>
      <w:r>
        <w:rPr>
          <w:rFonts w:ascii="Courier New" w:eastAsia="Courier New" w:hAnsi="Courier New"/>
          <w:sz w:val="9"/>
        </w:rPr>
        <w:t xml:space="preserve">      }</w:t>
      </w:r>
    </w:p>
    <w:p w14:paraId="627745E9" w14:textId="77777777" w:rsidR="003866F1" w:rsidRDefault="00A75F5C">
      <w:pPr>
        <w:spacing w:after="0" w:line="240" w:lineRule="auto"/>
      </w:pPr>
      <w:r>
        <w:rPr>
          <w:rFonts w:ascii="Courier New" w:eastAsia="Courier New" w:hAnsi="Courier New"/>
          <w:sz w:val="9"/>
        </w:rPr>
        <w:t xml:space="preserve">    }</w:t>
      </w:r>
    </w:p>
    <w:p w14:paraId="14C1D869" w14:textId="77777777" w:rsidR="003866F1" w:rsidRDefault="00A75F5C">
      <w:pPr>
        <w:spacing w:after="0" w:line="240" w:lineRule="auto"/>
      </w:pPr>
      <w:r>
        <w:rPr>
          <w:rFonts w:ascii="Courier New" w:eastAsia="Courier New" w:hAnsi="Courier New"/>
          <w:sz w:val="9"/>
        </w:rPr>
        <w:t xml:space="preserve">  }</w:t>
      </w:r>
    </w:p>
    <w:p w14:paraId="6B97E2AC" w14:textId="77777777" w:rsidR="003866F1" w:rsidRDefault="00A75F5C">
      <w:pPr>
        <w:spacing w:after="0" w:line="240" w:lineRule="auto"/>
      </w:pPr>
      <w:r>
        <w:rPr>
          <w:rFonts w:ascii="Courier New" w:eastAsia="Courier New" w:hAnsi="Courier New"/>
          <w:sz w:val="9"/>
        </w:rPr>
        <w:t>};</w:t>
      </w:r>
    </w:p>
    <w:p w14:paraId="3CDFD8F8" w14:textId="77777777" w:rsidR="003866F1" w:rsidRDefault="003866F1">
      <w:pPr>
        <w:spacing w:after="0" w:line="240" w:lineRule="auto"/>
      </w:pPr>
    </w:p>
    <w:p w14:paraId="72937EED" w14:textId="77777777" w:rsidR="003866F1" w:rsidRDefault="00A75F5C">
      <w:pPr>
        <w:spacing w:after="0" w:line="240" w:lineRule="auto"/>
      </w:pPr>
      <w:r>
        <w:rPr>
          <w:rFonts w:ascii="Courier New" w:eastAsia="Courier New" w:hAnsi="Courier New"/>
          <w:sz w:val="9"/>
        </w:rPr>
        <w:t>// ── Main lookup function ──────────────────────────────────────</w:t>
      </w:r>
    </w:p>
    <w:p w14:paraId="1F794C53" w14:textId="77777777" w:rsidR="003866F1" w:rsidRDefault="00A75F5C">
      <w:pPr>
        <w:spacing w:after="0" w:line="240" w:lineRule="auto"/>
      </w:pPr>
      <w:r>
        <w:rPr>
          <w:rFonts w:ascii="Courier New" w:eastAsia="Courier New" w:hAnsi="Courier New"/>
          <w:sz w:val="9"/>
        </w:rPr>
        <w:t>// Returns a price multiplier for the given location.</w:t>
      </w:r>
    </w:p>
    <w:p w14:paraId="0B71DA4E" w14:textId="77777777" w:rsidR="003866F1" w:rsidRDefault="00A75F5C">
      <w:pPr>
        <w:spacing w:after="0" w:line="240" w:lineRule="auto"/>
      </w:pPr>
      <w:r>
        <w:rPr>
          <w:rFonts w:ascii="Courier New" w:eastAsia="Courier New" w:hAnsi="Courier New"/>
          <w:sz w:val="9"/>
        </w:rPr>
        <w:t>// Falls back gracefully through: neighbourhood → city → state → country → 1.0</w:t>
      </w:r>
    </w:p>
    <w:p w14:paraId="29D0A71F" w14:textId="77777777" w:rsidR="003866F1" w:rsidRDefault="00A75F5C">
      <w:pPr>
        <w:spacing w:after="0" w:line="240" w:lineRule="auto"/>
      </w:pPr>
      <w:r>
        <w:rPr>
          <w:rFonts w:ascii="Courier New" w:eastAsia="Courier New" w:hAnsi="Courier New"/>
          <w:sz w:val="9"/>
        </w:rPr>
        <w:t>function getLocationPriceMultiplier(countryCode, stateCodeOrName, cityName, neighbourhood, area</w:t>
      </w:r>
    </w:p>
    <w:p w14:paraId="44A8205C" w14:textId="77777777" w:rsidR="003866F1" w:rsidRDefault="00A75F5C">
      <w:pPr>
        <w:spacing w:after="0" w:line="240" w:lineRule="auto"/>
      </w:pPr>
      <w:r>
        <w:rPr>
          <w:rFonts w:ascii="Courier New" w:eastAsia="Courier New" w:hAnsi="Courier New"/>
          <w:sz w:val="9"/>
        </w:rPr>
        <w:t xml:space="preserve">  Type) {</w:t>
      </w:r>
    </w:p>
    <w:p w14:paraId="00EE49EF" w14:textId="77777777" w:rsidR="003866F1" w:rsidRDefault="00A75F5C">
      <w:pPr>
        <w:spacing w:after="0" w:line="240" w:lineRule="auto"/>
      </w:pPr>
      <w:r>
        <w:rPr>
          <w:rFonts w:ascii="Courier New" w:eastAsia="Courier New" w:hAnsi="Courier New"/>
          <w:sz w:val="9"/>
        </w:rPr>
        <w:t xml:space="preserve">  var countryData = LOCATION_PRICE_INDEX[countryCode];</w:t>
      </w:r>
    </w:p>
    <w:p w14:paraId="50970780" w14:textId="77777777" w:rsidR="003866F1" w:rsidRDefault="00A75F5C">
      <w:pPr>
        <w:spacing w:after="0" w:line="240" w:lineRule="auto"/>
      </w:pPr>
      <w:r>
        <w:rPr>
          <w:rFonts w:ascii="Courier New" w:eastAsia="Courier New" w:hAnsi="Courier New"/>
          <w:sz w:val="9"/>
        </w:rPr>
        <w:t xml:space="preserve">  if (!countryData) return _areaTypeFallback(areaType);</w:t>
      </w:r>
    </w:p>
    <w:p w14:paraId="4D07A3C0" w14:textId="77777777" w:rsidR="003866F1" w:rsidRDefault="003866F1">
      <w:pPr>
        <w:spacing w:after="0" w:line="240" w:lineRule="auto"/>
      </w:pPr>
    </w:p>
    <w:p w14:paraId="3921D16B" w14:textId="77777777" w:rsidR="003866F1" w:rsidRDefault="00A75F5C">
      <w:pPr>
        <w:spacing w:after="0" w:line="240" w:lineRule="auto"/>
      </w:pPr>
      <w:r>
        <w:rPr>
          <w:rFonts w:ascii="Courier New" w:eastAsia="Courier New" w:hAnsi="Courier New"/>
          <w:sz w:val="9"/>
        </w:rPr>
        <w:t xml:space="preserve">  var countryBase = countryData._countryBase || 1.0;</w:t>
      </w:r>
    </w:p>
    <w:p w14:paraId="616BD973" w14:textId="77777777" w:rsidR="003866F1" w:rsidRDefault="003866F1">
      <w:pPr>
        <w:spacing w:after="0" w:line="240" w:lineRule="auto"/>
      </w:pPr>
    </w:p>
    <w:p w14:paraId="0181F9FB" w14:textId="77777777" w:rsidR="003866F1" w:rsidRDefault="00A75F5C">
      <w:pPr>
        <w:spacing w:after="0" w:line="240" w:lineRule="auto"/>
      </w:pPr>
      <w:r>
        <w:rPr>
          <w:rFonts w:ascii="Courier New" w:eastAsia="Courier New" w:hAnsi="Courier New"/>
          <w:sz w:val="9"/>
        </w:rPr>
        <w:t xml:space="preserve">  // ── Find state: try exact code match first, then name match ──</w:t>
      </w:r>
    </w:p>
    <w:p w14:paraId="725FC68E" w14:textId="77777777" w:rsidR="003866F1" w:rsidRDefault="00A75F5C">
      <w:pPr>
        <w:spacing w:after="0" w:line="240" w:lineRule="auto"/>
      </w:pPr>
      <w:r>
        <w:rPr>
          <w:rFonts w:ascii="Courier New" w:eastAsia="Courier New" w:hAnsi="Courier New"/>
          <w:sz w:val="9"/>
        </w:rPr>
        <w:t xml:space="preserve">  var stateData = null;</w:t>
      </w:r>
    </w:p>
    <w:p w14:paraId="5F513484" w14:textId="77777777" w:rsidR="003866F1" w:rsidRDefault="00A75F5C">
      <w:pPr>
        <w:spacing w:after="0" w:line="240" w:lineRule="auto"/>
      </w:pPr>
      <w:r>
        <w:rPr>
          <w:rFonts w:ascii="Courier New" w:eastAsia="Courier New" w:hAnsi="Courier New"/>
          <w:sz w:val="9"/>
        </w:rPr>
        <w:t xml:space="preserve">  var stateBase = 1.0;</w:t>
      </w:r>
    </w:p>
    <w:p w14:paraId="495885CB" w14:textId="77777777" w:rsidR="003866F1" w:rsidRDefault="00A75F5C">
      <w:pPr>
        <w:spacing w:after="0" w:line="240" w:lineRule="auto"/>
      </w:pPr>
      <w:r>
        <w:rPr>
          <w:rFonts w:ascii="Courier New" w:eastAsia="Courier New" w:hAnsi="Courier New"/>
          <w:sz w:val="9"/>
        </w:rPr>
        <w:t xml:space="preserve">  if (countryData.states &amp;&amp; stateCodeOrName) {</w:t>
      </w:r>
    </w:p>
    <w:p w14:paraId="64118E6B" w14:textId="77777777" w:rsidR="003866F1" w:rsidRDefault="00A75F5C">
      <w:pPr>
        <w:spacing w:after="0" w:line="240" w:lineRule="auto"/>
      </w:pPr>
      <w:r>
        <w:rPr>
          <w:rFonts w:ascii="Courier New" w:eastAsia="Courier New" w:hAnsi="Courier New"/>
          <w:sz w:val="9"/>
        </w:rPr>
        <w:t xml:space="preserve">    var stateKeys = Object.keys(countryData.states);</w:t>
      </w:r>
    </w:p>
    <w:p w14:paraId="10917844" w14:textId="77777777" w:rsidR="003866F1" w:rsidRDefault="00A75F5C">
      <w:pPr>
        <w:spacing w:after="0" w:line="240" w:lineRule="auto"/>
      </w:pPr>
      <w:r>
        <w:rPr>
          <w:rFonts w:ascii="Courier New" w:eastAsia="Courier New" w:hAnsi="Courier New"/>
          <w:sz w:val="9"/>
        </w:rPr>
        <w:t xml:space="preserve">    var needle = stateCodeOrName.trim().toUpperCase();</w:t>
      </w:r>
    </w:p>
    <w:p w14:paraId="37BF7091" w14:textId="77777777" w:rsidR="003866F1" w:rsidRDefault="003866F1">
      <w:pPr>
        <w:spacing w:after="0" w:line="240" w:lineRule="auto"/>
      </w:pPr>
    </w:p>
    <w:p w14:paraId="464E366E" w14:textId="77777777" w:rsidR="003866F1" w:rsidRDefault="00A75F5C">
      <w:pPr>
        <w:spacing w:after="0" w:line="240" w:lineRule="auto"/>
      </w:pPr>
      <w:r>
        <w:rPr>
          <w:rFonts w:ascii="Courier New" w:eastAsia="Courier New" w:hAnsi="Courier New"/>
          <w:sz w:val="9"/>
        </w:rPr>
        <w:t xml:space="preserve">    // 1) Direct code lookup (fastest — "DL", "MH", "CA", etc.)</w:t>
      </w:r>
    </w:p>
    <w:p w14:paraId="418AE5F0" w14:textId="77777777" w:rsidR="003866F1" w:rsidRDefault="00A75F5C">
      <w:pPr>
        <w:spacing w:after="0" w:line="240" w:lineRule="auto"/>
      </w:pPr>
      <w:r>
        <w:rPr>
          <w:rFonts w:ascii="Courier New" w:eastAsia="Courier New" w:hAnsi="Courier New"/>
          <w:sz w:val="9"/>
        </w:rPr>
        <w:t xml:space="preserve">    if (countryData.states[needle]) {</w:t>
      </w:r>
    </w:p>
    <w:p w14:paraId="08A40913" w14:textId="77777777" w:rsidR="003866F1" w:rsidRDefault="00A75F5C">
      <w:pPr>
        <w:spacing w:after="0" w:line="240" w:lineRule="auto"/>
      </w:pPr>
      <w:r>
        <w:rPr>
          <w:rFonts w:ascii="Courier New" w:eastAsia="Courier New" w:hAnsi="Courier New"/>
          <w:sz w:val="9"/>
        </w:rPr>
        <w:t xml:space="preserve">      stateData = countryData.states[needle];</w:t>
      </w:r>
    </w:p>
    <w:p w14:paraId="17FCCC10" w14:textId="77777777" w:rsidR="003866F1" w:rsidRDefault="00A75F5C">
      <w:pPr>
        <w:spacing w:after="0" w:line="240" w:lineRule="auto"/>
      </w:pPr>
      <w:r>
        <w:rPr>
          <w:rFonts w:ascii="Courier New" w:eastAsia="Courier New" w:hAnsi="Courier New"/>
          <w:sz w:val="9"/>
        </w:rPr>
        <w:t xml:space="preserve">      stateBase = stateData._stateBase || 1.0;</w:t>
      </w:r>
    </w:p>
    <w:p w14:paraId="582D3117" w14:textId="77777777" w:rsidR="003866F1" w:rsidRDefault="00A75F5C">
      <w:pPr>
        <w:spacing w:after="0" w:line="240" w:lineRule="auto"/>
      </w:pPr>
      <w:r>
        <w:rPr>
          <w:rFonts w:ascii="Courier New" w:eastAsia="Courier New" w:hAnsi="Courier New"/>
          <w:sz w:val="9"/>
        </w:rPr>
        <w:t xml:space="preserve">    }</w:t>
      </w:r>
    </w:p>
    <w:p w14:paraId="58C130CC" w14:textId="77777777" w:rsidR="003866F1" w:rsidRDefault="003866F1">
      <w:pPr>
        <w:spacing w:after="0" w:line="240" w:lineRule="auto"/>
      </w:pPr>
    </w:p>
    <w:p w14:paraId="0679DC1A" w14:textId="77777777" w:rsidR="003866F1" w:rsidRDefault="00A75F5C">
      <w:pPr>
        <w:spacing w:after="0" w:line="240" w:lineRule="auto"/>
      </w:pPr>
      <w:r>
        <w:rPr>
          <w:rFonts w:ascii="Courier New" w:eastAsia="Courier New" w:hAnsi="Courier New"/>
          <w:sz w:val="9"/>
        </w:rPr>
        <w:t xml:space="preserve">    // 2) Partial code match (e.g. wizard sends "DL" but index key is "DL")</w:t>
      </w:r>
    </w:p>
    <w:p w14:paraId="0BFD8AB2" w14:textId="77777777" w:rsidR="003866F1" w:rsidRDefault="00A75F5C">
      <w:pPr>
        <w:spacing w:after="0" w:line="240" w:lineRule="auto"/>
      </w:pPr>
      <w:r>
        <w:rPr>
          <w:rFonts w:ascii="Courier New" w:eastAsia="Courier New" w:hAnsi="Courier New"/>
          <w:sz w:val="9"/>
        </w:rPr>
        <w:t xml:space="preserve">    if (!stateData) {</w:t>
      </w:r>
    </w:p>
    <w:p w14:paraId="18BE7973" w14:textId="77777777" w:rsidR="003866F1" w:rsidRDefault="00A75F5C">
      <w:pPr>
        <w:spacing w:after="0" w:line="240" w:lineRule="auto"/>
      </w:pPr>
      <w:r>
        <w:rPr>
          <w:rFonts w:ascii="Courier New" w:eastAsia="Courier New" w:hAnsi="Courier New"/>
          <w:sz w:val="9"/>
        </w:rPr>
        <w:t xml:space="preserve">      for (var i = 0; i &lt; stateKeys.length; i++) {</w:t>
      </w:r>
    </w:p>
    <w:p w14:paraId="5E45FFC0" w14:textId="77777777" w:rsidR="003866F1" w:rsidRDefault="00A75F5C">
      <w:pPr>
        <w:spacing w:after="0" w:line="240" w:lineRule="auto"/>
      </w:pPr>
      <w:r>
        <w:rPr>
          <w:rFonts w:ascii="Courier New" w:eastAsia="Courier New" w:hAnsi="Courier New"/>
          <w:sz w:val="9"/>
        </w:rPr>
        <w:t xml:space="preserve">        if (stateKeys[i].toUpperCase() === needle) {</w:t>
      </w:r>
    </w:p>
    <w:p w14:paraId="3E7153D3" w14:textId="77777777" w:rsidR="003866F1" w:rsidRDefault="00A75F5C">
      <w:pPr>
        <w:spacing w:after="0" w:line="240" w:lineRule="auto"/>
      </w:pPr>
      <w:r>
        <w:rPr>
          <w:rFonts w:ascii="Courier New" w:eastAsia="Courier New" w:hAnsi="Courier New"/>
          <w:sz w:val="9"/>
        </w:rPr>
        <w:t xml:space="preserve">          stateData = countryData.states[stateKeys[i]];</w:t>
      </w:r>
    </w:p>
    <w:p w14:paraId="1CA98EC9" w14:textId="77777777" w:rsidR="003866F1" w:rsidRDefault="00A75F5C">
      <w:pPr>
        <w:spacing w:after="0" w:line="240" w:lineRule="auto"/>
      </w:pPr>
      <w:r>
        <w:rPr>
          <w:rFonts w:ascii="Courier New" w:eastAsia="Courier New" w:hAnsi="Courier New"/>
          <w:sz w:val="9"/>
        </w:rPr>
        <w:t xml:space="preserve">          stateBase = stateData._stateBase || 1.0;</w:t>
      </w:r>
    </w:p>
    <w:p w14:paraId="2FD77349" w14:textId="77777777" w:rsidR="003866F1" w:rsidRDefault="00A75F5C">
      <w:pPr>
        <w:spacing w:after="0" w:line="240" w:lineRule="auto"/>
      </w:pPr>
      <w:r>
        <w:rPr>
          <w:rFonts w:ascii="Courier New" w:eastAsia="Courier New" w:hAnsi="Courier New"/>
          <w:sz w:val="9"/>
        </w:rPr>
        <w:t xml:space="preserve">          break;</w:t>
      </w:r>
    </w:p>
    <w:p w14:paraId="776E8F2F" w14:textId="77777777" w:rsidR="003866F1" w:rsidRDefault="00A75F5C">
      <w:pPr>
        <w:spacing w:after="0" w:line="240" w:lineRule="auto"/>
      </w:pPr>
      <w:r>
        <w:rPr>
          <w:rFonts w:ascii="Courier New" w:eastAsia="Courier New" w:hAnsi="Courier New"/>
          <w:sz w:val="9"/>
        </w:rPr>
        <w:t xml:space="preserve">        }</w:t>
      </w:r>
    </w:p>
    <w:p w14:paraId="6777EBD8" w14:textId="77777777" w:rsidR="003866F1" w:rsidRDefault="00A75F5C">
      <w:pPr>
        <w:spacing w:after="0" w:line="240" w:lineRule="auto"/>
      </w:pPr>
      <w:r>
        <w:rPr>
          <w:rFonts w:ascii="Courier New" w:eastAsia="Courier New" w:hAnsi="Courier New"/>
          <w:sz w:val="9"/>
        </w:rPr>
        <w:t xml:space="preserve">      }</w:t>
      </w:r>
    </w:p>
    <w:p w14:paraId="7E9F9B5A" w14:textId="77777777" w:rsidR="003866F1" w:rsidRDefault="00A75F5C">
      <w:pPr>
        <w:spacing w:after="0" w:line="240" w:lineRule="auto"/>
      </w:pPr>
      <w:r>
        <w:rPr>
          <w:rFonts w:ascii="Courier New" w:eastAsia="Courier New" w:hAnsi="Courier New"/>
          <w:sz w:val="9"/>
        </w:rPr>
        <w:t xml:space="preserve">    }</w:t>
      </w:r>
    </w:p>
    <w:p w14:paraId="4C17BC63" w14:textId="77777777" w:rsidR="003866F1" w:rsidRDefault="003866F1">
      <w:pPr>
        <w:spacing w:after="0" w:line="240" w:lineRule="auto"/>
      </w:pPr>
    </w:p>
    <w:p w14:paraId="45A302FF" w14:textId="77777777" w:rsidR="003866F1" w:rsidRDefault="00A75F5C">
      <w:pPr>
        <w:spacing w:after="0" w:line="240" w:lineRule="auto"/>
      </w:pPr>
      <w:r>
        <w:rPr>
          <w:rFonts w:ascii="Courier New" w:eastAsia="Courier New" w:hAnsi="Courier New"/>
          <w:sz w:val="9"/>
        </w:rPr>
        <w:t xml:space="preserve">    // 3) Name match fallback (in case full state name was passed)</w:t>
      </w:r>
    </w:p>
    <w:p w14:paraId="19B6D318" w14:textId="77777777" w:rsidR="003866F1" w:rsidRDefault="00A75F5C">
      <w:pPr>
        <w:spacing w:after="0" w:line="240" w:lineRule="auto"/>
      </w:pPr>
      <w:r>
        <w:rPr>
          <w:rFonts w:ascii="Courier New" w:eastAsia="Courier New" w:hAnsi="Courier New"/>
          <w:sz w:val="9"/>
        </w:rPr>
        <w:t xml:space="preserve">    if (!stateData) {</w:t>
      </w:r>
    </w:p>
    <w:p w14:paraId="15CD0D1F" w14:textId="77777777" w:rsidR="003866F1" w:rsidRDefault="00A75F5C">
      <w:pPr>
        <w:spacing w:after="0" w:line="240" w:lineRule="auto"/>
      </w:pPr>
      <w:r>
        <w:rPr>
          <w:rFonts w:ascii="Courier New" w:eastAsia="Courier New" w:hAnsi="Courier New"/>
          <w:sz w:val="9"/>
        </w:rPr>
        <w:t xml:space="preserve">      var needleLow = stateCodeOrName.trim().toLowerCase();</w:t>
      </w:r>
    </w:p>
    <w:p w14:paraId="767D2A16" w14:textId="77777777" w:rsidR="003866F1" w:rsidRDefault="00A75F5C">
      <w:pPr>
        <w:spacing w:after="0" w:line="240" w:lineRule="auto"/>
      </w:pPr>
      <w:r>
        <w:rPr>
          <w:rFonts w:ascii="Courier New" w:eastAsia="Courier New" w:hAnsi="Courier New"/>
          <w:sz w:val="9"/>
        </w:rPr>
        <w:t xml:space="preserve">      for (var ii = 0; ii &lt; stateKeys.length; ii++) {</w:t>
      </w:r>
    </w:p>
    <w:p w14:paraId="3AC4874D" w14:textId="77777777" w:rsidR="003866F1" w:rsidRDefault="00A75F5C">
      <w:pPr>
        <w:spacing w:after="0" w:line="240" w:lineRule="auto"/>
      </w:pPr>
      <w:r>
        <w:rPr>
          <w:rFonts w:ascii="Courier New" w:eastAsia="Courier New" w:hAnsi="Courier New"/>
          <w:sz w:val="9"/>
        </w:rPr>
        <w:t xml:space="preserve">        var s = countryData.states[stateKeys[ii]];</w:t>
      </w:r>
    </w:p>
    <w:p w14:paraId="208771D0" w14:textId="77777777" w:rsidR="003866F1" w:rsidRDefault="00A75F5C">
      <w:pPr>
        <w:spacing w:after="0" w:line="240" w:lineRule="auto"/>
      </w:pPr>
      <w:r>
        <w:rPr>
          <w:rFonts w:ascii="Courier New" w:eastAsia="Courier New" w:hAnsi="Courier New"/>
          <w:sz w:val="9"/>
        </w:rPr>
        <w:t xml:space="preserve">        // match against optional s.name OR the comment-style key itself</w:t>
      </w:r>
    </w:p>
    <w:p w14:paraId="0725EE11" w14:textId="77777777" w:rsidR="003866F1" w:rsidRDefault="00A75F5C">
      <w:pPr>
        <w:spacing w:after="0" w:line="240" w:lineRule="auto"/>
      </w:pPr>
      <w:r>
        <w:rPr>
          <w:rFonts w:ascii="Courier New" w:eastAsia="Courier New" w:hAnsi="Courier New"/>
          <w:sz w:val="9"/>
        </w:rPr>
        <w:t xml:space="preserve">        var keyLow = stateKeys[ii].toLowerCase();</w:t>
      </w:r>
    </w:p>
    <w:p w14:paraId="552AA9D0" w14:textId="77777777" w:rsidR="003866F1" w:rsidRDefault="00A75F5C">
      <w:pPr>
        <w:spacing w:after="0" w:line="240" w:lineRule="auto"/>
      </w:pPr>
      <w:r>
        <w:rPr>
          <w:rFonts w:ascii="Courier New" w:eastAsia="Courier New" w:hAnsi="Courier New"/>
          <w:sz w:val="9"/>
        </w:rPr>
        <w:t xml:space="preserve">        if (keyLow === needleLow ||</w:t>
      </w:r>
    </w:p>
    <w:p w14:paraId="60C16DC6" w14:textId="77777777" w:rsidR="003866F1" w:rsidRDefault="00A75F5C">
      <w:pPr>
        <w:spacing w:after="0" w:line="240" w:lineRule="auto"/>
      </w:pPr>
      <w:r>
        <w:rPr>
          <w:rFonts w:ascii="Courier New" w:eastAsia="Courier New" w:hAnsi="Courier New"/>
          <w:sz w:val="9"/>
        </w:rPr>
        <w:t xml:space="preserve">            (s.name &amp;&amp; s.name.toLowerCase() === needleLow) ||</w:t>
      </w:r>
    </w:p>
    <w:p w14:paraId="779D1D44" w14:textId="77777777" w:rsidR="003866F1" w:rsidRDefault="00A75F5C">
      <w:pPr>
        <w:spacing w:after="0" w:line="240" w:lineRule="auto"/>
      </w:pPr>
      <w:r>
        <w:rPr>
          <w:rFonts w:ascii="Courier New" w:eastAsia="Courier New" w:hAnsi="Courier New"/>
          <w:sz w:val="9"/>
        </w:rPr>
        <w:t xml:space="preserve">            (s.name &amp;&amp; s.name.toLowerCase().includes(needleLow)) ||</w:t>
      </w:r>
    </w:p>
    <w:p w14:paraId="6178BFD3" w14:textId="77777777" w:rsidR="003866F1" w:rsidRDefault="00A75F5C">
      <w:pPr>
        <w:spacing w:after="0" w:line="240" w:lineRule="auto"/>
      </w:pPr>
      <w:r>
        <w:rPr>
          <w:rFonts w:ascii="Courier New" w:eastAsia="Courier New" w:hAnsi="Courier New"/>
          <w:sz w:val="9"/>
        </w:rPr>
        <w:t xml:space="preserve">            needleLow.includes(keyLow)) {</w:t>
      </w:r>
    </w:p>
    <w:p w14:paraId="7063E0E2" w14:textId="77777777" w:rsidR="003866F1" w:rsidRDefault="00A75F5C">
      <w:pPr>
        <w:spacing w:after="0" w:line="240" w:lineRule="auto"/>
      </w:pPr>
      <w:r>
        <w:rPr>
          <w:rFonts w:ascii="Courier New" w:eastAsia="Courier New" w:hAnsi="Courier New"/>
          <w:sz w:val="9"/>
        </w:rPr>
        <w:t xml:space="preserve">          stateData = s;</w:t>
      </w:r>
    </w:p>
    <w:p w14:paraId="42B73922" w14:textId="77777777" w:rsidR="003866F1" w:rsidRDefault="00A75F5C">
      <w:pPr>
        <w:spacing w:after="0" w:line="240" w:lineRule="auto"/>
      </w:pPr>
      <w:r>
        <w:rPr>
          <w:rFonts w:ascii="Courier New" w:eastAsia="Courier New" w:hAnsi="Courier New"/>
          <w:sz w:val="9"/>
        </w:rPr>
        <w:t xml:space="preserve">          stateBase = s._stateBase || 1.0;</w:t>
      </w:r>
    </w:p>
    <w:p w14:paraId="0A17B116" w14:textId="77777777" w:rsidR="003866F1" w:rsidRDefault="00A75F5C">
      <w:pPr>
        <w:spacing w:after="0" w:line="240" w:lineRule="auto"/>
      </w:pPr>
      <w:r>
        <w:rPr>
          <w:rFonts w:ascii="Courier New" w:eastAsia="Courier New" w:hAnsi="Courier New"/>
          <w:sz w:val="9"/>
        </w:rPr>
        <w:t xml:space="preserve">          break;</w:t>
      </w:r>
    </w:p>
    <w:p w14:paraId="49F14367" w14:textId="77777777" w:rsidR="003866F1" w:rsidRDefault="00A75F5C">
      <w:pPr>
        <w:spacing w:after="0" w:line="240" w:lineRule="auto"/>
      </w:pPr>
      <w:r>
        <w:rPr>
          <w:rFonts w:ascii="Courier New" w:eastAsia="Courier New" w:hAnsi="Courier New"/>
          <w:sz w:val="9"/>
        </w:rPr>
        <w:t xml:space="preserve">        }</w:t>
      </w:r>
    </w:p>
    <w:p w14:paraId="47B398EA" w14:textId="77777777" w:rsidR="003866F1" w:rsidRDefault="00A75F5C">
      <w:pPr>
        <w:spacing w:after="0" w:line="240" w:lineRule="auto"/>
      </w:pPr>
      <w:r>
        <w:rPr>
          <w:rFonts w:ascii="Courier New" w:eastAsia="Courier New" w:hAnsi="Courier New"/>
          <w:sz w:val="9"/>
        </w:rPr>
        <w:t xml:space="preserve">      }</w:t>
      </w:r>
    </w:p>
    <w:p w14:paraId="4FFE2252" w14:textId="77777777" w:rsidR="003866F1" w:rsidRDefault="00A75F5C">
      <w:pPr>
        <w:spacing w:after="0" w:line="240" w:lineRule="auto"/>
      </w:pPr>
      <w:r>
        <w:rPr>
          <w:rFonts w:ascii="Courier New" w:eastAsia="Courier New" w:hAnsi="Courier New"/>
          <w:sz w:val="9"/>
        </w:rPr>
        <w:t xml:space="preserve">    }</w:t>
      </w:r>
    </w:p>
    <w:p w14:paraId="63779168" w14:textId="77777777" w:rsidR="003866F1" w:rsidRDefault="00A75F5C">
      <w:pPr>
        <w:spacing w:after="0" w:line="240" w:lineRule="auto"/>
      </w:pPr>
      <w:r>
        <w:rPr>
          <w:rFonts w:ascii="Courier New" w:eastAsia="Courier New" w:hAnsi="Courier New"/>
          <w:sz w:val="9"/>
        </w:rPr>
        <w:t xml:space="preserve">  }</w:t>
      </w:r>
    </w:p>
    <w:p w14:paraId="7D123904" w14:textId="77777777" w:rsidR="003866F1" w:rsidRDefault="003866F1">
      <w:pPr>
        <w:spacing w:after="0" w:line="240" w:lineRule="auto"/>
      </w:pPr>
    </w:p>
    <w:p w14:paraId="3F22406B" w14:textId="77777777" w:rsidR="003866F1" w:rsidRDefault="00A75F5C">
      <w:pPr>
        <w:spacing w:after="0" w:line="240" w:lineRule="auto"/>
      </w:pPr>
      <w:r>
        <w:rPr>
          <w:rFonts w:ascii="Courier New" w:eastAsia="Courier New" w:hAnsi="Courier New"/>
          <w:sz w:val="9"/>
        </w:rPr>
        <w:t xml:space="preserve">  if (!stateData || !stateData.cities) return countryBase * _areaTypeFallback(areaType);</w:t>
      </w:r>
    </w:p>
    <w:p w14:paraId="200E2D5A" w14:textId="77777777" w:rsidR="003866F1" w:rsidRDefault="003866F1">
      <w:pPr>
        <w:spacing w:after="0" w:line="240" w:lineRule="auto"/>
      </w:pPr>
    </w:p>
    <w:p w14:paraId="5AEE9F6C" w14:textId="77777777" w:rsidR="003866F1" w:rsidRDefault="00A75F5C">
      <w:pPr>
        <w:spacing w:after="0" w:line="240" w:lineRule="auto"/>
      </w:pPr>
      <w:r>
        <w:rPr>
          <w:rFonts w:ascii="Courier New" w:eastAsia="Courier New" w:hAnsi="Courier New"/>
          <w:sz w:val="9"/>
        </w:rPr>
        <w:t xml:space="preserve">  // ── Find city: exact → partial → substring ───────────────────</w:t>
      </w:r>
    </w:p>
    <w:p w14:paraId="0F66E840" w14:textId="77777777" w:rsidR="003866F1" w:rsidRDefault="00A75F5C">
      <w:pPr>
        <w:spacing w:after="0" w:line="240" w:lineRule="auto"/>
      </w:pPr>
      <w:r>
        <w:rPr>
          <w:rFonts w:ascii="Courier New" w:eastAsia="Courier New" w:hAnsi="Courier New"/>
          <w:sz w:val="9"/>
        </w:rPr>
        <w:t xml:space="preserve">  var cityData = null;</w:t>
      </w:r>
    </w:p>
    <w:p w14:paraId="79E895F2" w14:textId="77777777" w:rsidR="003866F1" w:rsidRDefault="00A75F5C">
      <w:pPr>
        <w:spacing w:after="0" w:line="240" w:lineRule="auto"/>
      </w:pPr>
      <w:r>
        <w:rPr>
          <w:rFonts w:ascii="Courier New" w:eastAsia="Courier New" w:hAnsi="Courier New"/>
          <w:sz w:val="9"/>
        </w:rPr>
        <w:t xml:space="preserve">  var cityBase  = 1.0;</w:t>
      </w:r>
    </w:p>
    <w:p w14:paraId="6ACD55AE" w14:textId="77777777" w:rsidR="003866F1" w:rsidRDefault="00A75F5C">
      <w:pPr>
        <w:spacing w:after="0" w:line="240" w:lineRule="auto"/>
      </w:pPr>
      <w:r>
        <w:rPr>
          <w:rFonts w:ascii="Courier New" w:eastAsia="Courier New" w:hAnsi="Courier New"/>
          <w:sz w:val="9"/>
        </w:rPr>
        <w:t xml:space="preserve">  if (cityName) {</w:t>
      </w:r>
    </w:p>
    <w:p w14:paraId="625CDC49" w14:textId="77777777" w:rsidR="003866F1" w:rsidRDefault="00A75F5C">
      <w:pPr>
        <w:spacing w:after="0" w:line="240" w:lineRule="auto"/>
      </w:pPr>
      <w:r>
        <w:rPr>
          <w:rFonts w:ascii="Courier New" w:eastAsia="Courier New" w:hAnsi="Courier New"/>
          <w:sz w:val="9"/>
        </w:rPr>
        <w:t xml:space="preserve">    var cityKeys = Object.keys(stateData.cities);</w:t>
      </w:r>
    </w:p>
    <w:p w14:paraId="1F7BC1E6" w14:textId="77777777" w:rsidR="003866F1" w:rsidRDefault="00A75F5C">
      <w:pPr>
        <w:spacing w:after="0" w:line="240" w:lineRule="auto"/>
      </w:pPr>
      <w:r>
        <w:rPr>
          <w:rFonts w:ascii="Courier New" w:eastAsia="Courier New" w:hAnsi="Courier New"/>
          <w:sz w:val="9"/>
        </w:rPr>
        <w:t xml:space="preserve">    var cn = cityName.trim().toLowerCase();</w:t>
      </w:r>
    </w:p>
    <w:p w14:paraId="69CA652D" w14:textId="77777777" w:rsidR="003866F1" w:rsidRDefault="003866F1">
      <w:pPr>
        <w:spacing w:after="0" w:line="240" w:lineRule="auto"/>
      </w:pPr>
    </w:p>
    <w:p w14:paraId="14985A46" w14:textId="77777777" w:rsidR="003866F1" w:rsidRDefault="00A75F5C">
      <w:pPr>
        <w:spacing w:after="0" w:line="240" w:lineRule="auto"/>
      </w:pPr>
      <w:r>
        <w:rPr>
          <w:rFonts w:ascii="Courier New" w:eastAsia="Courier New" w:hAnsi="Courier New"/>
          <w:sz w:val="9"/>
        </w:rPr>
        <w:t xml:space="preserve">    // exact match first</w:t>
      </w:r>
    </w:p>
    <w:p w14:paraId="33CBEAA0" w14:textId="77777777" w:rsidR="003866F1" w:rsidRDefault="00A75F5C">
      <w:pPr>
        <w:spacing w:after="0" w:line="240" w:lineRule="auto"/>
      </w:pPr>
      <w:r>
        <w:rPr>
          <w:rFonts w:ascii="Courier New" w:eastAsia="Courier New" w:hAnsi="Courier New"/>
          <w:sz w:val="9"/>
        </w:rPr>
        <w:t xml:space="preserve">    for (var j = 0; j &lt; cityKeys.length; j++) {</w:t>
      </w:r>
    </w:p>
    <w:p w14:paraId="30F4C2A2" w14:textId="77777777" w:rsidR="003866F1" w:rsidRDefault="00A75F5C">
      <w:pPr>
        <w:spacing w:after="0" w:line="240" w:lineRule="auto"/>
      </w:pPr>
      <w:r>
        <w:rPr>
          <w:rFonts w:ascii="Courier New" w:eastAsia="Courier New" w:hAnsi="Courier New"/>
          <w:sz w:val="9"/>
        </w:rPr>
        <w:t xml:space="preserve">      if (cityKeys[j].toLowerCase() === cn) {</w:t>
      </w:r>
    </w:p>
    <w:p w14:paraId="38DB97C5" w14:textId="77777777" w:rsidR="003866F1" w:rsidRDefault="00A75F5C">
      <w:pPr>
        <w:spacing w:after="0" w:line="240" w:lineRule="auto"/>
      </w:pPr>
      <w:r>
        <w:rPr>
          <w:rFonts w:ascii="Courier New" w:eastAsia="Courier New" w:hAnsi="Courier New"/>
          <w:sz w:val="9"/>
        </w:rPr>
        <w:t xml:space="preserve">        cityData = stateData.cities[cityKeys[j]];</w:t>
      </w:r>
    </w:p>
    <w:p w14:paraId="5B5A2F04" w14:textId="77777777" w:rsidR="003866F1" w:rsidRDefault="00A75F5C">
      <w:pPr>
        <w:spacing w:after="0" w:line="240" w:lineRule="auto"/>
      </w:pPr>
      <w:r>
        <w:rPr>
          <w:rFonts w:ascii="Courier New" w:eastAsia="Courier New" w:hAnsi="Courier New"/>
          <w:sz w:val="9"/>
        </w:rPr>
        <w:t xml:space="preserve">        cityBase = cityData.base || 1.0;</w:t>
      </w:r>
    </w:p>
    <w:p w14:paraId="2DCA8D1D" w14:textId="77777777" w:rsidR="003866F1" w:rsidRDefault="00A75F5C">
      <w:pPr>
        <w:spacing w:after="0" w:line="240" w:lineRule="auto"/>
      </w:pPr>
      <w:r>
        <w:rPr>
          <w:rFonts w:ascii="Courier New" w:eastAsia="Courier New" w:hAnsi="Courier New"/>
          <w:sz w:val="9"/>
        </w:rPr>
        <w:t xml:space="preserve">        break;</w:t>
      </w:r>
    </w:p>
    <w:p w14:paraId="4E945126" w14:textId="77777777" w:rsidR="003866F1" w:rsidRDefault="00A75F5C">
      <w:pPr>
        <w:spacing w:after="0" w:line="240" w:lineRule="auto"/>
      </w:pPr>
      <w:r>
        <w:rPr>
          <w:rFonts w:ascii="Courier New" w:eastAsia="Courier New" w:hAnsi="Courier New"/>
          <w:sz w:val="9"/>
        </w:rPr>
        <w:t xml:space="preserve">      }</w:t>
      </w:r>
    </w:p>
    <w:p w14:paraId="2AFA00D0" w14:textId="77777777" w:rsidR="003866F1" w:rsidRDefault="00A75F5C">
      <w:pPr>
        <w:spacing w:after="0" w:line="240" w:lineRule="auto"/>
      </w:pPr>
      <w:r>
        <w:rPr>
          <w:rFonts w:ascii="Courier New" w:eastAsia="Courier New" w:hAnsi="Courier New"/>
          <w:sz w:val="9"/>
        </w:rPr>
        <w:t xml:space="preserve">    }</w:t>
      </w:r>
    </w:p>
    <w:p w14:paraId="53FDF584" w14:textId="77777777" w:rsidR="003866F1" w:rsidRDefault="00A75F5C">
      <w:pPr>
        <w:spacing w:after="0" w:line="240" w:lineRule="auto"/>
      </w:pPr>
      <w:r>
        <w:rPr>
          <w:rFonts w:ascii="Courier New" w:eastAsia="Courier New" w:hAnsi="Courier New"/>
          <w:sz w:val="9"/>
        </w:rPr>
        <w:t xml:space="preserve">    // partial match</w:t>
      </w:r>
    </w:p>
    <w:p w14:paraId="50C0AD82" w14:textId="77777777" w:rsidR="003866F1" w:rsidRDefault="00A75F5C">
      <w:pPr>
        <w:spacing w:after="0" w:line="240" w:lineRule="auto"/>
      </w:pPr>
      <w:r>
        <w:rPr>
          <w:rFonts w:ascii="Courier New" w:eastAsia="Courier New" w:hAnsi="Courier New"/>
          <w:sz w:val="9"/>
        </w:rPr>
        <w:t xml:space="preserve">    if (!cityData) {</w:t>
      </w:r>
    </w:p>
    <w:p w14:paraId="0ACD24EE" w14:textId="77777777" w:rsidR="003866F1" w:rsidRDefault="00A75F5C">
      <w:pPr>
        <w:spacing w:after="0" w:line="240" w:lineRule="auto"/>
      </w:pPr>
      <w:r>
        <w:rPr>
          <w:rFonts w:ascii="Courier New" w:eastAsia="Courier New" w:hAnsi="Courier New"/>
          <w:sz w:val="9"/>
        </w:rPr>
        <w:t xml:space="preserve">      for (var jj = 0; jj &lt; cityKeys.length; jj++) {</w:t>
      </w:r>
    </w:p>
    <w:p w14:paraId="7B0E639F" w14:textId="77777777" w:rsidR="003866F1" w:rsidRDefault="00A75F5C">
      <w:pPr>
        <w:spacing w:after="0" w:line="240" w:lineRule="auto"/>
      </w:pPr>
      <w:r>
        <w:rPr>
          <w:rFonts w:ascii="Courier New" w:eastAsia="Courier New" w:hAnsi="Courier New"/>
          <w:sz w:val="9"/>
        </w:rPr>
        <w:t xml:space="preserve">        var ck = cityKeys[jj].toLowerCase();</w:t>
      </w:r>
    </w:p>
    <w:p w14:paraId="7210CE8F" w14:textId="77777777" w:rsidR="003866F1" w:rsidRDefault="00A75F5C">
      <w:pPr>
        <w:spacing w:after="0" w:line="240" w:lineRule="auto"/>
      </w:pPr>
      <w:r>
        <w:rPr>
          <w:rFonts w:ascii="Courier New" w:eastAsia="Courier New" w:hAnsi="Courier New"/>
          <w:sz w:val="9"/>
        </w:rPr>
        <w:t xml:space="preserve">        if (cn.includes(ck) || ck.includes(cn)) {</w:t>
      </w:r>
    </w:p>
    <w:p w14:paraId="09D13146" w14:textId="77777777" w:rsidR="003866F1" w:rsidRDefault="00A75F5C">
      <w:pPr>
        <w:spacing w:after="0" w:line="240" w:lineRule="auto"/>
      </w:pPr>
      <w:r>
        <w:rPr>
          <w:rFonts w:ascii="Courier New" w:eastAsia="Courier New" w:hAnsi="Courier New"/>
          <w:sz w:val="9"/>
        </w:rPr>
        <w:t xml:space="preserve">          cityData = stateData.cities[cityKeys[jj]];</w:t>
      </w:r>
    </w:p>
    <w:p w14:paraId="395BFE81" w14:textId="77777777" w:rsidR="003866F1" w:rsidRDefault="00A75F5C">
      <w:pPr>
        <w:spacing w:after="0" w:line="240" w:lineRule="auto"/>
      </w:pPr>
      <w:r>
        <w:rPr>
          <w:rFonts w:ascii="Courier New" w:eastAsia="Courier New" w:hAnsi="Courier New"/>
          <w:sz w:val="9"/>
        </w:rPr>
        <w:t xml:space="preserve">          cityBase = cityData.base || 1.0;</w:t>
      </w:r>
    </w:p>
    <w:p w14:paraId="193F7DEC" w14:textId="77777777" w:rsidR="003866F1" w:rsidRDefault="00A75F5C">
      <w:pPr>
        <w:spacing w:after="0" w:line="240" w:lineRule="auto"/>
      </w:pPr>
      <w:r>
        <w:rPr>
          <w:rFonts w:ascii="Courier New" w:eastAsia="Courier New" w:hAnsi="Courier New"/>
          <w:sz w:val="9"/>
        </w:rPr>
        <w:t xml:space="preserve">          break;</w:t>
      </w:r>
    </w:p>
    <w:p w14:paraId="33CE7F28" w14:textId="77777777" w:rsidR="003866F1" w:rsidRDefault="00A75F5C">
      <w:pPr>
        <w:spacing w:after="0" w:line="240" w:lineRule="auto"/>
      </w:pPr>
      <w:r>
        <w:rPr>
          <w:rFonts w:ascii="Courier New" w:eastAsia="Courier New" w:hAnsi="Courier New"/>
          <w:sz w:val="9"/>
        </w:rPr>
        <w:t xml:space="preserve">        }</w:t>
      </w:r>
    </w:p>
    <w:p w14:paraId="13F0F2C2" w14:textId="77777777" w:rsidR="003866F1" w:rsidRDefault="00A75F5C">
      <w:pPr>
        <w:spacing w:after="0" w:line="240" w:lineRule="auto"/>
      </w:pPr>
      <w:r>
        <w:rPr>
          <w:rFonts w:ascii="Courier New" w:eastAsia="Courier New" w:hAnsi="Courier New"/>
          <w:sz w:val="9"/>
        </w:rPr>
        <w:t xml:space="preserve">      }</w:t>
      </w:r>
    </w:p>
    <w:p w14:paraId="1D9DAC0F" w14:textId="77777777" w:rsidR="003866F1" w:rsidRDefault="00A75F5C">
      <w:pPr>
        <w:spacing w:after="0" w:line="240" w:lineRule="auto"/>
      </w:pPr>
      <w:r>
        <w:rPr>
          <w:rFonts w:ascii="Courier New" w:eastAsia="Courier New" w:hAnsi="Courier New"/>
          <w:sz w:val="9"/>
        </w:rPr>
        <w:t xml:space="preserve">    }</w:t>
      </w:r>
    </w:p>
    <w:p w14:paraId="44DE7C0A" w14:textId="77777777" w:rsidR="003866F1" w:rsidRDefault="00A75F5C">
      <w:pPr>
        <w:spacing w:after="0" w:line="240" w:lineRule="auto"/>
      </w:pPr>
      <w:r>
        <w:rPr>
          <w:rFonts w:ascii="Courier New" w:eastAsia="Courier New" w:hAnsi="Courier New"/>
          <w:sz w:val="9"/>
        </w:rPr>
        <w:t xml:space="preserve">  }</w:t>
      </w:r>
    </w:p>
    <w:p w14:paraId="26495524" w14:textId="77777777" w:rsidR="003866F1" w:rsidRDefault="00A75F5C">
      <w:pPr>
        <w:spacing w:after="0" w:line="240" w:lineRule="auto"/>
      </w:pPr>
      <w:r>
        <w:rPr>
          <w:rFonts w:ascii="Courier New" w:eastAsia="Courier New" w:hAnsi="Courier New"/>
          <w:sz w:val="9"/>
        </w:rPr>
        <w:t xml:space="preserve">  if (!cityData) return countryBase * stateBase * _areaTypeFallback(areaType);</w:t>
      </w:r>
    </w:p>
    <w:p w14:paraId="665400D2" w14:textId="77777777" w:rsidR="003866F1" w:rsidRDefault="003866F1">
      <w:pPr>
        <w:spacing w:after="0" w:line="240" w:lineRule="auto"/>
      </w:pPr>
    </w:p>
    <w:p w14:paraId="3FB061B7" w14:textId="77777777" w:rsidR="003866F1" w:rsidRDefault="00A75F5C">
      <w:pPr>
        <w:spacing w:after="0" w:line="240" w:lineRule="auto"/>
      </w:pPr>
      <w:r>
        <w:rPr>
          <w:rFonts w:ascii="Courier New" w:eastAsia="Courier New" w:hAnsi="Courier New"/>
          <w:sz w:val="9"/>
        </w:rPr>
        <w:t xml:space="preserve">  // ── Area type fine-tuning ─────────────────────────────────────</w:t>
      </w:r>
    </w:p>
    <w:p w14:paraId="6CA172C2" w14:textId="77777777" w:rsidR="003866F1" w:rsidRDefault="00A75F5C">
      <w:pPr>
        <w:spacing w:after="0" w:line="240" w:lineRule="auto"/>
      </w:pPr>
      <w:r>
        <w:rPr>
          <w:rFonts w:ascii="Courier New" w:eastAsia="Courier New" w:hAnsi="Courier New"/>
          <w:sz w:val="9"/>
        </w:rPr>
        <w:t xml:space="preserve">  var areaAdj = _areaTypeAdj(areaType);</w:t>
      </w:r>
    </w:p>
    <w:p w14:paraId="08BC6F0C" w14:textId="77777777" w:rsidR="003866F1" w:rsidRDefault="003866F1">
      <w:pPr>
        <w:spacing w:after="0" w:line="240" w:lineRule="auto"/>
      </w:pPr>
    </w:p>
    <w:p w14:paraId="3FFCC87F" w14:textId="77777777" w:rsidR="003866F1" w:rsidRDefault="00A75F5C">
      <w:pPr>
        <w:spacing w:after="0" w:line="240" w:lineRule="auto"/>
      </w:pPr>
      <w:r>
        <w:rPr>
          <w:rFonts w:ascii="Courier New" w:eastAsia="Courier New" w:hAnsi="Courier New"/>
          <w:sz w:val="9"/>
        </w:rPr>
        <w:t xml:space="preserve">  // ── Find neighbourhood: exact → partial → substring ───────────</w:t>
      </w:r>
    </w:p>
    <w:p w14:paraId="5FA47F42" w14:textId="77777777" w:rsidR="003866F1" w:rsidRDefault="00A75F5C">
      <w:pPr>
        <w:spacing w:after="0" w:line="240" w:lineRule="auto"/>
      </w:pPr>
      <w:r>
        <w:rPr>
          <w:rFonts w:ascii="Courier New" w:eastAsia="Courier New" w:hAnsi="Courier New"/>
          <w:sz w:val="9"/>
        </w:rPr>
        <w:t xml:space="preserve">  if (neighbourhood &amp;&amp; cityData.neighbourhoods) {</w:t>
      </w:r>
    </w:p>
    <w:p w14:paraId="44B2FFFC" w14:textId="77777777" w:rsidR="003866F1" w:rsidRDefault="00A75F5C">
      <w:pPr>
        <w:spacing w:after="0" w:line="240" w:lineRule="auto"/>
      </w:pPr>
      <w:r>
        <w:rPr>
          <w:rFonts w:ascii="Courier New" w:eastAsia="Courier New" w:hAnsi="Courier New"/>
          <w:sz w:val="9"/>
        </w:rPr>
        <w:t xml:space="preserve">    var nKeys = Object.keys(cityData.neighbourhoods);</w:t>
      </w:r>
    </w:p>
    <w:p w14:paraId="22134DCD" w14:textId="77777777" w:rsidR="003866F1" w:rsidRDefault="00A75F5C">
      <w:pPr>
        <w:spacing w:after="0" w:line="240" w:lineRule="auto"/>
      </w:pPr>
      <w:r>
        <w:rPr>
          <w:rFonts w:ascii="Courier New" w:eastAsia="Courier New" w:hAnsi="Courier New"/>
          <w:sz w:val="9"/>
        </w:rPr>
        <w:t xml:space="preserve">    var nn = neighbourhood.trim().toLowerCase();</w:t>
      </w:r>
    </w:p>
    <w:p w14:paraId="599C707C" w14:textId="77777777" w:rsidR="003866F1" w:rsidRDefault="003866F1">
      <w:pPr>
        <w:spacing w:after="0" w:line="240" w:lineRule="auto"/>
      </w:pPr>
    </w:p>
    <w:p w14:paraId="61943C08" w14:textId="77777777" w:rsidR="003866F1" w:rsidRDefault="00A75F5C">
      <w:pPr>
        <w:spacing w:after="0" w:line="240" w:lineRule="auto"/>
      </w:pPr>
      <w:r>
        <w:rPr>
          <w:rFonts w:ascii="Courier New" w:eastAsia="Courier New" w:hAnsi="Courier New"/>
          <w:sz w:val="9"/>
        </w:rPr>
        <w:t xml:space="preserve">    // exact</w:t>
      </w:r>
    </w:p>
    <w:p w14:paraId="0ECFE9D5" w14:textId="77777777" w:rsidR="003866F1" w:rsidRDefault="00A75F5C">
      <w:pPr>
        <w:spacing w:after="0" w:line="240" w:lineRule="auto"/>
      </w:pPr>
      <w:r>
        <w:rPr>
          <w:rFonts w:ascii="Courier New" w:eastAsia="Courier New" w:hAnsi="Courier New"/>
          <w:sz w:val="9"/>
        </w:rPr>
        <w:t xml:space="preserve">    for (var k = 0; k &lt; nKeys.length; k++) {</w:t>
      </w:r>
    </w:p>
    <w:p w14:paraId="594A4B92" w14:textId="77777777" w:rsidR="003866F1" w:rsidRDefault="00A75F5C">
      <w:pPr>
        <w:spacing w:after="0" w:line="240" w:lineRule="auto"/>
      </w:pPr>
      <w:r>
        <w:rPr>
          <w:rFonts w:ascii="Courier New" w:eastAsia="Courier New" w:hAnsi="Courier New"/>
          <w:sz w:val="9"/>
        </w:rPr>
        <w:t xml:space="preserve">      if (nKeys[k].toLowerCase() === nn) {</w:t>
      </w:r>
    </w:p>
    <w:p w14:paraId="12420CEA" w14:textId="77777777" w:rsidR="003866F1" w:rsidRDefault="00A75F5C">
      <w:pPr>
        <w:spacing w:after="0" w:line="240" w:lineRule="auto"/>
      </w:pPr>
      <w:r>
        <w:rPr>
          <w:rFonts w:ascii="Courier New" w:eastAsia="Courier New" w:hAnsi="Courier New"/>
          <w:sz w:val="9"/>
        </w:rPr>
        <w:t xml:space="preserve">        return countryBase * stateBase * cityData.neighbourhoods[nKeys[k]] * areaAdj;</w:t>
      </w:r>
    </w:p>
    <w:p w14:paraId="0AF61D91" w14:textId="77777777" w:rsidR="003866F1" w:rsidRDefault="00A75F5C">
      <w:pPr>
        <w:spacing w:after="0" w:line="240" w:lineRule="auto"/>
      </w:pPr>
      <w:r>
        <w:rPr>
          <w:rFonts w:ascii="Courier New" w:eastAsia="Courier New" w:hAnsi="Courier New"/>
          <w:sz w:val="9"/>
        </w:rPr>
        <w:t xml:space="preserve">      }</w:t>
      </w:r>
    </w:p>
    <w:p w14:paraId="1ED8EBC4" w14:textId="77777777" w:rsidR="003866F1" w:rsidRDefault="00A75F5C">
      <w:pPr>
        <w:spacing w:after="0" w:line="240" w:lineRule="auto"/>
      </w:pPr>
      <w:r>
        <w:rPr>
          <w:rFonts w:ascii="Courier New" w:eastAsia="Courier New" w:hAnsi="Courier New"/>
          <w:sz w:val="9"/>
        </w:rPr>
        <w:t xml:space="preserve">    }</w:t>
      </w:r>
    </w:p>
    <w:p w14:paraId="02D97880" w14:textId="77777777" w:rsidR="003866F1" w:rsidRDefault="00A75F5C">
      <w:pPr>
        <w:spacing w:after="0" w:line="240" w:lineRule="auto"/>
      </w:pPr>
      <w:r>
        <w:rPr>
          <w:rFonts w:ascii="Courier New" w:eastAsia="Courier New" w:hAnsi="Courier New"/>
          <w:sz w:val="9"/>
        </w:rPr>
        <w:t xml:space="preserve">    // partial</w:t>
      </w:r>
    </w:p>
    <w:p w14:paraId="6BF0861D" w14:textId="77777777" w:rsidR="003866F1" w:rsidRDefault="00A75F5C">
      <w:pPr>
        <w:spacing w:after="0" w:line="240" w:lineRule="auto"/>
      </w:pPr>
      <w:r>
        <w:rPr>
          <w:rFonts w:ascii="Courier New" w:eastAsia="Courier New" w:hAnsi="Courier New"/>
          <w:sz w:val="9"/>
        </w:rPr>
        <w:t xml:space="preserve">    for (var kk = 0; kk &lt; nKeys.length; kk++) {</w:t>
      </w:r>
    </w:p>
    <w:p w14:paraId="0555E88C" w14:textId="77777777" w:rsidR="003866F1" w:rsidRDefault="00A75F5C">
      <w:pPr>
        <w:spacing w:after="0" w:line="240" w:lineRule="auto"/>
      </w:pPr>
      <w:r>
        <w:rPr>
          <w:rFonts w:ascii="Courier New" w:eastAsia="Courier New" w:hAnsi="Courier New"/>
          <w:sz w:val="9"/>
        </w:rPr>
        <w:t xml:space="preserve">      var nk = nKeys[kk].toLowerCase();</w:t>
      </w:r>
    </w:p>
    <w:p w14:paraId="4BC6FD87" w14:textId="77777777" w:rsidR="003866F1" w:rsidRDefault="00A75F5C">
      <w:pPr>
        <w:spacing w:after="0" w:line="240" w:lineRule="auto"/>
      </w:pPr>
      <w:r>
        <w:rPr>
          <w:rFonts w:ascii="Courier New" w:eastAsia="Courier New" w:hAnsi="Courier New"/>
          <w:sz w:val="9"/>
        </w:rPr>
        <w:t xml:space="preserve">      if (nn.includes(nk) || nk.includes(nn)) {</w:t>
      </w:r>
    </w:p>
    <w:p w14:paraId="2BF90680" w14:textId="77777777" w:rsidR="003866F1" w:rsidRDefault="00A75F5C">
      <w:pPr>
        <w:spacing w:after="0" w:line="240" w:lineRule="auto"/>
      </w:pPr>
      <w:r>
        <w:rPr>
          <w:rFonts w:ascii="Courier New" w:eastAsia="Courier New" w:hAnsi="Courier New"/>
          <w:sz w:val="9"/>
        </w:rPr>
        <w:t xml:space="preserve">        return countryBase * stateBase * cityData.neighbourhoods[nKeys[kk]] * areaAdj;</w:t>
      </w:r>
    </w:p>
    <w:p w14:paraId="0B7B29E8" w14:textId="77777777" w:rsidR="003866F1" w:rsidRDefault="00A75F5C">
      <w:pPr>
        <w:spacing w:after="0" w:line="240" w:lineRule="auto"/>
      </w:pPr>
      <w:r>
        <w:rPr>
          <w:rFonts w:ascii="Courier New" w:eastAsia="Courier New" w:hAnsi="Courier New"/>
          <w:sz w:val="9"/>
        </w:rPr>
        <w:t xml:space="preserve">      }</w:t>
      </w:r>
    </w:p>
    <w:p w14:paraId="0F034EC0" w14:textId="77777777" w:rsidR="003866F1" w:rsidRDefault="00A75F5C">
      <w:pPr>
        <w:spacing w:after="0" w:line="240" w:lineRule="auto"/>
      </w:pPr>
      <w:r>
        <w:rPr>
          <w:rFonts w:ascii="Courier New" w:eastAsia="Courier New" w:hAnsi="Courier New"/>
          <w:sz w:val="9"/>
        </w:rPr>
        <w:t xml:space="preserve">    }</w:t>
      </w:r>
    </w:p>
    <w:p w14:paraId="0CF0C856" w14:textId="77777777" w:rsidR="003866F1" w:rsidRDefault="00A75F5C">
      <w:pPr>
        <w:spacing w:after="0" w:line="240" w:lineRule="auto"/>
      </w:pPr>
      <w:r>
        <w:rPr>
          <w:rFonts w:ascii="Courier New" w:eastAsia="Courier New" w:hAnsi="Courier New"/>
          <w:sz w:val="9"/>
        </w:rPr>
        <w:t xml:space="preserve">  }</w:t>
      </w:r>
    </w:p>
    <w:p w14:paraId="0C4241A5" w14:textId="77777777" w:rsidR="003866F1" w:rsidRDefault="003866F1">
      <w:pPr>
        <w:spacing w:after="0" w:line="240" w:lineRule="auto"/>
      </w:pPr>
    </w:p>
    <w:p w14:paraId="64DD0578" w14:textId="77777777" w:rsidR="003866F1" w:rsidRDefault="00A75F5C">
      <w:pPr>
        <w:spacing w:after="0" w:line="240" w:lineRule="auto"/>
      </w:pPr>
      <w:r>
        <w:rPr>
          <w:rFonts w:ascii="Courier New" w:eastAsia="Courier New" w:hAnsi="Courier New"/>
          <w:sz w:val="9"/>
        </w:rPr>
        <w:t xml:space="preserve">  // No neighbourhood match — use city base</w:t>
      </w:r>
    </w:p>
    <w:p w14:paraId="0E27C515" w14:textId="77777777" w:rsidR="003866F1" w:rsidRDefault="00A75F5C">
      <w:pPr>
        <w:spacing w:after="0" w:line="240" w:lineRule="auto"/>
      </w:pPr>
      <w:r>
        <w:rPr>
          <w:rFonts w:ascii="Courier New" w:eastAsia="Courier New" w:hAnsi="Courier New"/>
          <w:sz w:val="9"/>
        </w:rPr>
        <w:t xml:space="preserve">  return countryBase * stateBase * cityBase * areaAdj;</w:t>
      </w:r>
    </w:p>
    <w:p w14:paraId="26C06D1B" w14:textId="77777777" w:rsidR="003866F1" w:rsidRDefault="00A75F5C">
      <w:pPr>
        <w:spacing w:after="0" w:line="240" w:lineRule="auto"/>
      </w:pPr>
      <w:r>
        <w:rPr>
          <w:rFonts w:ascii="Courier New" w:eastAsia="Courier New" w:hAnsi="Courier New"/>
          <w:sz w:val="9"/>
        </w:rPr>
        <w:t>}</w:t>
      </w:r>
    </w:p>
    <w:p w14:paraId="3F265A4F" w14:textId="77777777" w:rsidR="003866F1" w:rsidRDefault="003866F1">
      <w:pPr>
        <w:spacing w:after="0" w:line="240" w:lineRule="auto"/>
      </w:pPr>
    </w:p>
    <w:p w14:paraId="3D6356B3" w14:textId="77777777" w:rsidR="003866F1" w:rsidRDefault="00A75F5C">
      <w:pPr>
        <w:spacing w:after="0" w:line="240" w:lineRule="auto"/>
      </w:pPr>
      <w:r>
        <w:rPr>
          <w:rFonts w:ascii="Courier New" w:eastAsia="Courier New" w:hAnsi="Courier New"/>
          <w:sz w:val="9"/>
        </w:rPr>
        <w:t>// Area type fine-tuning (on top of location)</w:t>
      </w:r>
    </w:p>
    <w:p w14:paraId="2701EE3D" w14:textId="77777777" w:rsidR="003866F1" w:rsidRDefault="00A75F5C">
      <w:pPr>
        <w:spacing w:after="0" w:line="240" w:lineRule="auto"/>
      </w:pPr>
      <w:r>
        <w:rPr>
          <w:rFonts w:ascii="Courier New" w:eastAsia="Courier New" w:hAnsi="Courier New"/>
          <w:sz w:val="9"/>
        </w:rPr>
        <w:t>function _areaTypeAdj(areaType) {</w:t>
      </w:r>
    </w:p>
    <w:p w14:paraId="101D7281" w14:textId="77777777" w:rsidR="003866F1" w:rsidRDefault="00A75F5C">
      <w:pPr>
        <w:spacing w:after="0" w:line="240" w:lineRule="auto"/>
      </w:pPr>
      <w:r>
        <w:rPr>
          <w:rFonts w:ascii="Courier New" w:eastAsia="Courier New" w:hAnsi="Courier New"/>
          <w:sz w:val="9"/>
        </w:rPr>
        <w:t xml:space="preserve">  var map = { "urban": 1.10, "semi-urban": 0.95, "rural": 0.72 };</w:t>
      </w:r>
    </w:p>
    <w:p w14:paraId="54BE7842" w14:textId="77777777" w:rsidR="003866F1" w:rsidRDefault="00A75F5C">
      <w:pPr>
        <w:spacing w:after="0" w:line="240" w:lineRule="auto"/>
      </w:pPr>
      <w:r>
        <w:rPr>
          <w:rFonts w:ascii="Courier New" w:eastAsia="Courier New" w:hAnsi="Courier New"/>
          <w:sz w:val="9"/>
        </w:rPr>
        <w:t xml:space="preserve">  return map[areaType] || 1.00;</w:t>
      </w:r>
    </w:p>
    <w:p w14:paraId="2A185B10" w14:textId="77777777" w:rsidR="003866F1" w:rsidRDefault="00A75F5C">
      <w:pPr>
        <w:spacing w:after="0" w:line="240" w:lineRule="auto"/>
      </w:pPr>
      <w:r>
        <w:rPr>
          <w:rFonts w:ascii="Courier New" w:eastAsia="Courier New" w:hAnsi="Courier New"/>
          <w:sz w:val="9"/>
        </w:rPr>
        <w:t>}</w:t>
      </w:r>
    </w:p>
    <w:p w14:paraId="036A3B8D" w14:textId="77777777" w:rsidR="003866F1" w:rsidRDefault="003866F1">
      <w:pPr>
        <w:spacing w:after="0" w:line="240" w:lineRule="auto"/>
      </w:pPr>
    </w:p>
    <w:p w14:paraId="1D7B2F52" w14:textId="77777777" w:rsidR="003866F1" w:rsidRDefault="00A75F5C">
      <w:pPr>
        <w:spacing w:after="0" w:line="240" w:lineRule="auto"/>
      </w:pPr>
      <w:r>
        <w:rPr>
          <w:rFonts w:ascii="Courier New" w:eastAsia="Courier New" w:hAnsi="Courier New"/>
          <w:sz w:val="9"/>
        </w:rPr>
        <w:t>// Pure area-type fallback when location not in index</w:t>
      </w:r>
    </w:p>
    <w:p w14:paraId="19D31EE1" w14:textId="77777777" w:rsidR="003866F1" w:rsidRDefault="00A75F5C">
      <w:pPr>
        <w:spacing w:after="0" w:line="240" w:lineRule="auto"/>
      </w:pPr>
      <w:r>
        <w:rPr>
          <w:rFonts w:ascii="Courier New" w:eastAsia="Courier New" w:hAnsi="Courier New"/>
          <w:sz w:val="9"/>
        </w:rPr>
        <w:t>function _areaTypeFallback(areaType) {</w:t>
      </w:r>
    </w:p>
    <w:p w14:paraId="53545928" w14:textId="77777777" w:rsidR="003866F1" w:rsidRDefault="00A75F5C">
      <w:pPr>
        <w:spacing w:after="0" w:line="240" w:lineRule="auto"/>
      </w:pPr>
      <w:r>
        <w:rPr>
          <w:rFonts w:ascii="Courier New" w:eastAsia="Courier New" w:hAnsi="Courier New"/>
          <w:sz w:val="9"/>
        </w:rPr>
        <w:lastRenderedPageBreak/>
        <w:t xml:space="preserve">  var map = { "urban": 1.00, "semi-urban": 0.75, "rural": 0.45 };</w:t>
      </w:r>
    </w:p>
    <w:p w14:paraId="65ED2EF1" w14:textId="77777777" w:rsidR="003866F1" w:rsidRDefault="00A75F5C">
      <w:pPr>
        <w:spacing w:after="0" w:line="240" w:lineRule="auto"/>
      </w:pPr>
      <w:r>
        <w:rPr>
          <w:rFonts w:ascii="Courier New" w:eastAsia="Courier New" w:hAnsi="Courier New"/>
          <w:sz w:val="9"/>
        </w:rPr>
        <w:t xml:space="preserve">  return map[areaType] || 0.75;</w:t>
      </w:r>
    </w:p>
    <w:p w14:paraId="572EC477" w14:textId="77777777" w:rsidR="003866F1" w:rsidRDefault="00A75F5C">
      <w:pPr>
        <w:spacing w:after="0" w:line="240" w:lineRule="auto"/>
      </w:pPr>
      <w:r>
        <w:rPr>
          <w:rFonts w:ascii="Courier New" w:eastAsia="Courier New" w:hAnsi="Courier New"/>
          <w:sz w:val="9"/>
        </w:rPr>
        <w:t>}</w:t>
      </w:r>
    </w:p>
    <w:p w14:paraId="3833FF2B" w14:textId="77777777" w:rsidR="003866F1" w:rsidRDefault="003866F1">
      <w:pPr>
        <w:spacing w:after="0" w:line="240" w:lineRule="auto"/>
      </w:pPr>
    </w:p>
    <w:p w14:paraId="3DD0EAB7" w14:textId="77777777" w:rsidR="003866F1" w:rsidRDefault="00A75F5C">
      <w:pPr>
        <w:spacing w:after="0" w:line="240" w:lineRule="auto"/>
      </w:pPr>
      <w:r>
        <w:rPr>
          <w:rFonts w:ascii="Courier New" w:eastAsia="Courier New" w:hAnsi="Courier New"/>
          <w:sz w:val="9"/>
        </w:rPr>
        <w:t>// ── Get list of neighbourhoods for a city (for UI hints) ─────</w:t>
      </w:r>
    </w:p>
    <w:p w14:paraId="12C93D02" w14:textId="77777777" w:rsidR="003866F1" w:rsidRDefault="00A75F5C">
      <w:pPr>
        <w:spacing w:after="0" w:line="240" w:lineRule="auto"/>
      </w:pPr>
      <w:r>
        <w:rPr>
          <w:rFonts w:ascii="Courier New" w:eastAsia="Courier New" w:hAnsi="Courier New"/>
          <w:sz w:val="9"/>
        </w:rPr>
        <w:t>function getNeighbourhoods(countryCode, stateCodeOrName, cityName) {</w:t>
      </w:r>
    </w:p>
    <w:p w14:paraId="4D3636FD" w14:textId="77777777" w:rsidR="003866F1" w:rsidRDefault="00A75F5C">
      <w:pPr>
        <w:spacing w:after="0" w:line="240" w:lineRule="auto"/>
      </w:pPr>
      <w:r>
        <w:rPr>
          <w:rFonts w:ascii="Courier New" w:eastAsia="Courier New" w:hAnsi="Courier New"/>
          <w:sz w:val="9"/>
        </w:rPr>
        <w:t xml:space="preserve">  var countryData = LOCATION_PRICE_INDEX[countryCode];</w:t>
      </w:r>
    </w:p>
    <w:p w14:paraId="33E869C4" w14:textId="77777777" w:rsidR="003866F1" w:rsidRDefault="00A75F5C">
      <w:pPr>
        <w:spacing w:after="0" w:line="240" w:lineRule="auto"/>
      </w:pPr>
      <w:r>
        <w:rPr>
          <w:rFonts w:ascii="Courier New" w:eastAsia="Courier New" w:hAnsi="Courier New"/>
          <w:sz w:val="9"/>
        </w:rPr>
        <w:t xml:space="preserve">  if (!countryData || !countryData.states) return [];</w:t>
      </w:r>
    </w:p>
    <w:p w14:paraId="762E6695" w14:textId="77777777" w:rsidR="003866F1" w:rsidRDefault="003866F1">
      <w:pPr>
        <w:spacing w:after="0" w:line="240" w:lineRule="auto"/>
      </w:pPr>
    </w:p>
    <w:p w14:paraId="6D224EEC" w14:textId="77777777" w:rsidR="003866F1" w:rsidRDefault="00A75F5C">
      <w:pPr>
        <w:spacing w:after="0" w:line="240" w:lineRule="auto"/>
      </w:pPr>
      <w:r>
        <w:rPr>
          <w:rFonts w:ascii="Courier New" w:eastAsia="Courier New" w:hAnsi="Courier New"/>
          <w:sz w:val="9"/>
        </w:rPr>
        <w:t xml:space="preserve">  var stateKeys = Object.keys(countryData.states);</w:t>
      </w:r>
    </w:p>
    <w:p w14:paraId="583AAA0C" w14:textId="77777777" w:rsidR="003866F1" w:rsidRDefault="00A75F5C">
      <w:pPr>
        <w:spacing w:after="0" w:line="240" w:lineRule="auto"/>
      </w:pPr>
      <w:r>
        <w:rPr>
          <w:rFonts w:ascii="Courier New" w:eastAsia="Courier New" w:hAnsi="Courier New"/>
          <w:sz w:val="9"/>
        </w:rPr>
        <w:t xml:space="preserve">  var stateData = null;</w:t>
      </w:r>
    </w:p>
    <w:p w14:paraId="5D9A6101" w14:textId="77777777" w:rsidR="003866F1" w:rsidRDefault="003866F1">
      <w:pPr>
        <w:spacing w:after="0" w:line="240" w:lineRule="auto"/>
      </w:pPr>
    </w:p>
    <w:p w14:paraId="06884A9E" w14:textId="77777777" w:rsidR="003866F1" w:rsidRDefault="00A75F5C">
      <w:pPr>
        <w:spacing w:after="0" w:line="240" w:lineRule="auto"/>
      </w:pPr>
      <w:r>
        <w:rPr>
          <w:rFonts w:ascii="Courier New" w:eastAsia="Courier New" w:hAnsi="Courier New"/>
          <w:sz w:val="9"/>
        </w:rPr>
        <w:t xml:space="preserve">  if (stateCodeOrName) {</w:t>
      </w:r>
    </w:p>
    <w:p w14:paraId="35A34E6A" w14:textId="77777777" w:rsidR="003866F1" w:rsidRDefault="00A75F5C">
      <w:pPr>
        <w:spacing w:after="0" w:line="240" w:lineRule="auto"/>
      </w:pPr>
      <w:r>
        <w:rPr>
          <w:rFonts w:ascii="Courier New" w:eastAsia="Courier New" w:hAnsi="Courier New"/>
          <w:sz w:val="9"/>
        </w:rPr>
        <w:t xml:space="preserve">    var needle = stateCodeOrName.trim().toUpperCase();</w:t>
      </w:r>
    </w:p>
    <w:p w14:paraId="55040921" w14:textId="77777777" w:rsidR="003866F1" w:rsidRDefault="003866F1">
      <w:pPr>
        <w:spacing w:after="0" w:line="240" w:lineRule="auto"/>
      </w:pPr>
    </w:p>
    <w:p w14:paraId="16DF21EA" w14:textId="77777777" w:rsidR="003866F1" w:rsidRDefault="00A75F5C">
      <w:pPr>
        <w:spacing w:after="0" w:line="240" w:lineRule="auto"/>
      </w:pPr>
      <w:r>
        <w:rPr>
          <w:rFonts w:ascii="Courier New" w:eastAsia="Courier New" w:hAnsi="Courier New"/>
          <w:sz w:val="9"/>
        </w:rPr>
        <w:t xml:space="preserve">    // 1) Direct code lookup</w:t>
      </w:r>
    </w:p>
    <w:p w14:paraId="0924C934" w14:textId="77777777" w:rsidR="003866F1" w:rsidRDefault="00A75F5C">
      <w:pPr>
        <w:spacing w:after="0" w:line="240" w:lineRule="auto"/>
      </w:pPr>
      <w:r>
        <w:rPr>
          <w:rFonts w:ascii="Courier New" w:eastAsia="Courier New" w:hAnsi="Courier New"/>
          <w:sz w:val="9"/>
        </w:rPr>
        <w:t xml:space="preserve">    if (countryData.states[needle]) {</w:t>
      </w:r>
    </w:p>
    <w:p w14:paraId="63479665" w14:textId="77777777" w:rsidR="003866F1" w:rsidRDefault="00A75F5C">
      <w:pPr>
        <w:spacing w:after="0" w:line="240" w:lineRule="auto"/>
      </w:pPr>
      <w:r>
        <w:rPr>
          <w:rFonts w:ascii="Courier New" w:eastAsia="Courier New" w:hAnsi="Courier New"/>
          <w:sz w:val="9"/>
        </w:rPr>
        <w:t xml:space="preserve">      stateData = countryData.states[needle];</w:t>
      </w:r>
    </w:p>
    <w:p w14:paraId="4C619DF9" w14:textId="77777777" w:rsidR="003866F1" w:rsidRDefault="00A75F5C">
      <w:pPr>
        <w:spacing w:after="0" w:line="240" w:lineRule="auto"/>
      </w:pPr>
      <w:r>
        <w:rPr>
          <w:rFonts w:ascii="Courier New" w:eastAsia="Courier New" w:hAnsi="Courier New"/>
          <w:sz w:val="9"/>
        </w:rPr>
        <w:t xml:space="preserve">    }</w:t>
      </w:r>
    </w:p>
    <w:p w14:paraId="57F627E8" w14:textId="77777777" w:rsidR="003866F1" w:rsidRDefault="003866F1">
      <w:pPr>
        <w:spacing w:after="0" w:line="240" w:lineRule="auto"/>
      </w:pPr>
    </w:p>
    <w:p w14:paraId="1965CFF1" w14:textId="77777777" w:rsidR="003866F1" w:rsidRDefault="00A75F5C">
      <w:pPr>
        <w:spacing w:after="0" w:line="240" w:lineRule="auto"/>
      </w:pPr>
      <w:r>
        <w:rPr>
          <w:rFonts w:ascii="Courier New" w:eastAsia="Courier New" w:hAnsi="Courier New"/>
          <w:sz w:val="9"/>
        </w:rPr>
        <w:t xml:space="preserve">    // 2) Case-insensitive code match</w:t>
      </w:r>
    </w:p>
    <w:p w14:paraId="71E7102A" w14:textId="77777777" w:rsidR="003866F1" w:rsidRDefault="00A75F5C">
      <w:pPr>
        <w:spacing w:after="0" w:line="240" w:lineRule="auto"/>
      </w:pPr>
      <w:r>
        <w:rPr>
          <w:rFonts w:ascii="Courier New" w:eastAsia="Courier New" w:hAnsi="Courier New"/>
          <w:sz w:val="9"/>
        </w:rPr>
        <w:t xml:space="preserve">    if (!stateData) {</w:t>
      </w:r>
    </w:p>
    <w:p w14:paraId="4863FD44" w14:textId="77777777" w:rsidR="003866F1" w:rsidRDefault="00A75F5C">
      <w:pPr>
        <w:spacing w:after="0" w:line="240" w:lineRule="auto"/>
      </w:pPr>
      <w:r>
        <w:rPr>
          <w:rFonts w:ascii="Courier New" w:eastAsia="Courier New" w:hAnsi="Courier New"/>
          <w:sz w:val="9"/>
        </w:rPr>
        <w:t xml:space="preserve">      for (var i = 0; i &lt; stateKeys.length; i++) {</w:t>
      </w:r>
    </w:p>
    <w:p w14:paraId="3EF7E3A8" w14:textId="77777777" w:rsidR="003866F1" w:rsidRDefault="00A75F5C">
      <w:pPr>
        <w:spacing w:after="0" w:line="240" w:lineRule="auto"/>
      </w:pPr>
      <w:r>
        <w:rPr>
          <w:rFonts w:ascii="Courier New" w:eastAsia="Courier New" w:hAnsi="Courier New"/>
          <w:sz w:val="9"/>
        </w:rPr>
        <w:t xml:space="preserve">        if (stateKeys[i].toUpperCase() === needle) {</w:t>
      </w:r>
    </w:p>
    <w:p w14:paraId="46E58896" w14:textId="77777777" w:rsidR="003866F1" w:rsidRDefault="00A75F5C">
      <w:pPr>
        <w:spacing w:after="0" w:line="240" w:lineRule="auto"/>
      </w:pPr>
      <w:r>
        <w:rPr>
          <w:rFonts w:ascii="Courier New" w:eastAsia="Courier New" w:hAnsi="Courier New"/>
          <w:sz w:val="9"/>
        </w:rPr>
        <w:t xml:space="preserve">          stateData = countryData.states[stateKeys[i]];</w:t>
      </w:r>
    </w:p>
    <w:p w14:paraId="6EB5B330" w14:textId="77777777" w:rsidR="003866F1" w:rsidRDefault="00A75F5C">
      <w:pPr>
        <w:spacing w:after="0" w:line="240" w:lineRule="auto"/>
      </w:pPr>
      <w:r>
        <w:rPr>
          <w:rFonts w:ascii="Courier New" w:eastAsia="Courier New" w:hAnsi="Courier New"/>
          <w:sz w:val="9"/>
        </w:rPr>
        <w:t xml:space="preserve">          break;</w:t>
      </w:r>
    </w:p>
    <w:p w14:paraId="4BA82A54" w14:textId="77777777" w:rsidR="003866F1" w:rsidRDefault="00A75F5C">
      <w:pPr>
        <w:spacing w:after="0" w:line="240" w:lineRule="auto"/>
      </w:pPr>
      <w:r>
        <w:rPr>
          <w:rFonts w:ascii="Courier New" w:eastAsia="Courier New" w:hAnsi="Courier New"/>
          <w:sz w:val="9"/>
        </w:rPr>
        <w:t xml:space="preserve">        }</w:t>
      </w:r>
    </w:p>
    <w:p w14:paraId="0D6CB5F4" w14:textId="77777777" w:rsidR="003866F1" w:rsidRDefault="00A75F5C">
      <w:pPr>
        <w:spacing w:after="0" w:line="240" w:lineRule="auto"/>
      </w:pPr>
      <w:r>
        <w:rPr>
          <w:rFonts w:ascii="Courier New" w:eastAsia="Courier New" w:hAnsi="Courier New"/>
          <w:sz w:val="9"/>
        </w:rPr>
        <w:t xml:space="preserve">      }</w:t>
      </w:r>
    </w:p>
    <w:p w14:paraId="1E8D1886" w14:textId="77777777" w:rsidR="003866F1" w:rsidRDefault="00A75F5C">
      <w:pPr>
        <w:spacing w:after="0" w:line="240" w:lineRule="auto"/>
      </w:pPr>
      <w:r>
        <w:rPr>
          <w:rFonts w:ascii="Courier New" w:eastAsia="Courier New" w:hAnsi="Courier New"/>
          <w:sz w:val="9"/>
        </w:rPr>
        <w:t xml:space="preserve">    }</w:t>
      </w:r>
    </w:p>
    <w:p w14:paraId="25F2A014" w14:textId="77777777" w:rsidR="003866F1" w:rsidRDefault="003866F1">
      <w:pPr>
        <w:spacing w:after="0" w:line="240" w:lineRule="auto"/>
      </w:pPr>
    </w:p>
    <w:p w14:paraId="67F3D91C" w14:textId="77777777" w:rsidR="003866F1" w:rsidRDefault="00A75F5C">
      <w:pPr>
        <w:spacing w:after="0" w:line="240" w:lineRule="auto"/>
      </w:pPr>
      <w:r>
        <w:rPr>
          <w:rFonts w:ascii="Courier New" w:eastAsia="Courier New" w:hAnsi="Courier New"/>
          <w:sz w:val="9"/>
        </w:rPr>
        <w:t xml:space="preserve">    // 3) Name match fallback</w:t>
      </w:r>
    </w:p>
    <w:p w14:paraId="10DCE9B5" w14:textId="77777777" w:rsidR="003866F1" w:rsidRDefault="00A75F5C">
      <w:pPr>
        <w:spacing w:after="0" w:line="240" w:lineRule="auto"/>
      </w:pPr>
      <w:r>
        <w:rPr>
          <w:rFonts w:ascii="Courier New" w:eastAsia="Courier New" w:hAnsi="Courier New"/>
          <w:sz w:val="9"/>
        </w:rPr>
        <w:t xml:space="preserve">    if (!stateData) {</w:t>
      </w:r>
    </w:p>
    <w:p w14:paraId="05FE72C4" w14:textId="77777777" w:rsidR="003866F1" w:rsidRDefault="00A75F5C">
      <w:pPr>
        <w:spacing w:after="0" w:line="240" w:lineRule="auto"/>
      </w:pPr>
      <w:r>
        <w:rPr>
          <w:rFonts w:ascii="Courier New" w:eastAsia="Courier New" w:hAnsi="Courier New"/>
          <w:sz w:val="9"/>
        </w:rPr>
        <w:t xml:space="preserve">      var needleLow = stateCodeOrName.trim().toLowerCase();</w:t>
      </w:r>
    </w:p>
    <w:p w14:paraId="0D856A8D" w14:textId="77777777" w:rsidR="003866F1" w:rsidRDefault="00A75F5C">
      <w:pPr>
        <w:spacing w:after="0" w:line="240" w:lineRule="auto"/>
      </w:pPr>
      <w:r>
        <w:rPr>
          <w:rFonts w:ascii="Courier New" w:eastAsia="Courier New" w:hAnsi="Courier New"/>
          <w:sz w:val="9"/>
        </w:rPr>
        <w:t xml:space="preserve">      for (var ii = 0; ii &lt; stateKeys.length; ii++) {</w:t>
      </w:r>
    </w:p>
    <w:p w14:paraId="5255502E" w14:textId="77777777" w:rsidR="003866F1" w:rsidRDefault="00A75F5C">
      <w:pPr>
        <w:spacing w:after="0" w:line="240" w:lineRule="auto"/>
      </w:pPr>
      <w:r>
        <w:rPr>
          <w:rFonts w:ascii="Courier New" w:eastAsia="Courier New" w:hAnsi="Courier New"/>
          <w:sz w:val="9"/>
        </w:rPr>
        <w:t xml:space="preserve">        var s = countryData.states[stateKeys[ii]];</w:t>
      </w:r>
    </w:p>
    <w:p w14:paraId="2DF1CDF4" w14:textId="77777777" w:rsidR="003866F1" w:rsidRDefault="00A75F5C">
      <w:pPr>
        <w:spacing w:after="0" w:line="240" w:lineRule="auto"/>
      </w:pPr>
      <w:r>
        <w:rPr>
          <w:rFonts w:ascii="Courier New" w:eastAsia="Courier New" w:hAnsi="Courier New"/>
          <w:sz w:val="9"/>
        </w:rPr>
        <w:t xml:space="preserve">        var keyLow = stateKeys[ii].toLowerCase();</w:t>
      </w:r>
    </w:p>
    <w:p w14:paraId="3076C9EE" w14:textId="77777777" w:rsidR="003866F1" w:rsidRDefault="00A75F5C">
      <w:pPr>
        <w:spacing w:after="0" w:line="240" w:lineRule="auto"/>
      </w:pPr>
      <w:r>
        <w:rPr>
          <w:rFonts w:ascii="Courier New" w:eastAsia="Courier New" w:hAnsi="Courier New"/>
          <w:sz w:val="9"/>
        </w:rPr>
        <w:t xml:space="preserve">        if (keyLow === needleLow ||</w:t>
      </w:r>
    </w:p>
    <w:p w14:paraId="582D8374" w14:textId="77777777" w:rsidR="003866F1" w:rsidRDefault="00A75F5C">
      <w:pPr>
        <w:spacing w:after="0" w:line="240" w:lineRule="auto"/>
      </w:pPr>
      <w:r>
        <w:rPr>
          <w:rFonts w:ascii="Courier New" w:eastAsia="Courier New" w:hAnsi="Courier New"/>
          <w:sz w:val="9"/>
        </w:rPr>
        <w:t xml:space="preserve">            (s.name &amp;&amp; s.name.toLowerCase() === needleLow) ||</w:t>
      </w:r>
    </w:p>
    <w:p w14:paraId="6518EABB" w14:textId="77777777" w:rsidR="003866F1" w:rsidRDefault="00A75F5C">
      <w:pPr>
        <w:spacing w:after="0" w:line="240" w:lineRule="auto"/>
      </w:pPr>
      <w:r>
        <w:rPr>
          <w:rFonts w:ascii="Courier New" w:eastAsia="Courier New" w:hAnsi="Courier New"/>
          <w:sz w:val="9"/>
        </w:rPr>
        <w:t xml:space="preserve">            needleLow.includes(keyLow)) {</w:t>
      </w:r>
    </w:p>
    <w:p w14:paraId="07F1EFDD" w14:textId="77777777" w:rsidR="003866F1" w:rsidRDefault="00A75F5C">
      <w:pPr>
        <w:spacing w:after="0" w:line="240" w:lineRule="auto"/>
      </w:pPr>
      <w:r>
        <w:rPr>
          <w:rFonts w:ascii="Courier New" w:eastAsia="Courier New" w:hAnsi="Courier New"/>
          <w:sz w:val="9"/>
        </w:rPr>
        <w:t xml:space="preserve">          stateData = s;</w:t>
      </w:r>
    </w:p>
    <w:p w14:paraId="678BA249" w14:textId="77777777" w:rsidR="003866F1" w:rsidRDefault="00A75F5C">
      <w:pPr>
        <w:spacing w:after="0" w:line="240" w:lineRule="auto"/>
      </w:pPr>
      <w:r>
        <w:rPr>
          <w:rFonts w:ascii="Courier New" w:eastAsia="Courier New" w:hAnsi="Courier New"/>
          <w:sz w:val="9"/>
        </w:rPr>
        <w:t xml:space="preserve">          break;</w:t>
      </w:r>
    </w:p>
    <w:p w14:paraId="72DDC2C7" w14:textId="77777777" w:rsidR="003866F1" w:rsidRDefault="00A75F5C">
      <w:pPr>
        <w:spacing w:after="0" w:line="240" w:lineRule="auto"/>
      </w:pPr>
      <w:r>
        <w:rPr>
          <w:rFonts w:ascii="Courier New" w:eastAsia="Courier New" w:hAnsi="Courier New"/>
          <w:sz w:val="9"/>
        </w:rPr>
        <w:t xml:space="preserve">        }</w:t>
      </w:r>
    </w:p>
    <w:p w14:paraId="40863A96" w14:textId="77777777" w:rsidR="003866F1" w:rsidRDefault="00A75F5C">
      <w:pPr>
        <w:spacing w:after="0" w:line="240" w:lineRule="auto"/>
      </w:pPr>
      <w:r>
        <w:rPr>
          <w:rFonts w:ascii="Courier New" w:eastAsia="Courier New" w:hAnsi="Courier New"/>
          <w:sz w:val="9"/>
        </w:rPr>
        <w:t xml:space="preserve">      }</w:t>
      </w:r>
    </w:p>
    <w:p w14:paraId="788274B7" w14:textId="77777777" w:rsidR="003866F1" w:rsidRDefault="00A75F5C">
      <w:pPr>
        <w:spacing w:after="0" w:line="240" w:lineRule="auto"/>
      </w:pPr>
      <w:r>
        <w:rPr>
          <w:rFonts w:ascii="Courier New" w:eastAsia="Courier New" w:hAnsi="Courier New"/>
          <w:sz w:val="9"/>
        </w:rPr>
        <w:t xml:space="preserve">    }</w:t>
      </w:r>
    </w:p>
    <w:p w14:paraId="3FC483B8" w14:textId="77777777" w:rsidR="003866F1" w:rsidRDefault="00A75F5C">
      <w:pPr>
        <w:spacing w:after="0" w:line="240" w:lineRule="auto"/>
      </w:pPr>
      <w:r>
        <w:rPr>
          <w:rFonts w:ascii="Courier New" w:eastAsia="Courier New" w:hAnsi="Courier New"/>
          <w:sz w:val="9"/>
        </w:rPr>
        <w:t xml:space="preserve">  }</w:t>
      </w:r>
    </w:p>
    <w:p w14:paraId="70FE11C4" w14:textId="77777777" w:rsidR="003866F1" w:rsidRDefault="003866F1">
      <w:pPr>
        <w:spacing w:after="0" w:line="240" w:lineRule="auto"/>
      </w:pPr>
    </w:p>
    <w:p w14:paraId="5DFC89EE" w14:textId="77777777" w:rsidR="003866F1" w:rsidRDefault="00A75F5C">
      <w:pPr>
        <w:spacing w:after="0" w:line="240" w:lineRule="auto"/>
      </w:pPr>
      <w:r>
        <w:rPr>
          <w:rFonts w:ascii="Courier New" w:eastAsia="Courier New" w:hAnsi="Courier New"/>
          <w:sz w:val="9"/>
        </w:rPr>
        <w:t xml:space="preserve">  if (!stateData || !stateData.cities) return [];</w:t>
      </w:r>
    </w:p>
    <w:p w14:paraId="3C4467DF" w14:textId="77777777" w:rsidR="003866F1" w:rsidRDefault="003866F1">
      <w:pPr>
        <w:spacing w:after="0" w:line="240" w:lineRule="auto"/>
      </w:pPr>
    </w:p>
    <w:p w14:paraId="2751ABE2" w14:textId="77777777" w:rsidR="003866F1" w:rsidRDefault="00A75F5C">
      <w:pPr>
        <w:spacing w:after="0" w:line="240" w:lineRule="auto"/>
      </w:pPr>
      <w:r>
        <w:rPr>
          <w:rFonts w:ascii="Courier New" w:eastAsia="Courier New" w:hAnsi="Courier New"/>
          <w:sz w:val="9"/>
        </w:rPr>
        <w:t xml:space="preserve">  var cn = (cityName || "").trim().toLowerCase();</w:t>
      </w:r>
    </w:p>
    <w:p w14:paraId="033BB6BA" w14:textId="77777777" w:rsidR="003866F1" w:rsidRDefault="00A75F5C">
      <w:pPr>
        <w:spacing w:after="0" w:line="240" w:lineRule="auto"/>
      </w:pPr>
      <w:r>
        <w:rPr>
          <w:rFonts w:ascii="Courier New" w:eastAsia="Courier New" w:hAnsi="Courier New"/>
          <w:sz w:val="9"/>
        </w:rPr>
        <w:t xml:space="preserve">  var cityKeys = Object.keys(stateData.cities);</w:t>
      </w:r>
    </w:p>
    <w:p w14:paraId="24DDA4D6" w14:textId="77777777" w:rsidR="003866F1" w:rsidRDefault="003866F1">
      <w:pPr>
        <w:spacing w:after="0" w:line="240" w:lineRule="auto"/>
      </w:pPr>
    </w:p>
    <w:p w14:paraId="6609601D" w14:textId="77777777" w:rsidR="003866F1" w:rsidRDefault="00A75F5C">
      <w:pPr>
        <w:spacing w:after="0" w:line="240" w:lineRule="auto"/>
      </w:pPr>
      <w:r>
        <w:rPr>
          <w:rFonts w:ascii="Courier New" w:eastAsia="Courier New" w:hAnsi="Courier New"/>
          <w:sz w:val="9"/>
        </w:rPr>
        <w:t xml:space="preserve">  // exact match first</w:t>
      </w:r>
    </w:p>
    <w:p w14:paraId="10B91620" w14:textId="77777777" w:rsidR="003866F1" w:rsidRDefault="00A75F5C">
      <w:pPr>
        <w:spacing w:after="0" w:line="240" w:lineRule="auto"/>
      </w:pPr>
      <w:r>
        <w:rPr>
          <w:rFonts w:ascii="Courier New" w:eastAsia="Courier New" w:hAnsi="Courier New"/>
          <w:sz w:val="9"/>
        </w:rPr>
        <w:t xml:space="preserve">  for (var j = 0; j &lt; cityKeys.length; j++) {</w:t>
      </w:r>
    </w:p>
    <w:p w14:paraId="27927815" w14:textId="77777777" w:rsidR="003866F1" w:rsidRDefault="00A75F5C">
      <w:pPr>
        <w:spacing w:after="0" w:line="240" w:lineRule="auto"/>
      </w:pPr>
      <w:r>
        <w:rPr>
          <w:rFonts w:ascii="Courier New" w:eastAsia="Courier New" w:hAnsi="Courier New"/>
          <w:sz w:val="9"/>
        </w:rPr>
        <w:t xml:space="preserve">    if (cityKeys[j].toLowerCase() === cn) {</w:t>
      </w:r>
    </w:p>
    <w:p w14:paraId="391588C8" w14:textId="77777777" w:rsidR="003866F1" w:rsidRDefault="00A75F5C">
      <w:pPr>
        <w:spacing w:after="0" w:line="240" w:lineRule="auto"/>
      </w:pPr>
      <w:r>
        <w:rPr>
          <w:rFonts w:ascii="Courier New" w:eastAsia="Courier New" w:hAnsi="Courier New"/>
          <w:sz w:val="9"/>
        </w:rPr>
        <w:t xml:space="preserve">      return Object.keys(stateData.cities[cityKeys[j]].neighbourhoods || {});</w:t>
      </w:r>
    </w:p>
    <w:p w14:paraId="0A2D419E" w14:textId="77777777" w:rsidR="003866F1" w:rsidRDefault="00A75F5C">
      <w:pPr>
        <w:spacing w:after="0" w:line="240" w:lineRule="auto"/>
      </w:pPr>
      <w:r>
        <w:rPr>
          <w:rFonts w:ascii="Courier New" w:eastAsia="Courier New" w:hAnsi="Courier New"/>
          <w:sz w:val="9"/>
        </w:rPr>
        <w:t xml:space="preserve">    }</w:t>
      </w:r>
    </w:p>
    <w:p w14:paraId="053AFF87" w14:textId="77777777" w:rsidR="003866F1" w:rsidRDefault="00A75F5C">
      <w:pPr>
        <w:spacing w:after="0" w:line="240" w:lineRule="auto"/>
      </w:pPr>
      <w:r>
        <w:rPr>
          <w:rFonts w:ascii="Courier New" w:eastAsia="Courier New" w:hAnsi="Courier New"/>
          <w:sz w:val="9"/>
        </w:rPr>
        <w:t xml:space="preserve">  }</w:t>
      </w:r>
    </w:p>
    <w:p w14:paraId="43698934" w14:textId="77777777" w:rsidR="003866F1" w:rsidRDefault="00A75F5C">
      <w:pPr>
        <w:spacing w:after="0" w:line="240" w:lineRule="auto"/>
      </w:pPr>
      <w:r>
        <w:rPr>
          <w:rFonts w:ascii="Courier New" w:eastAsia="Courier New" w:hAnsi="Courier New"/>
          <w:sz w:val="9"/>
        </w:rPr>
        <w:t xml:space="preserve">  // partial match</w:t>
      </w:r>
    </w:p>
    <w:p w14:paraId="42C15B58" w14:textId="77777777" w:rsidR="003866F1" w:rsidRDefault="00A75F5C">
      <w:pPr>
        <w:spacing w:after="0" w:line="240" w:lineRule="auto"/>
      </w:pPr>
      <w:r>
        <w:rPr>
          <w:rFonts w:ascii="Courier New" w:eastAsia="Courier New" w:hAnsi="Courier New"/>
          <w:sz w:val="9"/>
        </w:rPr>
        <w:t xml:space="preserve">  for (var jj = 0; jj &lt; cityKeys.length; jj++) {</w:t>
      </w:r>
    </w:p>
    <w:p w14:paraId="0EDA1570" w14:textId="77777777" w:rsidR="003866F1" w:rsidRDefault="00A75F5C">
      <w:pPr>
        <w:spacing w:after="0" w:line="240" w:lineRule="auto"/>
      </w:pPr>
      <w:r>
        <w:rPr>
          <w:rFonts w:ascii="Courier New" w:eastAsia="Courier New" w:hAnsi="Courier New"/>
          <w:sz w:val="9"/>
        </w:rPr>
        <w:t xml:space="preserve">    var ck = cityKeys[jj].toLowerCase();</w:t>
      </w:r>
    </w:p>
    <w:p w14:paraId="5F7534B0" w14:textId="77777777" w:rsidR="003866F1" w:rsidRDefault="00A75F5C">
      <w:pPr>
        <w:spacing w:after="0" w:line="240" w:lineRule="auto"/>
      </w:pPr>
      <w:r>
        <w:rPr>
          <w:rFonts w:ascii="Courier New" w:eastAsia="Courier New" w:hAnsi="Courier New"/>
          <w:sz w:val="9"/>
        </w:rPr>
        <w:t xml:space="preserve">    if (cn.includes(ck) || ck.includes(cn)) {</w:t>
      </w:r>
    </w:p>
    <w:p w14:paraId="2E733D53" w14:textId="77777777" w:rsidR="003866F1" w:rsidRDefault="00A75F5C">
      <w:pPr>
        <w:spacing w:after="0" w:line="240" w:lineRule="auto"/>
      </w:pPr>
      <w:r>
        <w:rPr>
          <w:rFonts w:ascii="Courier New" w:eastAsia="Courier New" w:hAnsi="Courier New"/>
          <w:sz w:val="9"/>
        </w:rPr>
        <w:t xml:space="preserve">      return Object.keys(stateData.cities[cityKeys[jj]].neighbourhoods || {});</w:t>
      </w:r>
    </w:p>
    <w:p w14:paraId="16045686" w14:textId="77777777" w:rsidR="003866F1" w:rsidRDefault="00A75F5C">
      <w:pPr>
        <w:spacing w:after="0" w:line="240" w:lineRule="auto"/>
      </w:pPr>
      <w:r>
        <w:rPr>
          <w:rFonts w:ascii="Courier New" w:eastAsia="Courier New" w:hAnsi="Courier New"/>
          <w:sz w:val="9"/>
        </w:rPr>
        <w:t xml:space="preserve">    }</w:t>
      </w:r>
    </w:p>
    <w:p w14:paraId="3F77FD17" w14:textId="77777777" w:rsidR="003866F1" w:rsidRDefault="00A75F5C">
      <w:pPr>
        <w:spacing w:after="0" w:line="240" w:lineRule="auto"/>
      </w:pPr>
      <w:r>
        <w:rPr>
          <w:rFonts w:ascii="Courier New" w:eastAsia="Courier New" w:hAnsi="Courier New"/>
          <w:sz w:val="9"/>
        </w:rPr>
        <w:t xml:space="preserve">  }</w:t>
      </w:r>
    </w:p>
    <w:p w14:paraId="79352DD9" w14:textId="77777777" w:rsidR="003866F1" w:rsidRDefault="00A75F5C">
      <w:pPr>
        <w:spacing w:after="0" w:line="240" w:lineRule="auto"/>
      </w:pPr>
      <w:r>
        <w:rPr>
          <w:rFonts w:ascii="Courier New" w:eastAsia="Courier New" w:hAnsi="Courier New"/>
          <w:sz w:val="9"/>
        </w:rPr>
        <w:t xml:space="preserve">  return [];</w:t>
      </w:r>
    </w:p>
    <w:p w14:paraId="082CDD83" w14:textId="77777777" w:rsidR="003866F1" w:rsidRDefault="00A75F5C">
      <w:pPr>
        <w:spacing w:after="0" w:line="240" w:lineRule="auto"/>
      </w:pPr>
      <w:r>
        <w:rPr>
          <w:rFonts w:ascii="Courier New" w:eastAsia="Courier New" w:hAnsi="Courier New"/>
          <w:sz w:val="9"/>
        </w:rPr>
        <w:t>}</w:t>
      </w:r>
    </w:p>
    <w:p w14:paraId="3C3AB1D9" w14:textId="77777777" w:rsidR="003866F1" w:rsidRDefault="00A75F5C">
      <w:pPr>
        <w:pStyle w:val="Heading2"/>
        <w:spacing w:line="360" w:lineRule="auto"/>
      </w:pPr>
      <w:bookmarkStart w:id="38" w:name="_Toc229054465"/>
      <w:r>
        <w:rPr>
          <w:rFonts w:ascii="Times New Roman" w:eastAsia="Times New Roman" w:hAnsi="Times New Roman"/>
        </w:rPr>
        <w:t>frontend\js\location_wizard.js</w:t>
      </w:r>
      <w:bookmarkEnd w:id="38"/>
    </w:p>
    <w:p w14:paraId="32C5A1B5" w14:textId="77777777" w:rsidR="003866F1" w:rsidRDefault="00A75F5C">
      <w:pPr>
        <w:spacing w:after="120" w:line="360" w:lineRule="auto"/>
      </w:pPr>
      <w:r>
        <w:rPr>
          <w:i/>
          <w:sz w:val="20"/>
        </w:rPr>
        <w:t>File: frontend\js\location_wizard.js | Lines: 472 | Size: 18490 bytes</w:t>
      </w:r>
    </w:p>
    <w:p w14:paraId="62D9685B" w14:textId="77777777" w:rsidR="003866F1" w:rsidRDefault="00A75F5C">
      <w:pPr>
        <w:spacing w:after="0" w:line="240" w:lineRule="auto"/>
      </w:pPr>
      <w:r>
        <w:rPr>
          <w:rFonts w:ascii="Courier New" w:eastAsia="Courier New" w:hAnsi="Courier New"/>
          <w:sz w:val="9"/>
        </w:rPr>
        <w:t>// ============================================================</w:t>
      </w:r>
    </w:p>
    <w:p w14:paraId="49854F76" w14:textId="77777777" w:rsidR="003866F1" w:rsidRDefault="00A75F5C">
      <w:pPr>
        <w:spacing w:after="0" w:line="240" w:lineRule="auto"/>
      </w:pPr>
      <w:r>
        <w:rPr>
          <w:rFonts w:ascii="Courier New" w:eastAsia="Courier New" w:hAnsi="Courier New"/>
          <w:sz w:val="9"/>
        </w:rPr>
        <w:t>// PriceNest - Location Wizard Logic</w:t>
      </w:r>
    </w:p>
    <w:p w14:paraId="1A464AFF" w14:textId="77777777" w:rsidR="003866F1" w:rsidRDefault="00A75F5C">
      <w:pPr>
        <w:spacing w:after="0" w:line="240" w:lineRule="auto"/>
      </w:pPr>
      <w:r>
        <w:rPr>
          <w:rFonts w:ascii="Courier New" w:eastAsia="Courier New" w:hAnsi="Courier New"/>
          <w:sz w:val="9"/>
        </w:rPr>
        <w:t>// Drives: Country → State → City/Town → Area Type</w:t>
      </w:r>
    </w:p>
    <w:p w14:paraId="15B7C60C" w14:textId="77777777" w:rsidR="003866F1" w:rsidRDefault="00A75F5C">
      <w:pPr>
        <w:spacing w:after="0" w:line="240" w:lineRule="auto"/>
      </w:pPr>
      <w:r>
        <w:rPr>
          <w:rFonts w:ascii="Courier New" w:eastAsia="Courier New" w:hAnsi="Courier New"/>
          <w:sz w:val="9"/>
        </w:rPr>
        <w:t>// Integrates with inflation.js and predict.js</w:t>
      </w:r>
    </w:p>
    <w:p w14:paraId="463570AF" w14:textId="77777777" w:rsidR="003866F1" w:rsidRDefault="00A75F5C">
      <w:pPr>
        <w:spacing w:after="0" w:line="240" w:lineRule="auto"/>
      </w:pPr>
      <w:r>
        <w:rPr>
          <w:rFonts w:ascii="Courier New" w:eastAsia="Courier New" w:hAnsi="Courier New"/>
          <w:sz w:val="9"/>
        </w:rPr>
        <w:t>// ============================================================</w:t>
      </w:r>
    </w:p>
    <w:p w14:paraId="0B30B781" w14:textId="77777777" w:rsidR="003866F1" w:rsidRDefault="003866F1">
      <w:pPr>
        <w:spacing w:after="0" w:line="240" w:lineRule="auto"/>
      </w:pPr>
    </w:p>
    <w:p w14:paraId="66FC7FBE" w14:textId="77777777" w:rsidR="003866F1" w:rsidRDefault="00A75F5C">
      <w:pPr>
        <w:spacing w:after="0" w:line="240" w:lineRule="auto"/>
      </w:pPr>
      <w:r>
        <w:rPr>
          <w:rFonts w:ascii="Courier New" w:eastAsia="Courier New" w:hAnsi="Courier New"/>
          <w:sz w:val="9"/>
        </w:rPr>
        <w:t>// ── State ────────────────────────────────────────────────────</w:t>
      </w:r>
    </w:p>
    <w:p w14:paraId="7FBD787B" w14:textId="77777777" w:rsidR="003866F1" w:rsidRDefault="00A75F5C">
      <w:pPr>
        <w:spacing w:after="0" w:line="240" w:lineRule="auto"/>
      </w:pPr>
      <w:r>
        <w:rPr>
          <w:rFonts w:ascii="Courier New" w:eastAsia="Courier New" w:hAnsi="Courier New"/>
          <w:sz w:val="9"/>
        </w:rPr>
        <w:t>var locState = {</w:t>
      </w:r>
    </w:p>
    <w:p w14:paraId="22C40C6F" w14:textId="77777777" w:rsidR="003866F1" w:rsidRDefault="00A75F5C">
      <w:pPr>
        <w:spacing w:after="0" w:line="240" w:lineRule="auto"/>
      </w:pPr>
      <w:r>
        <w:rPr>
          <w:rFonts w:ascii="Courier New" w:eastAsia="Courier New" w:hAnsi="Courier New"/>
          <w:sz w:val="9"/>
        </w:rPr>
        <w:t xml:space="preserve">  countryCode:  "",</w:t>
      </w:r>
    </w:p>
    <w:p w14:paraId="561DBAA4" w14:textId="77777777" w:rsidR="003866F1" w:rsidRDefault="00A75F5C">
      <w:pPr>
        <w:spacing w:after="0" w:line="240" w:lineRule="auto"/>
      </w:pPr>
      <w:r>
        <w:rPr>
          <w:rFonts w:ascii="Courier New" w:eastAsia="Courier New" w:hAnsi="Courier New"/>
          <w:sz w:val="9"/>
        </w:rPr>
        <w:t xml:space="preserve">  countryName:  "",</w:t>
      </w:r>
    </w:p>
    <w:p w14:paraId="4D8E07E2" w14:textId="77777777" w:rsidR="003866F1" w:rsidRDefault="00A75F5C">
      <w:pPr>
        <w:spacing w:after="0" w:line="240" w:lineRule="auto"/>
      </w:pPr>
      <w:r>
        <w:rPr>
          <w:rFonts w:ascii="Courier New" w:eastAsia="Courier New" w:hAnsi="Courier New"/>
          <w:sz w:val="9"/>
        </w:rPr>
        <w:t xml:space="preserve">  stateCode:    "",</w:t>
      </w:r>
    </w:p>
    <w:p w14:paraId="5CD14EED" w14:textId="77777777" w:rsidR="003866F1" w:rsidRDefault="00A75F5C">
      <w:pPr>
        <w:spacing w:after="0" w:line="240" w:lineRule="auto"/>
      </w:pPr>
      <w:r>
        <w:rPr>
          <w:rFonts w:ascii="Courier New" w:eastAsia="Courier New" w:hAnsi="Courier New"/>
          <w:sz w:val="9"/>
        </w:rPr>
        <w:t xml:space="preserve">  stateName:    "",</w:t>
      </w:r>
    </w:p>
    <w:p w14:paraId="64CDD487" w14:textId="77777777" w:rsidR="003866F1" w:rsidRDefault="00A75F5C">
      <w:pPr>
        <w:spacing w:after="0" w:line="240" w:lineRule="auto"/>
      </w:pPr>
      <w:r>
        <w:rPr>
          <w:rFonts w:ascii="Courier New" w:eastAsia="Courier New" w:hAnsi="Courier New"/>
          <w:sz w:val="9"/>
        </w:rPr>
        <w:t xml:space="preserve">  cityName:     "",</w:t>
      </w:r>
    </w:p>
    <w:p w14:paraId="475F379A" w14:textId="77777777" w:rsidR="003866F1" w:rsidRDefault="00A75F5C">
      <w:pPr>
        <w:spacing w:after="0" w:line="240" w:lineRule="auto"/>
      </w:pPr>
      <w:r>
        <w:rPr>
          <w:rFonts w:ascii="Courier New" w:eastAsia="Courier New" w:hAnsi="Courier New"/>
          <w:sz w:val="9"/>
        </w:rPr>
        <w:t xml:space="preserve">  areaType:     "",          // urban | semi-urban | rural</w:t>
      </w:r>
    </w:p>
    <w:p w14:paraId="2AE4F2C0" w14:textId="77777777" w:rsidR="003866F1" w:rsidRDefault="00A75F5C">
      <w:pPr>
        <w:spacing w:after="0" w:line="240" w:lineRule="auto"/>
      </w:pPr>
      <w:r>
        <w:rPr>
          <w:rFonts w:ascii="Courier New" w:eastAsia="Courier New" w:hAnsi="Courier New"/>
          <w:sz w:val="9"/>
        </w:rPr>
        <w:t xml:space="preserve">  currencyCode:   "USD",</w:t>
      </w:r>
    </w:p>
    <w:p w14:paraId="2C41877E" w14:textId="77777777" w:rsidR="003866F1" w:rsidRDefault="00A75F5C">
      <w:pPr>
        <w:spacing w:after="0" w:line="240" w:lineRule="auto"/>
      </w:pPr>
      <w:r>
        <w:rPr>
          <w:rFonts w:ascii="Courier New" w:eastAsia="Courier New" w:hAnsi="Courier New"/>
          <w:sz w:val="9"/>
        </w:rPr>
        <w:t xml:space="preserve">  currencySymbol: "$",</w:t>
      </w:r>
    </w:p>
    <w:p w14:paraId="68F7BB25" w14:textId="77777777" w:rsidR="003866F1" w:rsidRDefault="00A75F5C">
      <w:pPr>
        <w:spacing w:after="0" w:line="240" w:lineRule="auto"/>
      </w:pPr>
      <w:r>
        <w:rPr>
          <w:rFonts w:ascii="Courier New" w:eastAsia="Courier New" w:hAnsi="Courier New"/>
          <w:sz w:val="9"/>
        </w:rPr>
        <w:t xml:space="preserve">  currencyRate:   1,</w:t>
      </w:r>
    </w:p>
    <w:p w14:paraId="02D37A7F" w14:textId="77777777" w:rsidR="003866F1" w:rsidRDefault="00A75F5C">
      <w:pPr>
        <w:spacing w:after="0" w:line="240" w:lineRule="auto"/>
      </w:pPr>
      <w:r>
        <w:rPr>
          <w:rFonts w:ascii="Courier New" w:eastAsia="Courier New" w:hAnsi="Courier New"/>
          <w:sz w:val="9"/>
        </w:rPr>
        <w:t xml:space="preserve">  pinCode:        "",</w:t>
      </w:r>
    </w:p>
    <w:p w14:paraId="060F1DE0" w14:textId="77777777" w:rsidR="003866F1" w:rsidRDefault="00A75F5C">
      <w:pPr>
        <w:spacing w:after="0" w:line="240" w:lineRule="auto"/>
      </w:pPr>
      <w:r>
        <w:rPr>
          <w:rFonts w:ascii="Courier New" w:eastAsia="Courier New" w:hAnsi="Courier New"/>
          <w:sz w:val="9"/>
        </w:rPr>
        <w:t xml:space="preserve">  cityMode:       "drop"     // drop | pin</w:t>
      </w:r>
    </w:p>
    <w:p w14:paraId="0CF9D5A6" w14:textId="77777777" w:rsidR="003866F1" w:rsidRDefault="00A75F5C">
      <w:pPr>
        <w:spacing w:after="0" w:line="240" w:lineRule="auto"/>
      </w:pPr>
      <w:r>
        <w:rPr>
          <w:rFonts w:ascii="Courier New" w:eastAsia="Courier New" w:hAnsi="Courier New"/>
          <w:sz w:val="9"/>
        </w:rPr>
        <w:t>};</w:t>
      </w:r>
    </w:p>
    <w:p w14:paraId="6785FF69" w14:textId="77777777" w:rsidR="003866F1" w:rsidRDefault="003866F1">
      <w:pPr>
        <w:spacing w:after="0" w:line="240" w:lineRule="auto"/>
      </w:pPr>
    </w:p>
    <w:p w14:paraId="1AA43FFC" w14:textId="77777777" w:rsidR="003866F1" w:rsidRDefault="00A75F5C">
      <w:pPr>
        <w:spacing w:after="0" w:line="240" w:lineRule="auto"/>
      </w:pPr>
      <w:r>
        <w:rPr>
          <w:rFonts w:ascii="Courier New" w:eastAsia="Courier New" w:hAnsi="Courier New"/>
          <w:sz w:val="9"/>
        </w:rPr>
        <w:t>// ── Init: populate country dropdown ──────────────────────────</w:t>
      </w:r>
    </w:p>
    <w:p w14:paraId="2A375527" w14:textId="77777777" w:rsidR="003866F1" w:rsidRDefault="00A75F5C">
      <w:pPr>
        <w:spacing w:after="0" w:line="240" w:lineRule="auto"/>
      </w:pPr>
      <w:r>
        <w:rPr>
          <w:rFonts w:ascii="Courier New" w:eastAsia="Courier New" w:hAnsi="Courier New"/>
          <w:sz w:val="9"/>
        </w:rPr>
        <w:t>(function initCountryDropdown() {</w:t>
      </w:r>
    </w:p>
    <w:p w14:paraId="27CA9242" w14:textId="77777777" w:rsidR="003866F1" w:rsidRDefault="00A75F5C">
      <w:pPr>
        <w:spacing w:after="0" w:line="240" w:lineRule="auto"/>
      </w:pPr>
      <w:r>
        <w:rPr>
          <w:rFonts w:ascii="Courier New" w:eastAsia="Courier New" w:hAnsi="Courier New"/>
          <w:sz w:val="9"/>
        </w:rPr>
        <w:t xml:space="preserve">  var sel = document.getElementById("countrySelect");</w:t>
      </w:r>
    </w:p>
    <w:p w14:paraId="2159C6B2" w14:textId="77777777" w:rsidR="003866F1" w:rsidRDefault="00A75F5C">
      <w:pPr>
        <w:spacing w:after="0" w:line="240" w:lineRule="auto"/>
      </w:pPr>
      <w:r>
        <w:rPr>
          <w:rFonts w:ascii="Courier New" w:eastAsia="Courier New" w:hAnsi="Courier New"/>
          <w:sz w:val="9"/>
        </w:rPr>
        <w:t xml:space="preserve">  if (!sel || typeof LOCATION_DATA === "undefined") return;</w:t>
      </w:r>
    </w:p>
    <w:p w14:paraId="0C28508A" w14:textId="77777777" w:rsidR="003866F1" w:rsidRDefault="003866F1">
      <w:pPr>
        <w:spacing w:after="0" w:line="240" w:lineRule="auto"/>
      </w:pPr>
    </w:p>
    <w:p w14:paraId="01A6889E" w14:textId="77777777" w:rsidR="003866F1" w:rsidRDefault="00A75F5C">
      <w:pPr>
        <w:spacing w:after="0" w:line="240" w:lineRule="auto"/>
      </w:pPr>
      <w:r>
        <w:rPr>
          <w:rFonts w:ascii="Courier New" w:eastAsia="Courier New" w:hAnsi="Courier New"/>
          <w:sz w:val="9"/>
        </w:rPr>
        <w:t xml:space="preserve">  Object.keys(LOCATION_DATA).sort(function(a,b) {</w:t>
      </w:r>
    </w:p>
    <w:p w14:paraId="6CD3B7A3" w14:textId="77777777" w:rsidR="003866F1" w:rsidRDefault="00A75F5C">
      <w:pPr>
        <w:spacing w:after="0" w:line="240" w:lineRule="auto"/>
      </w:pPr>
      <w:r>
        <w:rPr>
          <w:rFonts w:ascii="Courier New" w:eastAsia="Courier New" w:hAnsi="Courier New"/>
          <w:sz w:val="9"/>
        </w:rPr>
        <w:t xml:space="preserve">    return LOCATION_DATA[a].name.localeCompare(LOCATION_DATA[b].name);</w:t>
      </w:r>
    </w:p>
    <w:p w14:paraId="1138E8CC" w14:textId="77777777" w:rsidR="003866F1" w:rsidRDefault="00A75F5C">
      <w:pPr>
        <w:spacing w:after="0" w:line="240" w:lineRule="auto"/>
      </w:pPr>
      <w:r>
        <w:rPr>
          <w:rFonts w:ascii="Courier New" w:eastAsia="Courier New" w:hAnsi="Courier New"/>
          <w:sz w:val="9"/>
        </w:rPr>
        <w:t xml:space="preserve">  }).forEach(function(code) {</w:t>
      </w:r>
    </w:p>
    <w:p w14:paraId="4F478D6F" w14:textId="77777777" w:rsidR="003866F1" w:rsidRDefault="00A75F5C">
      <w:pPr>
        <w:spacing w:after="0" w:line="240" w:lineRule="auto"/>
      </w:pPr>
      <w:r>
        <w:rPr>
          <w:rFonts w:ascii="Courier New" w:eastAsia="Courier New" w:hAnsi="Courier New"/>
          <w:sz w:val="9"/>
        </w:rPr>
        <w:t xml:space="preserve">    var opt = document.createElement("option");</w:t>
      </w:r>
    </w:p>
    <w:p w14:paraId="0709C56D" w14:textId="77777777" w:rsidR="003866F1" w:rsidRDefault="00A75F5C">
      <w:pPr>
        <w:spacing w:after="0" w:line="240" w:lineRule="auto"/>
      </w:pPr>
      <w:r>
        <w:rPr>
          <w:rFonts w:ascii="Courier New" w:eastAsia="Courier New" w:hAnsi="Courier New"/>
          <w:sz w:val="9"/>
        </w:rPr>
        <w:t xml:space="preserve">    opt.value = code;</w:t>
      </w:r>
    </w:p>
    <w:p w14:paraId="1CE7A1DE" w14:textId="77777777" w:rsidR="003866F1" w:rsidRDefault="00A75F5C">
      <w:pPr>
        <w:spacing w:after="0" w:line="240" w:lineRule="auto"/>
      </w:pPr>
      <w:r>
        <w:rPr>
          <w:rFonts w:ascii="Courier New" w:eastAsia="Courier New" w:hAnsi="Courier New"/>
          <w:sz w:val="9"/>
        </w:rPr>
        <w:t xml:space="preserve">    opt.textContent = LOCATION_DATA[code].name;</w:t>
      </w:r>
    </w:p>
    <w:p w14:paraId="7D398F1F" w14:textId="77777777" w:rsidR="003866F1" w:rsidRDefault="00A75F5C">
      <w:pPr>
        <w:spacing w:after="0" w:line="240" w:lineRule="auto"/>
      </w:pPr>
      <w:r>
        <w:rPr>
          <w:rFonts w:ascii="Courier New" w:eastAsia="Courier New" w:hAnsi="Courier New"/>
          <w:sz w:val="9"/>
        </w:rPr>
        <w:t xml:space="preserve">    sel.appendChild(opt);</w:t>
      </w:r>
    </w:p>
    <w:p w14:paraId="2434916C" w14:textId="77777777" w:rsidR="003866F1" w:rsidRDefault="00A75F5C">
      <w:pPr>
        <w:spacing w:after="0" w:line="240" w:lineRule="auto"/>
      </w:pPr>
      <w:r>
        <w:rPr>
          <w:rFonts w:ascii="Courier New" w:eastAsia="Courier New" w:hAnsi="Courier New"/>
          <w:sz w:val="9"/>
        </w:rPr>
        <w:t xml:space="preserve">  });</w:t>
      </w:r>
    </w:p>
    <w:p w14:paraId="0FBBAB23" w14:textId="77777777" w:rsidR="003866F1" w:rsidRDefault="00A75F5C">
      <w:pPr>
        <w:spacing w:after="0" w:line="240" w:lineRule="auto"/>
      </w:pPr>
      <w:r>
        <w:rPr>
          <w:rFonts w:ascii="Courier New" w:eastAsia="Courier New" w:hAnsi="Courier New"/>
          <w:sz w:val="9"/>
        </w:rPr>
        <w:t>})();</w:t>
      </w:r>
    </w:p>
    <w:p w14:paraId="2DA11B75" w14:textId="77777777" w:rsidR="003866F1" w:rsidRDefault="003866F1">
      <w:pPr>
        <w:spacing w:after="0" w:line="240" w:lineRule="auto"/>
      </w:pPr>
    </w:p>
    <w:p w14:paraId="18A724C2" w14:textId="77777777" w:rsidR="003866F1" w:rsidRDefault="00A75F5C">
      <w:pPr>
        <w:spacing w:after="0" w:line="240" w:lineRule="auto"/>
      </w:pPr>
      <w:r>
        <w:rPr>
          <w:rFonts w:ascii="Courier New" w:eastAsia="Courier New" w:hAnsi="Courier New"/>
          <w:sz w:val="9"/>
        </w:rPr>
        <w:t>// ── Step 1: Country chosen ────────────────────────────────────</w:t>
      </w:r>
    </w:p>
    <w:p w14:paraId="5F39E45E" w14:textId="77777777" w:rsidR="003866F1" w:rsidRDefault="00A75F5C">
      <w:pPr>
        <w:spacing w:after="0" w:line="240" w:lineRule="auto"/>
      </w:pPr>
      <w:r>
        <w:rPr>
          <w:rFonts w:ascii="Courier New" w:eastAsia="Courier New" w:hAnsi="Courier New"/>
          <w:sz w:val="9"/>
        </w:rPr>
        <w:t>function onCountryChange() {</w:t>
      </w:r>
    </w:p>
    <w:p w14:paraId="4AFAC556" w14:textId="77777777" w:rsidR="003866F1" w:rsidRDefault="00A75F5C">
      <w:pPr>
        <w:spacing w:after="0" w:line="240" w:lineRule="auto"/>
      </w:pPr>
      <w:r>
        <w:rPr>
          <w:rFonts w:ascii="Courier New" w:eastAsia="Courier New" w:hAnsi="Courier New"/>
          <w:sz w:val="9"/>
        </w:rPr>
        <w:t xml:space="preserve">  var code = document.getElementById("countrySelect").value;</w:t>
      </w:r>
    </w:p>
    <w:p w14:paraId="11715042" w14:textId="77777777" w:rsidR="003866F1" w:rsidRDefault="00A75F5C">
      <w:pPr>
        <w:spacing w:after="0" w:line="240" w:lineRule="auto"/>
      </w:pPr>
      <w:r>
        <w:rPr>
          <w:rFonts w:ascii="Courier New" w:eastAsia="Courier New" w:hAnsi="Courier New"/>
          <w:sz w:val="9"/>
        </w:rPr>
        <w:t xml:space="preserve">  if (!code) return;</w:t>
      </w:r>
    </w:p>
    <w:p w14:paraId="4320A98D" w14:textId="77777777" w:rsidR="003866F1" w:rsidRDefault="003866F1">
      <w:pPr>
        <w:spacing w:after="0" w:line="240" w:lineRule="auto"/>
      </w:pPr>
    </w:p>
    <w:p w14:paraId="57155B31" w14:textId="77777777" w:rsidR="003866F1" w:rsidRDefault="00A75F5C">
      <w:pPr>
        <w:spacing w:after="0" w:line="240" w:lineRule="auto"/>
      </w:pPr>
      <w:r>
        <w:rPr>
          <w:rFonts w:ascii="Courier New" w:eastAsia="Courier New" w:hAnsi="Courier New"/>
          <w:sz w:val="9"/>
        </w:rPr>
        <w:t xml:space="preserve">  var country = LOCATION_DATA[code];</w:t>
      </w:r>
    </w:p>
    <w:p w14:paraId="69583FE3" w14:textId="77777777" w:rsidR="003866F1" w:rsidRDefault="00A75F5C">
      <w:pPr>
        <w:spacing w:after="0" w:line="240" w:lineRule="auto"/>
      </w:pPr>
      <w:r>
        <w:rPr>
          <w:rFonts w:ascii="Courier New" w:eastAsia="Courier New" w:hAnsi="Courier New"/>
          <w:sz w:val="9"/>
        </w:rPr>
        <w:t xml:space="preserve">  locState.countryCode    = code;</w:t>
      </w:r>
    </w:p>
    <w:p w14:paraId="7997E68A" w14:textId="77777777" w:rsidR="003866F1" w:rsidRDefault="00A75F5C">
      <w:pPr>
        <w:spacing w:after="0" w:line="240" w:lineRule="auto"/>
      </w:pPr>
      <w:r>
        <w:rPr>
          <w:rFonts w:ascii="Courier New" w:eastAsia="Courier New" w:hAnsi="Courier New"/>
          <w:sz w:val="9"/>
        </w:rPr>
        <w:t xml:space="preserve">  locState.countryName    = country.name;</w:t>
      </w:r>
    </w:p>
    <w:p w14:paraId="53743EBB" w14:textId="77777777" w:rsidR="003866F1" w:rsidRDefault="00A75F5C">
      <w:pPr>
        <w:spacing w:after="0" w:line="240" w:lineRule="auto"/>
      </w:pPr>
      <w:r>
        <w:rPr>
          <w:rFonts w:ascii="Courier New" w:eastAsia="Courier New" w:hAnsi="Courier New"/>
          <w:sz w:val="9"/>
        </w:rPr>
        <w:t xml:space="preserve">  locState.currencyCode   = country.currency;</w:t>
      </w:r>
    </w:p>
    <w:p w14:paraId="2D977CDA" w14:textId="77777777" w:rsidR="003866F1" w:rsidRDefault="00A75F5C">
      <w:pPr>
        <w:spacing w:after="0" w:line="240" w:lineRule="auto"/>
      </w:pPr>
      <w:r>
        <w:rPr>
          <w:rFonts w:ascii="Courier New" w:eastAsia="Courier New" w:hAnsi="Courier New"/>
          <w:sz w:val="9"/>
        </w:rPr>
        <w:t xml:space="preserve">  locState.currencySymbol = country.symbol;</w:t>
      </w:r>
    </w:p>
    <w:p w14:paraId="279D86C5" w14:textId="77777777" w:rsidR="003866F1" w:rsidRDefault="00A75F5C">
      <w:pPr>
        <w:spacing w:after="0" w:line="240" w:lineRule="auto"/>
      </w:pPr>
      <w:r>
        <w:rPr>
          <w:rFonts w:ascii="Courier New" w:eastAsia="Courier New" w:hAnsi="Courier New"/>
          <w:sz w:val="9"/>
        </w:rPr>
        <w:t xml:space="preserve">  locState.currencyRate   = country.rate;</w:t>
      </w:r>
    </w:p>
    <w:p w14:paraId="614809A8" w14:textId="77777777" w:rsidR="003866F1" w:rsidRDefault="00A75F5C">
      <w:pPr>
        <w:spacing w:after="0" w:line="240" w:lineRule="auto"/>
      </w:pPr>
      <w:r>
        <w:rPr>
          <w:rFonts w:ascii="Courier New" w:eastAsia="Courier New" w:hAnsi="Courier New"/>
          <w:sz w:val="9"/>
        </w:rPr>
        <w:t xml:space="preserve">  locState.stateCode      = "";</w:t>
      </w:r>
    </w:p>
    <w:p w14:paraId="23A766EC" w14:textId="77777777" w:rsidR="003866F1" w:rsidRDefault="00A75F5C">
      <w:pPr>
        <w:spacing w:after="0" w:line="240" w:lineRule="auto"/>
      </w:pPr>
      <w:r>
        <w:rPr>
          <w:rFonts w:ascii="Courier New" w:eastAsia="Courier New" w:hAnsi="Courier New"/>
          <w:sz w:val="9"/>
        </w:rPr>
        <w:t xml:space="preserve">  locState.stateName      = "";</w:t>
      </w:r>
    </w:p>
    <w:p w14:paraId="68242CFF" w14:textId="77777777" w:rsidR="003866F1" w:rsidRDefault="00A75F5C">
      <w:pPr>
        <w:spacing w:after="0" w:line="240" w:lineRule="auto"/>
      </w:pPr>
      <w:r>
        <w:rPr>
          <w:rFonts w:ascii="Courier New" w:eastAsia="Courier New" w:hAnsi="Courier New"/>
          <w:sz w:val="9"/>
        </w:rPr>
        <w:t xml:space="preserve">  locState.cityName       = "";</w:t>
      </w:r>
    </w:p>
    <w:p w14:paraId="4EDF147E" w14:textId="77777777" w:rsidR="003866F1" w:rsidRDefault="00A75F5C">
      <w:pPr>
        <w:spacing w:after="0" w:line="240" w:lineRule="auto"/>
      </w:pPr>
      <w:r>
        <w:rPr>
          <w:rFonts w:ascii="Courier New" w:eastAsia="Courier New" w:hAnsi="Courier New"/>
          <w:sz w:val="9"/>
        </w:rPr>
        <w:t xml:space="preserve">  locState.areaType       = "";</w:t>
      </w:r>
    </w:p>
    <w:p w14:paraId="5F220827" w14:textId="77777777" w:rsidR="003866F1" w:rsidRDefault="003866F1">
      <w:pPr>
        <w:spacing w:after="0" w:line="240" w:lineRule="auto"/>
      </w:pPr>
    </w:p>
    <w:p w14:paraId="379FACF7" w14:textId="77777777" w:rsidR="003866F1" w:rsidRDefault="00A75F5C">
      <w:pPr>
        <w:spacing w:after="0" w:line="240" w:lineRule="auto"/>
      </w:pPr>
      <w:r>
        <w:rPr>
          <w:rFonts w:ascii="Courier New" w:eastAsia="Courier New" w:hAnsi="Courier New"/>
          <w:sz w:val="9"/>
        </w:rPr>
        <w:t xml:space="preserve">  // Update income currency label</w:t>
      </w:r>
    </w:p>
    <w:p w14:paraId="03BB4FAF" w14:textId="77777777" w:rsidR="003866F1" w:rsidRDefault="00A75F5C">
      <w:pPr>
        <w:spacing w:after="0" w:line="240" w:lineRule="auto"/>
      </w:pPr>
      <w:r>
        <w:rPr>
          <w:rFonts w:ascii="Courier New" w:eastAsia="Courier New" w:hAnsi="Courier New"/>
          <w:sz w:val="9"/>
        </w:rPr>
        <w:t xml:space="preserve">  var lbl = document.getElementById("incomeCurrencyLabel");</w:t>
      </w:r>
    </w:p>
    <w:p w14:paraId="43EC98C8" w14:textId="77777777" w:rsidR="003866F1" w:rsidRDefault="00A75F5C">
      <w:pPr>
        <w:spacing w:after="0" w:line="240" w:lineRule="auto"/>
      </w:pPr>
      <w:r>
        <w:rPr>
          <w:rFonts w:ascii="Courier New" w:eastAsia="Courier New" w:hAnsi="Courier New"/>
          <w:sz w:val="9"/>
        </w:rPr>
        <w:t xml:space="preserve">  if (lbl) lbl.textContent = country.symbol;</w:t>
      </w:r>
    </w:p>
    <w:p w14:paraId="66AE10F0" w14:textId="77777777" w:rsidR="003866F1" w:rsidRDefault="003866F1">
      <w:pPr>
        <w:spacing w:after="0" w:line="240" w:lineRule="auto"/>
      </w:pPr>
    </w:p>
    <w:p w14:paraId="3ECCB0B0" w14:textId="77777777" w:rsidR="003866F1" w:rsidRDefault="00A75F5C">
      <w:pPr>
        <w:spacing w:after="0" w:line="240" w:lineRule="auto"/>
      </w:pPr>
      <w:r>
        <w:rPr>
          <w:rFonts w:ascii="Courier New" w:eastAsia="Courier New" w:hAnsi="Courier New"/>
          <w:sz w:val="9"/>
        </w:rPr>
        <w:t xml:space="preserve">  // Expose to predict.js globals</w:t>
      </w:r>
    </w:p>
    <w:p w14:paraId="4DA3202F" w14:textId="77777777" w:rsidR="003866F1" w:rsidRDefault="00A75F5C">
      <w:pPr>
        <w:spacing w:after="0" w:line="240" w:lineRule="auto"/>
      </w:pPr>
      <w:r>
        <w:rPr>
          <w:rFonts w:ascii="Courier New" w:eastAsia="Courier New" w:hAnsi="Courier New"/>
          <w:sz w:val="9"/>
        </w:rPr>
        <w:t xml:space="preserve">  window.currentCurrencyCode   = country.currency;</w:t>
      </w:r>
    </w:p>
    <w:p w14:paraId="06169986" w14:textId="77777777" w:rsidR="003866F1" w:rsidRDefault="00A75F5C">
      <w:pPr>
        <w:spacing w:after="0" w:line="240" w:lineRule="auto"/>
      </w:pPr>
      <w:r>
        <w:rPr>
          <w:rFonts w:ascii="Courier New" w:eastAsia="Courier New" w:hAnsi="Courier New"/>
          <w:sz w:val="9"/>
        </w:rPr>
        <w:t xml:space="preserve">  window.currentCurrencySymbol = country.symbol;</w:t>
      </w:r>
    </w:p>
    <w:p w14:paraId="2C0C531E" w14:textId="77777777" w:rsidR="003866F1" w:rsidRDefault="00A75F5C">
      <w:pPr>
        <w:spacing w:after="0" w:line="240" w:lineRule="auto"/>
      </w:pPr>
      <w:r>
        <w:rPr>
          <w:rFonts w:ascii="Courier New" w:eastAsia="Courier New" w:hAnsi="Courier New"/>
          <w:sz w:val="9"/>
        </w:rPr>
        <w:t xml:space="preserve">  window.currentCurrencyRate   = country.rate;</w:t>
      </w:r>
    </w:p>
    <w:p w14:paraId="6FDD6A88" w14:textId="77777777" w:rsidR="003866F1" w:rsidRDefault="00A75F5C">
      <w:pPr>
        <w:spacing w:after="0" w:line="240" w:lineRule="auto"/>
      </w:pPr>
      <w:r>
        <w:rPr>
          <w:rFonts w:ascii="Courier New" w:eastAsia="Courier New" w:hAnsi="Courier New"/>
          <w:sz w:val="9"/>
        </w:rPr>
        <w:t xml:space="preserve">  window.currentCountryName    = country.name;</w:t>
      </w:r>
    </w:p>
    <w:p w14:paraId="1C4CCBEF" w14:textId="77777777" w:rsidR="003866F1" w:rsidRDefault="003866F1">
      <w:pPr>
        <w:spacing w:after="0" w:line="240" w:lineRule="auto"/>
      </w:pPr>
    </w:p>
    <w:p w14:paraId="49385249" w14:textId="77777777" w:rsidR="003866F1" w:rsidRDefault="00A75F5C">
      <w:pPr>
        <w:spacing w:after="0" w:line="240" w:lineRule="auto"/>
      </w:pPr>
      <w:r>
        <w:rPr>
          <w:rFonts w:ascii="Courier New" w:eastAsia="Courier New" w:hAnsi="Courier New"/>
          <w:sz w:val="9"/>
        </w:rPr>
        <w:t xml:space="preserve">  // Fetch inflation for this country</w:t>
      </w:r>
    </w:p>
    <w:p w14:paraId="10B998C8" w14:textId="77777777" w:rsidR="003866F1" w:rsidRDefault="00A75F5C">
      <w:pPr>
        <w:spacing w:after="0" w:line="240" w:lineRule="auto"/>
      </w:pPr>
      <w:r>
        <w:rPr>
          <w:rFonts w:ascii="Courier New" w:eastAsia="Courier New" w:hAnsi="Courier New"/>
          <w:sz w:val="9"/>
        </w:rPr>
        <w:t xml:space="preserve">  if (typeof fetchInflationRate === "function") {</w:t>
      </w:r>
    </w:p>
    <w:p w14:paraId="3B26F777" w14:textId="77777777" w:rsidR="003866F1" w:rsidRDefault="00A75F5C">
      <w:pPr>
        <w:spacing w:after="0" w:line="240" w:lineRule="auto"/>
      </w:pPr>
      <w:r>
        <w:rPr>
          <w:rFonts w:ascii="Courier New" w:eastAsia="Courier New" w:hAnsi="Courier New"/>
          <w:sz w:val="9"/>
        </w:rPr>
        <w:t xml:space="preserve">    // Set the old country select too so inflation.js works</w:t>
      </w:r>
    </w:p>
    <w:p w14:paraId="60F05CA8" w14:textId="77777777" w:rsidR="003866F1" w:rsidRDefault="00A75F5C">
      <w:pPr>
        <w:spacing w:after="0" w:line="240" w:lineRule="auto"/>
      </w:pPr>
      <w:r>
        <w:rPr>
          <w:rFonts w:ascii="Courier New" w:eastAsia="Courier New" w:hAnsi="Courier New"/>
          <w:sz w:val="9"/>
        </w:rPr>
        <w:t xml:space="preserve">    var oldSel = document.getElementById("countrySelectOld");</w:t>
      </w:r>
    </w:p>
    <w:p w14:paraId="001F7D5D" w14:textId="77777777" w:rsidR="003866F1" w:rsidRDefault="00A75F5C">
      <w:pPr>
        <w:spacing w:after="0" w:line="240" w:lineRule="auto"/>
      </w:pPr>
      <w:r>
        <w:rPr>
          <w:rFonts w:ascii="Courier New" w:eastAsia="Courier New" w:hAnsi="Courier New"/>
          <w:sz w:val="9"/>
        </w:rPr>
        <w:t xml:space="preserve">    if (oldSel) oldSel.value = code;</w:t>
      </w:r>
    </w:p>
    <w:p w14:paraId="53191494" w14:textId="77777777" w:rsidR="003866F1" w:rsidRDefault="00A75F5C">
      <w:pPr>
        <w:spacing w:after="0" w:line="240" w:lineRule="auto"/>
      </w:pPr>
      <w:r>
        <w:rPr>
          <w:rFonts w:ascii="Courier New" w:eastAsia="Courier New" w:hAnsi="Courier New"/>
          <w:sz w:val="9"/>
        </w:rPr>
        <w:t xml:space="preserve">    fetchInflationRateForCode(code);</w:t>
      </w:r>
    </w:p>
    <w:p w14:paraId="043749A9" w14:textId="77777777" w:rsidR="003866F1" w:rsidRDefault="00A75F5C">
      <w:pPr>
        <w:spacing w:after="0" w:line="240" w:lineRule="auto"/>
      </w:pPr>
      <w:r>
        <w:rPr>
          <w:rFonts w:ascii="Courier New" w:eastAsia="Courier New" w:hAnsi="Courier New"/>
          <w:sz w:val="9"/>
        </w:rPr>
        <w:t xml:space="preserve">  }</w:t>
      </w:r>
    </w:p>
    <w:p w14:paraId="58119CBA" w14:textId="77777777" w:rsidR="003866F1" w:rsidRDefault="003866F1">
      <w:pPr>
        <w:spacing w:after="0" w:line="240" w:lineRule="auto"/>
      </w:pPr>
    </w:p>
    <w:p w14:paraId="36B67E96" w14:textId="77777777" w:rsidR="003866F1" w:rsidRDefault="00A75F5C">
      <w:pPr>
        <w:spacing w:after="0" w:line="240" w:lineRule="auto"/>
      </w:pPr>
      <w:r>
        <w:rPr>
          <w:rFonts w:ascii="Courier New" w:eastAsia="Courier New" w:hAnsi="Courier New"/>
          <w:sz w:val="9"/>
        </w:rPr>
        <w:t xml:space="preserve">  // Populate states</w:t>
      </w:r>
    </w:p>
    <w:p w14:paraId="1223135E" w14:textId="77777777" w:rsidR="003866F1" w:rsidRDefault="00A75F5C">
      <w:pPr>
        <w:spacing w:after="0" w:line="240" w:lineRule="auto"/>
      </w:pPr>
      <w:r>
        <w:rPr>
          <w:rFonts w:ascii="Courier New" w:eastAsia="Courier New" w:hAnsi="Courier New"/>
          <w:sz w:val="9"/>
        </w:rPr>
        <w:t xml:space="preserve">  var stateSel = document.getElementById("stateSelect");</w:t>
      </w:r>
    </w:p>
    <w:p w14:paraId="66AAAC93" w14:textId="77777777" w:rsidR="003866F1" w:rsidRDefault="00A75F5C">
      <w:pPr>
        <w:spacing w:after="0" w:line="240" w:lineRule="auto"/>
      </w:pPr>
      <w:r>
        <w:rPr>
          <w:rFonts w:ascii="Courier New" w:eastAsia="Courier New" w:hAnsi="Courier New"/>
          <w:sz w:val="9"/>
        </w:rPr>
        <w:t xml:space="preserve">  stateSel.innerHTML = '&lt;option value=""&gt;-- Choose State / Region --&lt;/option&gt;';</w:t>
      </w:r>
    </w:p>
    <w:p w14:paraId="3CAB82C8" w14:textId="77777777" w:rsidR="003866F1" w:rsidRDefault="00A75F5C">
      <w:pPr>
        <w:spacing w:after="0" w:line="240" w:lineRule="auto"/>
      </w:pPr>
      <w:r>
        <w:rPr>
          <w:rFonts w:ascii="Courier New" w:eastAsia="Courier New" w:hAnsi="Courier New"/>
          <w:sz w:val="9"/>
        </w:rPr>
        <w:t xml:space="preserve">  Object.keys(country.states).sort(function(a,b) {</w:t>
      </w:r>
    </w:p>
    <w:p w14:paraId="1AC50468" w14:textId="77777777" w:rsidR="003866F1" w:rsidRDefault="00A75F5C">
      <w:pPr>
        <w:spacing w:after="0" w:line="240" w:lineRule="auto"/>
      </w:pPr>
      <w:r>
        <w:rPr>
          <w:rFonts w:ascii="Courier New" w:eastAsia="Courier New" w:hAnsi="Courier New"/>
          <w:sz w:val="9"/>
        </w:rPr>
        <w:t xml:space="preserve">    return country.states[a].name.localeCompare(country.states[b].name);</w:t>
      </w:r>
    </w:p>
    <w:p w14:paraId="1346C3C7" w14:textId="77777777" w:rsidR="003866F1" w:rsidRDefault="00A75F5C">
      <w:pPr>
        <w:spacing w:after="0" w:line="240" w:lineRule="auto"/>
      </w:pPr>
      <w:r>
        <w:rPr>
          <w:rFonts w:ascii="Courier New" w:eastAsia="Courier New" w:hAnsi="Courier New"/>
          <w:sz w:val="9"/>
        </w:rPr>
        <w:t xml:space="preserve">  }).forEach(function(sc) {</w:t>
      </w:r>
    </w:p>
    <w:p w14:paraId="1CD17366" w14:textId="77777777" w:rsidR="003866F1" w:rsidRDefault="00A75F5C">
      <w:pPr>
        <w:spacing w:after="0" w:line="240" w:lineRule="auto"/>
      </w:pPr>
      <w:r>
        <w:rPr>
          <w:rFonts w:ascii="Courier New" w:eastAsia="Courier New" w:hAnsi="Courier New"/>
          <w:sz w:val="9"/>
        </w:rPr>
        <w:t xml:space="preserve">    var opt = document.createElement("option");</w:t>
      </w:r>
    </w:p>
    <w:p w14:paraId="2A44DC2F" w14:textId="77777777" w:rsidR="003866F1" w:rsidRDefault="00A75F5C">
      <w:pPr>
        <w:spacing w:after="0" w:line="240" w:lineRule="auto"/>
      </w:pPr>
      <w:r>
        <w:rPr>
          <w:rFonts w:ascii="Courier New" w:eastAsia="Courier New" w:hAnsi="Courier New"/>
          <w:sz w:val="9"/>
        </w:rPr>
        <w:t xml:space="preserve">    opt.value = sc;</w:t>
      </w:r>
    </w:p>
    <w:p w14:paraId="2EBFBF88" w14:textId="77777777" w:rsidR="003866F1" w:rsidRDefault="00A75F5C">
      <w:pPr>
        <w:spacing w:after="0" w:line="240" w:lineRule="auto"/>
      </w:pPr>
      <w:r>
        <w:rPr>
          <w:rFonts w:ascii="Courier New" w:eastAsia="Courier New" w:hAnsi="Courier New"/>
          <w:sz w:val="9"/>
        </w:rPr>
        <w:t xml:space="preserve">    opt.textContent = country.states[sc].name;</w:t>
      </w:r>
    </w:p>
    <w:p w14:paraId="0D2390B0" w14:textId="77777777" w:rsidR="003866F1" w:rsidRDefault="00A75F5C">
      <w:pPr>
        <w:spacing w:after="0" w:line="240" w:lineRule="auto"/>
      </w:pPr>
      <w:r>
        <w:rPr>
          <w:rFonts w:ascii="Courier New" w:eastAsia="Courier New" w:hAnsi="Courier New"/>
          <w:sz w:val="9"/>
        </w:rPr>
        <w:t xml:space="preserve">    stateSel.appendChild(opt);</w:t>
      </w:r>
    </w:p>
    <w:p w14:paraId="28725FF8" w14:textId="77777777" w:rsidR="003866F1" w:rsidRDefault="00A75F5C">
      <w:pPr>
        <w:spacing w:after="0" w:line="240" w:lineRule="auto"/>
      </w:pPr>
      <w:r>
        <w:rPr>
          <w:rFonts w:ascii="Courier New" w:eastAsia="Courier New" w:hAnsi="Courier New"/>
          <w:sz w:val="9"/>
        </w:rPr>
        <w:t xml:space="preserve">  });</w:t>
      </w:r>
    </w:p>
    <w:p w14:paraId="46D87121" w14:textId="77777777" w:rsidR="003866F1" w:rsidRDefault="00A75F5C">
      <w:pPr>
        <w:spacing w:after="0" w:line="240" w:lineRule="auto"/>
      </w:pPr>
      <w:r>
        <w:rPr>
          <w:rFonts w:ascii="Courier New" w:eastAsia="Courier New" w:hAnsi="Courier New"/>
          <w:sz w:val="9"/>
        </w:rPr>
        <w:t xml:space="preserve">  stateSel.disabled = false;</w:t>
      </w:r>
    </w:p>
    <w:p w14:paraId="7878D620" w14:textId="77777777" w:rsidR="003866F1" w:rsidRDefault="003866F1">
      <w:pPr>
        <w:spacing w:after="0" w:line="240" w:lineRule="auto"/>
      </w:pPr>
    </w:p>
    <w:p w14:paraId="4EBB9358" w14:textId="77777777" w:rsidR="003866F1" w:rsidRDefault="00A75F5C">
      <w:pPr>
        <w:spacing w:after="0" w:line="240" w:lineRule="auto"/>
      </w:pPr>
      <w:r>
        <w:rPr>
          <w:rFonts w:ascii="Courier New" w:eastAsia="Courier New" w:hAnsi="Courier New"/>
          <w:sz w:val="9"/>
        </w:rPr>
        <w:t xml:space="preserve">  // Show step 2</w:t>
      </w:r>
    </w:p>
    <w:p w14:paraId="0D106B6B" w14:textId="77777777" w:rsidR="003866F1" w:rsidRDefault="00A75F5C">
      <w:pPr>
        <w:spacing w:after="0" w:line="240" w:lineRule="auto"/>
      </w:pPr>
      <w:r>
        <w:rPr>
          <w:rFonts w:ascii="Courier New" w:eastAsia="Courier New" w:hAnsi="Courier New"/>
          <w:sz w:val="9"/>
        </w:rPr>
        <w:t xml:space="preserve">  document.getElementById("stepState").style.display = "block";</w:t>
      </w:r>
    </w:p>
    <w:p w14:paraId="49F5902F" w14:textId="77777777" w:rsidR="003866F1" w:rsidRDefault="00A75F5C">
      <w:pPr>
        <w:spacing w:after="0" w:line="240" w:lineRule="auto"/>
      </w:pPr>
      <w:r>
        <w:rPr>
          <w:rFonts w:ascii="Courier New" w:eastAsia="Courier New" w:hAnsi="Courier New"/>
          <w:sz w:val="9"/>
        </w:rPr>
        <w:t xml:space="preserve">  document.getElementById("stepCity").style.display  = "none";</w:t>
      </w:r>
    </w:p>
    <w:p w14:paraId="6CA92A45" w14:textId="77777777" w:rsidR="003866F1" w:rsidRDefault="00A75F5C">
      <w:pPr>
        <w:spacing w:after="0" w:line="240" w:lineRule="auto"/>
      </w:pPr>
      <w:r>
        <w:rPr>
          <w:rFonts w:ascii="Courier New" w:eastAsia="Courier New" w:hAnsi="Courier New"/>
          <w:sz w:val="9"/>
        </w:rPr>
        <w:t xml:space="preserve">  document.getElementById("stepAreaType").style.display = "none";</w:t>
      </w:r>
    </w:p>
    <w:p w14:paraId="30C7990C" w14:textId="77777777" w:rsidR="003866F1" w:rsidRDefault="00A75F5C">
      <w:pPr>
        <w:spacing w:after="0" w:line="240" w:lineRule="auto"/>
      </w:pPr>
      <w:r>
        <w:rPr>
          <w:rFonts w:ascii="Courier New" w:eastAsia="Courier New" w:hAnsi="Courier New"/>
          <w:sz w:val="9"/>
        </w:rPr>
        <w:t xml:space="preserve">  hideLocationChip();</w:t>
      </w:r>
    </w:p>
    <w:p w14:paraId="74471E20" w14:textId="77777777" w:rsidR="003866F1" w:rsidRDefault="00A75F5C">
      <w:pPr>
        <w:spacing w:after="0" w:line="240" w:lineRule="auto"/>
      </w:pPr>
      <w:r>
        <w:rPr>
          <w:rFonts w:ascii="Courier New" w:eastAsia="Courier New" w:hAnsi="Courier New"/>
          <w:sz w:val="9"/>
        </w:rPr>
        <w:t xml:space="preserve">  setStepPill(2);</w:t>
      </w:r>
    </w:p>
    <w:p w14:paraId="675B9760" w14:textId="77777777" w:rsidR="003866F1" w:rsidRDefault="00A75F5C">
      <w:pPr>
        <w:spacing w:after="0" w:line="240" w:lineRule="auto"/>
      </w:pPr>
      <w:r>
        <w:rPr>
          <w:rFonts w:ascii="Courier New" w:eastAsia="Courier New" w:hAnsi="Courier New"/>
          <w:sz w:val="9"/>
        </w:rPr>
        <w:t>}</w:t>
      </w:r>
    </w:p>
    <w:p w14:paraId="3FCB317D" w14:textId="77777777" w:rsidR="003866F1" w:rsidRDefault="003866F1">
      <w:pPr>
        <w:spacing w:after="0" w:line="240" w:lineRule="auto"/>
      </w:pPr>
    </w:p>
    <w:p w14:paraId="71366CA9" w14:textId="77777777" w:rsidR="003866F1" w:rsidRDefault="00A75F5C">
      <w:pPr>
        <w:spacing w:after="0" w:line="240" w:lineRule="auto"/>
      </w:pPr>
      <w:r>
        <w:rPr>
          <w:rFonts w:ascii="Courier New" w:eastAsia="Courier New" w:hAnsi="Courier New"/>
          <w:sz w:val="9"/>
        </w:rPr>
        <w:t>// ── Step 2: State chosen ──────────────────────────────────────</w:t>
      </w:r>
    </w:p>
    <w:p w14:paraId="4FF390F2" w14:textId="77777777" w:rsidR="003866F1" w:rsidRDefault="00A75F5C">
      <w:pPr>
        <w:spacing w:after="0" w:line="240" w:lineRule="auto"/>
      </w:pPr>
      <w:r>
        <w:rPr>
          <w:rFonts w:ascii="Courier New" w:eastAsia="Courier New" w:hAnsi="Courier New"/>
          <w:sz w:val="9"/>
        </w:rPr>
        <w:t>function onStateChange() {</w:t>
      </w:r>
    </w:p>
    <w:p w14:paraId="4E0C7000" w14:textId="77777777" w:rsidR="003866F1" w:rsidRDefault="00A75F5C">
      <w:pPr>
        <w:spacing w:after="0" w:line="240" w:lineRule="auto"/>
      </w:pPr>
      <w:r>
        <w:rPr>
          <w:rFonts w:ascii="Courier New" w:eastAsia="Courier New" w:hAnsi="Courier New"/>
          <w:sz w:val="9"/>
        </w:rPr>
        <w:t xml:space="preserve">  var sc  = document.getElementById("stateSelect").value;</w:t>
      </w:r>
    </w:p>
    <w:p w14:paraId="4E3192E8" w14:textId="77777777" w:rsidR="003866F1" w:rsidRDefault="00A75F5C">
      <w:pPr>
        <w:spacing w:after="0" w:line="240" w:lineRule="auto"/>
      </w:pPr>
      <w:r>
        <w:rPr>
          <w:rFonts w:ascii="Courier New" w:eastAsia="Courier New" w:hAnsi="Courier New"/>
          <w:sz w:val="9"/>
        </w:rPr>
        <w:t xml:space="preserve">  if (!sc) return;</w:t>
      </w:r>
    </w:p>
    <w:p w14:paraId="5EDD9F21" w14:textId="77777777" w:rsidR="003866F1" w:rsidRDefault="00A75F5C">
      <w:pPr>
        <w:spacing w:after="0" w:line="240" w:lineRule="auto"/>
      </w:pPr>
      <w:r>
        <w:rPr>
          <w:rFonts w:ascii="Courier New" w:eastAsia="Courier New" w:hAnsi="Courier New"/>
          <w:sz w:val="9"/>
        </w:rPr>
        <w:t xml:space="preserve">  var country = LOCATION_DATA[locState.countryCode];</w:t>
      </w:r>
    </w:p>
    <w:p w14:paraId="772E8E73" w14:textId="77777777" w:rsidR="003866F1" w:rsidRDefault="00A75F5C">
      <w:pPr>
        <w:spacing w:after="0" w:line="240" w:lineRule="auto"/>
      </w:pPr>
      <w:r>
        <w:rPr>
          <w:rFonts w:ascii="Courier New" w:eastAsia="Courier New" w:hAnsi="Courier New"/>
          <w:sz w:val="9"/>
        </w:rPr>
        <w:t xml:space="preserve">  var state   = country.states[sc];</w:t>
      </w:r>
    </w:p>
    <w:p w14:paraId="501BCD55" w14:textId="77777777" w:rsidR="003866F1" w:rsidRDefault="003866F1">
      <w:pPr>
        <w:spacing w:after="0" w:line="240" w:lineRule="auto"/>
      </w:pPr>
    </w:p>
    <w:p w14:paraId="55A123F3" w14:textId="77777777" w:rsidR="003866F1" w:rsidRDefault="00A75F5C">
      <w:pPr>
        <w:spacing w:after="0" w:line="240" w:lineRule="auto"/>
      </w:pPr>
      <w:r>
        <w:rPr>
          <w:rFonts w:ascii="Courier New" w:eastAsia="Courier New" w:hAnsi="Courier New"/>
          <w:sz w:val="9"/>
        </w:rPr>
        <w:t xml:space="preserve">  locState.stateCode = sc;</w:t>
      </w:r>
    </w:p>
    <w:p w14:paraId="21ECF49A" w14:textId="77777777" w:rsidR="003866F1" w:rsidRDefault="00A75F5C">
      <w:pPr>
        <w:spacing w:after="0" w:line="240" w:lineRule="auto"/>
      </w:pPr>
      <w:r>
        <w:rPr>
          <w:rFonts w:ascii="Courier New" w:eastAsia="Courier New" w:hAnsi="Courier New"/>
          <w:sz w:val="9"/>
        </w:rPr>
        <w:t xml:space="preserve">  locState.stateName = state.name;</w:t>
      </w:r>
    </w:p>
    <w:p w14:paraId="1A706AD3" w14:textId="77777777" w:rsidR="003866F1" w:rsidRDefault="00A75F5C">
      <w:pPr>
        <w:spacing w:after="0" w:line="240" w:lineRule="auto"/>
      </w:pPr>
      <w:r>
        <w:rPr>
          <w:rFonts w:ascii="Courier New" w:eastAsia="Courier New" w:hAnsi="Courier New"/>
          <w:sz w:val="9"/>
        </w:rPr>
        <w:t xml:space="preserve">  locState.cityName  = "";</w:t>
      </w:r>
    </w:p>
    <w:p w14:paraId="65BEE0F0" w14:textId="77777777" w:rsidR="003866F1" w:rsidRDefault="00A75F5C">
      <w:pPr>
        <w:spacing w:after="0" w:line="240" w:lineRule="auto"/>
      </w:pPr>
      <w:r>
        <w:rPr>
          <w:rFonts w:ascii="Courier New" w:eastAsia="Courier New" w:hAnsi="Courier New"/>
          <w:sz w:val="9"/>
        </w:rPr>
        <w:t xml:space="preserve">  locState.areaType  = "";</w:t>
      </w:r>
    </w:p>
    <w:p w14:paraId="66C8518B" w14:textId="77777777" w:rsidR="003866F1" w:rsidRDefault="003866F1">
      <w:pPr>
        <w:spacing w:after="0" w:line="240" w:lineRule="auto"/>
      </w:pPr>
    </w:p>
    <w:p w14:paraId="2DED3317" w14:textId="77777777" w:rsidR="003866F1" w:rsidRDefault="00A75F5C">
      <w:pPr>
        <w:spacing w:after="0" w:line="240" w:lineRule="auto"/>
      </w:pPr>
      <w:r>
        <w:rPr>
          <w:rFonts w:ascii="Courier New" w:eastAsia="Courier New" w:hAnsi="Courier New"/>
          <w:sz w:val="9"/>
        </w:rPr>
        <w:t xml:space="preserve">  // Populate cities in dropdown mode — show only city names (area type is chosen by user below</w:t>
      </w:r>
    </w:p>
    <w:p w14:paraId="7FCDBAEA" w14:textId="77777777" w:rsidR="003866F1" w:rsidRDefault="00A75F5C">
      <w:pPr>
        <w:spacing w:after="0" w:line="240" w:lineRule="auto"/>
      </w:pPr>
      <w:r>
        <w:rPr>
          <w:rFonts w:ascii="Courier New" w:eastAsia="Courier New" w:hAnsi="Courier New"/>
          <w:sz w:val="9"/>
        </w:rPr>
        <w:t xml:space="preserve">  )</w:t>
      </w:r>
    </w:p>
    <w:p w14:paraId="1288A0BE" w14:textId="77777777" w:rsidR="003866F1" w:rsidRDefault="00A75F5C">
      <w:pPr>
        <w:spacing w:after="0" w:line="240" w:lineRule="auto"/>
      </w:pPr>
      <w:r>
        <w:rPr>
          <w:rFonts w:ascii="Courier New" w:eastAsia="Courier New" w:hAnsi="Courier New"/>
          <w:sz w:val="9"/>
        </w:rPr>
        <w:t xml:space="preserve">  var citySel = document.getElementById("citySelect");</w:t>
      </w:r>
    </w:p>
    <w:p w14:paraId="1E8B44B6" w14:textId="77777777" w:rsidR="003866F1" w:rsidRDefault="00A75F5C">
      <w:pPr>
        <w:spacing w:after="0" w:line="240" w:lineRule="auto"/>
      </w:pPr>
      <w:r>
        <w:rPr>
          <w:rFonts w:ascii="Courier New" w:eastAsia="Courier New" w:hAnsi="Courier New"/>
          <w:sz w:val="9"/>
        </w:rPr>
        <w:t xml:space="preserve">  citySel.innerHTML = '&lt;option value=""&gt;-- Choose City / Town --&lt;/option&gt;';</w:t>
      </w:r>
    </w:p>
    <w:p w14:paraId="5FD7A99F" w14:textId="77777777" w:rsidR="003866F1" w:rsidRDefault="00A75F5C">
      <w:pPr>
        <w:spacing w:after="0" w:line="240" w:lineRule="auto"/>
      </w:pPr>
      <w:r>
        <w:rPr>
          <w:rFonts w:ascii="Courier New" w:eastAsia="Courier New" w:hAnsi="Courier New"/>
          <w:sz w:val="9"/>
        </w:rPr>
        <w:t xml:space="preserve">  state.regions.forEach(function(r) {</w:t>
      </w:r>
    </w:p>
    <w:p w14:paraId="6F9318BE" w14:textId="77777777" w:rsidR="003866F1" w:rsidRDefault="00A75F5C">
      <w:pPr>
        <w:spacing w:after="0" w:line="240" w:lineRule="auto"/>
      </w:pPr>
      <w:r>
        <w:rPr>
          <w:rFonts w:ascii="Courier New" w:eastAsia="Courier New" w:hAnsi="Courier New"/>
          <w:sz w:val="9"/>
        </w:rPr>
        <w:t xml:space="preserve">    var opt = document.createElement("option");</w:t>
      </w:r>
    </w:p>
    <w:p w14:paraId="79292502" w14:textId="77777777" w:rsidR="003866F1" w:rsidRDefault="00A75F5C">
      <w:pPr>
        <w:spacing w:after="0" w:line="240" w:lineRule="auto"/>
      </w:pPr>
      <w:r>
        <w:rPr>
          <w:rFonts w:ascii="Courier New" w:eastAsia="Courier New" w:hAnsi="Courier New"/>
          <w:sz w:val="9"/>
        </w:rPr>
        <w:t xml:space="preserve">    opt.value = r.name;</w:t>
      </w:r>
    </w:p>
    <w:p w14:paraId="3A7DC4D3" w14:textId="77777777" w:rsidR="003866F1" w:rsidRDefault="00A75F5C">
      <w:pPr>
        <w:spacing w:after="0" w:line="240" w:lineRule="auto"/>
      </w:pPr>
      <w:r>
        <w:rPr>
          <w:rFonts w:ascii="Courier New" w:eastAsia="Courier New" w:hAnsi="Courier New"/>
          <w:sz w:val="9"/>
        </w:rPr>
        <w:t xml:space="preserve">    opt.textContent = r.name;</w:t>
      </w:r>
    </w:p>
    <w:p w14:paraId="05F49950" w14:textId="77777777" w:rsidR="003866F1" w:rsidRDefault="00A75F5C">
      <w:pPr>
        <w:spacing w:after="0" w:line="240" w:lineRule="auto"/>
      </w:pPr>
      <w:r>
        <w:rPr>
          <w:rFonts w:ascii="Courier New" w:eastAsia="Courier New" w:hAnsi="Courier New"/>
          <w:sz w:val="9"/>
        </w:rPr>
        <w:t xml:space="preserve">    citySel.appendChild(opt);</w:t>
      </w:r>
    </w:p>
    <w:p w14:paraId="13AA508E" w14:textId="77777777" w:rsidR="003866F1" w:rsidRDefault="00A75F5C">
      <w:pPr>
        <w:spacing w:after="0" w:line="240" w:lineRule="auto"/>
      </w:pPr>
      <w:r>
        <w:rPr>
          <w:rFonts w:ascii="Courier New" w:eastAsia="Courier New" w:hAnsi="Courier New"/>
          <w:sz w:val="9"/>
        </w:rPr>
        <w:t xml:space="preserve">  });</w:t>
      </w:r>
    </w:p>
    <w:p w14:paraId="07E11DCC" w14:textId="77777777" w:rsidR="003866F1" w:rsidRDefault="00A75F5C">
      <w:pPr>
        <w:spacing w:after="0" w:line="240" w:lineRule="auto"/>
      </w:pPr>
      <w:r>
        <w:rPr>
          <w:rFonts w:ascii="Courier New" w:eastAsia="Courier New" w:hAnsi="Courier New"/>
          <w:sz w:val="9"/>
        </w:rPr>
        <w:t xml:space="preserve">  citySel.disabled = false;</w:t>
      </w:r>
    </w:p>
    <w:p w14:paraId="6240D627" w14:textId="77777777" w:rsidR="003866F1" w:rsidRDefault="003866F1">
      <w:pPr>
        <w:spacing w:after="0" w:line="240" w:lineRule="auto"/>
      </w:pPr>
    </w:p>
    <w:p w14:paraId="6C64751A" w14:textId="77777777" w:rsidR="003866F1" w:rsidRDefault="00A75F5C">
      <w:pPr>
        <w:spacing w:after="0" w:line="240" w:lineRule="auto"/>
      </w:pPr>
      <w:r>
        <w:rPr>
          <w:rFonts w:ascii="Courier New" w:eastAsia="Courier New" w:hAnsi="Courier New"/>
          <w:sz w:val="9"/>
        </w:rPr>
        <w:t xml:space="preserve">  document.getElementById("stepCity").style.display = "block";</w:t>
      </w:r>
    </w:p>
    <w:p w14:paraId="64ED459A" w14:textId="77777777" w:rsidR="003866F1" w:rsidRDefault="00A75F5C">
      <w:pPr>
        <w:spacing w:after="0" w:line="240" w:lineRule="auto"/>
      </w:pPr>
      <w:r>
        <w:rPr>
          <w:rFonts w:ascii="Courier New" w:eastAsia="Courier New" w:hAnsi="Courier New"/>
          <w:sz w:val="9"/>
        </w:rPr>
        <w:t xml:space="preserve">  document.getElementById("stepAreaType").style.display = "none";</w:t>
      </w:r>
    </w:p>
    <w:p w14:paraId="7D941928" w14:textId="77777777" w:rsidR="003866F1" w:rsidRDefault="00A75F5C">
      <w:pPr>
        <w:spacing w:after="0" w:line="240" w:lineRule="auto"/>
      </w:pPr>
      <w:r>
        <w:rPr>
          <w:rFonts w:ascii="Courier New" w:eastAsia="Courier New" w:hAnsi="Courier New"/>
          <w:sz w:val="9"/>
        </w:rPr>
        <w:t xml:space="preserve">  hideLocationChip();</w:t>
      </w:r>
    </w:p>
    <w:p w14:paraId="3596092B" w14:textId="77777777" w:rsidR="003866F1" w:rsidRDefault="00A75F5C">
      <w:pPr>
        <w:spacing w:after="0" w:line="240" w:lineRule="auto"/>
      </w:pPr>
      <w:r>
        <w:rPr>
          <w:rFonts w:ascii="Courier New" w:eastAsia="Courier New" w:hAnsi="Courier New"/>
          <w:sz w:val="9"/>
        </w:rPr>
        <w:t xml:space="preserve">  setStepPill(3);</w:t>
      </w:r>
    </w:p>
    <w:p w14:paraId="57EA975A" w14:textId="77777777" w:rsidR="003866F1" w:rsidRDefault="00A75F5C">
      <w:pPr>
        <w:spacing w:after="0" w:line="240" w:lineRule="auto"/>
      </w:pPr>
      <w:r>
        <w:rPr>
          <w:rFonts w:ascii="Courier New" w:eastAsia="Courier New" w:hAnsi="Courier New"/>
          <w:sz w:val="9"/>
        </w:rPr>
        <w:t>}</w:t>
      </w:r>
    </w:p>
    <w:p w14:paraId="5DBD44A4" w14:textId="77777777" w:rsidR="003866F1" w:rsidRDefault="003866F1">
      <w:pPr>
        <w:spacing w:after="0" w:line="240" w:lineRule="auto"/>
      </w:pPr>
    </w:p>
    <w:p w14:paraId="40FF2577" w14:textId="77777777" w:rsidR="003866F1" w:rsidRDefault="00A75F5C">
      <w:pPr>
        <w:spacing w:after="0" w:line="240" w:lineRule="auto"/>
      </w:pPr>
      <w:r>
        <w:rPr>
          <w:rFonts w:ascii="Courier New" w:eastAsia="Courier New" w:hAnsi="Courier New"/>
          <w:sz w:val="9"/>
        </w:rPr>
        <w:t>// ── Step 3a: City chosen via dropdown ────────────────────────</w:t>
      </w:r>
    </w:p>
    <w:p w14:paraId="174D1090" w14:textId="77777777" w:rsidR="003866F1" w:rsidRDefault="00A75F5C">
      <w:pPr>
        <w:spacing w:after="0" w:line="240" w:lineRule="auto"/>
      </w:pPr>
      <w:r>
        <w:rPr>
          <w:rFonts w:ascii="Courier New" w:eastAsia="Courier New" w:hAnsi="Courier New"/>
          <w:sz w:val="9"/>
        </w:rPr>
        <w:t>function onCityChange() {</w:t>
      </w:r>
    </w:p>
    <w:p w14:paraId="02811EFC" w14:textId="77777777" w:rsidR="003866F1" w:rsidRDefault="00A75F5C">
      <w:pPr>
        <w:spacing w:after="0" w:line="240" w:lineRule="auto"/>
      </w:pPr>
      <w:r>
        <w:rPr>
          <w:rFonts w:ascii="Courier New" w:eastAsia="Courier New" w:hAnsi="Courier New"/>
          <w:sz w:val="9"/>
        </w:rPr>
        <w:t xml:space="preserve">  var sel = document.getElementById("citySelect");</w:t>
      </w:r>
    </w:p>
    <w:p w14:paraId="2E8E65A4" w14:textId="77777777" w:rsidR="003866F1" w:rsidRDefault="00A75F5C">
      <w:pPr>
        <w:spacing w:after="0" w:line="240" w:lineRule="auto"/>
      </w:pPr>
      <w:r>
        <w:rPr>
          <w:rFonts w:ascii="Courier New" w:eastAsia="Courier New" w:hAnsi="Courier New"/>
          <w:sz w:val="9"/>
        </w:rPr>
        <w:t xml:space="preserve">  var val = sel.value;</w:t>
      </w:r>
    </w:p>
    <w:p w14:paraId="27DE11FC" w14:textId="77777777" w:rsidR="003866F1" w:rsidRDefault="00A75F5C">
      <w:pPr>
        <w:spacing w:after="0" w:line="240" w:lineRule="auto"/>
      </w:pPr>
      <w:r>
        <w:rPr>
          <w:rFonts w:ascii="Courier New" w:eastAsia="Courier New" w:hAnsi="Courier New"/>
          <w:sz w:val="9"/>
        </w:rPr>
        <w:t xml:space="preserve">  if (!val) return;</w:t>
      </w:r>
    </w:p>
    <w:p w14:paraId="0D64AD04" w14:textId="77777777" w:rsidR="003866F1" w:rsidRDefault="003866F1">
      <w:pPr>
        <w:spacing w:after="0" w:line="240" w:lineRule="auto"/>
      </w:pPr>
    </w:p>
    <w:p w14:paraId="6A4E3C55" w14:textId="77777777" w:rsidR="003866F1" w:rsidRDefault="00A75F5C">
      <w:pPr>
        <w:spacing w:after="0" w:line="240" w:lineRule="auto"/>
      </w:pPr>
      <w:r>
        <w:rPr>
          <w:rFonts w:ascii="Courier New" w:eastAsia="Courier New" w:hAnsi="Courier New"/>
          <w:sz w:val="9"/>
        </w:rPr>
        <w:t xml:space="preserve">  locState.cityName = val;</w:t>
      </w:r>
    </w:p>
    <w:p w14:paraId="566D6677" w14:textId="77777777" w:rsidR="003866F1" w:rsidRDefault="00A75F5C">
      <w:pPr>
        <w:spacing w:after="0" w:line="240" w:lineRule="auto"/>
      </w:pPr>
      <w:r>
        <w:rPr>
          <w:rFonts w:ascii="Courier New" w:eastAsia="Courier New" w:hAnsi="Courier New"/>
          <w:sz w:val="9"/>
        </w:rPr>
        <w:t xml:space="preserve">  locState.areaType = ""; // Reset — user must now pick area type</w:t>
      </w:r>
    </w:p>
    <w:p w14:paraId="3E00B80D" w14:textId="77777777" w:rsidR="003866F1" w:rsidRDefault="003866F1">
      <w:pPr>
        <w:spacing w:after="0" w:line="240" w:lineRule="auto"/>
      </w:pPr>
    </w:p>
    <w:p w14:paraId="3CA195E0" w14:textId="77777777" w:rsidR="003866F1" w:rsidRDefault="00A75F5C">
      <w:pPr>
        <w:spacing w:after="0" w:line="240" w:lineRule="auto"/>
      </w:pPr>
      <w:r>
        <w:rPr>
          <w:rFonts w:ascii="Courier New" w:eastAsia="Courier New" w:hAnsi="Courier New"/>
          <w:sz w:val="9"/>
        </w:rPr>
        <w:t xml:space="preserve">  // Show area type step and clear previous selection</w:t>
      </w:r>
    </w:p>
    <w:p w14:paraId="1DFF9356" w14:textId="77777777" w:rsidR="003866F1" w:rsidRDefault="00A75F5C">
      <w:pPr>
        <w:spacing w:after="0" w:line="240" w:lineRule="auto"/>
      </w:pPr>
      <w:r>
        <w:rPr>
          <w:rFonts w:ascii="Courier New" w:eastAsia="Courier New" w:hAnsi="Courier New"/>
          <w:sz w:val="9"/>
        </w:rPr>
        <w:t xml:space="preserve">  document.querySelectorAll(".area-badge").forEach(function(b) {</w:t>
      </w:r>
    </w:p>
    <w:p w14:paraId="70C3FF5D" w14:textId="77777777" w:rsidR="003866F1" w:rsidRDefault="00A75F5C">
      <w:pPr>
        <w:spacing w:after="0" w:line="240" w:lineRule="auto"/>
      </w:pPr>
      <w:r>
        <w:rPr>
          <w:rFonts w:ascii="Courier New" w:eastAsia="Courier New" w:hAnsi="Courier New"/>
          <w:sz w:val="9"/>
        </w:rPr>
        <w:t xml:space="preserve">    b.classList.remove("selected");</w:t>
      </w:r>
    </w:p>
    <w:p w14:paraId="2A288AAC" w14:textId="77777777" w:rsidR="003866F1" w:rsidRDefault="00A75F5C">
      <w:pPr>
        <w:spacing w:after="0" w:line="240" w:lineRule="auto"/>
      </w:pPr>
      <w:r>
        <w:rPr>
          <w:rFonts w:ascii="Courier New" w:eastAsia="Courier New" w:hAnsi="Courier New"/>
          <w:sz w:val="9"/>
        </w:rPr>
        <w:t xml:space="preserve">  });</w:t>
      </w:r>
    </w:p>
    <w:p w14:paraId="705CB3EF" w14:textId="77777777" w:rsidR="003866F1" w:rsidRDefault="00A75F5C">
      <w:pPr>
        <w:spacing w:after="0" w:line="240" w:lineRule="auto"/>
      </w:pPr>
      <w:r>
        <w:rPr>
          <w:rFonts w:ascii="Courier New" w:eastAsia="Courier New" w:hAnsi="Courier New"/>
          <w:sz w:val="9"/>
        </w:rPr>
        <w:t xml:space="preserve">  document.getElementById("stepAreaType").style.display = "block";</w:t>
      </w:r>
    </w:p>
    <w:p w14:paraId="2F6FD4A8" w14:textId="77777777" w:rsidR="003866F1" w:rsidRDefault="00A75F5C">
      <w:pPr>
        <w:spacing w:after="0" w:line="240" w:lineRule="auto"/>
      </w:pPr>
      <w:r>
        <w:rPr>
          <w:rFonts w:ascii="Courier New" w:eastAsia="Courier New" w:hAnsi="Courier New"/>
          <w:sz w:val="9"/>
        </w:rPr>
        <w:t xml:space="preserve">  hideLocationChip();</w:t>
      </w:r>
    </w:p>
    <w:p w14:paraId="703DFC2F" w14:textId="77777777" w:rsidR="003866F1" w:rsidRDefault="00A75F5C">
      <w:pPr>
        <w:spacing w:after="0" w:line="240" w:lineRule="auto"/>
      </w:pPr>
      <w:r>
        <w:rPr>
          <w:rFonts w:ascii="Courier New" w:eastAsia="Courier New" w:hAnsi="Courier New"/>
          <w:sz w:val="9"/>
        </w:rPr>
        <w:t xml:space="preserve">  setStepPill(4);</w:t>
      </w:r>
    </w:p>
    <w:p w14:paraId="15007809" w14:textId="77777777" w:rsidR="003866F1" w:rsidRDefault="00A75F5C">
      <w:pPr>
        <w:spacing w:after="0" w:line="240" w:lineRule="auto"/>
      </w:pPr>
      <w:r>
        <w:rPr>
          <w:rFonts w:ascii="Courier New" w:eastAsia="Courier New" w:hAnsi="Courier New"/>
          <w:sz w:val="9"/>
        </w:rPr>
        <w:t>}</w:t>
      </w:r>
    </w:p>
    <w:p w14:paraId="4E09A68B" w14:textId="77777777" w:rsidR="003866F1" w:rsidRDefault="003866F1">
      <w:pPr>
        <w:spacing w:after="0" w:line="240" w:lineRule="auto"/>
      </w:pPr>
    </w:p>
    <w:p w14:paraId="634701F4" w14:textId="77777777" w:rsidR="003866F1" w:rsidRDefault="00A75F5C">
      <w:pPr>
        <w:spacing w:after="0" w:line="240" w:lineRule="auto"/>
      </w:pPr>
      <w:r>
        <w:rPr>
          <w:rFonts w:ascii="Courier New" w:eastAsia="Courier New" w:hAnsi="Courier New"/>
          <w:sz w:val="9"/>
        </w:rPr>
        <w:t>// ── Step 3b: City mode toggle ─────────────────────────────────</w:t>
      </w:r>
    </w:p>
    <w:p w14:paraId="3622D737" w14:textId="77777777" w:rsidR="003866F1" w:rsidRDefault="00A75F5C">
      <w:pPr>
        <w:spacing w:after="0" w:line="240" w:lineRule="auto"/>
      </w:pPr>
      <w:r>
        <w:rPr>
          <w:rFonts w:ascii="Courier New" w:eastAsia="Courier New" w:hAnsi="Courier New"/>
          <w:sz w:val="9"/>
        </w:rPr>
        <w:t>function setCityMode(mode) {</w:t>
      </w:r>
    </w:p>
    <w:p w14:paraId="71A73032" w14:textId="77777777" w:rsidR="003866F1" w:rsidRDefault="00A75F5C">
      <w:pPr>
        <w:spacing w:after="0" w:line="240" w:lineRule="auto"/>
      </w:pPr>
      <w:r>
        <w:rPr>
          <w:rFonts w:ascii="Courier New" w:eastAsia="Courier New" w:hAnsi="Courier New"/>
          <w:sz w:val="9"/>
        </w:rPr>
        <w:t xml:space="preserve">  locState.cityMode = mode;</w:t>
      </w:r>
    </w:p>
    <w:p w14:paraId="35F0D87D" w14:textId="77777777" w:rsidR="003866F1" w:rsidRDefault="00A75F5C">
      <w:pPr>
        <w:spacing w:after="0" w:line="240" w:lineRule="auto"/>
      </w:pPr>
      <w:r>
        <w:rPr>
          <w:rFonts w:ascii="Courier New" w:eastAsia="Courier New" w:hAnsi="Courier New"/>
          <w:sz w:val="9"/>
        </w:rPr>
        <w:t xml:space="preserve">  var dropEl  = document.getElementById("cityDropMode");</w:t>
      </w:r>
    </w:p>
    <w:p w14:paraId="73AE03A8" w14:textId="77777777" w:rsidR="003866F1" w:rsidRDefault="00A75F5C">
      <w:pPr>
        <w:spacing w:after="0" w:line="240" w:lineRule="auto"/>
      </w:pPr>
      <w:r>
        <w:rPr>
          <w:rFonts w:ascii="Courier New" w:eastAsia="Courier New" w:hAnsi="Courier New"/>
          <w:sz w:val="9"/>
        </w:rPr>
        <w:t xml:space="preserve">  var pinEl   = document.getElementById("cityPinMode");</w:t>
      </w:r>
    </w:p>
    <w:p w14:paraId="75CF3279" w14:textId="77777777" w:rsidR="003866F1" w:rsidRDefault="00A75F5C">
      <w:pPr>
        <w:spacing w:after="0" w:line="240" w:lineRule="auto"/>
      </w:pPr>
      <w:r>
        <w:rPr>
          <w:rFonts w:ascii="Courier New" w:eastAsia="Courier New" w:hAnsi="Courier New"/>
          <w:sz w:val="9"/>
        </w:rPr>
        <w:t xml:space="preserve">  var dropBtn = document.getElementById("modeDropBtn");</w:t>
      </w:r>
    </w:p>
    <w:p w14:paraId="28D04245" w14:textId="77777777" w:rsidR="003866F1" w:rsidRDefault="00A75F5C">
      <w:pPr>
        <w:spacing w:after="0" w:line="240" w:lineRule="auto"/>
      </w:pPr>
      <w:r>
        <w:rPr>
          <w:rFonts w:ascii="Courier New" w:eastAsia="Courier New" w:hAnsi="Courier New"/>
          <w:sz w:val="9"/>
        </w:rPr>
        <w:t xml:space="preserve">  var pinBtn  = document.getElementById("modePinBtn");</w:t>
      </w:r>
    </w:p>
    <w:p w14:paraId="588B23B6" w14:textId="77777777" w:rsidR="003866F1" w:rsidRDefault="003866F1">
      <w:pPr>
        <w:spacing w:after="0" w:line="240" w:lineRule="auto"/>
      </w:pPr>
    </w:p>
    <w:p w14:paraId="6CE5E45E" w14:textId="77777777" w:rsidR="003866F1" w:rsidRDefault="00A75F5C">
      <w:pPr>
        <w:spacing w:after="0" w:line="240" w:lineRule="auto"/>
      </w:pPr>
      <w:r>
        <w:rPr>
          <w:rFonts w:ascii="Courier New" w:eastAsia="Courier New" w:hAnsi="Courier New"/>
          <w:sz w:val="9"/>
        </w:rPr>
        <w:t xml:space="preserve">  if (mode === "drop") {</w:t>
      </w:r>
    </w:p>
    <w:p w14:paraId="4A76CF87" w14:textId="77777777" w:rsidR="003866F1" w:rsidRDefault="00A75F5C">
      <w:pPr>
        <w:spacing w:after="0" w:line="240" w:lineRule="auto"/>
      </w:pPr>
      <w:r>
        <w:rPr>
          <w:rFonts w:ascii="Courier New" w:eastAsia="Courier New" w:hAnsi="Courier New"/>
          <w:sz w:val="9"/>
        </w:rPr>
        <w:t xml:space="preserve">    dropEl.style.display = "block";</w:t>
      </w:r>
    </w:p>
    <w:p w14:paraId="4B043EBE" w14:textId="77777777" w:rsidR="003866F1" w:rsidRDefault="00A75F5C">
      <w:pPr>
        <w:spacing w:after="0" w:line="240" w:lineRule="auto"/>
      </w:pPr>
      <w:r>
        <w:rPr>
          <w:rFonts w:ascii="Courier New" w:eastAsia="Courier New" w:hAnsi="Courier New"/>
          <w:sz w:val="9"/>
        </w:rPr>
        <w:t xml:space="preserve">    pinEl.style.display  = "none";</w:t>
      </w:r>
    </w:p>
    <w:p w14:paraId="7CE7CA8C" w14:textId="77777777" w:rsidR="003866F1" w:rsidRDefault="00A75F5C">
      <w:pPr>
        <w:spacing w:after="0" w:line="240" w:lineRule="auto"/>
      </w:pPr>
      <w:r>
        <w:rPr>
          <w:rFonts w:ascii="Courier New" w:eastAsia="Courier New" w:hAnsi="Courier New"/>
          <w:sz w:val="9"/>
        </w:rPr>
        <w:t xml:space="preserve">    dropBtn.style.background = "var(--lavender-500)";</w:t>
      </w:r>
    </w:p>
    <w:p w14:paraId="635260A8" w14:textId="77777777" w:rsidR="003866F1" w:rsidRDefault="00A75F5C">
      <w:pPr>
        <w:spacing w:after="0" w:line="240" w:lineRule="auto"/>
      </w:pPr>
      <w:r>
        <w:rPr>
          <w:rFonts w:ascii="Courier New" w:eastAsia="Courier New" w:hAnsi="Courier New"/>
          <w:sz w:val="9"/>
        </w:rPr>
        <w:t xml:space="preserve">    dropBtn.style.color      = "white";</w:t>
      </w:r>
    </w:p>
    <w:p w14:paraId="6A52FA59" w14:textId="77777777" w:rsidR="003866F1" w:rsidRDefault="00A75F5C">
      <w:pPr>
        <w:spacing w:after="0" w:line="240" w:lineRule="auto"/>
      </w:pPr>
      <w:r>
        <w:rPr>
          <w:rFonts w:ascii="Courier New" w:eastAsia="Courier New" w:hAnsi="Courier New"/>
          <w:sz w:val="9"/>
        </w:rPr>
        <w:t xml:space="preserve">    pinBtn.style.background  = "white";</w:t>
      </w:r>
    </w:p>
    <w:p w14:paraId="0C5B2910" w14:textId="77777777" w:rsidR="003866F1" w:rsidRDefault="00A75F5C">
      <w:pPr>
        <w:spacing w:after="0" w:line="240" w:lineRule="auto"/>
      </w:pPr>
      <w:r>
        <w:rPr>
          <w:rFonts w:ascii="Courier New" w:eastAsia="Courier New" w:hAnsi="Courier New"/>
          <w:sz w:val="9"/>
        </w:rPr>
        <w:t xml:space="preserve">    pinBtn.style.color       = "var(--lavender-500)";</w:t>
      </w:r>
    </w:p>
    <w:p w14:paraId="2043008A" w14:textId="77777777" w:rsidR="003866F1" w:rsidRDefault="00A75F5C">
      <w:pPr>
        <w:spacing w:after="0" w:line="240" w:lineRule="auto"/>
      </w:pPr>
      <w:r>
        <w:rPr>
          <w:rFonts w:ascii="Courier New" w:eastAsia="Courier New" w:hAnsi="Courier New"/>
          <w:sz w:val="9"/>
        </w:rPr>
        <w:t xml:space="preserve">  } else {</w:t>
      </w:r>
    </w:p>
    <w:p w14:paraId="45786AAD" w14:textId="77777777" w:rsidR="003866F1" w:rsidRDefault="00A75F5C">
      <w:pPr>
        <w:spacing w:after="0" w:line="240" w:lineRule="auto"/>
      </w:pPr>
      <w:r>
        <w:rPr>
          <w:rFonts w:ascii="Courier New" w:eastAsia="Courier New" w:hAnsi="Courier New"/>
          <w:sz w:val="9"/>
        </w:rPr>
        <w:t xml:space="preserve">    dropEl.style.display = "none";</w:t>
      </w:r>
    </w:p>
    <w:p w14:paraId="37A13FB2" w14:textId="77777777" w:rsidR="003866F1" w:rsidRDefault="00A75F5C">
      <w:pPr>
        <w:spacing w:after="0" w:line="240" w:lineRule="auto"/>
      </w:pPr>
      <w:r>
        <w:rPr>
          <w:rFonts w:ascii="Courier New" w:eastAsia="Courier New" w:hAnsi="Courier New"/>
          <w:sz w:val="9"/>
        </w:rPr>
        <w:t xml:space="preserve">    pinEl.style.display  = "block";</w:t>
      </w:r>
    </w:p>
    <w:p w14:paraId="40156921" w14:textId="77777777" w:rsidR="003866F1" w:rsidRDefault="00A75F5C">
      <w:pPr>
        <w:spacing w:after="0" w:line="240" w:lineRule="auto"/>
      </w:pPr>
      <w:r>
        <w:rPr>
          <w:rFonts w:ascii="Courier New" w:eastAsia="Courier New" w:hAnsi="Courier New"/>
          <w:sz w:val="9"/>
        </w:rPr>
        <w:t xml:space="preserve">    pinBtn.style.background = "var(--lavender-500)";</w:t>
      </w:r>
    </w:p>
    <w:p w14:paraId="106EEC2F" w14:textId="77777777" w:rsidR="003866F1" w:rsidRDefault="00A75F5C">
      <w:pPr>
        <w:spacing w:after="0" w:line="240" w:lineRule="auto"/>
      </w:pPr>
      <w:r>
        <w:rPr>
          <w:rFonts w:ascii="Courier New" w:eastAsia="Courier New" w:hAnsi="Courier New"/>
          <w:sz w:val="9"/>
        </w:rPr>
        <w:t xml:space="preserve">    pinBtn.style.color      = "white";</w:t>
      </w:r>
    </w:p>
    <w:p w14:paraId="0A678EB6" w14:textId="77777777" w:rsidR="003866F1" w:rsidRDefault="00A75F5C">
      <w:pPr>
        <w:spacing w:after="0" w:line="240" w:lineRule="auto"/>
      </w:pPr>
      <w:r>
        <w:rPr>
          <w:rFonts w:ascii="Courier New" w:eastAsia="Courier New" w:hAnsi="Courier New"/>
          <w:sz w:val="9"/>
        </w:rPr>
        <w:t xml:space="preserve">    dropBtn.style.background = "white";</w:t>
      </w:r>
    </w:p>
    <w:p w14:paraId="41DA821B" w14:textId="77777777" w:rsidR="003866F1" w:rsidRDefault="00A75F5C">
      <w:pPr>
        <w:spacing w:after="0" w:line="240" w:lineRule="auto"/>
      </w:pPr>
      <w:r>
        <w:rPr>
          <w:rFonts w:ascii="Courier New" w:eastAsia="Courier New" w:hAnsi="Courier New"/>
          <w:sz w:val="9"/>
        </w:rPr>
        <w:t xml:space="preserve">    dropBtn.style.color      = "var(--lavender-500)";</w:t>
      </w:r>
    </w:p>
    <w:p w14:paraId="76BE232B" w14:textId="77777777" w:rsidR="003866F1" w:rsidRDefault="00A75F5C">
      <w:pPr>
        <w:spacing w:after="0" w:line="240" w:lineRule="auto"/>
      </w:pPr>
      <w:r>
        <w:rPr>
          <w:rFonts w:ascii="Courier New" w:eastAsia="Courier New" w:hAnsi="Courier New"/>
          <w:sz w:val="9"/>
        </w:rPr>
        <w:t xml:space="preserve">    // Clear previous pin UI</w:t>
      </w:r>
    </w:p>
    <w:p w14:paraId="77580EE5" w14:textId="77777777" w:rsidR="003866F1" w:rsidRDefault="00A75F5C">
      <w:pPr>
        <w:spacing w:after="0" w:line="240" w:lineRule="auto"/>
      </w:pPr>
      <w:r>
        <w:rPr>
          <w:rFonts w:ascii="Courier New" w:eastAsia="Courier New" w:hAnsi="Courier New"/>
          <w:sz w:val="9"/>
        </w:rPr>
        <w:t xml:space="preserve">    hideEl("pinResult"); hideEl("pinError"); hideEl("pinMatches");</w:t>
      </w:r>
    </w:p>
    <w:p w14:paraId="08406526" w14:textId="77777777" w:rsidR="003866F1" w:rsidRDefault="00A75F5C">
      <w:pPr>
        <w:spacing w:after="0" w:line="240" w:lineRule="auto"/>
      </w:pPr>
      <w:r>
        <w:rPr>
          <w:rFonts w:ascii="Courier New" w:eastAsia="Courier New" w:hAnsi="Courier New"/>
          <w:sz w:val="9"/>
        </w:rPr>
        <w:t xml:space="preserve">  }</w:t>
      </w:r>
    </w:p>
    <w:p w14:paraId="29752352" w14:textId="77777777" w:rsidR="003866F1" w:rsidRDefault="00A75F5C">
      <w:pPr>
        <w:spacing w:after="0" w:line="240" w:lineRule="auto"/>
      </w:pPr>
      <w:r>
        <w:rPr>
          <w:rFonts w:ascii="Courier New" w:eastAsia="Courier New" w:hAnsi="Courier New"/>
          <w:sz w:val="9"/>
        </w:rPr>
        <w:t>}</w:t>
      </w:r>
    </w:p>
    <w:p w14:paraId="0DD8C354" w14:textId="77777777" w:rsidR="003866F1" w:rsidRDefault="003866F1">
      <w:pPr>
        <w:spacing w:after="0" w:line="240" w:lineRule="auto"/>
      </w:pPr>
    </w:p>
    <w:p w14:paraId="4FCA2C61" w14:textId="77777777" w:rsidR="003866F1" w:rsidRDefault="00A75F5C">
      <w:pPr>
        <w:spacing w:after="0" w:line="240" w:lineRule="auto"/>
      </w:pPr>
      <w:r>
        <w:rPr>
          <w:rFonts w:ascii="Courier New" w:eastAsia="Courier New" w:hAnsi="Courier New"/>
          <w:sz w:val="9"/>
        </w:rPr>
        <w:t>// ── Step 3b: PIN code lookup ──────────────────────────────────</w:t>
      </w:r>
    </w:p>
    <w:p w14:paraId="1A156E4A" w14:textId="77777777" w:rsidR="003866F1" w:rsidRDefault="00A75F5C">
      <w:pPr>
        <w:spacing w:after="0" w:line="240" w:lineRule="auto"/>
      </w:pPr>
      <w:r>
        <w:rPr>
          <w:rFonts w:ascii="Courier New" w:eastAsia="Courier New" w:hAnsi="Courier New"/>
          <w:sz w:val="9"/>
        </w:rPr>
        <w:t>function onPinInput(val) {</w:t>
      </w:r>
    </w:p>
    <w:p w14:paraId="4334D9AF" w14:textId="77777777" w:rsidR="003866F1" w:rsidRDefault="00A75F5C">
      <w:pPr>
        <w:spacing w:after="0" w:line="240" w:lineRule="auto"/>
      </w:pPr>
      <w:r>
        <w:rPr>
          <w:rFonts w:ascii="Courier New" w:eastAsia="Courier New" w:hAnsi="Courier New"/>
          <w:sz w:val="9"/>
        </w:rPr>
        <w:t xml:space="preserve">  locState.pinCode = val;</w:t>
      </w:r>
    </w:p>
    <w:p w14:paraId="5D8FEF61" w14:textId="77777777" w:rsidR="003866F1" w:rsidRDefault="00A75F5C">
      <w:pPr>
        <w:spacing w:after="0" w:line="240" w:lineRule="auto"/>
      </w:pPr>
      <w:r>
        <w:rPr>
          <w:rFonts w:ascii="Courier New" w:eastAsia="Courier New" w:hAnsi="Courier New"/>
          <w:sz w:val="9"/>
        </w:rPr>
        <w:t xml:space="preserve">  // Clear previous results when user types</w:t>
      </w:r>
    </w:p>
    <w:p w14:paraId="75DF5026" w14:textId="77777777" w:rsidR="003866F1" w:rsidRDefault="00A75F5C">
      <w:pPr>
        <w:spacing w:after="0" w:line="240" w:lineRule="auto"/>
      </w:pPr>
      <w:r>
        <w:rPr>
          <w:rFonts w:ascii="Courier New" w:eastAsia="Courier New" w:hAnsi="Courier New"/>
          <w:sz w:val="9"/>
        </w:rPr>
        <w:t xml:space="preserve">  if (val.length &lt; 3) {</w:t>
      </w:r>
    </w:p>
    <w:p w14:paraId="1312C1EF" w14:textId="77777777" w:rsidR="003866F1" w:rsidRDefault="00A75F5C">
      <w:pPr>
        <w:spacing w:after="0" w:line="240" w:lineRule="auto"/>
      </w:pPr>
      <w:r>
        <w:rPr>
          <w:rFonts w:ascii="Courier New" w:eastAsia="Courier New" w:hAnsi="Courier New"/>
          <w:sz w:val="9"/>
        </w:rPr>
        <w:t xml:space="preserve">    hideEl("pinResult"); hideEl("pinError"); hideEl("pinMatches");</w:t>
      </w:r>
    </w:p>
    <w:p w14:paraId="51A6B8AD" w14:textId="77777777" w:rsidR="003866F1" w:rsidRDefault="00A75F5C">
      <w:pPr>
        <w:spacing w:after="0" w:line="240" w:lineRule="auto"/>
      </w:pPr>
      <w:r>
        <w:rPr>
          <w:rFonts w:ascii="Courier New" w:eastAsia="Courier New" w:hAnsi="Courier New"/>
          <w:sz w:val="9"/>
        </w:rPr>
        <w:t xml:space="preserve">  }</w:t>
      </w:r>
    </w:p>
    <w:p w14:paraId="0407B04C" w14:textId="77777777" w:rsidR="003866F1" w:rsidRDefault="00A75F5C">
      <w:pPr>
        <w:spacing w:after="0" w:line="240" w:lineRule="auto"/>
      </w:pPr>
      <w:r>
        <w:rPr>
          <w:rFonts w:ascii="Courier New" w:eastAsia="Courier New" w:hAnsi="Courier New"/>
          <w:sz w:val="9"/>
        </w:rPr>
        <w:t>}</w:t>
      </w:r>
    </w:p>
    <w:p w14:paraId="36031938" w14:textId="77777777" w:rsidR="003866F1" w:rsidRDefault="003866F1">
      <w:pPr>
        <w:spacing w:after="0" w:line="240" w:lineRule="auto"/>
      </w:pPr>
    </w:p>
    <w:p w14:paraId="2FEB495E" w14:textId="77777777" w:rsidR="003866F1" w:rsidRDefault="00A75F5C">
      <w:pPr>
        <w:spacing w:after="0" w:line="240" w:lineRule="auto"/>
      </w:pPr>
      <w:r>
        <w:rPr>
          <w:rFonts w:ascii="Courier New" w:eastAsia="Courier New" w:hAnsi="Courier New"/>
          <w:sz w:val="9"/>
        </w:rPr>
        <w:t>function lookupPin() {</w:t>
      </w:r>
    </w:p>
    <w:p w14:paraId="706A74AF" w14:textId="77777777" w:rsidR="003866F1" w:rsidRDefault="00A75F5C">
      <w:pPr>
        <w:spacing w:after="0" w:line="240" w:lineRule="auto"/>
      </w:pPr>
      <w:r>
        <w:rPr>
          <w:rFonts w:ascii="Courier New" w:eastAsia="Courier New" w:hAnsi="Courier New"/>
          <w:sz w:val="9"/>
        </w:rPr>
        <w:t xml:space="preserve">  var pin = (document.getElementById("pinInput").value || "").trim().toUpperCase();</w:t>
      </w:r>
    </w:p>
    <w:p w14:paraId="3F0B601A" w14:textId="77777777" w:rsidR="003866F1" w:rsidRDefault="00A75F5C">
      <w:pPr>
        <w:spacing w:after="0" w:line="240" w:lineRule="auto"/>
      </w:pPr>
      <w:r>
        <w:rPr>
          <w:rFonts w:ascii="Courier New" w:eastAsia="Courier New" w:hAnsi="Courier New"/>
          <w:sz w:val="9"/>
        </w:rPr>
        <w:t xml:space="preserve">  if (!pin) return;</w:t>
      </w:r>
    </w:p>
    <w:p w14:paraId="3272891B" w14:textId="77777777" w:rsidR="003866F1" w:rsidRDefault="003866F1">
      <w:pPr>
        <w:spacing w:after="0" w:line="240" w:lineRule="auto"/>
      </w:pPr>
    </w:p>
    <w:p w14:paraId="6F02AB78" w14:textId="77777777" w:rsidR="003866F1" w:rsidRDefault="00A75F5C">
      <w:pPr>
        <w:spacing w:after="0" w:line="240" w:lineRule="auto"/>
      </w:pPr>
      <w:r>
        <w:rPr>
          <w:rFonts w:ascii="Courier New" w:eastAsia="Courier New" w:hAnsi="Courier New"/>
          <w:sz w:val="9"/>
        </w:rPr>
        <w:t xml:space="preserve">  var country = LOCATION_DATA[locState.countryCode];</w:t>
      </w:r>
    </w:p>
    <w:p w14:paraId="5479128E" w14:textId="77777777" w:rsidR="003866F1" w:rsidRDefault="00A75F5C">
      <w:pPr>
        <w:spacing w:after="0" w:line="240" w:lineRule="auto"/>
      </w:pPr>
      <w:r>
        <w:rPr>
          <w:rFonts w:ascii="Courier New" w:eastAsia="Courier New" w:hAnsi="Courier New"/>
          <w:sz w:val="9"/>
        </w:rPr>
        <w:t xml:space="preserve">  if (!country || !locState.stateCode) {</w:t>
      </w:r>
    </w:p>
    <w:p w14:paraId="43C9A415" w14:textId="77777777" w:rsidR="003866F1" w:rsidRDefault="00A75F5C">
      <w:pPr>
        <w:spacing w:after="0" w:line="240" w:lineRule="auto"/>
      </w:pPr>
      <w:r>
        <w:rPr>
          <w:rFonts w:ascii="Courier New" w:eastAsia="Courier New" w:hAnsi="Courier New"/>
          <w:sz w:val="9"/>
        </w:rPr>
        <w:t xml:space="preserve">    showPinError("Please select Country and State first.");</w:t>
      </w:r>
    </w:p>
    <w:p w14:paraId="29A892F2" w14:textId="77777777" w:rsidR="003866F1" w:rsidRDefault="00A75F5C">
      <w:pPr>
        <w:spacing w:after="0" w:line="240" w:lineRule="auto"/>
      </w:pPr>
      <w:r>
        <w:rPr>
          <w:rFonts w:ascii="Courier New" w:eastAsia="Courier New" w:hAnsi="Courier New"/>
          <w:sz w:val="9"/>
        </w:rPr>
        <w:t xml:space="preserve">    return;</w:t>
      </w:r>
    </w:p>
    <w:p w14:paraId="431A152C" w14:textId="77777777" w:rsidR="003866F1" w:rsidRDefault="00A75F5C">
      <w:pPr>
        <w:spacing w:after="0" w:line="240" w:lineRule="auto"/>
      </w:pPr>
      <w:r>
        <w:rPr>
          <w:rFonts w:ascii="Courier New" w:eastAsia="Courier New" w:hAnsi="Courier New"/>
          <w:sz w:val="9"/>
        </w:rPr>
        <w:t xml:space="preserve">  }</w:t>
      </w:r>
    </w:p>
    <w:p w14:paraId="5AAB08DB" w14:textId="77777777" w:rsidR="003866F1" w:rsidRDefault="00A75F5C">
      <w:pPr>
        <w:spacing w:after="0" w:line="240" w:lineRule="auto"/>
      </w:pPr>
      <w:r>
        <w:rPr>
          <w:rFonts w:ascii="Courier New" w:eastAsia="Courier New" w:hAnsi="Courier New"/>
          <w:sz w:val="9"/>
        </w:rPr>
        <w:t xml:space="preserve">  var state = country.states[locState.stateCode];</w:t>
      </w:r>
    </w:p>
    <w:p w14:paraId="6E7FAB86" w14:textId="77777777" w:rsidR="003866F1" w:rsidRDefault="00A75F5C">
      <w:pPr>
        <w:spacing w:after="0" w:line="240" w:lineRule="auto"/>
      </w:pPr>
      <w:r>
        <w:rPr>
          <w:rFonts w:ascii="Courier New" w:eastAsia="Courier New" w:hAnsi="Courier New"/>
          <w:sz w:val="9"/>
        </w:rPr>
        <w:t xml:space="preserve">  var matches = [];</w:t>
      </w:r>
    </w:p>
    <w:p w14:paraId="32E41816" w14:textId="77777777" w:rsidR="003866F1" w:rsidRDefault="003866F1">
      <w:pPr>
        <w:spacing w:after="0" w:line="240" w:lineRule="auto"/>
      </w:pPr>
    </w:p>
    <w:p w14:paraId="737CC6C0" w14:textId="77777777" w:rsidR="003866F1" w:rsidRDefault="00A75F5C">
      <w:pPr>
        <w:spacing w:after="0" w:line="240" w:lineRule="auto"/>
      </w:pPr>
      <w:r>
        <w:rPr>
          <w:rFonts w:ascii="Courier New" w:eastAsia="Courier New" w:hAnsi="Courier New"/>
          <w:sz w:val="9"/>
        </w:rPr>
        <w:t xml:space="preserve">  // Exact or prefix match</w:t>
      </w:r>
    </w:p>
    <w:p w14:paraId="14E1ADE3" w14:textId="77777777" w:rsidR="003866F1" w:rsidRDefault="00A75F5C">
      <w:pPr>
        <w:spacing w:after="0" w:line="240" w:lineRule="auto"/>
      </w:pPr>
      <w:r>
        <w:rPr>
          <w:rFonts w:ascii="Courier New" w:eastAsia="Courier New" w:hAnsi="Courier New"/>
          <w:sz w:val="9"/>
        </w:rPr>
        <w:t xml:space="preserve">  state.regions.forEach(function(r) {</w:t>
      </w:r>
    </w:p>
    <w:p w14:paraId="30D893F0" w14:textId="77777777" w:rsidR="003866F1" w:rsidRDefault="00A75F5C">
      <w:pPr>
        <w:spacing w:after="0" w:line="240" w:lineRule="auto"/>
      </w:pPr>
      <w:r>
        <w:rPr>
          <w:rFonts w:ascii="Courier New" w:eastAsia="Courier New" w:hAnsi="Courier New"/>
          <w:sz w:val="9"/>
        </w:rPr>
        <w:t xml:space="preserve">    r.pinPrefixes.forEach(function(pfx) {</w:t>
      </w:r>
    </w:p>
    <w:p w14:paraId="7FB03A0C" w14:textId="77777777" w:rsidR="003866F1" w:rsidRDefault="00A75F5C">
      <w:pPr>
        <w:spacing w:after="0" w:line="240" w:lineRule="auto"/>
      </w:pPr>
      <w:r>
        <w:rPr>
          <w:rFonts w:ascii="Courier New" w:eastAsia="Courier New" w:hAnsi="Courier New"/>
          <w:sz w:val="9"/>
        </w:rPr>
        <w:t xml:space="preserve">      if (pfx &amp;&amp; (pin.startsWith(pfx) || pfx.startsWith(pin))) {</w:t>
      </w:r>
    </w:p>
    <w:p w14:paraId="26AFD2BA" w14:textId="77777777" w:rsidR="003866F1" w:rsidRDefault="00A75F5C">
      <w:pPr>
        <w:spacing w:after="0" w:line="240" w:lineRule="auto"/>
      </w:pPr>
      <w:r>
        <w:rPr>
          <w:rFonts w:ascii="Courier New" w:eastAsia="Courier New" w:hAnsi="Courier New"/>
          <w:sz w:val="9"/>
        </w:rPr>
        <w:t xml:space="preserve">        matches.push(r);</w:t>
      </w:r>
    </w:p>
    <w:p w14:paraId="4233E07E" w14:textId="77777777" w:rsidR="003866F1" w:rsidRDefault="00A75F5C">
      <w:pPr>
        <w:spacing w:after="0" w:line="240" w:lineRule="auto"/>
      </w:pPr>
      <w:r>
        <w:rPr>
          <w:rFonts w:ascii="Courier New" w:eastAsia="Courier New" w:hAnsi="Courier New"/>
          <w:sz w:val="9"/>
        </w:rPr>
        <w:t xml:space="preserve">      }</w:t>
      </w:r>
    </w:p>
    <w:p w14:paraId="5B382115" w14:textId="77777777" w:rsidR="003866F1" w:rsidRDefault="00A75F5C">
      <w:pPr>
        <w:spacing w:after="0" w:line="240" w:lineRule="auto"/>
      </w:pPr>
      <w:r>
        <w:rPr>
          <w:rFonts w:ascii="Courier New" w:eastAsia="Courier New" w:hAnsi="Courier New"/>
          <w:sz w:val="9"/>
        </w:rPr>
        <w:t xml:space="preserve">    });</w:t>
      </w:r>
    </w:p>
    <w:p w14:paraId="1359FE45" w14:textId="77777777" w:rsidR="003866F1" w:rsidRDefault="00A75F5C">
      <w:pPr>
        <w:spacing w:after="0" w:line="240" w:lineRule="auto"/>
      </w:pPr>
      <w:r>
        <w:rPr>
          <w:rFonts w:ascii="Courier New" w:eastAsia="Courier New" w:hAnsi="Courier New"/>
          <w:sz w:val="9"/>
        </w:rPr>
        <w:t xml:space="preserve">  });</w:t>
      </w:r>
    </w:p>
    <w:p w14:paraId="7E7C5629" w14:textId="77777777" w:rsidR="003866F1" w:rsidRDefault="003866F1">
      <w:pPr>
        <w:spacing w:after="0" w:line="240" w:lineRule="auto"/>
      </w:pPr>
    </w:p>
    <w:p w14:paraId="03024C79" w14:textId="77777777" w:rsidR="003866F1" w:rsidRDefault="00A75F5C">
      <w:pPr>
        <w:spacing w:after="0" w:line="240" w:lineRule="auto"/>
      </w:pPr>
      <w:r>
        <w:rPr>
          <w:rFonts w:ascii="Courier New" w:eastAsia="Courier New" w:hAnsi="Courier New"/>
          <w:sz w:val="9"/>
        </w:rPr>
        <w:t xml:space="preserve">  // Remove duplicates</w:t>
      </w:r>
    </w:p>
    <w:p w14:paraId="0A3C6EE4" w14:textId="77777777" w:rsidR="003866F1" w:rsidRDefault="00A75F5C">
      <w:pPr>
        <w:spacing w:after="0" w:line="240" w:lineRule="auto"/>
      </w:pPr>
      <w:r>
        <w:rPr>
          <w:rFonts w:ascii="Courier New" w:eastAsia="Courier New" w:hAnsi="Courier New"/>
          <w:sz w:val="9"/>
        </w:rPr>
        <w:t xml:space="preserve">  var seen = {};</w:t>
      </w:r>
    </w:p>
    <w:p w14:paraId="4B76C565" w14:textId="77777777" w:rsidR="003866F1" w:rsidRDefault="00A75F5C">
      <w:pPr>
        <w:spacing w:after="0" w:line="240" w:lineRule="auto"/>
      </w:pPr>
      <w:r>
        <w:rPr>
          <w:rFonts w:ascii="Courier New" w:eastAsia="Courier New" w:hAnsi="Courier New"/>
          <w:sz w:val="9"/>
        </w:rPr>
        <w:t xml:space="preserve">  matches = matches.filter(function(r) {</w:t>
      </w:r>
    </w:p>
    <w:p w14:paraId="267F96BD" w14:textId="77777777" w:rsidR="003866F1" w:rsidRDefault="00A75F5C">
      <w:pPr>
        <w:spacing w:after="0" w:line="240" w:lineRule="auto"/>
      </w:pPr>
      <w:r>
        <w:rPr>
          <w:rFonts w:ascii="Courier New" w:eastAsia="Courier New" w:hAnsi="Courier New"/>
          <w:sz w:val="9"/>
        </w:rPr>
        <w:t xml:space="preserve">    if (seen[r.name]) return false;</w:t>
      </w:r>
    </w:p>
    <w:p w14:paraId="07C6A02A" w14:textId="77777777" w:rsidR="003866F1" w:rsidRDefault="00A75F5C">
      <w:pPr>
        <w:spacing w:after="0" w:line="240" w:lineRule="auto"/>
      </w:pPr>
      <w:r>
        <w:rPr>
          <w:rFonts w:ascii="Courier New" w:eastAsia="Courier New" w:hAnsi="Courier New"/>
          <w:sz w:val="9"/>
        </w:rPr>
        <w:t xml:space="preserve">    seen[r.name] = true;</w:t>
      </w:r>
    </w:p>
    <w:p w14:paraId="69FB1404" w14:textId="77777777" w:rsidR="003866F1" w:rsidRDefault="00A75F5C">
      <w:pPr>
        <w:spacing w:after="0" w:line="240" w:lineRule="auto"/>
      </w:pPr>
      <w:r>
        <w:rPr>
          <w:rFonts w:ascii="Courier New" w:eastAsia="Courier New" w:hAnsi="Courier New"/>
          <w:sz w:val="9"/>
        </w:rPr>
        <w:t xml:space="preserve">    return true;</w:t>
      </w:r>
    </w:p>
    <w:p w14:paraId="603BD676" w14:textId="77777777" w:rsidR="003866F1" w:rsidRDefault="00A75F5C">
      <w:pPr>
        <w:spacing w:after="0" w:line="240" w:lineRule="auto"/>
      </w:pPr>
      <w:r>
        <w:rPr>
          <w:rFonts w:ascii="Courier New" w:eastAsia="Courier New" w:hAnsi="Courier New"/>
          <w:sz w:val="9"/>
        </w:rPr>
        <w:t xml:space="preserve">  });</w:t>
      </w:r>
    </w:p>
    <w:p w14:paraId="729F541E" w14:textId="77777777" w:rsidR="003866F1" w:rsidRDefault="003866F1">
      <w:pPr>
        <w:spacing w:after="0" w:line="240" w:lineRule="auto"/>
      </w:pPr>
    </w:p>
    <w:p w14:paraId="656AE846" w14:textId="77777777" w:rsidR="003866F1" w:rsidRDefault="00A75F5C">
      <w:pPr>
        <w:spacing w:after="0" w:line="240" w:lineRule="auto"/>
      </w:pPr>
      <w:r>
        <w:rPr>
          <w:rFonts w:ascii="Courier New" w:eastAsia="Courier New" w:hAnsi="Courier New"/>
          <w:sz w:val="9"/>
        </w:rPr>
        <w:t xml:space="preserve">  hideEl("pinResult"); hideEl("pinError"); hideEl("pinMatches");</w:t>
      </w:r>
    </w:p>
    <w:p w14:paraId="515DBC7D" w14:textId="77777777" w:rsidR="003866F1" w:rsidRDefault="003866F1">
      <w:pPr>
        <w:spacing w:after="0" w:line="240" w:lineRule="auto"/>
      </w:pPr>
    </w:p>
    <w:p w14:paraId="1414F94E" w14:textId="77777777" w:rsidR="003866F1" w:rsidRDefault="00A75F5C">
      <w:pPr>
        <w:spacing w:after="0" w:line="240" w:lineRule="auto"/>
      </w:pPr>
      <w:r>
        <w:rPr>
          <w:rFonts w:ascii="Courier New" w:eastAsia="Courier New" w:hAnsi="Courier New"/>
          <w:sz w:val="9"/>
        </w:rPr>
        <w:t xml:space="preserve">  if (matches.length === 0) {</w:t>
      </w:r>
    </w:p>
    <w:p w14:paraId="03ACDC6A" w14:textId="77777777" w:rsidR="003866F1" w:rsidRDefault="00A75F5C">
      <w:pPr>
        <w:spacing w:after="0" w:line="240" w:lineRule="auto"/>
      </w:pPr>
      <w:r>
        <w:rPr>
          <w:rFonts w:ascii="Courier New" w:eastAsia="Courier New" w:hAnsi="Courier New"/>
          <w:sz w:val="9"/>
        </w:rPr>
        <w:t xml:space="preserve">    // Fuzzy: try just searching all regions in this state</w:t>
      </w:r>
    </w:p>
    <w:p w14:paraId="19906F08" w14:textId="77777777" w:rsidR="003866F1" w:rsidRDefault="00A75F5C">
      <w:pPr>
        <w:spacing w:after="0" w:line="240" w:lineRule="auto"/>
      </w:pPr>
      <w:r>
        <w:rPr>
          <w:rFonts w:ascii="Courier New" w:eastAsia="Courier New" w:hAnsi="Courier New"/>
          <w:sz w:val="9"/>
        </w:rPr>
        <w:t xml:space="preserve">    showPinError("No exact match found for \"" + pin + "\". Try from the list below:");</w:t>
      </w:r>
    </w:p>
    <w:p w14:paraId="550032F0" w14:textId="77777777" w:rsidR="003866F1" w:rsidRDefault="00A75F5C">
      <w:pPr>
        <w:spacing w:after="0" w:line="240" w:lineRule="auto"/>
      </w:pPr>
      <w:r>
        <w:rPr>
          <w:rFonts w:ascii="Courier New" w:eastAsia="Courier New" w:hAnsi="Courier New"/>
          <w:sz w:val="9"/>
        </w:rPr>
        <w:t xml:space="preserve">    showAllRegionsAsFuzzy(state.regions);</w:t>
      </w:r>
    </w:p>
    <w:p w14:paraId="03AF0166" w14:textId="77777777" w:rsidR="003866F1" w:rsidRDefault="00A75F5C">
      <w:pPr>
        <w:spacing w:after="0" w:line="240" w:lineRule="auto"/>
      </w:pPr>
      <w:r>
        <w:rPr>
          <w:rFonts w:ascii="Courier New" w:eastAsia="Courier New" w:hAnsi="Courier New"/>
          <w:sz w:val="9"/>
        </w:rPr>
        <w:t xml:space="preserve">    return;</w:t>
      </w:r>
    </w:p>
    <w:p w14:paraId="6BD56238" w14:textId="77777777" w:rsidR="003866F1" w:rsidRDefault="00A75F5C">
      <w:pPr>
        <w:spacing w:after="0" w:line="240" w:lineRule="auto"/>
      </w:pPr>
      <w:r>
        <w:rPr>
          <w:rFonts w:ascii="Courier New" w:eastAsia="Courier New" w:hAnsi="Courier New"/>
          <w:sz w:val="9"/>
        </w:rPr>
        <w:t xml:space="preserve">  }</w:t>
      </w:r>
    </w:p>
    <w:p w14:paraId="7425F913" w14:textId="77777777" w:rsidR="003866F1" w:rsidRDefault="003866F1">
      <w:pPr>
        <w:spacing w:after="0" w:line="240" w:lineRule="auto"/>
      </w:pPr>
    </w:p>
    <w:p w14:paraId="6FD13C1F" w14:textId="77777777" w:rsidR="003866F1" w:rsidRDefault="00A75F5C">
      <w:pPr>
        <w:spacing w:after="0" w:line="240" w:lineRule="auto"/>
      </w:pPr>
      <w:r>
        <w:rPr>
          <w:rFonts w:ascii="Courier New" w:eastAsia="Courier New" w:hAnsi="Courier New"/>
          <w:sz w:val="9"/>
        </w:rPr>
        <w:t xml:space="preserve">  if (matches.length === 1) {</w:t>
      </w:r>
    </w:p>
    <w:p w14:paraId="48FC5298" w14:textId="77777777" w:rsidR="003866F1" w:rsidRDefault="00A75F5C">
      <w:pPr>
        <w:spacing w:after="0" w:line="240" w:lineRule="auto"/>
      </w:pPr>
      <w:r>
        <w:rPr>
          <w:rFonts w:ascii="Courier New" w:eastAsia="Courier New" w:hAnsi="Courier New"/>
          <w:sz w:val="9"/>
        </w:rPr>
        <w:t xml:space="preserve">    // Exact single match — store city, ask user to pick area type</w:t>
      </w:r>
    </w:p>
    <w:p w14:paraId="12F96943" w14:textId="77777777" w:rsidR="003866F1" w:rsidRDefault="00A75F5C">
      <w:pPr>
        <w:spacing w:after="0" w:line="240" w:lineRule="auto"/>
      </w:pPr>
      <w:r>
        <w:rPr>
          <w:rFonts w:ascii="Courier New" w:eastAsia="Courier New" w:hAnsi="Courier New"/>
          <w:sz w:val="9"/>
        </w:rPr>
        <w:t xml:space="preserve">    locState.cityName = matches[0].name;</w:t>
      </w:r>
    </w:p>
    <w:p w14:paraId="0547F33B" w14:textId="77777777" w:rsidR="003866F1" w:rsidRDefault="00A75F5C">
      <w:pPr>
        <w:spacing w:after="0" w:line="240" w:lineRule="auto"/>
      </w:pPr>
      <w:r>
        <w:rPr>
          <w:rFonts w:ascii="Courier New" w:eastAsia="Courier New" w:hAnsi="Courier New"/>
          <w:sz w:val="9"/>
        </w:rPr>
        <w:t xml:space="preserve">    locState.pinCode  = pin;</w:t>
      </w:r>
    </w:p>
    <w:p w14:paraId="344AC147" w14:textId="77777777" w:rsidR="003866F1" w:rsidRDefault="00A75F5C">
      <w:pPr>
        <w:spacing w:after="0" w:line="240" w:lineRule="auto"/>
      </w:pPr>
      <w:r>
        <w:rPr>
          <w:rFonts w:ascii="Courier New" w:eastAsia="Courier New" w:hAnsi="Courier New"/>
          <w:sz w:val="9"/>
        </w:rPr>
        <w:t xml:space="preserve">    locState.areaType = "";</w:t>
      </w:r>
    </w:p>
    <w:p w14:paraId="32E58607" w14:textId="77777777" w:rsidR="003866F1" w:rsidRDefault="00A75F5C">
      <w:pPr>
        <w:spacing w:after="0" w:line="240" w:lineRule="auto"/>
      </w:pPr>
      <w:r>
        <w:rPr>
          <w:rFonts w:ascii="Courier New" w:eastAsia="Courier New" w:hAnsi="Courier New"/>
          <w:sz w:val="9"/>
        </w:rPr>
        <w:t xml:space="preserve">    document.querySelectorAll(".area-badge").forEach(function(b) { b.classList.remove("selected</w:t>
      </w:r>
    </w:p>
    <w:p w14:paraId="2A538E17" w14:textId="77777777" w:rsidR="003866F1" w:rsidRDefault="00A75F5C">
      <w:pPr>
        <w:spacing w:after="0" w:line="240" w:lineRule="auto"/>
      </w:pPr>
      <w:r>
        <w:rPr>
          <w:rFonts w:ascii="Courier New" w:eastAsia="Courier New" w:hAnsi="Courier New"/>
          <w:sz w:val="9"/>
        </w:rPr>
        <w:t xml:space="preserve">  "); });</w:t>
      </w:r>
    </w:p>
    <w:p w14:paraId="627ED023" w14:textId="77777777" w:rsidR="003866F1" w:rsidRDefault="00A75F5C">
      <w:pPr>
        <w:spacing w:after="0" w:line="240" w:lineRule="auto"/>
      </w:pPr>
      <w:r>
        <w:rPr>
          <w:rFonts w:ascii="Courier New" w:eastAsia="Courier New" w:hAnsi="Courier New"/>
          <w:sz w:val="9"/>
        </w:rPr>
        <w:t xml:space="preserve">    document.getElementById("stepAreaType").style.display = "block";</w:t>
      </w:r>
    </w:p>
    <w:p w14:paraId="3603A901" w14:textId="77777777" w:rsidR="003866F1" w:rsidRDefault="00A75F5C">
      <w:pPr>
        <w:spacing w:after="0" w:line="240" w:lineRule="auto"/>
      </w:pPr>
      <w:r>
        <w:rPr>
          <w:rFonts w:ascii="Courier New" w:eastAsia="Courier New" w:hAnsi="Courier New"/>
          <w:sz w:val="9"/>
        </w:rPr>
        <w:t xml:space="preserve">    hideLocationChip();</w:t>
      </w:r>
    </w:p>
    <w:p w14:paraId="4577607B" w14:textId="77777777" w:rsidR="003866F1" w:rsidRDefault="00A75F5C">
      <w:pPr>
        <w:spacing w:after="0" w:line="240" w:lineRule="auto"/>
      </w:pPr>
      <w:r>
        <w:rPr>
          <w:rFonts w:ascii="Courier New" w:eastAsia="Courier New" w:hAnsi="Courier New"/>
          <w:sz w:val="9"/>
        </w:rPr>
        <w:t xml:space="preserve">    setStepPill(4);</w:t>
      </w:r>
    </w:p>
    <w:p w14:paraId="0FBD35B7" w14:textId="77777777" w:rsidR="003866F1" w:rsidRDefault="00A75F5C">
      <w:pPr>
        <w:spacing w:after="0" w:line="240" w:lineRule="auto"/>
      </w:pPr>
      <w:r>
        <w:rPr>
          <w:rFonts w:ascii="Courier New" w:eastAsia="Courier New" w:hAnsi="Courier New"/>
          <w:sz w:val="9"/>
        </w:rPr>
        <w:t xml:space="preserve">    showPinSuccess("✅ Found: " + matches[0].name + " — now select the area type below.");</w:t>
      </w:r>
    </w:p>
    <w:p w14:paraId="68C25797" w14:textId="77777777" w:rsidR="003866F1" w:rsidRDefault="00A75F5C">
      <w:pPr>
        <w:spacing w:after="0" w:line="240" w:lineRule="auto"/>
      </w:pPr>
      <w:r>
        <w:rPr>
          <w:rFonts w:ascii="Courier New" w:eastAsia="Courier New" w:hAnsi="Courier New"/>
          <w:sz w:val="9"/>
        </w:rPr>
        <w:t xml:space="preserve">    return;</w:t>
      </w:r>
    </w:p>
    <w:p w14:paraId="02A718D8" w14:textId="77777777" w:rsidR="003866F1" w:rsidRDefault="00A75F5C">
      <w:pPr>
        <w:spacing w:after="0" w:line="240" w:lineRule="auto"/>
      </w:pPr>
      <w:r>
        <w:rPr>
          <w:rFonts w:ascii="Courier New" w:eastAsia="Courier New" w:hAnsi="Courier New"/>
          <w:sz w:val="9"/>
        </w:rPr>
        <w:t xml:space="preserve">  }</w:t>
      </w:r>
    </w:p>
    <w:p w14:paraId="5F70D9E7" w14:textId="77777777" w:rsidR="003866F1" w:rsidRDefault="003866F1">
      <w:pPr>
        <w:spacing w:after="0" w:line="240" w:lineRule="auto"/>
      </w:pPr>
    </w:p>
    <w:p w14:paraId="07645F0C" w14:textId="77777777" w:rsidR="003866F1" w:rsidRDefault="00A75F5C">
      <w:pPr>
        <w:spacing w:after="0" w:line="240" w:lineRule="auto"/>
      </w:pPr>
      <w:r>
        <w:rPr>
          <w:rFonts w:ascii="Courier New" w:eastAsia="Courier New" w:hAnsi="Courier New"/>
          <w:sz w:val="9"/>
        </w:rPr>
        <w:t xml:space="preserve">  // Multiple matches — let user pick</w:t>
      </w:r>
    </w:p>
    <w:p w14:paraId="309EF799" w14:textId="77777777" w:rsidR="003866F1" w:rsidRDefault="00A75F5C">
      <w:pPr>
        <w:spacing w:after="0" w:line="240" w:lineRule="auto"/>
      </w:pPr>
      <w:r>
        <w:rPr>
          <w:rFonts w:ascii="Courier New" w:eastAsia="Courier New" w:hAnsi="Courier New"/>
          <w:sz w:val="9"/>
        </w:rPr>
        <w:t xml:space="preserve">  showPinMatches(matches);</w:t>
      </w:r>
    </w:p>
    <w:p w14:paraId="5D8D70D0" w14:textId="77777777" w:rsidR="003866F1" w:rsidRDefault="00A75F5C">
      <w:pPr>
        <w:spacing w:after="0" w:line="240" w:lineRule="auto"/>
      </w:pPr>
      <w:r>
        <w:rPr>
          <w:rFonts w:ascii="Courier New" w:eastAsia="Courier New" w:hAnsi="Courier New"/>
          <w:sz w:val="9"/>
        </w:rPr>
        <w:t>}</w:t>
      </w:r>
    </w:p>
    <w:p w14:paraId="162DB94D" w14:textId="77777777" w:rsidR="003866F1" w:rsidRDefault="003866F1">
      <w:pPr>
        <w:spacing w:after="0" w:line="240" w:lineRule="auto"/>
      </w:pPr>
    </w:p>
    <w:p w14:paraId="732A7B5D" w14:textId="77777777" w:rsidR="003866F1" w:rsidRDefault="00A75F5C">
      <w:pPr>
        <w:spacing w:after="0" w:line="240" w:lineRule="auto"/>
      </w:pPr>
      <w:r>
        <w:rPr>
          <w:rFonts w:ascii="Courier New" w:eastAsia="Courier New" w:hAnsi="Courier New"/>
          <w:sz w:val="9"/>
        </w:rPr>
        <w:t>function showPinSuccess(msg) {</w:t>
      </w:r>
    </w:p>
    <w:p w14:paraId="3FCB880F" w14:textId="77777777" w:rsidR="003866F1" w:rsidRDefault="00A75F5C">
      <w:pPr>
        <w:spacing w:after="0" w:line="240" w:lineRule="auto"/>
      </w:pPr>
      <w:r>
        <w:rPr>
          <w:rFonts w:ascii="Courier New" w:eastAsia="Courier New" w:hAnsi="Courier New"/>
          <w:sz w:val="9"/>
        </w:rPr>
        <w:t xml:space="preserve">  var el = document.getElementById("pinResult");</w:t>
      </w:r>
    </w:p>
    <w:p w14:paraId="7E2F893A" w14:textId="77777777" w:rsidR="003866F1" w:rsidRDefault="00A75F5C">
      <w:pPr>
        <w:spacing w:after="0" w:line="240" w:lineRule="auto"/>
      </w:pPr>
      <w:r>
        <w:rPr>
          <w:rFonts w:ascii="Courier New" w:eastAsia="Courier New" w:hAnsi="Courier New"/>
          <w:sz w:val="9"/>
        </w:rPr>
        <w:t xml:space="preserve">  el.textContent = msg;</w:t>
      </w:r>
    </w:p>
    <w:p w14:paraId="00B077DA" w14:textId="77777777" w:rsidR="003866F1" w:rsidRDefault="00A75F5C">
      <w:pPr>
        <w:spacing w:after="0" w:line="240" w:lineRule="auto"/>
      </w:pPr>
      <w:r>
        <w:rPr>
          <w:rFonts w:ascii="Courier New" w:eastAsia="Courier New" w:hAnsi="Courier New"/>
          <w:sz w:val="9"/>
        </w:rPr>
        <w:t xml:space="preserve">  el.style.display = "block";</w:t>
      </w:r>
    </w:p>
    <w:p w14:paraId="0CF28A64" w14:textId="77777777" w:rsidR="003866F1" w:rsidRDefault="00A75F5C">
      <w:pPr>
        <w:spacing w:after="0" w:line="240" w:lineRule="auto"/>
      </w:pPr>
      <w:r>
        <w:rPr>
          <w:rFonts w:ascii="Courier New" w:eastAsia="Courier New" w:hAnsi="Courier New"/>
          <w:sz w:val="9"/>
        </w:rPr>
        <w:t>}</w:t>
      </w:r>
    </w:p>
    <w:p w14:paraId="4FB3C78A" w14:textId="77777777" w:rsidR="003866F1" w:rsidRDefault="003866F1">
      <w:pPr>
        <w:spacing w:after="0" w:line="240" w:lineRule="auto"/>
      </w:pPr>
    </w:p>
    <w:p w14:paraId="3EFADABA" w14:textId="77777777" w:rsidR="003866F1" w:rsidRDefault="00A75F5C">
      <w:pPr>
        <w:spacing w:after="0" w:line="240" w:lineRule="auto"/>
      </w:pPr>
      <w:r>
        <w:rPr>
          <w:rFonts w:ascii="Courier New" w:eastAsia="Courier New" w:hAnsi="Courier New"/>
          <w:sz w:val="9"/>
        </w:rPr>
        <w:t>function showPinError(msg) {</w:t>
      </w:r>
    </w:p>
    <w:p w14:paraId="38A5EEC8" w14:textId="77777777" w:rsidR="003866F1" w:rsidRDefault="00A75F5C">
      <w:pPr>
        <w:spacing w:after="0" w:line="240" w:lineRule="auto"/>
      </w:pPr>
      <w:r>
        <w:rPr>
          <w:rFonts w:ascii="Courier New" w:eastAsia="Courier New" w:hAnsi="Courier New"/>
          <w:sz w:val="9"/>
        </w:rPr>
        <w:t xml:space="preserve">  var el = document.getElementById("pinError");</w:t>
      </w:r>
    </w:p>
    <w:p w14:paraId="50C646FF" w14:textId="77777777" w:rsidR="003866F1" w:rsidRDefault="00A75F5C">
      <w:pPr>
        <w:spacing w:after="0" w:line="240" w:lineRule="auto"/>
      </w:pPr>
      <w:r>
        <w:rPr>
          <w:rFonts w:ascii="Courier New" w:eastAsia="Courier New" w:hAnsi="Courier New"/>
          <w:sz w:val="9"/>
        </w:rPr>
        <w:t xml:space="preserve">  el.textContent = msg;</w:t>
      </w:r>
    </w:p>
    <w:p w14:paraId="619E8465" w14:textId="77777777" w:rsidR="003866F1" w:rsidRDefault="00A75F5C">
      <w:pPr>
        <w:spacing w:after="0" w:line="240" w:lineRule="auto"/>
      </w:pPr>
      <w:r>
        <w:rPr>
          <w:rFonts w:ascii="Courier New" w:eastAsia="Courier New" w:hAnsi="Courier New"/>
          <w:sz w:val="9"/>
        </w:rPr>
        <w:t xml:space="preserve">  el.style.display = "block";</w:t>
      </w:r>
    </w:p>
    <w:p w14:paraId="1949F5C7" w14:textId="77777777" w:rsidR="003866F1" w:rsidRDefault="00A75F5C">
      <w:pPr>
        <w:spacing w:after="0" w:line="240" w:lineRule="auto"/>
      </w:pPr>
      <w:r>
        <w:rPr>
          <w:rFonts w:ascii="Courier New" w:eastAsia="Courier New" w:hAnsi="Courier New"/>
          <w:sz w:val="9"/>
        </w:rPr>
        <w:t>}</w:t>
      </w:r>
    </w:p>
    <w:p w14:paraId="45669A06" w14:textId="77777777" w:rsidR="003866F1" w:rsidRDefault="003866F1">
      <w:pPr>
        <w:spacing w:after="0" w:line="240" w:lineRule="auto"/>
      </w:pPr>
    </w:p>
    <w:p w14:paraId="0C2FC401" w14:textId="77777777" w:rsidR="003866F1" w:rsidRDefault="00A75F5C">
      <w:pPr>
        <w:spacing w:after="0" w:line="240" w:lineRule="auto"/>
      </w:pPr>
      <w:r>
        <w:rPr>
          <w:rFonts w:ascii="Courier New" w:eastAsia="Courier New" w:hAnsi="Courier New"/>
          <w:sz w:val="9"/>
        </w:rPr>
        <w:t>function showPinMatches(regions) {</w:t>
      </w:r>
    </w:p>
    <w:p w14:paraId="1F7F1C74" w14:textId="77777777" w:rsidR="003866F1" w:rsidRDefault="00A75F5C">
      <w:pPr>
        <w:spacing w:after="0" w:line="240" w:lineRule="auto"/>
      </w:pPr>
      <w:r>
        <w:rPr>
          <w:rFonts w:ascii="Courier New" w:eastAsia="Courier New" w:hAnsi="Courier New"/>
          <w:sz w:val="9"/>
        </w:rPr>
        <w:t xml:space="preserve">  var container = document.getElementById("pinMatches");</w:t>
      </w:r>
    </w:p>
    <w:p w14:paraId="6A73498E" w14:textId="77777777" w:rsidR="003866F1" w:rsidRDefault="00A75F5C">
      <w:pPr>
        <w:spacing w:after="0" w:line="240" w:lineRule="auto"/>
      </w:pPr>
      <w:r>
        <w:rPr>
          <w:rFonts w:ascii="Courier New" w:eastAsia="Courier New" w:hAnsi="Courier New"/>
          <w:sz w:val="9"/>
        </w:rPr>
        <w:t xml:space="preserve">  container.style.display = "block";</w:t>
      </w:r>
    </w:p>
    <w:p w14:paraId="63D9CE5C" w14:textId="77777777" w:rsidR="003866F1" w:rsidRDefault="00A75F5C">
      <w:pPr>
        <w:spacing w:after="0" w:line="240" w:lineRule="auto"/>
      </w:pPr>
      <w:r>
        <w:rPr>
          <w:rFonts w:ascii="Courier New" w:eastAsia="Courier New" w:hAnsi="Courier New"/>
          <w:sz w:val="9"/>
        </w:rPr>
        <w:t xml:space="preserve">  container.innerHTML = '&lt;div style="font-size:12px;color:var(--gray-500);margin-bottom:6px;"&gt;M</w:t>
      </w:r>
    </w:p>
    <w:p w14:paraId="35CE9057" w14:textId="77777777" w:rsidR="003866F1" w:rsidRDefault="00A75F5C">
      <w:pPr>
        <w:spacing w:after="0" w:line="240" w:lineRule="auto"/>
      </w:pPr>
      <w:r>
        <w:rPr>
          <w:rFonts w:ascii="Courier New" w:eastAsia="Courier New" w:hAnsi="Courier New"/>
          <w:sz w:val="9"/>
        </w:rPr>
        <w:t xml:space="preserve">  ultiple matches — tap to select:&lt;/div&gt;';</w:t>
      </w:r>
    </w:p>
    <w:p w14:paraId="5084292E" w14:textId="77777777" w:rsidR="003866F1" w:rsidRDefault="00A75F5C">
      <w:pPr>
        <w:spacing w:after="0" w:line="240" w:lineRule="auto"/>
      </w:pPr>
      <w:r>
        <w:rPr>
          <w:rFonts w:ascii="Courier New" w:eastAsia="Courier New" w:hAnsi="Courier New"/>
          <w:sz w:val="9"/>
        </w:rPr>
        <w:t xml:space="preserve">  regions.forEach(function(r) {</w:t>
      </w:r>
    </w:p>
    <w:p w14:paraId="792C9FCD" w14:textId="77777777" w:rsidR="003866F1" w:rsidRDefault="00A75F5C">
      <w:pPr>
        <w:spacing w:after="0" w:line="240" w:lineRule="auto"/>
      </w:pPr>
      <w:r>
        <w:rPr>
          <w:rFonts w:ascii="Courier New" w:eastAsia="Courier New" w:hAnsi="Courier New"/>
          <w:sz w:val="9"/>
        </w:rPr>
        <w:t xml:space="preserve">    var btn = document.createElement("button");</w:t>
      </w:r>
    </w:p>
    <w:p w14:paraId="3FFB705C" w14:textId="77777777" w:rsidR="003866F1" w:rsidRDefault="00A75F5C">
      <w:pPr>
        <w:spacing w:after="0" w:line="240" w:lineRule="auto"/>
      </w:pPr>
      <w:r>
        <w:rPr>
          <w:rFonts w:ascii="Courier New" w:eastAsia="Courier New" w:hAnsi="Courier New"/>
          <w:sz w:val="9"/>
        </w:rPr>
        <w:t xml:space="preserve">    btn.style.cssText = "display:block;width:100%;text-align:left;padding:7px 10px;margin-botto</w:t>
      </w:r>
    </w:p>
    <w:p w14:paraId="2C12610D" w14:textId="77777777" w:rsidR="003866F1" w:rsidRDefault="00A75F5C">
      <w:pPr>
        <w:spacing w:after="0" w:line="240" w:lineRule="auto"/>
      </w:pPr>
      <w:r>
        <w:rPr>
          <w:rFonts w:ascii="Courier New" w:eastAsia="Courier New" w:hAnsi="Courier New"/>
          <w:sz w:val="9"/>
        </w:rPr>
        <w:t xml:space="preserve">  m:4px;" +</w:t>
      </w:r>
    </w:p>
    <w:p w14:paraId="5821EB37" w14:textId="77777777" w:rsidR="003866F1" w:rsidRDefault="00A75F5C">
      <w:pPr>
        <w:spacing w:after="0" w:line="240" w:lineRule="auto"/>
      </w:pPr>
      <w:r>
        <w:rPr>
          <w:rFonts w:ascii="Courier New" w:eastAsia="Courier New" w:hAnsi="Courier New"/>
          <w:sz w:val="9"/>
        </w:rPr>
        <w:t xml:space="preserve">      "border:1.5px solid var(--lavender-200);border-radius:6px;background:white;cursor:pointer</w:t>
      </w:r>
    </w:p>
    <w:p w14:paraId="28497F5D" w14:textId="77777777" w:rsidR="003866F1" w:rsidRDefault="00A75F5C">
      <w:pPr>
        <w:spacing w:after="0" w:line="240" w:lineRule="auto"/>
      </w:pPr>
      <w:r>
        <w:rPr>
          <w:rFonts w:ascii="Courier New" w:eastAsia="Courier New" w:hAnsi="Courier New"/>
          <w:sz w:val="9"/>
        </w:rPr>
        <w:t xml:space="preserve">  ;" +</w:t>
      </w:r>
    </w:p>
    <w:p w14:paraId="26A7D938" w14:textId="77777777" w:rsidR="003866F1" w:rsidRDefault="00A75F5C">
      <w:pPr>
        <w:spacing w:after="0" w:line="240" w:lineRule="auto"/>
      </w:pPr>
      <w:r>
        <w:rPr>
          <w:rFonts w:ascii="Courier New" w:eastAsia="Courier New" w:hAnsi="Courier New"/>
          <w:sz w:val="9"/>
        </w:rPr>
        <w:t xml:space="preserve">      "font-size:12px;font-weight:600;color:var(--lavender-700);font-family:'Poppins',sans-seri</w:t>
      </w:r>
    </w:p>
    <w:p w14:paraId="1045094C" w14:textId="77777777" w:rsidR="003866F1" w:rsidRDefault="00A75F5C">
      <w:pPr>
        <w:spacing w:after="0" w:line="240" w:lineRule="auto"/>
      </w:pPr>
      <w:r>
        <w:rPr>
          <w:rFonts w:ascii="Courier New" w:eastAsia="Courier New" w:hAnsi="Courier New"/>
          <w:sz w:val="9"/>
        </w:rPr>
        <w:t xml:space="preserve">  f;" +</w:t>
      </w:r>
    </w:p>
    <w:p w14:paraId="438254D1" w14:textId="77777777" w:rsidR="003866F1" w:rsidRDefault="00A75F5C">
      <w:pPr>
        <w:spacing w:after="0" w:line="240" w:lineRule="auto"/>
      </w:pPr>
      <w:r>
        <w:rPr>
          <w:rFonts w:ascii="Courier New" w:eastAsia="Courier New" w:hAnsi="Courier New"/>
          <w:sz w:val="9"/>
        </w:rPr>
        <w:t xml:space="preserve">      "transition:all .15s;";</w:t>
      </w:r>
    </w:p>
    <w:p w14:paraId="79FCB635" w14:textId="77777777" w:rsidR="003866F1" w:rsidRDefault="00A75F5C">
      <w:pPr>
        <w:spacing w:after="0" w:line="240" w:lineRule="auto"/>
      </w:pPr>
      <w:r>
        <w:rPr>
          <w:rFonts w:ascii="Courier New" w:eastAsia="Courier New" w:hAnsi="Courier New"/>
          <w:sz w:val="9"/>
        </w:rPr>
        <w:t xml:space="preserve">    btn.textContent = "</w:t>
      </w:r>
      <w:r>
        <w:rPr>
          <w:rFonts w:ascii="Courier New" w:eastAsia="Courier New" w:hAnsi="Courier New"/>
          <w:sz w:val="9"/>
        </w:rPr>
        <w:t>📍</w:t>
      </w:r>
      <w:r>
        <w:rPr>
          <w:rFonts w:ascii="Courier New" w:eastAsia="Courier New" w:hAnsi="Courier New"/>
          <w:sz w:val="9"/>
        </w:rPr>
        <w:t xml:space="preserve"> " + r.name;</w:t>
      </w:r>
    </w:p>
    <w:p w14:paraId="6EE6F8C0" w14:textId="77777777" w:rsidR="003866F1" w:rsidRDefault="00A75F5C">
      <w:pPr>
        <w:spacing w:after="0" w:line="240" w:lineRule="auto"/>
      </w:pPr>
      <w:r>
        <w:rPr>
          <w:rFonts w:ascii="Courier New" w:eastAsia="Courier New" w:hAnsi="Courier New"/>
          <w:sz w:val="9"/>
        </w:rPr>
        <w:t xml:space="preserve">    btn.onmouseover = function() { btn.style.borderColor = "var(--lavender-500)"; btn.style.bac</w:t>
      </w:r>
    </w:p>
    <w:p w14:paraId="2DE1D45D" w14:textId="77777777" w:rsidR="003866F1" w:rsidRDefault="00A75F5C">
      <w:pPr>
        <w:spacing w:after="0" w:line="240" w:lineRule="auto"/>
      </w:pPr>
      <w:r>
        <w:rPr>
          <w:rFonts w:ascii="Courier New" w:eastAsia="Courier New" w:hAnsi="Courier New"/>
          <w:sz w:val="9"/>
        </w:rPr>
        <w:t xml:space="preserve">  kground = "var(--lavender-100)"; };</w:t>
      </w:r>
    </w:p>
    <w:p w14:paraId="4B9CBBF1" w14:textId="77777777" w:rsidR="003866F1" w:rsidRDefault="00A75F5C">
      <w:pPr>
        <w:spacing w:after="0" w:line="240" w:lineRule="auto"/>
      </w:pPr>
      <w:r>
        <w:rPr>
          <w:rFonts w:ascii="Courier New" w:eastAsia="Courier New" w:hAnsi="Courier New"/>
          <w:sz w:val="9"/>
        </w:rPr>
        <w:t xml:space="preserve">    btn.onmouseout  = function() { btn.style.borderColor = "var(--lavender-200)"; btn.style.bac</w:t>
      </w:r>
    </w:p>
    <w:p w14:paraId="56E2E351" w14:textId="77777777" w:rsidR="003866F1" w:rsidRDefault="00A75F5C">
      <w:pPr>
        <w:spacing w:after="0" w:line="240" w:lineRule="auto"/>
      </w:pPr>
      <w:r>
        <w:rPr>
          <w:rFonts w:ascii="Courier New" w:eastAsia="Courier New" w:hAnsi="Courier New"/>
          <w:sz w:val="9"/>
        </w:rPr>
        <w:t xml:space="preserve">  kground = "white"; };</w:t>
      </w:r>
    </w:p>
    <w:p w14:paraId="5937814D" w14:textId="77777777" w:rsidR="003866F1" w:rsidRDefault="00A75F5C">
      <w:pPr>
        <w:spacing w:after="0" w:line="240" w:lineRule="auto"/>
      </w:pPr>
      <w:r>
        <w:rPr>
          <w:rFonts w:ascii="Courier New" w:eastAsia="Courier New" w:hAnsi="Courier New"/>
          <w:sz w:val="9"/>
        </w:rPr>
        <w:t xml:space="preserve">    btn.onclick = function() {</w:t>
      </w:r>
    </w:p>
    <w:p w14:paraId="41684FDF" w14:textId="77777777" w:rsidR="003866F1" w:rsidRDefault="00A75F5C">
      <w:pPr>
        <w:spacing w:after="0" w:line="240" w:lineRule="auto"/>
      </w:pPr>
      <w:r>
        <w:rPr>
          <w:rFonts w:ascii="Courier New" w:eastAsia="Courier New" w:hAnsi="Courier New"/>
          <w:sz w:val="9"/>
        </w:rPr>
        <w:t xml:space="preserve">      locState.cityName = r.name;</w:t>
      </w:r>
    </w:p>
    <w:p w14:paraId="59CD033D" w14:textId="77777777" w:rsidR="003866F1" w:rsidRDefault="00A75F5C">
      <w:pPr>
        <w:spacing w:after="0" w:line="240" w:lineRule="auto"/>
      </w:pPr>
      <w:r>
        <w:rPr>
          <w:rFonts w:ascii="Courier New" w:eastAsia="Courier New" w:hAnsi="Courier New"/>
          <w:sz w:val="9"/>
        </w:rPr>
        <w:t xml:space="preserve">      locState.pinCode  = pin;</w:t>
      </w:r>
    </w:p>
    <w:p w14:paraId="29022436" w14:textId="77777777" w:rsidR="003866F1" w:rsidRDefault="00A75F5C">
      <w:pPr>
        <w:spacing w:after="0" w:line="240" w:lineRule="auto"/>
      </w:pPr>
      <w:r>
        <w:rPr>
          <w:rFonts w:ascii="Courier New" w:eastAsia="Courier New" w:hAnsi="Courier New"/>
          <w:sz w:val="9"/>
        </w:rPr>
        <w:t xml:space="preserve">      locState.areaType = "";</w:t>
      </w:r>
    </w:p>
    <w:p w14:paraId="5233F86B" w14:textId="77777777" w:rsidR="003866F1" w:rsidRDefault="00A75F5C">
      <w:pPr>
        <w:spacing w:after="0" w:line="240" w:lineRule="auto"/>
      </w:pPr>
      <w:r>
        <w:rPr>
          <w:rFonts w:ascii="Courier New" w:eastAsia="Courier New" w:hAnsi="Courier New"/>
          <w:sz w:val="9"/>
        </w:rPr>
        <w:t xml:space="preserve">      document.querySelectorAll(".area-badge").forEach(function(b) { b.classList.remove("select</w:t>
      </w:r>
    </w:p>
    <w:p w14:paraId="2ECE01AE" w14:textId="77777777" w:rsidR="003866F1" w:rsidRDefault="00A75F5C">
      <w:pPr>
        <w:spacing w:after="0" w:line="240" w:lineRule="auto"/>
      </w:pPr>
      <w:r>
        <w:rPr>
          <w:rFonts w:ascii="Courier New" w:eastAsia="Courier New" w:hAnsi="Courier New"/>
          <w:sz w:val="9"/>
        </w:rPr>
        <w:t xml:space="preserve">  ed"); });</w:t>
      </w:r>
    </w:p>
    <w:p w14:paraId="30233DC3" w14:textId="77777777" w:rsidR="003866F1" w:rsidRDefault="00A75F5C">
      <w:pPr>
        <w:spacing w:after="0" w:line="240" w:lineRule="auto"/>
      </w:pPr>
      <w:r>
        <w:rPr>
          <w:rFonts w:ascii="Courier New" w:eastAsia="Courier New" w:hAnsi="Courier New"/>
          <w:sz w:val="9"/>
        </w:rPr>
        <w:t xml:space="preserve">      document.getElementById("stepAreaType").style.display = "block";</w:t>
      </w:r>
    </w:p>
    <w:p w14:paraId="53053B9A" w14:textId="77777777" w:rsidR="003866F1" w:rsidRDefault="00A75F5C">
      <w:pPr>
        <w:spacing w:after="0" w:line="240" w:lineRule="auto"/>
      </w:pPr>
      <w:r>
        <w:rPr>
          <w:rFonts w:ascii="Courier New" w:eastAsia="Courier New" w:hAnsi="Courier New"/>
          <w:sz w:val="9"/>
        </w:rPr>
        <w:t xml:space="preserve">      hideLocationChip();</w:t>
      </w:r>
    </w:p>
    <w:p w14:paraId="0ACC7404" w14:textId="77777777" w:rsidR="003866F1" w:rsidRDefault="00A75F5C">
      <w:pPr>
        <w:spacing w:after="0" w:line="240" w:lineRule="auto"/>
      </w:pPr>
      <w:r>
        <w:rPr>
          <w:rFonts w:ascii="Courier New" w:eastAsia="Courier New" w:hAnsi="Courier New"/>
          <w:sz w:val="9"/>
        </w:rPr>
        <w:t xml:space="preserve">      setStepPill(4);</w:t>
      </w:r>
    </w:p>
    <w:p w14:paraId="608B7499" w14:textId="77777777" w:rsidR="003866F1" w:rsidRDefault="00A75F5C">
      <w:pPr>
        <w:spacing w:after="0" w:line="240" w:lineRule="auto"/>
      </w:pPr>
      <w:r>
        <w:rPr>
          <w:rFonts w:ascii="Courier New" w:eastAsia="Courier New" w:hAnsi="Courier New"/>
          <w:sz w:val="9"/>
        </w:rPr>
        <w:t xml:space="preserve">      showPinSuccess("✅ Selected: " + r.name + " — now pick the area type below.");</w:t>
      </w:r>
    </w:p>
    <w:p w14:paraId="610505CB" w14:textId="77777777" w:rsidR="003866F1" w:rsidRDefault="00A75F5C">
      <w:pPr>
        <w:spacing w:after="0" w:line="240" w:lineRule="auto"/>
      </w:pPr>
      <w:r>
        <w:rPr>
          <w:rFonts w:ascii="Courier New" w:eastAsia="Courier New" w:hAnsi="Courier New"/>
          <w:sz w:val="9"/>
        </w:rPr>
        <w:t xml:space="preserve">      hideEl("pinMatches");</w:t>
      </w:r>
    </w:p>
    <w:p w14:paraId="18BC3263" w14:textId="77777777" w:rsidR="003866F1" w:rsidRDefault="00A75F5C">
      <w:pPr>
        <w:spacing w:after="0" w:line="240" w:lineRule="auto"/>
      </w:pPr>
      <w:r>
        <w:rPr>
          <w:rFonts w:ascii="Courier New" w:eastAsia="Courier New" w:hAnsi="Courier New"/>
          <w:sz w:val="9"/>
        </w:rPr>
        <w:t xml:space="preserve">      hideEl("pinError");</w:t>
      </w:r>
    </w:p>
    <w:p w14:paraId="06E5BA30" w14:textId="77777777" w:rsidR="003866F1" w:rsidRDefault="00A75F5C">
      <w:pPr>
        <w:spacing w:after="0" w:line="240" w:lineRule="auto"/>
      </w:pPr>
      <w:r>
        <w:rPr>
          <w:rFonts w:ascii="Courier New" w:eastAsia="Courier New" w:hAnsi="Courier New"/>
          <w:sz w:val="9"/>
        </w:rPr>
        <w:t xml:space="preserve">    };</w:t>
      </w:r>
    </w:p>
    <w:p w14:paraId="36247C16" w14:textId="77777777" w:rsidR="003866F1" w:rsidRDefault="00A75F5C">
      <w:pPr>
        <w:spacing w:after="0" w:line="240" w:lineRule="auto"/>
      </w:pPr>
      <w:r>
        <w:rPr>
          <w:rFonts w:ascii="Courier New" w:eastAsia="Courier New" w:hAnsi="Courier New"/>
          <w:sz w:val="9"/>
        </w:rPr>
        <w:t xml:space="preserve">    container.appendChild(btn);</w:t>
      </w:r>
    </w:p>
    <w:p w14:paraId="30B917C2" w14:textId="77777777" w:rsidR="003866F1" w:rsidRDefault="00A75F5C">
      <w:pPr>
        <w:spacing w:after="0" w:line="240" w:lineRule="auto"/>
      </w:pPr>
      <w:r>
        <w:rPr>
          <w:rFonts w:ascii="Courier New" w:eastAsia="Courier New" w:hAnsi="Courier New"/>
          <w:sz w:val="9"/>
        </w:rPr>
        <w:t xml:space="preserve">  });</w:t>
      </w:r>
    </w:p>
    <w:p w14:paraId="47D1370E" w14:textId="77777777" w:rsidR="003866F1" w:rsidRDefault="00A75F5C">
      <w:pPr>
        <w:spacing w:after="0" w:line="240" w:lineRule="auto"/>
      </w:pPr>
      <w:r>
        <w:rPr>
          <w:rFonts w:ascii="Courier New" w:eastAsia="Courier New" w:hAnsi="Courier New"/>
          <w:sz w:val="9"/>
        </w:rPr>
        <w:t>}</w:t>
      </w:r>
    </w:p>
    <w:p w14:paraId="4039FC29" w14:textId="77777777" w:rsidR="003866F1" w:rsidRDefault="003866F1">
      <w:pPr>
        <w:spacing w:after="0" w:line="240" w:lineRule="auto"/>
      </w:pPr>
    </w:p>
    <w:p w14:paraId="0B8B9633" w14:textId="77777777" w:rsidR="003866F1" w:rsidRDefault="00A75F5C">
      <w:pPr>
        <w:spacing w:after="0" w:line="240" w:lineRule="auto"/>
      </w:pPr>
      <w:r>
        <w:rPr>
          <w:rFonts w:ascii="Courier New" w:eastAsia="Courier New" w:hAnsi="Courier New"/>
          <w:sz w:val="9"/>
        </w:rPr>
        <w:t>function showAllRegionsAsFuzzy(regions) {</w:t>
      </w:r>
    </w:p>
    <w:p w14:paraId="050DEC30" w14:textId="77777777" w:rsidR="003866F1" w:rsidRDefault="00A75F5C">
      <w:pPr>
        <w:spacing w:after="0" w:line="240" w:lineRule="auto"/>
      </w:pPr>
      <w:r>
        <w:rPr>
          <w:rFonts w:ascii="Courier New" w:eastAsia="Courier New" w:hAnsi="Courier New"/>
          <w:sz w:val="9"/>
        </w:rPr>
        <w:t xml:space="preserve">  showPinMatches(regions);</w:t>
      </w:r>
    </w:p>
    <w:p w14:paraId="022A8FC2" w14:textId="77777777" w:rsidR="003866F1" w:rsidRDefault="00A75F5C">
      <w:pPr>
        <w:spacing w:after="0" w:line="240" w:lineRule="auto"/>
      </w:pPr>
      <w:r>
        <w:rPr>
          <w:rFonts w:ascii="Courier New" w:eastAsia="Courier New" w:hAnsi="Courier New"/>
          <w:sz w:val="9"/>
        </w:rPr>
        <w:t>}</w:t>
      </w:r>
    </w:p>
    <w:p w14:paraId="35D9C04C" w14:textId="77777777" w:rsidR="003866F1" w:rsidRDefault="003866F1">
      <w:pPr>
        <w:spacing w:after="0" w:line="240" w:lineRule="auto"/>
      </w:pPr>
    </w:p>
    <w:p w14:paraId="7DB2EDA3" w14:textId="77777777" w:rsidR="003866F1" w:rsidRDefault="00A75F5C">
      <w:pPr>
        <w:spacing w:after="0" w:line="240" w:lineRule="auto"/>
      </w:pPr>
      <w:r>
        <w:rPr>
          <w:rFonts w:ascii="Courier New" w:eastAsia="Courier New" w:hAnsi="Courier New"/>
          <w:sz w:val="9"/>
        </w:rPr>
        <w:t>// ── Step 4: Area type selection ───────────────────────────────</w:t>
      </w:r>
    </w:p>
    <w:p w14:paraId="545388BD" w14:textId="77777777" w:rsidR="003866F1" w:rsidRDefault="00A75F5C">
      <w:pPr>
        <w:spacing w:after="0" w:line="240" w:lineRule="auto"/>
      </w:pPr>
      <w:r>
        <w:rPr>
          <w:rFonts w:ascii="Courier New" w:eastAsia="Courier New" w:hAnsi="Courier New"/>
          <w:sz w:val="9"/>
        </w:rPr>
        <w:t>function setAreaType(type) {</w:t>
      </w:r>
    </w:p>
    <w:p w14:paraId="23B1A4B0" w14:textId="77777777" w:rsidR="003866F1" w:rsidRDefault="00A75F5C">
      <w:pPr>
        <w:spacing w:after="0" w:line="240" w:lineRule="auto"/>
      </w:pPr>
      <w:r>
        <w:rPr>
          <w:rFonts w:ascii="Courier New" w:eastAsia="Courier New" w:hAnsi="Courier New"/>
          <w:sz w:val="9"/>
        </w:rPr>
        <w:t xml:space="preserve">  locState.areaType = type;</w:t>
      </w:r>
    </w:p>
    <w:p w14:paraId="7107A83C" w14:textId="77777777" w:rsidR="003866F1" w:rsidRDefault="00A75F5C">
      <w:pPr>
        <w:spacing w:after="0" w:line="240" w:lineRule="auto"/>
      </w:pPr>
      <w:r>
        <w:rPr>
          <w:rFonts w:ascii="Courier New" w:eastAsia="Courier New" w:hAnsi="Courier New"/>
          <w:sz w:val="9"/>
        </w:rPr>
        <w:t xml:space="preserve">  document.querySelectorAll(".area-badge").forEach(function(b) {</w:t>
      </w:r>
    </w:p>
    <w:p w14:paraId="4DCDFDC2" w14:textId="77777777" w:rsidR="003866F1" w:rsidRDefault="00A75F5C">
      <w:pPr>
        <w:spacing w:after="0" w:line="240" w:lineRule="auto"/>
      </w:pPr>
      <w:r>
        <w:rPr>
          <w:rFonts w:ascii="Courier New" w:eastAsia="Courier New" w:hAnsi="Courier New"/>
          <w:sz w:val="9"/>
        </w:rPr>
        <w:t xml:space="preserve">    b.classList.toggle("selected", b.dataset.type === type);</w:t>
      </w:r>
    </w:p>
    <w:p w14:paraId="728CCDF8" w14:textId="77777777" w:rsidR="003866F1" w:rsidRDefault="00A75F5C">
      <w:pPr>
        <w:spacing w:after="0" w:line="240" w:lineRule="auto"/>
      </w:pPr>
      <w:r>
        <w:rPr>
          <w:rFonts w:ascii="Courier New" w:eastAsia="Courier New" w:hAnsi="Courier New"/>
          <w:sz w:val="9"/>
        </w:rPr>
        <w:t xml:space="preserve">  });</w:t>
      </w:r>
    </w:p>
    <w:p w14:paraId="1EC6A2C6" w14:textId="77777777" w:rsidR="003866F1" w:rsidRDefault="00A75F5C">
      <w:pPr>
        <w:spacing w:after="0" w:line="240" w:lineRule="auto"/>
      </w:pPr>
      <w:r>
        <w:rPr>
          <w:rFonts w:ascii="Courier New" w:eastAsia="Courier New" w:hAnsi="Courier New"/>
          <w:sz w:val="9"/>
        </w:rPr>
        <w:t xml:space="preserve">  document.getElementById("stepAreaType").style.display = "block";</w:t>
      </w:r>
    </w:p>
    <w:p w14:paraId="455F4D30" w14:textId="77777777" w:rsidR="003866F1" w:rsidRDefault="00A75F5C">
      <w:pPr>
        <w:spacing w:after="0" w:line="240" w:lineRule="auto"/>
      </w:pPr>
      <w:r>
        <w:rPr>
          <w:rFonts w:ascii="Courier New" w:eastAsia="Courier New" w:hAnsi="Courier New"/>
          <w:sz w:val="9"/>
        </w:rPr>
        <w:t>}</w:t>
      </w:r>
    </w:p>
    <w:p w14:paraId="7420FA4F" w14:textId="77777777" w:rsidR="003866F1" w:rsidRDefault="003866F1">
      <w:pPr>
        <w:spacing w:after="0" w:line="240" w:lineRule="auto"/>
      </w:pPr>
    </w:p>
    <w:p w14:paraId="302F9AAB" w14:textId="77777777" w:rsidR="003866F1" w:rsidRDefault="00A75F5C">
      <w:pPr>
        <w:spacing w:after="0" w:line="240" w:lineRule="auto"/>
      </w:pPr>
      <w:r>
        <w:rPr>
          <w:rFonts w:ascii="Courier New" w:eastAsia="Courier New" w:hAnsi="Courier New"/>
          <w:sz w:val="9"/>
        </w:rPr>
        <w:t>function selectAreaType(type) {</w:t>
      </w:r>
    </w:p>
    <w:p w14:paraId="2D4D503D" w14:textId="77777777" w:rsidR="003866F1" w:rsidRDefault="00A75F5C">
      <w:pPr>
        <w:spacing w:after="0" w:line="240" w:lineRule="auto"/>
      </w:pPr>
      <w:r>
        <w:rPr>
          <w:rFonts w:ascii="Courier New" w:eastAsia="Courier New" w:hAnsi="Courier New"/>
          <w:sz w:val="9"/>
        </w:rPr>
        <w:t xml:space="preserve">  locState.areaType = type;</w:t>
      </w:r>
    </w:p>
    <w:p w14:paraId="0A0BFDE5" w14:textId="77777777" w:rsidR="003866F1" w:rsidRDefault="00A75F5C">
      <w:pPr>
        <w:spacing w:after="0" w:line="240" w:lineRule="auto"/>
      </w:pPr>
      <w:r>
        <w:rPr>
          <w:rFonts w:ascii="Courier New" w:eastAsia="Courier New" w:hAnsi="Courier New"/>
          <w:sz w:val="9"/>
        </w:rPr>
        <w:t xml:space="preserve">  document.querySelectorAll(".area-badge").forEach(function(b) {</w:t>
      </w:r>
    </w:p>
    <w:p w14:paraId="0917E37B" w14:textId="77777777" w:rsidR="003866F1" w:rsidRDefault="00A75F5C">
      <w:pPr>
        <w:spacing w:after="0" w:line="240" w:lineRule="auto"/>
      </w:pPr>
      <w:r>
        <w:rPr>
          <w:rFonts w:ascii="Courier New" w:eastAsia="Courier New" w:hAnsi="Courier New"/>
          <w:sz w:val="9"/>
        </w:rPr>
        <w:t xml:space="preserve">    b.classList.toggle("selected", b.dataset.type === type);</w:t>
      </w:r>
    </w:p>
    <w:p w14:paraId="747E9C61" w14:textId="77777777" w:rsidR="003866F1" w:rsidRDefault="00A75F5C">
      <w:pPr>
        <w:spacing w:after="0" w:line="240" w:lineRule="auto"/>
      </w:pPr>
      <w:r>
        <w:rPr>
          <w:rFonts w:ascii="Courier New" w:eastAsia="Courier New" w:hAnsi="Courier New"/>
          <w:sz w:val="9"/>
        </w:rPr>
        <w:t xml:space="preserve">  });</w:t>
      </w:r>
    </w:p>
    <w:p w14:paraId="38422602" w14:textId="77777777" w:rsidR="003866F1" w:rsidRDefault="00A75F5C">
      <w:pPr>
        <w:spacing w:after="0" w:line="240" w:lineRule="auto"/>
      </w:pPr>
      <w:r>
        <w:rPr>
          <w:rFonts w:ascii="Courier New" w:eastAsia="Courier New" w:hAnsi="Courier New"/>
          <w:sz w:val="9"/>
        </w:rPr>
        <w:t xml:space="preserve">  if (locState.cityName) finishLocationStep(type);</w:t>
      </w:r>
    </w:p>
    <w:p w14:paraId="5CB8DC70" w14:textId="77777777" w:rsidR="003866F1" w:rsidRDefault="00A75F5C">
      <w:pPr>
        <w:spacing w:after="0" w:line="240" w:lineRule="auto"/>
      </w:pPr>
      <w:r>
        <w:rPr>
          <w:rFonts w:ascii="Courier New" w:eastAsia="Courier New" w:hAnsi="Courier New"/>
          <w:sz w:val="9"/>
        </w:rPr>
        <w:t>}</w:t>
      </w:r>
    </w:p>
    <w:p w14:paraId="3AED99FE" w14:textId="77777777" w:rsidR="003866F1" w:rsidRDefault="003866F1">
      <w:pPr>
        <w:spacing w:after="0" w:line="240" w:lineRule="auto"/>
      </w:pPr>
    </w:p>
    <w:p w14:paraId="48396EEE" w14:textId="77777777" w:rsidR="003866F1" w:rsidRDefault="00A75F5C">
      <w:pPr>
        <w:spacing w:after="0" w:line="240" w:lineRule="auto"/>
      </w:pPr>
      <w:r>
        <w:rPr>
          <w:rFonts w:ascii="Courier New" w:eastAsia="Courier New" w:hAnsi="Courier New"/>
          <w:sz w:val="9"/>
        </w:rPr>
        <w:t>// ── Finalize location ─────────────────────────────────────────</w:t>
      </w:r>
    </w:p>
    <w:p w14:paraId="5E616924" w14:textId="77777777" w:rsidR="003866F1" w:rsidRDefault="00A75F5C">
      <w:pPr>
        <w:spacing w:after="0" w:line="240" w:lineRule="auto"/>
      </w:pPr>
      <w:r>
        <w:rPr>
          <w:rFonts w:ascii="Courier New" w:eastAsia="Courier New" w:hAnsi="Courier New"/>
          <w:sz w:val="9"/>
        </w:rPr>
        <w:t>function finishLocationStep(type) {</w:t>
      </w:r>
    </w:p>
    <w:p w14:paraId="5A0B6B42" w14:textId="77777777" w:rsidR="003866F1" w:rsidRDefault="00A75F5C">
      <w:pPr>
        <w:spacing w:after="0" w:line="240" w:lineRule="auto"/>
      </w:pPr>
      <w:r>
        <w:rPr>
          <w:rFonts w:ascii="Courier New" w:eastAsia="Courier New" w:hAnsi="Courier New"/>
          <w:sz w:val="9"/>
        </w:rPr>
        <w:t xml:space="preserve">  locState.areaType = type || locState.areaType;</w:t>
      </w:r>
    </w:p>
    <w:p w14:paraId="031EB35F" w14:textId="77777777" w:rsidR="003866F1" w:rsidRDefault="003866F1">
      <w:pPr>
        <w:spacing w:after="0" w:line="240" w:lineRule="auto"/>
      </w:pPr>
    </w:p>
    <w:p w14:paraId="4BD408AC" w14:textId="77777777" w:rsidR="003866F1" w:rsidRDefault="00A75F5C">
      <w:pPr>
        <w:spacing w:after="0" w:line="240" w:lineRule="auto"/>
      </w:pPr>
      <w:r>
        <w:rPr>
          <w:rFonts w:ascii="Courier New" w:eastAsia="Courier New" w:hAnsi="Courier New"/>
          <w:sz w:val="9"/>
        </w:rPr>
        <w:t xml:space="preserve">  // Build summary chip text</w:t>
      </w:r>
    </w:p>
    <w:p w14:paraId="205D7B11" w14:textId="77777777" w:rsidR="003866F1" w:rsidRDefault="00A75F5C">
      <w:pPr>
        <w:spacing w:after="0" w:line="240" w:lineRule="auto"/>
      </w:pPr>
      <w:r>
        <w:rPr>
          <w:rFonts w:ascii="Courier New" w:eastAsia="Courier New" w:hAnsi="Courier New"/>
          <w:sz w:val="9"/>
        </w:rPr>
        <w:t xml:space="preserve">  var info = AREA_TYPE_INFO[locState.areaType] || { label: locState.areaType };</w:t>
      </w:r>
    </w:p>
    <w:p w14:paraId="3D46F7B8" w14:textId="77777777" w:rsidR="003866F1" w:rsidRDefault="00A75F5C">
      <w:pPr>
        <w:spacing w:after="0" w:line="240" w:lineRule="auto"/>
      </w:pPr>
      <w:r>
        <w:rPr>
          <w:rFonts w:ascii="Courier New" w:eastAsia="Courier New" w:hAnsi="Courier New"/>
          <w:sz w:val="9"/>
        </w:rPr>
        <w:t xml:space="preserve">  var chipText =</w:t>
      </w:r>
    </w:p>
    <w:p w14:paraId="669A1EB0" w14:textId="77777777" w:rsidR="003866F1" w:rsidRDefault="00A75F5C">
      <w:pPr>
        <w:spacing w:after="0" w:line="240" w:lineRule="auto"/>
      </w:pPr>
      <w:r>
        <w:rPr>
          <w:rFonts w:ascii="Courier New" w:eastAsia="Courier New" w:hAnsi="Courier New"/>
          <w:sz w:val="9"/>
        </w:rPr>
        <w:t xml:space="preserve">    locState.countryName + " › " +</w:t>
      </w:r>
    </w:p>
    <w:p w14:paraId="419845C4" w14:textId="77777777" w:rsidR="003866F1" w:rsidRDefault="00A75F5C">
      <w:pPr>
        <w:spacing w:after="0" w:line="240" w:lineRule="auto"/>
      </w:pPr>
      <w:r>
        <w:rPr>
          <w:rFonts w:ascii="Courier New" w:eastAsia="Courier New" w:hAnsi="Courier New"/>
          <w:sz w:val="9"/>
        </w:rPr>
        <w:t xml:space="preserve">    locState.stateName   + " › " +</w:t>
      </w:r>
    </w:p>
    <w:p w14:paraId="09B94566" w14:textId="77777777" w:rsidR="003866F1" w:rsidRDefault="00A75F5C">
      <w:pPr>
        <w:spacing w:after="0" w:line="240" w:lineRule="auto"/>
      </w:pPr>
      <w:r>
        <w:rPr>
          <w:rFonts w:ascii="Courier New" w:eastAsia="Courier New" w:hAnsi="Courier New"/>
          <w:sz w:val="9"/>
        </w:rPr>
        <w:t xml:space="preserve">    locState.cityName    + " · " + info.label;</w:t>
      </w:r>
    </w:p>
    <w:p w14:paraId="23A821B0" w14:textId="77777777" w:rsidR="003866F1" w:rsidRDefault="003866F1">
      <w:pPr>
        <w:spacing w:after="0" w:line="240" w:lineRule="auto"/>
      </w:pPr>
    </w:p>
    <w:p w14:paraId="0421294B" w14:textId="77777777" w:rsidR="003866F1" w:rsidRDefault="00A75F5C">
      <w:pPr>
        <w:spacing w:after="0" w:line="240" w:lineRule="auto"/>
      </w:pPr>
      <w:r>
        <w:rPr>
          <w:rFonts w:ascii="Courier New" w:eastAsia="Courier New" w:hAnsi="Courier New"/>
          <w:sz w:val="9"/>
        </w:rPr>
        <w:t xml:space="preserve">  document.getElementById("chipText").textContent = "</w:t>
      </w:r>
      <w:r>
        <w:rPr>
          <w:rFonts w:ascii="Courier New" w:eastAsia="Courier New" w:hAnsi="Courier New"/>
          <w:sz w:val="9"/>
        </w:rPr>
        <w:t>📍</w:t>
      </w:r>
      <w:r>
        <w:rPr>
          <w:rFonts w:ascii="Courier New" w:eastAsia="Courier New" w:hAnsi="Courier New"/>
          <w:sz w:val="9"/>
        </w:rPr>
        <w:t xml:space="preserve"> " + chipText;</w:t>
      </w:r>
    </w:p>
    <w:p w14:paraId="0739D93F" w14:textId="77777777" w:rsidR="003866F1" w:rsidRDefault="00A75F5C">
      <w:pPr>
        <w:spacing w:after="0" w:line="240" w:lineRule="auto"/>
      </w:pPr>
      <w:r>
        <w:rPr>
          <w:rFonts w:ascii="Courier New" w:eastAsia="Courier New" w:hAnsi="Courier New"/>
          <w:sz w:val="9"/>
        </w:rPr>
        <w:t xml:space="preserve">  var chip = document.getElementById("locationChip");</w:t>
      </w:r>
    </w:p>
    <w:p w14:paraId="515005CD" w14:textId="77777777" w:rsidR="003866F1" w:rsidRDefault="00A75F5C">
      <w:pPr>
        <w:spacing w:after="0" w:line="240" w:lineRule="auto"/>
      </w:pPr>
      <w:r>
        <w:rPr>
          <w:rFonts w:ascii="Courier New" w:eastAsia="Courier New" w:hAnsi="Courier New"/>
          <w:sz w:val="9"/>
        </w:rPr>
        <w:t xml:space="preserve">  chip.style.display = "flex";</w:t>
      </w:r>
    </w:p>
    <w:p w14:paraId="05FB60FE" w14:textId="77777777" w:rsidR="003866F1" w:rsidRDefault="003866F1">
      <w:pPr>
        <w:spacing w:after="0" w:line="240" w:lineRule="auto"/>
      </w:pPr>
    </w:p>
    <w:p w14:paraId="17C4A9BF" w14:textId="77777777" w:rsidR="003866F1" w:rsidRDefault="00A75F5C">
      <w:pPr>
        <w:spacing w:after="0" w:line="240" w:lineRule="auto"/>
      </w:pPr>
      <w:r>
        <w:rPr>
          <w:rFonts w:ascii="Courier New" w:eastAsia="Courier New" w:hAnsi="Courier New"/>
          <w:sz w:val="9"/>
        </w:rPr>
        <w:t xml:space="preserve">  // Expose to predict.js</w:t>
      </w:r>
    </w:p>
    <w:p w14:paraId="6EB0C413" w14:textId="77777777" w:rsidR="003866F1" w:rsidRDefault="00A75F5C">
      <w:pPr>
        <w:spacing w:after="0" w:line="240" w:lineRule="auto"/>
      </w:pPr>
      <w:r>
        <w:rPr>
          <w:rFonts w:ascii="Courier New" w:eastAsia="Courier New" w:hAnsi="Courier New"/>
          <w:sz w:val="9"/>
        </w:rPr>
        <w:t xml:space="preserve">  window.currentLocationState = {</w:t>
      </w:r>
    </w:p>
    <w:p w14:paraId="0E5EF5E1" w14:textId="77777777" w:rsidR="003866F1" w:rsidRDefault="00A75F5C">
      <w:pPr>
        <w:spacing w:after="0" w:line="240" w:lineRule="auto"/>
      </w:pPr>
      <w:r>
        <w:rPr>
          <w:rFonts w:ascii="Courier New" w:eastAsia="Courier New" w:hAnsi="Courier New"/>
          <w:sz w:val="9"/>
        </w:rPr>
        <w:t xml:space="preserve">    countryCode:    locState.countryCode,</w:t>
      </w:r>
    </w:p>
    <w:p w14:paraId="6C0B7EA5" w14:textId="77777777" w:rsidR="003866F1" w:rsidRDefault="00A75F5C">
      <w:pPr>
        <w:spacing w:after="0" w:line="240" w:lineRule="auto"/>
      </w:pPr>
      <w:r>
        <w:rPr>
          <w:rFonts w:ascii="Courier New" w:eastAsia="Courier New" w:hAnsi="Courier New"/>
          <w:sz w:val="9"/>
        </w:rPr>
        <w:t xml:space="preserve">    countryName:    locState.countryName,</w:t>
      </w:r>
    </w:p>
    <w:p w14:paraId="10066BD7" w14:textId="77777777" w:rsidR="003866F1" w:rsidRDefault="00A75F5C">
      <w:pPr>
        <w:spacing w:after="0" w:line="240" w:lineRule="auto"/>
      </w:pPr>
      <w:r>
        <w:rPr>
          <w:rFonts w:ascii="Courier New" w:eastAsia="Courier New" w:hAnsi="Courier New"/>
          <w:sz w:val="9"/>
        </w:rPr>
        <w:t xml:space="preserve">    stateCode:      locState.stateCode,</w:t>
      </w:r>
    </w:p>
    <w:p w14:paraId="6163E029" w14:textId="77777777" w:rsidR="003866F1" w:rsidRDefault="00A75F5C">
      <w:pPr>
        <w:spacing w:after="0" w:line="240" w:lineRule="auto"/>
      </w:pPr>
      <w:r>
        <w:rPr>
          <w:rFonts w:ascii="Courier New" w:eastAsia="Courier New" w:hAnsi="Courier New"/>
          <w:sz w:val="9"/>
        </w:rPr>
        <w:t xml:space="preserve">    stateName:      locState.stateName,</w:t>
      </w:r>
    </w:p>
    <w:p w14:paraId="4F9B628E" w14:textId="77777777" w:rsidR="003866F1" w:rsidRDefault="00A75F5C">
      <w:pPr>
        <w:spacing w:after="0" w:line="240" w:lineRule="auto"/>
      </w:pPr>
      <w:r>
        <w:rPr>
          <w:rFonts w:ascii="Courier New" w:eastAsia="Courier New" w:hAnsi="Courier New"/>
          <w:sz w:val="9"/>
        </w:rPr>
        <w:t xml:space="preserve">    cityName:       locState.cityName,</w:t>
      </w:r>
    </w:p>
    <w:p w14:paraId="1720BD60" w14:textId="77777777" w:rsidR="003866F1" w:rsidRDefault="00A75F5C">
      <w:pPr>
        <w:spacing w:after="0" w:line="240" w:lineRule="auto"/>
      </w:pPr>
      <w:r>
        <w:rPr>
          <w:rFonts w:ascii="Courier New" w:eastAsia="Courier New" w:hAnsi="Courier New"/>
          <w:sz w:val="9"/>
        </w:rPr>
        <w:t xml:space="preserve">    areaType:       locState.areaType,</w:t>
      </w:r>
    </w:p>
    <w:p w14:paraId="5E0DD2E8" w14:textId="77777777" w:rsidR="003866F1" w:rsidRDefault="00A75F5C">
      <w:pPr>
        <w:spacing w:after="0" w:line="240" w:lineRule="auto"/>
      </w:pPr>
      <w:r>
        <w:rPr>
          <w:rFonts w:ascii="Courier New" w:eastAsia="Courier New" w:hAnsi="Courier New"/>
          <w:sz w:val="9"/>
        </w:rPr>
        <w:t xml:space="preserve">    currencyCode:   locState.currencyCode,</w:t>
      </w:r>
    </w:p>
    <w:p w14:paraId="5360EF9D" w14:textId="77777777" w:rsidR="003866F1" w:rsidRDefault="00A75F5C">
      <w:pPr>
        <w:spacing w:after="0" w:line="240" w:lineRule="auto"/>
      </w:pPr>
      <w:r>
        <w:rPr>
          <w:rFonts w:ascii="Courier New" w:eastAsia="Courier New" w:hAnsi="Courier New"/>
          <w:sz w:val="9"/>
        </w:rPr>
        <w:t xml:space="preserve">    currencySymbol: locState.currencySymbol,</w:t>
      </w:r>
    </w:p>
    <w:p w14:paraId="48D53200" w14:textId="77777777" w:rsidR="003866F1" w:rsidRDefault="00A75F5C">
      <w:pPr>
        <w:spacing w:after="0" w:line="240" w:lineRule="auto"/>
      </w:pPr>
      <w:r>
        <w:rPr>
          <w:rFonts w:ascii="Courier New" w:eastAsia="Courier New" w:hAnsi="Courier New"/>
          <w:sz w:val="9"/>
        </w:rPr>
        <w:t xml:space="preserve">    currencyRate:   locState.currencyRate,</w:t>
      </w:r>
    </w:p>
    <w:p w14:paraId="35EC0D48" w14:textId="77777777" w:rsidR="003866F1" w:rsidRDefault="00A75F5C">
      <w:pPr>
        <w:spacing w:after="0" w:line="240" w:lineRule="auto"/>
      </w:pPr>
      <w:r>
        <w:rPr>
          <w:rFonts w:ascii="Courier New" w:eastAsia="Courier New" w:hAnsi="Courier New"/>
          <w:sz w:val="9"/>
        </w:rPr>
        <w:t xml:space="preserve">    pinCode:        locState.pinCode</w:t>
      </w:r>
    </w:p>
    <w:p w14:paraId="3BC6507C" w14:textId="77777777" w:rsidR="003866F1" w:rsidRDefault="00A75F5C">
      <w:pPr>
        <w:spacing w:after="0" w:line="240" w:lineRule="auto"/>
      </w:pPr>
      <w:r>
        <w:rPr>
          <w:rFonts w:ascii="Courier New" w:eastAsia="Courier New" w:hAnsi="Courier New"/>
          <w:sz w:val="9"/>
        </w:rPr>
        <w:t xml:space="preserve">  };</w:t>
      </w:r>
    </w:p>
    <w:p w14:paraId="420A69E8" w14:textId="77777777" w:rsidR="003866F1" w:rsidRDefault="00A75F5C">
      <w:pPr>
        <w:spacing w:after="0" w:line="240" w:lineRule="auto"/>
      </w:pPr>
      <w:r>
        <w:rPr>
          <w:rFonts w:ascii="Courier New" w:eastAsia="Courier New" w:hAnsi="Courier New"/>
          <w:sz w:val="9"/>
        </w:rPr>
        <w:t xml:space="preserve">  // Also update legacy globals that predict.js uses</w:t>
      </w:r>
    </w:p>
    <w:p w14:paraId="248DC05A" w14:textId="77777777" w:rsidR="003866F1" w:rsidRDefault="00A75F5C">
      <w:pPr>
        <w:spacing w:after="0" w:line="240" w:lineRule="auto"/>
      </w:pPr>
      <w:r>
        <w:rPr>
          <w:rFonts w:ascii="Courier New" w:eastAsia="Courier New" w:hAnsi="Courier New"/>
          <w:sz w:val="9"/>
        </w:rPr>
        <w:t xml:space="preserve">  window.currentCurrencyCode   = locState.currencyCode;</w:t>
      </w:r>
    </w:p>
    <w:p w14:paraId="6D18F2B7" w14:textId="77777777" w:rsidR="003866F1" w:rsidRDefault="00A75F5C">
      <w:pPr>
        <w:spacing w:after="0" w:line="240" w:lineRule="auto"/>
      </w:pPr>
      <w:r>
        <w:rPr>
          <w:rFonts w:ascii="Courier New" w:eastAsia="Courier New" w:hAnsi="Courier New"/>
          <w:sz w:val="9"/>
        </w:rPr>
        <w:t xml:space="preserve">  window.currentCurrencySymbol = locState.currencySymbol;</w:t>
      </w:r>
    </w:p>
    <w:p w14:paraId="71245542" w14:textId="77777777" w:rsidR="003866F1" w:rsidRDefault="00A75F5C">
      <w:pPr>
        <w:spacing w:after="0" w:line="240" w:lineRule="auto"/>
      </w:pPr>
      <w:r>
        <w:rPr>
          <w:rFonts w:ascii="Courier New" w:eastAsia="Courier New" w:hAnsi="Courier New"/>
          <w:sz w:val="9"/>
        </w:rPr>
        <w:t xml:space="preserve">  window.currentCurrencyRate   = locState.currencyRate;</w:t>
      </w:r>
    </w:p>
    <w:p w14:paraId="19E7ABB5" w14:textId="77777777" w:rsidR="003866F1" w:rsidRDefault="00A75F5C">
      <w:pPr>
        <w:spacing w:after="0" w:line="240" w:lineRule="auto"/>
      </w:pPr>
      <w:r>
        <w:rPr>
          <w:rFonts w:ascii="Courier New" w:eastAsia="Courier New" w:hAnsi="Courier New"/>
          <w:sz w:val="9"/>
        </w:rPr>
        <w:t xml:space="preserve">  window.currentCountryName    = locState.countryName;</w:t>
      </w:r>
    </w:p>
    <w:p w14:paraId="67B2F36D" w14:textId="77777777" w:rsidR="003866F1" w:rsidRDefault="003866F1">
      <w:pPr>
        <w:spacing w:after="0" w:line="240" w:lineRule="auto"/>
      </w:pPr>
    </w:p>
    <w:p w14:paraId="57319109" w14:textId="77777777" w:rsidR="003866F1" w:rsidRDefault="00A75F5C">
      <w:pPr>
        <w:spacing w:after="0" w:line="240" w:lineRule="auto"/>
      </w:pPr>
      <w:r>
        <w:rPr>
          <w:rFonts w:ascii="Courier New" w:eastAsia="Courier New" w:hAnsi="Courier New"/>
          <w:sz w:val="9"/>
        </w:rPr>
        <w:t xml:space="preserve">  // Populate neighbourhood suggestions if price index has data for this city</w:t>
      </w:r>
    </w:p>
    <w:p w14:paraId="2395EA73" w14:textId="77777777" w:rsidR="003866F1" w:rsidRDefault="00A75F5C">
      <w:pPr>
        <w:spacing w:after="0" w:line="240" w:lineRule="auto"/>
      </w:pPr>
      <w:r>
        <w:rPr>
          <w:rFonts w:ascii="Courier New" w:eastAsia="Courier New" w:hAnsi="Courier New"/>
          <w:sz w:val="9"/>
        </w:rPr>
        <w:t xml:space="preserve">  if (typeof updateNeighbourhoodSuggestions === "function") {</w:t>
      </w:r>
    </w:p>
    <w:p w14:paraId="495011FF" w14:textId="77777777" w:rsidR="003866F1" w:rsidRDefault="00A75F5C">
      <w:pPr>
        <w:spacing w:after="0" w:line="240" w:lineRule="auto"/>
      </w:pPr>
      <w:r>
        <w:rPr>
          <w:rFonts w:ascii="Courier New" w:eastAsia="Courier New" w:hAnsi="Courier New"/>
          <w:sz w:val="9"/>
        </w:rPr>
        <w:t xml:space="preserve">    // Pass stateCode so the price index can do a direct key lookup (e.g. "DL", "MH")</w:t>
      </w:r>
    </w:p>
    <w:p w14:paraId="1FCF43C6" w14:textId="77777777" w:rsidR="003866F1" w:rsidRDefault="00A75F5C">
      <w:pPr>
        <w:spacing w:after="0" w:line="240" w:lineRule="auto"/>
      </w:pPr>
      <w:r>
        <w:rPr>
          <w:rFonts w:ascii="Courier New" w:eastAsia="Courier New" w:hAnsi="Courier New"/>
          <w:sz w:val="9"/>
        </w:rPr>
        <w:t xml:space="preserve">    updateNeighbourhoodSuggestions(locState.countryCode, locState.stateCode, locState.cityName)</w:t>
      </w:r>
    </w:p>
    <w:p w14:paraId="6D67B820" w14:textId="77777777" w:rsidR="003866F1" w:rsidRDefault="00A75F5C">
      <w:pPr>
        <w:spacing w:after="0" w:line="240" w:lineRule="auto"/>
      </w:pPr>
      <w:r>
        <w:rPr>
          <w:rFonts w:ascii="Courier New" w:eastAsia="Courier New" w:hAnsi="Courier New"/>
          <w:sz w:val="9"/>
        </w:rPr>
        <w:t xml:space="preserve">  ;</w:t>
      </w:r>
    </w:p>
    <w:p w14:paraId="3F0FA27B" w14:textId="77777777" w:rsidR="003866F1" w:rsidRDefault="00A75F5C">
      <w:pPr>
        <w:spacing w:after="0" w:line="240" w:lineRule="auto"/>
      </w:pPr>
      <w:r>
        <w:rPr>
          <w:rFonts w:ascii="Courier New" w:eastAsia="Courier New" w:hAnsi="Courier New"/>
          <w:sz w:val="9"/>
        </w:rPr>
        <w:t xml:space="preserve">  }</w:t>
      </w:r>
    </w:p>
    <w:p w14:paraId="55D91017" w14:textId="77777777" w:rsidR="003866F1" w:rsidRDefault="003866F1">
      <w:pPr>
        <w:spacing w:after="0" w:line="240" w:lineRule="auto"/>
      </w:pPr>
    </w:p>
    <w:p w14:paraId="034B202B" w14:textId="77777777" w:rsidR="003866F1" w:rsidRDefault="00A75F5C">
      <w:pPr>
        <w:spacing w:after="0" w:line="240" w:lineRule="auto"/>
      </w:pPr>
      <w:r>
        <w:rPr>
          <w:rFonts w:ascii="Courier New" w:eastAsia="Courier New" w:hAnsi="Courier New"/>
          <w:sz w:val="9"/>
        </w:rPr>
        <w:t xml:space="preserve">  setStepPill(4, true); // done</w:t>
      </w:r>
    </w:p>
    <w:p w14:paraId="741DD4FB" w14:textId="77777777" w:rsidR="003866F1" w:rsidRDefault="00A75F5C">
      <w:pPr>
        <w:spacing w:after="0" w:line="240" w:lineRule="auto"/>
      </w:pPr>
      <w:r>
        <w:rPr>
          <w:rFonts w:ascii="Courier New" w:eastAsia="Courier New" w:hAnsi="Courier New"/>
          <w:sz w:val="9"/>
        </w:rPr>
        <w:t>}</w:t>
      </w:r>
    </w:p>
    <w:p w14:paraId="37808657" w14:textId="77777777" w:rsidR="003866F1" w:rsidRDefault="003866F1">
      <w:pPr>
        <w:spacing w:after="0" w:line="240" w:lineRule="auto"/>
      </w:pPr>
    </w:p>
    <w:p w14:paraId="58AE8A66" w14:textId="77777777" w:rsidR="003866F1" w:rsidRDefault="00A75F5C">
      <w:pPr>
        <w:spacing w:after="0" w:line="240" w:lineRule="auto"/>
      </w:pPr>
      <w:r>
        <w:rPr>
          <w:rFonts w:ascii="Courier New" w:eastAsia="Courier New" w:hAnsi="Courier New"/>
          <w:sz w:val="9"/>
        </w:rPr>
        <w:t>// ── Reset location ────────────────────────────────────────────</w:t>
      </w:r>
    </w:p>
    <w:p w14:paraId="3B00603E" w14:textId="77777777" w:rsidR="003866F1" w:rsidRDefault="00A75F5C">
      <w:pPr>
        <w:spacing w:after="0" w:line="240" w:lineRule="auto"/>
      </w:pPr>
      <w:r>
        <w:rPr>
          <w:rFonts w:ascii="Courier New" w:eastAsia="Courier New" w:hAnsi="Courier New"/>
          <w:sz w:val="9"/>
        </w:rPr>
        <w:t>function resetLocation() {</w:t>
      </w:r>
    </w:p>
    <w:p w14:paraId="187907A9" w14:textId="77777777" w:rsidR="003866F1" w:rsidRDefault="00A75F5C">
      <w:pPr>
        <w:spacing w:after="0" w:line="240" w:lineRule="auto"/>
      </w:pPr>
      <w:r>
        <w:rPr>
          <w:rFonts w:ascii="Courier New" w:eastAsia="Courier New" w:hAnsi="Courier New"/>
          <w:sz w:val="9"/>
        </w:rPr>
        <w:t xml:space="preserve">  locState = {</w:t>
      </w:r>
    </w:p>
    <w:p w14:paraId="7627AFC4" w14:textId="77777777" w:rsidR="003866F1" w:rsidRDefault="00A75F5C">
      <w:pPr>
        <w:spacing w:after="0" w:line="240" w:lineRule="auto"/>
      </w:pPr>
      <w:r>
        <w:rPr>
          <w:rFonts w:ascii="Courier New" w:eastAsia="Courier New" w:hAnsi="Courier New"/>
          <w:sz w:val="9"/>
        </w:rPr>
        <w:t xml:space="preserve">    countryCode:"", countryName:"", stateCode:"", stateName:"",</w:t>
      </w:r>
    </w:p>
    <w:p w14:paraId="6B8ED615" w14:textId="77777777" w:rsidR="003866F1" w:rsidRDefault="00A75F5C">
      <w:pPr>
        <w:spacing w:after="0" w:line="240" w:lineRule="auto"/>
      </w:pPr>
      <w:r>
        <w:rPr>
          <w:rFonts w:ascii="Courier New" w:eastAsia="Courier New" w:hAnsi="Courier New"/>
          <w:sz w:val="9"/>
        </w:rPr>
        <w:t xml:space="preserve">    cityName:"", areaType:"", currencyCode:"USD", currencySymbol:"$",</w:t>
      </w:r>
    </w:p>
    <w:p w14:paraId="61B7C269" w14:textId="77777777" w:rsidR="003866F1" w:rsidRDefault="00A75F5C">
      <w:pPr>
        <w:spacing w:after="0" w:line="240" w:lineRule="auto"/>
      </w:pPr>
      <w:r>
        <w:rPr>
          <w:rFonts w:ascii="Courier New" w:eastAsia="Courier New" w:hAnsi="Courier New"/>
          <w:sz w:val="9"/>
        </w:rPr>
        <w:t xml:space="preserve">    currencyRate:1, pinCode:"", cityMode:locState.cityMode</w:t>
      </w:r>
    </w:p>
    <w:p w14:paraId="61AA2DCE" w14:textId="77777777" w:rsidR="003866F1" w:rsidRDefault="00A75F5C">
      <w:pPr>
        <w:spacing w:after="0" w:line="240" w:lineRule="auto"/>
      </w:pPr>
      <w:r>
        <w:rPr>
          <w:rFonts w:ascii="Courier New" w:eastAsia="Courier New" w:hAnsi="Courier New"/>
          <w:sz w:val="9"/>
        </w:rPr>
        <w:t xml:space="preserve">  };</w:t>
      </w:r>
    </w:p>
    <w:p w14:paraId="58AC14BF" w14:textId="77777777" w:rsidR="003866F1" w:rsidRDefault="00A75F5C">
      <w:pPr>
        <w:spacing w:after="0" w:line="240" w:lineRule="auto"/>
      </w:pPr>
      <w:r>
        <w:rPr>
          <w:rFonts w:ascii="Courier New" w:eastAsia="Courier New" w:hAnsi="Courier New"/>
          <w:sz w:val="9"/>
        </w:rPr>
        <w:t xml:space="preserve">  document.getElementById("countrySelect").value = "";</w:t>
      </w:r>
    </w:p>
    <w:p w14:paraId="5CA4C637" w14:textId="77777777" w:rsidR="003866F1" w:rsidRDefault="00A75F5C">
      <w:pPr>
        <w:spacing w:after="0" w:line="240" w:lineRule="auto"/>
      </w:pPr>
      <w:r>
        <w:rPr>
          <w:rFonts w:ascii="Courier New" w:eastAsia="Courier New" w:hAnsi="Courier New"/>
          <w:sz w:val="9"/>
        </w:rPr>
        <w:t xml:space="preserve">  document.getElementById("stateSelect").innerHTML = '&lt;option value=""&gt;-- Choose State --&lt;/opti</w:t>
      </w:r>
    </w:p>
    <w:p w14:paraId="38551C39" w14:textId="77777777" w:rsidR="003866F1" w:rsidRDefault="00A75F5C">
      <w:pPr>
        <w:spacing w:after="0" w:line="240" w:lineRule="auto"/>
      </w:pPr>
      <w:r>
        <w:rPr>
          <w:rFonts w:ascii="Courier New" w:eastAsia="Courier New" w:hAnsi="Courier New"/>
          <w:sz w:val="9"/>
        </w:rPr>
        <w:t xml:space="preserve">  on&gt;';</w:t>
      </w:r>
    </w:p>
    <w:p w14:paraId="3428944B" w14:textId="77777777" w:rsidR="003866F1" w:rsidRDefault="00A75F5C">
      <w:pPr>
        <w:spacing w:after="0" w:line="240" w:lineRule="auto"/>
      </w:pPr>
      <w:r>
        <w:rPr>
          <w:rFonts w:ascii="Courier New" w:eastAsia="Courier New" w:hAnsi="Courier New"/>
          <w:sz w:val="9"/>
        </w:rPr>
        <w:t xml:space="preserve">  document.getElementById("stateSelect").disabled = true;</w:t>
      </w:r>
    </w:p>
    <w:p w14:paraId="13CDD611" w14:textId="77777777" w:rsidR="003866F1" w:rsidRDefault="00A75F5C">
      <w:pPr>
        <w:spacing w:after="0" w:line="240" w:lineRule="auto"/>
      </w:pPr>
      <w:r>
        <w:rPr>
          <w:rFonts w:ascii="Courier New" w:eastAsia="Courier New" w:hAnsi="Courier New"/>
          <w:sz w:val="9"/>
        </w:rPr>
        <w:t xml:space="preserve">  document.getElementById("citySelect").innerHTML  = '&lt;option value=""&gt;-- Choose City / Town --</w:t>
      </w:r>
    </w:p>
    <w:p w14:paraId="5A9A1554" w14:textId="77777777" w:rsidR="003866F1" w:rsidRDefault="00A75F5C">
      <w:pPr>
        <w:spacing w:after="0" w:line="240" w:lineRule="auto"/>
      </w:pPr>
      <w:r>
        <w:rPr>
          <w:rFonts w:ascii="Courier New" w:eastAsia="Courier New" w:hAnsi="Courier New"/>
          <w:sz w:val="9"/>
        </w:rPr>
        <w:t xml:space="preserve">  &lt;/option&gt;';</w:t>
      </w:r>
    </w:p>
    <w:p w14:paraId="64311879" w14:textId="77777777" w:rsidR="003866F1" w:rsidRDefault="00A75F5C">
      <w:pPr>
        <w:spacing w:after="0" w:line="240" w:lineRule="auto"/>
      </w:pPr>
      <w:r>
        <w:rPr>
          <w:rFonts w:ascii="Courier New" w:eastAsia="Courier New" w:hAnsi="Courier New"/>
          <w:sz w:val="9"/>
        </w:rPr>
        <w:t xml:space="preserve">  document.getElementById("citySelect").disabled   = true;</w:t>
      </w:r>
    </w:p>
    <w:p w14:paraId="4A84B572" w14:textId="77777777" w:rsidR="003866F1" w:rsidRDefault="00A75F5C">
      <w:pPr>
        <w:spacing w:after="0" w:line="240" w:lineRule="auto"/>
      </w:pPr>
      <w:r>
        <w:rPr>
          <w:rFonts w:ascii="Courier New" w:eastAsia="Courier New" w:hAnsi="Courier New"/>
          <w:sz w:val="9"/>
        </w:rPr>
        <w:t xml:space="preserve">  document.getElementById("pinInput").value = "";</w:t>
      </w:r>
    </w:p>
    <w:p w14:paraId="6031A7EF" w14:textId="77777777" w:rsidR="003866F1" w:rsidRDefault="00A75F5C">
      <w:pPr>
        <w:spacing w:after="0" w:line="240" w:lineRule="auto"/>
      </w:pPr>
      <w:r>
        <w:rPr>
          <w:rFonts w:ascii="Courier New" w:eastAsia="Courier New" w:hAnsi="Courier New"/>
          <w:sz w:val="9"/>
        </w:rPr>
        <w:t xml:space="preserve">  document.getElementById("stepState").style.display    = "none";</w:t>
      </w:r>
    </w:p>
    <w:p w14:paraId="6C046DA3" w14:textId="77777777" w:rsidR="003866F1" w:rsidRDefault="00A75F5C">
      <w:pPr>
        <w:spacing w:after="0" w:line="240" w:lineRule="auto"/>
      </w:pPr>
      <w:r>
        <w:rPr>
          <w:rFonts w:ascii="Courier New" w:eastAsia="Courier New" w:hAnsi="Courier New"/>
          <w:sz w:val="9"/>
        </w:rPr>
        <w:t xml:space="preserve">  document.getElementById("stepCity").style.display     = "none";</w:t>
      </w:r>
    </w:p>
    <w:p w14:paraId="00EF030D" w14:textId="77777777" w:rsidR="003866F1" w:rsidRDefault="00A75F5C">
      <w:pPr>
        <w:spacing w:after="0" w:line="240" w:lineRule="auto"/>
      </w:pPr>
      <w:r>
        <w:rPr>
          <w:rFonts w:ascii="Courier New" w:eastAsia="Courier New" w:hAnsi="Courier New"/>
          <w:sz w:val="9"/>
        </w:rPr>
        <w:t xml:space="preserve">  document.getElementById("stepAreaType").style.display = "none";</w:t>
      </w:r>
    </w:p>
    <w:p w14:paraId="6C54AE83" w14:textId="77777777" w:rsidR="003866F1" w:rsidRDefault="00A75F5C">
      <w:pPr>
        <w:spacing w:after="0" w:line="240" w:lineRule="auto"/>
      </w:pPr>
      <w:r>
        <w:rPr>
          <w:rFonts w:ascii="Courier New" w:eastAsia="Courier New" w:hAnsi="Courier New"/>
          <w:sz w:val="9"/>
        </w:rPr>
        <w:t xml:space="preserve">  hideLocationChip();</w:t>
      </w:r>
    </w:p>
    <w:p w14:paraId="07B7B88D" w14:textId="77777777" w:rsidR="003866F1" w:rsidRDefault="00A75F5C">
      <w:pPr>
        <w:spacing w:after="0" w:line="240" w:lineRule="auto"/>
      </w:pPr>
      <w:r>
        <w:rPr>
          <w:rFonts w:ascii="Courier New" w:eastAsia="Courier New" w:hAnsi="Courier New"/>
          <w:sz w:val="9"/>
        </w:rPr>
        <w:t xml:space="preserve">  hideEl("pinResult"); hideEl("pinError"); hideEl("pinMatches");</w:t>
      </w:r>
    </w:p>
    <w:p w14:paraId="2E2FB9E3" w14:textId="77777777" w:rsidR="003866F1" w:rsidRDefault="00A75F5C">
      <w:pPr>
        <w:spacing w:after="0" w:line="240" w:lineRule="auto"/>
      </w:pPr>
      <w:r>
        <w:rPr>
          <w:rFonts w:ascii="Courier New" w:eastAsia="Courier New" w:hAnsi="Courier New"/>
          <w:sz w:val="9"/>
        </w:rPr>
        <w:t xml:space="preserve">  document.querySelectorAll(".area-badge").forEach(function(b) { b.classList.remove("selected")</w:t>
      </w:r>
    </w:p>
    <w:p w14:paraId="77FB09EF" w14:textId="77777777" w:rsidR="003866F1" w:rsidRDefault="00A75F5C">
      <w:pPr>
        <w:spacing w:after="0" w:line="240" w:lineRule="auto"/>
      </w:pPr>
      <w:r>
        <w:rPr>
          <w:rFonts w:ascii="Courier New" w:eastAsia="Courier New" w:hAnsi="Courier New"/>
          <w:sz w:val="9"/>
        </w:rPr>
        <w:t xml:space="preserve">  ; });</w:t>
      </w:r>
    </w:p>
    <w:p w14:paraId="74B9192C" w14:textId="77777777" w:rsidR="003866F1" w:rsidRDefault="00A75F5C">
      <w:pPr>
        <w:spacing w:after="0" w:line="240" w:lineRule="auto"/>
      </w:pPr>
      <w:r>
        <w:rPr>
          <w:rFonts w:ascii="Courier New" w:eastAsia="Courier New" w:hAnsi="Courier New"/>
          <w:sz w:val="9"/>
        </w:rPr>
        <w:t xml:space="preserve">  setStepPill(1);</w:t>
      </w:r>
    </w:p>
    <w:p w14:paraId="7C0796DB" w14:textId="77777777" w:rsidR="003866F1" w:rsidRDefault="003866F1">
      <w:pPr>
        <w:spacing w:after="0" w:line="240" w:lineRule="auto"/>
      </w:pPr>
    </w:p>
    <w:p w14:paraId="4A3342B9" w14:textId="77777777" w:rsidR="003866F1" w:rsidRDefault="00A75F5C">
      <w:pPr>
        <w:spacing w:after="0" w:line="240" w:lineRule="auto"/>
      </w:pPr>
      <w:r>
        <w:rPr>
          <w:rFonts w:ascii="Courier New" w:eastAsia="Courier New" w:hAnsi="Courier New"/>
          <w:sz w:val="9"/>
        </w:rPr>
        <w:t xml:space="preserve">  // Reset currency label</w:t>
      </w:r>
    </w:p>
    <w:p w14:paraId="2B939417" w14:textId="77777777" w:rsidR="003866F1" w:rsidRDefault="00A75F5C">
      <w:pPr>
        <w:spacing w:after="0" w:line="240" w:lineRule="auto"/>
      </w:pPr>
      <w:r>
        <w:rPr>
          <w:rFonts w:ascii="Courier New" w:eastAsia="Courier New" w:hAnsi="Courier New"/>
          <w:sz w:val="9"/>
        </w:rPr>
        <w:t xml:space="preserve">  var lbl = document.getElementById("incomeCurrencyLabel");</w:t>
      </w:r>
    </w:p>
    <w:p w14:paraId="57A50AE0" w14:textId="77777777" w:rsidR="003866F1" w:rsidRDefault="00A75F5C">
      <w:pPr>
        <w:spacing w:after="0" w:line="240" w:lineRule="auto"/>
      </w:pPr>
      <w:r>
        <w:rPr>
          <w:rFonts w:ascii="Courier New" w:eastAsia="Courier New" w:hAnsi="Courier New"/>
          <w:sz w:val="9"/>
        </w:rPr>
        <w:t xml:space="preserve">  if (lbl) lbl.textContent = "$";</w:t>
      </w:r>
    </w:p>
    <w:p w14:paraId="719F0904" w14:textId="77777777" w:rsidR="003866F1" w:rsidRDefault="00A75F5C">
      <w:pPr>
        <w:spacing w:after="0" w:line="240" w:lineRule="auto"/>
      </w:pPr>
      <w:r>
        <w:rPr>
          <w:rFonts w:ascii="Courier New" w:eastAsia="Courier New" w:hAnsi="Courier New"/>
          <w:sz w:val="9"/>
        </w:rPr>
        <w:t xml:space="preserve">  window.currentCurrencyCode   = "USD";</w:t>
      </w:r>
    </w:p>
    <w:p w14:paraId="7D29CFE4" w14:textId="77777777" w:rsidR="003866F1" w:rsidRDefault="00A75F5C">
      <w:pPr>
        <w:spacing w:after="0" w:line="240" w:lineRule="auto"/>
      </w:pPr>
      <w:r>
        <w:rPr>
          <w:rFonts w:ascii="Courier New" w:eastAsia="Courier New" w:hAnsi="Courier New"/>
          <w:sz w:val="9"/>
        </w:rPr>
        <w:t xml:space="preserve">  window.currentCurrencySymbol = "$";</w:t>
      </w:r>
    </w:p>
    <w:p w14:paraId="48195E54" w14:textId="77777777" w:rsidR="003866F1" w:rsidRDefault="00A75F5C">
      <w:pPr>
        <w:spacing w:after="0" w:line="240" w:lineRule="auto"/>
      </w:pPr>
      <w:r>
        <w:rPr>
          <w:rFonts w:ascii="Courier New" w:eastAsia="Courier New" w:hAnsi="Courier New"/>
          <w:sz w:val="9"/>
        </w:rPr>
        <w:t xml:space="preserve">  window.currentCurrencyRate   = 1;</w:t>
      </w:r>
    </w:p>
    <w:p w14:paraId="1044AA24" w14:textId="77777777" w:rsidR="003866F1" w:rsidRDefault="00A75F5C">
      <w:pPr>
        <w:spacing w:after="0" w:line="240" w:lineRule="auto"/>
      </w:pPr>
      <w:r>
        <w:rPr>
          <w:rFonts w:ascii="Courier New" w:eastAsia="Courier New" w:hAnsi="Courier New"/>
          <w:sz w:val="9"/>
        </w:rPr>
        <w:t xml:space="preserve">  window.currentCountryName    = "";</w:t>
      </w:r>
    </w:p>
    <w:p w14:paraId="353FD097" w14:textId="77777777" w:rsidR="003866F1" w:rsidRDefault="00A75F5C">
      <w:pPr>
        <w:spacing w:after="0" w:line="240" w:lineRule="auto"/>
      </w:pPr>
      <w:r>
        <w:rPr>
          <w:rFonts w:ascii="Courier New" w:eastAsia="Courier New" w:hAnsi="Courier New"/>
          <w:sz w:val="9"/>
        </w:rPr>
        <w:t xml:space="preserve">  window.currentLocationState  = null;</w:t>
      </w:r>
    </w:p>
    <w:p w14:paraId="6C31FC75" w14:textId="77777777" w:rsidR="003866F1" w:rsidRDefault="003866F1">
      <w:pPr>
        <w:spacing w:after="0" w:line="240" w:lineRule="auto"/>
      </w:pPr>
    </w:p>
    <w:p w14:paraId="54AEF8E8" w14:textId="77777777" w:rsidR="003866F1" w:rsidRDefault="00A75F5C">
      <w:pPr>
        <w:spacing w:after="0" w:line="240" w:lineRule="auto"/>
      </w:pPr>
      <w:r>
        <w:rPr>
          <w:rFonts w:ascii="Courier New" w:eastAsia="Courier New" w:hAnsi="Courier New"/>
          <w:sz w:val="9"/>
        </w:rPr>
        <w:t xml:space="preserve">  // Clear neighbourhood input</w:t>
      </w:r>
    </w:p>
    <w:p w14:paraId="578FC568" w14:textId="77777777" w:rsidR="003866F1" w:rsidRDefault="00A75F5C">
      <w:pPr>
        <w:spacing w:after="0" w:line="240" w:lineRule="auto"/>
      </w:pPr>
      <w:r>
        <w:rPr>
          <w:rFonts w:ascii="Courier New" w:eastAsia="Courier New" w:hAnsi="Courier New"/>
          <w:sz w:val="9"/>
        </w:rPr>
        <w:t xml:space="preserve">  var hoodInput = document.getElementById("neighbourhood");</w:t>
      </w:r>
    </w:p>
    <w:p w14:paraId="4194FA8D" w14:textId="77777777" w:rsidR="003866F1" w:rsidRDefault="00A75F5C">
      <w:pPr>
        <w:spacing w:after="0" w:line="240" w:lineRule="auto"/>
      </w:pPr>
      <w:r>
        <w:rPr>
          <w:rFonts w:ascii="Courier New" w:eastAsia="Courier New" w:hAnsi="Courier New"/>
          <w:sz w:val="9"/>
        </w:rPr>
        <w:t xml:space="preserve">  if (hoodInput) hoodInput.value = "";</w:t>
      </w:r>
    </w:p>
    <w:p w14:paraId="0B5CCFEA" w14:textId="77777777" w:rsidR="003866F1" w:rsidRDefault="00A75F5C">
      <w:pPr>
        <w:spacing w:after="0" w:line="240" w:lineRule="auto"/>
      </w:pPr>
      <w:r>
        <w:rPr>
          <w:rFonts w:ascii="Courier New" w:eastAsia="Courier New" w:hAnsi="Courier New"/>
          <w:sz w:val="9"/>
        </w:rPr>
        <w:t xml:space="preserve">  var hoodGroup = document.getElementById("neighbourhoodGroup");</w:t>
      </w:r>
    </w:p>
    <w:p w14:paraId="02A0EB93" w14:textId="77777777" w:rsidR="003866F1" w:rsidRDefault="00A75F5C">
      <w:pPr>
        <w:spacing w:after="0" w:line="240" w:lineRule="auto"/>
      </w:pPr>
      <w:r>
        <w:rPr>
          <w:rFonts w:ascii="Courier New" w:eastAsia="Courier New" w:hAnsi="Courier New"/>
          <w:sz w:val="9"/>
        </w:rPr>
        <w:t xml:space="preserve">  if (hoodGroup) hoodGroup.style.display = "none";</w:t>
      </w:r>
    </w:p>
    <w:p w14:paraId="727A1647" w14:textId="77777777" w:rsidR="003866F1" w:rsidRDefault="00A75F5C">
      <w:pPr>
        <w:spacing w:after="0" w:line="240" w:lineRule="auto"/>
      </w:pPr>
      <w:r>
        <w:rPr>
          <w:rFonts w:ascii="Courier New" w:eastAsia="Courier New" w:hAnsi="Courier New"/>
          <w:sz w:val="9"/>
        </w:rPr>
        <w:t>}</w:t>
      </w:r>
    </w:p>
    <w:p w14:paraId="50B5A49F" w14:textId="77777777" w:rsidR="003866F1" w:rsidRDefault="003866F1">
      <w:pPr>
        <w:spacing w:after="0" w:line="240" w:lineRule="auto"/>
      </w:pPr>
    </w:p>
    <w:p w14:paraId="637937DC" w14:textId="77777777" w:rsidR="003866F1" w:rsidRDefault="00A75F5C">
      <w:pPr>
        <w:spacing w:after="0" w:line="240" w:lineRule="auto"/>
      </w:pPr>
      <w:r>
        <w:rPr>
          <w:rFonts w:ascii="Courier New" w:eastAsia="Courier New" w:hAnsi="Courier New"/>
          <w:sz w:val="9"/>
        </w:rPr>
        <w:t>// ── Step pills ────────────────────────────────────────────────</w:t>
      </w:r>
    </w:p>
    <w:p w14:paraId="3C60D36E" w14:textId="77777777" w:rsidR="003866F1" w:rsidRDefault="00A75F5C">
      <w:pPr>
        <w:spacing w:after="0" w:line="240" w:lineRule="auto"/>
      </w:pPr>
      <w:r>
        <w:rPr>
          <w:rFonts w:ascii="Courier New" w:eastAsia="Courier New" w:hAnsi="Courier New"/>
          <w:sz w:val="9"/>
        </w:rPr>
        <w:t>function setStepPill(activeStep, allDone) {</w:t>
      </w:r>
    </w:p>
    <w:p w14:paraId="699BFB00" w14:textId="77777777" w:rsidR="003866F1" w:rsidRDefault="00A75F5C">
      <w:pPr>
        <w:spacing w:after="0" w:line="240" w:lineRule="auto"/>
      </w:pPr>
      <w:r>
        <w:rPr>
          <w:rFonts w:ascii="Courier New" w:eastAsia="Courier New" w:hAnsi="Courier New"/>
          <w:sz w:val="9"/>
        </w:rPr>
        <w:t xml:space="preserve">  for (var i = 1; i &lt;= 4; i++) {</w:t>
      </w:r>
    </w:p>
    <w:p w14:paraId="1FF91940" w14:textId="77777777" w:rsidR="003866F1" w:rsidRDefault="00A75F5C">
      <w:pPr>
        <w:spacing w:after="0" w:line="240" w:lineRule="auto"/>
      </w:pPr>
      <w:r>
        <w:rPr>
          <w:rFonts w:ascii="Courier New" w:eastAsia="Courier New" w:hAnsi="Courier New"/>
          <w:sz w:val="9"/>
        </w:rPr>
        <w:t xml:space="preserve">    var pill = document.getElementById("stepPill" + i);</w:t>
      </w:r>
    </w:p>
    <w:p w14:paraId="324A7575" w14:textId="77777777" w:rsidR="003866F1" w:rsidRDefault="00A75F5C">
      <w:pPr>
        <w:spacing w:after="0" w:line="240" w:lineRule="auto"/>
      </w:pPr>
      <w:r>
        <w:rPr>
          <w:rFonts w:ascii="Courier New" w:eastAsia="Courier New" w:hAnsi="Courier New"/>
          <w:sz w:val="9"/>
        </w:rPr>
        <w:t xml:space="preserve">    if (!pill) continue;</w:t>
      </w:r>
    </w:p>
    <w:p w14:paraId="6D88CEBC" w14:textId="77777777" w:rsidR="003866F1" w:rsidRDefault="00A75F5C">
      <w:pPr>
        <w:spacing w:after="0" w:line="240" w:lineRule="auto"/>
      </w:pPr>
      <w:r>
        <w:rPr>
          <w:rFonts w:ascii="Courier New" w:eastAsia="Courier New" w:hAnsi="Courier New"/>
          <w:sz w:val="9"/>
        </w:rPr>
        <w:t xml:space="preserve">    pill.classList.remove("active", "done");</w:t>
      </w:r>
    </w:p>
    <w:p w14:paraId="346FFC35" w14:textId="77777777" w:rsidR="003866F1" w:rsidRDefault="00A75F5C">
      <w:pPr>
        <w:spacing w:after="0" w:line="240" w:lineRule="auto"/>
      </w:pPr>
      <w:r>
        <w:rPr>
          <w:rFonts w:ascii="Courier New" w:eastAsia="Courier New" w:hAnsi="Courier New"/>
          <w:sz w:val="9"/>
        </w:rPr>
        <w:t xml:space="preserve">    if (allDone &amp;&amp; i &lt; activeStep) {</w:t>
      </w:r>
    </w:p>
    <w:p w14:paraId="472B451C" w14:textId="77777777" w:rsidR="003866F1" w:rsidRDefault="00A75F5C">
      <w:pPr>
        <w:spacing w:after="0" w:line="240" w:lineRule="auto"/>
      </w:pPr>
      <w:r>
        <w:rPr>
          <w:rFonts w:ascii="Courier New" w:eastAsia="Courier New" w:hAnsi="Courier New"/>
          <w:sz w:val="9"/>
        </w:rPr>
        <w:t xml:space="preserve">      pill.classList.add("done");</w:t>
      </w:r>
    </w:p>
    <w:p w14:paraId="6207246D" w14:textId="77777777" w:rsidR="003866F1" w:rsidRDefault="00A75F5C">
      <w:pPr>
        <w:spacing w:after="0" w:line="240" w:lineRule="auto"/>
      </w:pPr>
      <w:r>
        <w:rPr>
          <w:rFonts w:ascii="Courier New" w:eastAsia="Courier New" w:hAnsi="Courier New"/>
          <w:sz w:val="9"/>
        </w:rPr>
        <w:t xml:space="preserve">    } else if (allDone &amp;&amp; i === activeStep) {</w:t>
      </w:r>
    </w:p>
    <w:p w14:paraId="470D60F5" w14:textId="77777777" w:rsidR="003866F1" w:rsidRDefault="00A75F5C">
      <w:pPr>
        <w:spacing w:after="0" w:line="240" w:lineRule="auto"/>
      </w:pPr>
      <w:r>
        <w:rPr>
          <w:rFonts w:ascii="Courier New" w:eastAsia="Courier New" w:hAnsi="Courier New"/>
          <w:sz w:val="9"/>
        </w:rPr>
        <w:t xml:space="preserve">      pill.classList.add("done");</w:t>
      </w:r>
    </w:p>
    <w:p w14:paraId="674D7E67" w14:textId="77777777" w:rsidR="003866F1" w:rsidRDefault="00A75F5C">
      <w:pPr>
        <w:spacing w:after="0" w:line="240" w:lineRule="auto"/>
      </w:pPr>
      <w:r>
        <w:rPr>
          <w:rFonts w:ascii="Courier New" w:eastAsia="Courier New" w:hAnsi="Courier New"/>
          <w:sz w:val="9"/>
        </w:rPr>
        <w:t xml:space="preserve">    } else if (i &lt; activeStep) {</w:t>
      </w:r>
    </w:p>
    <w:p w14:paraId="22F728BC" w14:textId="77777777" w:rsidR="003866F1" w:rsidRDefault="00A75F5C">
      <w:pPr>
        <w:spacing w:after="0" w:line="240" w:lineRule="auto"/>
      </w:pPr>
      <w:r>
        <w:rPr>
          <w:rFonts w:ascii="Courier New" w:eastAsia="Courier New" w:hAnsi="Courier New"/>
          <w:sz w:val="9"/>
        </w:rPr>
        <w:t xml:space="preserve">      pill.classList.add("done");</w:t>
      </w:r>
    </w:p>
    <w:p w14:paraId="7EE27CAD" w14:textId="77777777" w:rsidR="003866F1" w:rsidRDefault="00A75F5C">
      <w:pPr>
        <w:spacing w:after="0" w:line="240" w:lineRule="auto"/>
      </w:pPr>
      <w:r>
        <w:rPr>
          <w:rFonts w:ascii="Courier New" w:eastAsia="Courier New" w:hAnsi="Courier New"/>
          <w:sz w:val="9"/>
        </w:rPr>
        <w:t xml:space="preserve">    } else if (i === activeStep) {</w:t>
      </w:r>
    </w:p>
    <w:p w14:paraId="51D5E485" w14:textId="77777777" w:rsidR="003866F1" w:rsidRDefault="00A75F5C">
      <w:pPr>
        <w:spacing w:after="0" w:line="240" w:lineRule="auto"/>
      </w:pPr>
      <w:r>
        <w:rPr>
          <w:rFonts w:ascii="Courier New" w:eastAsia="Courier New" w:hAnsi="Courier New"/>
          <w:sz w:val="9"/>
        </w:rPr>
        <w:t xml:space="preserve">      pill.classList.add("active");</w:t>
      </w:r>
    </w:p>
    <w:p w14:paraId="15AC9CE8" w14:textId="77777777" w:rsidR="003866F1" w:rsidRDefault="00A75F5C">
      <w:pPr>
        <w:spacing w:after="0" w:line="240" w:lineRule="auto"/>
      </w:pPr>
      <w:r>
        <w:rPr>
          <w:rFonts w:ascii="Courier New" w:eastAsia="Courier New" w:hAnsi="Courier New"/>
          <w:sz w:val="9"/>
        </w:rPr>
        <w:t xml:space="preserve">    }</w:t>
      </w:r>
    </w:p>
    <w:p w14:paraId="1A0C3AEA" w14:textId="77777777" w:rsidR="003866F1" w:rsidRDefault="00A75F5C">
      <w:pPr>
        <w:spacing w:after="0" w:line="240" w:lineRule="auto"/>
      </w:pPr>
      <w:r>
        <w:rPr>
          <w:rFonts w:ascii="Courier New" w:eastAsia="Courier New" w:hAnsi="Courier New"/>
          <w:sz w:val="9"/>
        </w:rPr>
        <w:t xml:space="preserve">  }</w:t>
      </w:r>
    </w:p>
    <w:p w14:paraId="623CD32F" w14:textId="77777777" w:rsidR="003866F1" w:rsidRDefault="00A75F5C">
      <w:pPr>
        <w:spacing w:after="0" w:line="240" w:lineRule="auto"/>
      </w:pPr>
      <w:r>
        <w:rPr>
          <w:rFonts w:ascii="Courier New" w:eastAsia="Courier New" w:hAnsi="Courier New"/>
          <w:sz w:val="9"/>
        </w:rPr>
        <w:t>}</w:t>
      </w:r>
    </w:p>
    <w:p w14:paraId="527EAA69" w14:textId="77777777" w:rsidR="003866F1" w:rsidRDefault="003866F1">
      <w:pPr>
        <w:spacing w:after="0" w:line="240" w:lineRule="auto"/>
      </w:pPr>
    </w:p>
    <w:p w14:paraId="605C4D0B" w14:textId="77777777" w:rsidR="003866F1" w:rsidRDefault="00A75F5C">
      <w:pPr>
        <w:spacing w:after="0" w:line="240" w:lineRule="auto"/>
      </w:pPr>
      <w:r>
        <w:rPr>
          <w:rFonts w:ascii="Courier New" w:eastAsia="Courier New" w:hAnsi="Courier New"/>
          <w:sz w:val="9"/>
        </w:rPr>
        <w:t>function hideLocationChip() {</w:t>
      </w:r>
    </w:p>
    <w:p w14:paraId="5004831A" w14:textId="77777777" w:rsidR="003866F1" w:rsidRDefault="00A75F5C">
      <w:pPr>
        <w:spacing w:after="0" w:line="240" w:lineRule="auto"/>
      </w:pPr>
      <w:r>
        <w:rPr>
          <w:rFonts w:ascii="Courier New" w:eastAsia="Courier New" w:hAnsi="Courier New"/>
          <w:sz w:val="9"/>
        </w:rPr>
        <w:t xml:space="preserve">  document.getElementById("locationChip").style.display = "none";</w:t>
      </w:r>
    </w:p>
    <w:p w14:paraId="582649B2" w14:textId="77777777" w:rsidR="003866F1" w:rsidRDefault="00A75F5C">
      <w:pPr>
        <w:spacing w:after="0" w:line="240" w:lineRule="auto"/>
      </w:pPr>
      <w:r>
        <w:rPr>
          <w:rFonts w:ascii="Courier New" w:eastAsia="Courier New" w:hAnsi="Courier New"/>
          <w:sz w:val="9"/>
        </w:rPr>
        <w:t>}</w:t>
      </w:r>
    </w:p>
    <w:p w14:paraId="4FE615EB" w14:textId="77777777" w:rsidR="003866F1" w:rsidRDefault="003866F1">
      <w:pPr>
        <w:spacing w:after="0" w:line="240" w:lineRule="auto"/>
      </w:pPr>
    </w:p>
    <w:p w14:paraId="48E3B38F" w14:textId="77777777" w:rsidR="003866F1" w:rsidRDefault="00A75F5C">
      <w:pPr>
        <w:spacing w:after="0" w:line="240" w:lineRule="auto"/>
      </w:pPr>
      <w:r>
        <w:rPr>
          <w:rFonts w:ascii="Courier New" w:eastAsia="Courier New" w:hAnsi="Courier New"/>
          <w:sz w:val="9"/>
        </w:rPr>
        <w:t>// ── Inflation bridge → delegates 100% to inflation.js ────────</w:t>
      </w:r>
    </w:p>
    <w:p w14:paraId="626C50F6" w14:textId="77777777" w:rsidR="003866F1" w:rsidRDefault="00A75F5C">
      <w:pPr>
        <w:spacing w:after="0" w:line="240" w:lineRule="auto"/>
      </w:pPr>
      <w:r>
        <w:rPr>
          <w:rFonts w:ascii="Courier New" w:eastAsia="Courier New" w:hAnsi="Courier New"/>
          <w:sz w:val="9"/>
        </w:rPr>
        <w:t>//</w:t>
      </w:r>
    </w:p>
    <w:p w14:paraId="706AC94D" w14:textId="77777777" w:rsidR="003866F1" w:rsidRDefault="00A75F5C">
      <w:pPr>
        <w:spacing w:after="0" w:line="240" w:lineRule="auto"/>
      </w:pPr>
      <w:r>
        <w:rPr>
          <w:rFonts w:ascii="Courier New" w:eastAsia="Courier New" w:hAnsi="Courier New"/>
          <w:sz w:val="9"/>
        </w:rPr>
        <w:t>// inflation.js's fetchInflationRate() reads countrySelect.value,</w:t>
      </w:r>
    </w:p>
    <w:p w14:paraId="4BB98A4E" w14:textId="77777777" w:rsidR="003866F1" w:rsidRDefault="00A75F5C">
      <w:pPr>
        <w:spacing w:after="0" w:line="240" w:lineRule="auto"/>
      </w:pPr>
      <w:r>
        <w:rPr>
          <w:rFonts w:ascii="Courier New" w:eastAsia="Courier New" w:hAnsi="Courier New"/>
          <w:sz w:val="9"/>
        </w:rPr>
        <w:t>// then hits World Bank + exchangerate-api and writes to the</w:t>
      </w:r>
    </w:p>
    <w:p w14:paraId="27FBAB94" w14:textId="77777777" w:rsidR="003866F1" w:rsidRDefault="00A75F5C">
      <w:pPr>
        <w:spacing w:after="0" w:line="240" w:lineRule="auto"/>
      </w:pPr>
      <w:r>
        <w:rPr>
          <w:rFonts w:ascii="Courier New" w:eastAsia="Courier New" w:hAnsi="Courier New"/>
          <w:sz w:val="9"/>
        </w:rPr>
        <w:t>// globals: currentInflationRate, currentCurrencyRate,</w:t>
      </w:r>
    </w:p>
    <w:p w14:paraId="7CF20D0D" w14:textId="77777777" w:rsidR="003866F1" w:rsidRDefault="00A75F5C">
      <w:pPr>
        <w:spacing w:after="0" w:line="240" w:lineRule="auto"/>
      </w:pPr>
      <w:r>
        <w:rPr>
          <w:rFonts w:ascii="Courier New" w:eastAsia="Courier New" w:hAnsi="Courier New"/>
          <w:sz w:val="9"/>
        </w:rPr>
        <w:t>//          currentCurrencySymbol, currentCurrencyCode,</w:t>
      </w:r>
    </w:p>
    <w:p w14:paraId="6CEBA614" w14:textId="77777777" w:rsidR="003866F1" w:rsidRDefault="00A75F5C">
      <w:pPr>
        <w:spacing w:after="0" w:line="240" w:lineRule="auto"/>
      </w:pPr>
      <w:r>
        <w:rPr>
          <w:rFonts w:ascii="Courier New" w:eastAsia="Courier New" w:hAnsi="Courier New"/>
          <w:sz w:val="9"/>
        </w:rPr>
        <w:t>//          currentCountryName, inflationYear</w:t>
      </w:r>
    </w:p>
    <w:p w14:paraId="274F3EEF" w14:textId="77777777" w:rsidR="003866F1" w:rsidRDefault="00A75F5C">
      <w:pPr>
        <w:spacing w:after="0" w:line="240" w:lineRule="auto"/>
      </w:pPr>
      <w:r>
        <w:rPr>
          <w:rFonts w:ascii="Courier New" w:eastAsia="Courier New" w:hAnsi="Courier New"/>
          <w:sz w:val="9"/>
        </w:rPr>
        <w:t>//</w:t>
      </w:r>
    </w:p>
    <w:p w14:paraId="262E1F6E" w14:textId="77777777" w:rsidR="003866F1" w:rsidRDefault="00A75F5C">
      <w:pPr>
        <w:spacing w:after="0" w:line="240" w:lineRule="auto"/>
      </w:pPr>
      <w:r>
        <w:rPr>
          <w:rFonts w:ascii="Courier New" w:eastAsia="Courier New" w:hAnsi="Courier New"/>
          <w:sz w:val="9"/>
        </w:rPr>
        <w:t>// We just set countrySelect.value to the chosen code and call it.</w:t>
      </w:r>
    </w:p>
    <w:p w14:paraId="5278992C" w14:textId="77777777" w:rsidR="003866F1" w:rsidRDefault="00A75F5C">
      <w:pPr>
        <w:spacing w:after="0" w:line="240" w:lineRule="auto"/>
      </w:pPr>
      <w:r>
        <w:rPr>
          <w:rFonts w:ascii="Courier New" w:eastAsia="Courier New" w:hAnsi="Courier New"/>
          <w:sz w:val="9"/>
        </w:rPr>
        <w:t>// No duplicate logic here — inflation.js owns all of this.</w:t>
      </w:r>
    </w:p>
    <w:p w14:paraId="7799217F" w14:textId="77777777" w:rsidR="003866F1" w:rsidRDefault="00A75F5C">
      <w:pPr>
        <w:spacing w:after="0" w:line="240" w:lineRule="auto"/>
      </w:pPr>
      <w:r>
        <w:rPr>
          <w:rFonts w:ascii="Courier New" w:eastAsia="Courier New" w:hAnsi="Courier New"/>
          <w:sz w:val="9"/>
        </w:rPr>
        <w:t>function fetchInflationRateForCode(code) {</w:t>
      </w:r>
    </w:p>
    <w:p w14:paraId="48A6F049" w14:textId="77777777" w:rsidR="003866F1" w:rsidRDefault="00A75F5C">
      <w:pPr>
        <w:spacing w:after="0" w:line="240" w:lineRule="auto"/>
      </w:pPr>
      <w:r>
        <w:rPr>
          <w:rFonts w:ascii="Courier New" w:eastAsia="Courier New" w:hAnsi="Courier New"/>
          <w:sz w:val="9"/>
        </w:rPr>
        <w:t xml:space="preserve">  var sel = document.getElementById("countrySelect");</w:t>
      </w:r>
    </w:p>
    <w:p w14:paraId="475CF0C5" w14:textId="77777777" w:rsidR="003866F1" w:rsidRDefault="00A75F5C">
      <w:pPr>
        <w:spacing w:after="0" w:line="240" w:lineRule="auto"/>
      </w:pPr>
      <w:r>
        <w:rPr>
          <w:rFonts w:ascii="Courier New" w:eastAsia="Courier New" w:hAnsi="Courier New"/>
          <w:sz w:val="9"/>
        </w:rPr>
        <w:t xml:space="preserve">  if (sel) sel.value = code;               // sync the select so inflation.js reads correctly</w:t>
      </w:r>
    </w:p>
    <w:p w14:paraId="538D7DA6" w14:textId="77777777" w:rsidR="003866F1" w:rsidRDefault="00A75F5C">
      <w:pPr>
        <w:spacing w:after="0" w:line="240" w:lineRule="auto"/>
      </w:pPr>
      <w:r>
        <w:rPr>
          <w:rFonts w:ascii="Courier New" w:eastAsia="Courier New" w:hAnsi="Courier New"/>
          <w:sz w:val="9"/>
        </w:rPr>
        <w:t xml:space="preserve">  if (typeof fetchInflationRate === "function") {</w:t>
      </w:r>
    </w:p>
    <w:p w14:paraId="761A191A" w14:textId="77777777" w:rsidR="003866F1" w:rsidRDefault="00A75F5C">
      <w:pPr>
        <w:spacing w:after="0" w:line="240" w:lineRule="auto"/>
      </w:pPr>
      <w:r>
        <w:rPr>
          <w:rFonts w:ascii="Courier New" w:eastAsia="Courier New" w:hAnsi="Courier New"/>
          <w:sz w:val="9"/>
        </w:rPr>
        <w:t xml:space="preserve">    fetchInflationRate();                   // ← the real one from inflation.js</w:t>
      </w:r>
    </w:p>
    <w:p w14:paraId="6241E571" w14:textId="77777777" w:rsidR="003866F1" w:rsidRDefault="00A75F5C">
      <w:pPr>
        <w:spacing w:after="0" w:line="240" w:lineRule="auto"/>
      </w:pPr>
      <w:r>
        <w:rPr>
          <w:rFonts w:ascii="Courier New" w:eastAsia="Courier New" w:hAnsi="Courier New"/>
          <w:sz w:val="9"/>
        </w:rPr>
        <w:t xml:space="preserve">  }</w:t>
      </w:r>
    </w:p>
    <w:p w14:paraId="150C0894" w14:textId="77777777" w:rsidR="003866F1" w:rsidRDefault="00A75F5C">
      <w:pPr>
        <w:spacing w:after="0" w:line="240" w:lineRule="auto"/>
      </w:pPr>
      <w:r>
        <w:rPr>
          <w:rFonts w:ascii="Courier New" w:eastAsia="Courier New" w:hAnsi="Courier New"/>
          <w:sz w:val="9"/>
        </w:rPr>
        <w:t>}</w:t>
      </w:r>
    </w:p>
    <w:p w14:paraId="09B1D828" w14:textId="77777777" w:rsidR="003866F1" w:rsidRDefault="003866F1">
      <w:pPr>
        <w:spacing w:after="0" w:line="240" w:lineRule="auto"/>
      </w:pPr>
    </w:p>
    <w:p w14:paraId="06BE2777" w14:textId="77777777" w:rsidR="003866F1" w:rsidRDefault="00A75F5C">
      <w:pPr>
        <w:spacing w:after="0" w:line="240" w:lineRule="auto"/>
      </w:pPr>
      <w:r>
        <w:rPr>
          <w:rFonts w:ascii="Courier New" w:eastAsia="Courier New" w:hAnsi="Courier New"/>
          <w:sz w:val="9"/>
        </w:rPr>
        <w:t>// ── Location banner in results ────────────────────────────────</w:t>
      </w:r>
    </w:p>
    <w:p w14:paraId="47FCA4CC" w14:textId="77777777" w:rsidR="003866F1" w:rsidRDefault="00A75F5C">
      <w:pPr>
        <w:spacing w:after="0" w:line="240" w:lineRule="auto"/>
      </w:pPr>
      <w:r>
        <w:rPr>
          <w:rFonts w:ascii="Courier New" w:eastAsia="Courier New" w:hAnsi="Courier New"/>
          <w:sz w:val="9"/>
        </w:rPr>
        <w:t>function showLocationBanner() {</w:t>
      </w:r>
    </w:p>
    <w:p w14:paraId="424AF229" w14:textId="77777777" w:rsidR="003866F1" w:rsidRDefault="00A75F5C">
      <w:pPr>
        <w:spacing w:after="0" w:line="240" w:lineRule="auto"/>
      </w:pPr>
      <w:r>
        <w:rPr>
          <w:rFonts w:ascii="Courier New" w:eastAsia="Courier New" w:hAnsi="Courier New"/>
          <w:sz w:val="9"/>
        </w:rPr>
        <w:t xml:space="preserve">  if (!locState.countryName) return;</w:t>
      </w:r>
    </w:p>
    <w:p w14:paraId="5038F6BF" w14:textId="77777777" w:rsidR="003866F1" w:rsidRDefault="00A75F5C">
      <w:pPr>
        <w:spacing w:after="0" w:line="240" w:lineRule="auto"/>
      </w:pPr>
      <w:r>
        <w:rPr>
          <w:rFonts w:ascii="Courier New" w:eastAsia="Courier New" w:hAnsi="Courier New"/>
          <w:sz w:val="9"/>
        </w:rPr>
        <w:t xml:space="preserve">  var banner = document.getElementById("locationBanner");</w:t>
      </w:r>
    </w:p>
    <w:p w14:paraId="345ECDC9" w14:textId="77777777" w:rsidR="003866F1" w:rsidRDefault="00A75F5C">
      <w:pPr>
        <w:spacing w:after="0" w:line="240" w:lineRule="auto"/>
      </w:pPr>
      <w:r>
        <w:rPr>
          <w:rFonts w:ascii="Courier New" w:eastAsia="Courier New" w:hAnsi="Courier New"/>
          <w:sz w:val="9"/>
        </w:rPr>
        <w:t xml:space="preserve">  if (!banner) return;</w:t>
      </w:r>
    </w:p>
    <w:p w14:paraId="34096E0A" w14:textId="77777777" w:rsidR="003866F1" w:rsidRDefault="00A75F5C">
      <w:pPr>
        <w:spacing w:after="0" w:line="240" w:lineRule="auto"/>
      </w:pPr>
      <w:r>
        <w:rPr>
          <w:rFonts w:ascii="Courier New" w:eastAsia="Courier New" w:hAnsi="Courier New"/>
          <w:sz w:val="9"/>
        </w:rPr>
        <w:t xml:space="preserve">  var info = AREA_TYPE_INFO[locState.areaType] || {};</w:t>
      </w:r>
    </w:p>
    <w:p w14:paraId="68CF3D30" w14:textId="77777777" w:rsidR="003866F1" w:rsidRDefault="00A75F5C">
      <w:pPr>
        <w:spacing w:after="0" w:line="240" w:lineRule="auto"/>
      </w:pPr>
      <w:r>
        <w:rPr>
          <w:rFonts w:ascii="Courier New" w:eastAsia="Courier New" w:hAnsi="Courier New"/>
          <w:sz w:val="9"/>
        </w:rPr>
        <w:t xml:space="preserve">  document.getElementById("bannerCountry").textContent  = locState.countryName;</w:t>
      </w:r>
    </w:p>
    <w:p w14:paraId="716B462F" w14:textId="77777777" w:rsidR="003866F1" w:rsidRDefault="00A75F5C">
      <w:pPr>
        <w:spacing w:after="0" w:line="240" w:lineRule="auto"/>
      </w:pPr>
      <w:r>
        <w:rPr>
          <w:rFonts w:ascii="Courier New" w:eastAsia="Courier New" w:hAnsi="Courier New"/>
          <w:sz w:val="9"/>
        </w:rPr>
        <w:t xml:space="preserve">  document.getElementById("bannerState").textContent    = locState.stateName;</w:t>
      </w:r>
    </w:p>
    <w:p w14:paraId="3B705A8E" w14:textId="77777777" w:rsidR="003866F1" w:rsidRDefault="00A75F5C">
      <w:pPr>
        <w:spacing w:after="0" w:line="240" w:lineRule="auto"/>
      </w:pPr>
      <w:r>
        <w:rPr>
          <w:rFonts w:ascii="Courier New" w:eastAsia="Courier New" w:hAnsi="Courier New"/>
          <w:sz w:val="9"/>
        </w:rPr>
        <w:t xml:space="preserve">  document.getElementById("bannerCity").textContent     = locState.cityName;</w:t>
      </w:r>
    </w:p>
    <w:p w14:paraId="604EDF90" w14:textId="77777777" w:rsidR="003866F1" w:rsidRDefault="00A75F5C">
      <w:pPr>
        <w:spacing w:after="0" w:line="240" w:lineRule="auto"/>
      </w:pPr>
      <w:r>
        <w:rPr>
          <w:rFonts w:ascii="Courier New" w:eastAsia="Courier New" w:hAnsi="Courier New"/>
          <w:sz w:val="9"/>
        </w:rPr>
        <w:t xml:space="preserve">  document.getElementById("bannerAreaType").textContent = info.label || locState.areaType;</w:t>
      </w:r>
    </w:p>
    <w:p w14:paraId="4CE37951" w14:textId="77777777" w:rsidR="003866F1" w:rsidRDefault="00A75F5C">
      <w:pPr>
        <w:spacing w:after="0" w:line="240" w:lineRule="auto"/>
      </w:pPr>
      <w:r>
        <w:rPr>
          <w:rFonts w:ascii="Courier New" w:eastAsia="Courier New" w:hAnsi="Courier New"/>
          <w:sz w:val="9"/>
        </w:rPr>
        <w:t xml:space="preserve">  banner.style.display = "flex";</w:t>
      </w:r>
    </w:p>
    <w:p w14:paraId="4DB208BE" w14:textId="77777777" w:rsidR="003866F1" w:rsidRDefault="00A75F5C">
      <w:pPr>
        <w:spacing w:after="0" w:line="240" w:lineRule="auto"/>
      </w:pPr>
      <w:r>
        <w:rPr>
          <w:rFonts w:ascii="Courier New" w:eastAsia="Courier New" w:hAnsi="Courier New"/>
          <w:sz w:val="9"/>
        </w:rPr>
        <w:t>}</w:t>
      </w:r>
    </w:p>
    <w:p w14:paraId="42064594" w14:textId="77777777" w:rsidR="003866F1" w:rsidRDefault="003866F1">
      <w:pPr>
        <w:spacing w:after="0" w:line="240" w:lineRule="auto"/>
      </w:pPr>
    </w:p>
    <w:p w14:paraId="05A80F78" w14:textId="77777777" w:rsidR="003866F1" w:rsidRDefault="00A75F5C">
      <w:pPr>
        <w:spacing w:after="0" w:line="240" w:lineRule="auto"/>
      </w:pPr>
      <w:r>
        <w:rPr>
          <w:rFonts w:ascii="Courier New" w:eastAsia="Courier New" w:hAnsi="Courier New"/>
          <w:sz w:val="9"/>
        </w:rPr>
        <w:t>// Patch predict.js's displayResults to also show location banner</w:t>
      </w:r>
    </w:p>
    <w:p w14:paraId="1B6613C3" w14:textId="77777777" w:rsidR="003866F1" w:rsidRDefault="00A75F5C">
      <w:pPr>
        <w:spacing w:after="0" w:line="240" w:lineRule="auto"/>
      </w:pPr>
      <w:r>
        <w:rPr>
          <w:rFonts w:ascii="Courier New" w:eastAsia="Courier New" w:hAnsi="Courier New"/>
          <w:sz w:val="9"/>
        </w:rPr>
        <w:t>var _origDisplayResults = window.displayResults;</w:t>
      </w:r>
    </w:p>
    <w:p w14:paraId="3610D6EA" w14:textId="77777777" w:rsidR="003866F1" w:rsidRDefault="00A75F5C">
      <w:pPr>
        <w:spacing w:after="0" w:line="240" w:lineRule="auto"/>
      </w:pPr>
      <w:r>
        <w:rPr>
          <w:rFonts w:ascii="Courier New" w:eastAsia="Courier New" w:hAnsi="Courier New"/>
          <w:sz w:val="9"/>
        </w:rPr>
        <w:t>window.displayResults = function(data, inflRate, currCode, currSymbol, currRate, cntry) {</w:t>
      </w:r>
    </w:p>
    <w:p w14:paraId="3F1195E4" w14:textId="77777777" w:rsidR="003866F1" w:rsidRDefault="00A75F5C">
      <w:pPr>
        <w:spacing w:after="0" w:line="240" w:lineRule="auto"/>
      </w:pPr>
      <w:r>
        <w:rPr>
          <w:rFonts w:ascii="Courier New" w:eastAsia="Courier New" w:hAnsi="Courier New"/>
          <w:sz w:val="9"/>
        </w:rPr>
        <w:t xml:space="preserve">  if (_origDisplayResults) _origDisplayResults(data, inflRate, currCode, currSymbol, currRate, </w:t>
      </w:r>
    </w:p>
    <w:p w14:paraId="20B01F3A" w14:textId="77777777" w:rsidR="003866F1" w:rsidRDefault="00A75F5C">
      <w:pPr>
        <w:spacing w:after="0" w:line="240" w:lineRule="auto"/>
      </w:pPr>
      <w:r>
        <w:rPr>
          <w:rFonts w:ascii="Courier New" w:eastAsia="Courier New" w:hAnsi="Courier New"/>
          <w:sz w:val="9"/>
        </w:rPr>
        <w:t xml:space="preserve">  cntry);</w:t>
      </w:r>
    </w:p>
    <w:p w14:paraId="1FAAADEB" w14:textId="77777777" w:rsidR="003866F1" w:rsidRDefault="00A75F5C">
      <w:pPr>
        <w:spacing w:after="0" w:line="240" w:lineRule="auto"/>
      </w:pPr>
      <w:r>
        <w:rPr>
          <w:rFonts w:ascii="Courier New" w:eastAsia="Courier New" w:hAnsi="Courier New"/>
          <w:sz w:val="9"/>
        </w:rPr>
        <w:t xml:space="preserve">  showLocationBanner();</w:t>
      </w:r>
    </w:p>
    <w:p w14:paraId="71DECC89" w14:textId="77777777" w:rsidR="003866F1" w:rsidRDefault="00A75F5C">
      <w:pPr>
        <w:spacing w:after="0" w:line="240" w:lineRule="auto"/>
      </w:pPr>
      <w:r>
        <w:rPr>
          <w:rFonts w:ascii="Courier New" w:eastAsia="Courier New" w:hAnsi="Courier New"/>
          <w:sz w:val="9"/>
        </w:rPr>
        <w:t>};</w:t>
      </w:r>
    </w:p>
    <w:p w14:paraId="0B599E81" w14:textId="77777777" w:rsidR="003866F1" w:rsidRDefault="003866F1">
      <w:pPr>
        <w:spacing w:after="0" w:line="240" w:lineRule="auto"/>
      </w:pPr>
    </w:p>
    <w:p w14:paraId="082282B9" w14:textId="77777777" w:rsidR="003866F1" w:rsidRDefault="00A75F5C">
      <w:pPr>
        <w:spacing w:after="0" w:line="240" w:lineRule="auto"/>
      </w:pPr>
      <w:r>
        <w:rPr>
          <w:rFonts w:ascii="Courier New" w:eastAsia="Courier New" w:hAnsi="Courier New"/>
          <w:sz w:val="9"/>
        </w:rPr>
        <w:t>// ── Patch runPrediction to inject location data ───────────────</w:t>
      </w:r>
    </w:p>
    <w:p w14:paraId="2EFDAE1A" w14:textId="77777777" w:rsidR="003866F1" w:rsidRDefault="00A75F5C">
      <w:pPr>
        <w:spacing w:after="0" w:line="240" w:lineRule="auto"/>
      </w:pPr>
      <w:r>
        <w:rPr>
          <w:rFonts w:ascii="Courier New" w:eastAsia="Courier New" w:hAnsi="Courier New"/>
          <w:sz w:val="9"/>
        </w:rPr>
        <w:t>var _origRunPrediction = window.runPrediction;</w:t>
      </w:r>
    </w:p>
    <w:p w14:paraId="550CEC71" w14:textId="77777777" w:rsidR="003866F1" w:rsidRDefault="00A75F5C">
      <w:pPr>
        <w:spacing w:after="0" w:line="240" w:lineRule="auto"/>
      </w:pPr>
      <w:r>
        <w:rPr>
          <w:rFonts w:ascii="Courier New" w:eastAsia="Courier New" w:hAnsi="Courier New"/>
          <w:sz w:val="9"/>
        </w:rPr>
        <w:t>window.runPrediction = function() {</w:t>
      </w:r>
    </w:p>
    <w:p w14:paraId="6BD79273" w14:textId="77777777" w:rsidR="003866F1" w:rsidRDefault="00A75F5C">
      <w:pPr>
        <w:spacing w:after="0" w:line="240" w:lineRule="auto"/>
      </w:pPr>
      <w:r>
        <w:rPr>
          <w:rFonts w:ascii="Courier New" w:eastAsia="Courier New" w:hAnsi="Courier New"/>
          <w:sz w:val="9"/>
        </w:rPr>
        <w:t xml:space="preserve">  // Inject location into what predict.js reads</w:t>
      </w:r>
    </w:p>
    <w:p w14:paraId="481A3918" w14:textId="77777777" w:rsidR="003866F1" w:rsidRDefault="00A75F5C">
      <w:pPr>
        <w:spacing w:after="0" w:line="240" w:lineRule="auto"/>
      </w:pPr>
      <w:r>
        <w:rPr>
          <w:rFonts w:ascii="Courier New" w:eastAsia="Courier New" w:hAnsi="Courier New"/>
          <w:sz w:val="9"/>
        </w:rPr>
        <w:t xml:space="preserve">  if (window.currentLocationState) {</w:t>
      </w:r>
    </w:p>
    <w:p w14:paraId="310D162D" w14:textId="77777777" w:rsidR="003866F1" w:rsidRDefault="00A75F5C">
      <w:pPr>
        <w:spacing w:after="0" w:line="240" w:lineRule="auto"/>
      </w:pPr>
      <w:r>
        <w:rPr>
          <w:rFonts w:ascii="Courier New" w:eastAsia="Courier New" w:hAnsi="Courier New"/>
          <w:sz w:val="9"/>
        </w:rPr>
        <w:t xml:space="preserve">    window.currentCurrencyCode   = locState.currencyCode;</w:t>
      </w:r>
    </w:p>
    <w:p w14:paraId="5E1888A0" w14:textId="77777777" w:rsidR="003866F1" w:rsidRDefault="00A75F5C">
      <w:pPr>
        <w:spacing w:after="0" w:line="240" w:lineRule="auto"/>
      </w:pPr>
      <w:r>
        <w:rPr>
          <w:rFonts w:ascii="Courier New" w:eastAsia="Courier New" w:hAnsi="Courier New"/>
          <w:sz w:val="9"/>
        </w:rPr>
        <w:t xml:space="preserve">    window.currentCurrencySymbol = locState.currencySymbol;</w:t>
      </w:r>
    </w:p>
    <w:p w14:paraId="6E3E3884" w14:textId="77777777" w:rsidR="003866F1" w:rsidRDefault="00A75F5C">
      <w:pPr>
        <w:spacing w:after="0" w:line="240" w:lineRule="auto"/>
      </w:pPr>
      <w:r>
        <w:rPr>
          <w:rFonts w:ascii="Courier New" w:eastAsia="Courier New" w:hAnsi="Courier New"/>
          <w:sz w:val="9"/>
        </w:rPr>
        <w:t xml:space="preserve">    window.currentCurrencyRate   = locState.currencyRate;</w:t>
      </w:r>
    </w:p>
    <w:p w14:paraId="640B0A59" w14:textId="77777777" w:rsidR="003866F1" w:rsidRDefault="00A75F5C">
      <w:pPr>
        <w:spacing w:after="0" w:line="240" w:lineRule="auto"/>
      </w:pPr>
      <w:r>
        <w:rPr>
          <w:rFonts w:ascii="Courier New" w:eastAsia="Courier New" w:hAnsi="Courier New"/>
          <w:sz w:val="9"/>
        </w:rPr>
        <w:t xml:space="preserve">    window.currentCountryName    = locState.countryName;</w:t>
      </w:r>
    </w:p>
    <w:p w14:paraId="1698F5D7" w14:textId="77777777" w:rsidR="003866F1" w:rsidRDefault="00A75F5C">
      <w:pPr>
        <w:spacing w:after="0" w:line="240" w:lineRule="auto"/>
      </w:pPr>
      <w:r>
        <w:rPr>
          <w:rFonts w:ascii="Courier New" w:eastAsia="Courier New" w:hAnsi="Courier New"/>
          <w:sz w:val="9"/>
        </w:rPr>
        <w:t xml:space="preserve">  }</w:t>
      </w:r>
    </w:p>
    <w:p w14:paraId="051BF61A" w14:textId="77777777" w:rsidR="003866F1" w:rsidRDefault="00A75F5C">
      <w:pPr>
        <w:spacing w:after="0" w:line="240" w:lineRule="auto"/>
      </w:pPr>
      <w:r>
        <w:rPr>
          <w:rFonts w:ascii="Courier New" w:eastAsia="Courier New" w:hAnsi="Courier New"/>
          <w:sz w:val="9"/>
        </w:rPr>
        <w:t xml:space="preserve">  if (_origRunPrediction) _origRunPrediction();</w:t>
      </w:r>
    </w:p>
    <w:p w14:paraId="1CBCF161" w14:textId="77777777" w:rsidR="003866F1" w:rsidRDefault="00A75F5C">
      <w:pPr>
        <w:spacing w:after="0" w:line="240" w:lineRule="auto"/>
      </w:pPr>
      <w:r>
        <w:rPr>
          <w:rFonts w:ascii="Courier New" w:eastAsia="Courier New" w:hAnsi="Courier New"/>
          <w:sz w:val="9"/>
        </w:rPr>
        <w:t>};</w:t>
      </w:r>
    </w:p>
    <w:p w14:paraId="1784D6FB" w14:textId="77777777" w:rsidR="003866F1" w:rsidRDefault="003866F1">
      <w:pPr>
        <w:spacing w:after="0" w:line="240" w:lineRule="auto"/>
      </w:pPr>
    </w:p>
    <w:p w14:paraId="5E380C43" w14:textId="77777777" w:rsidR="003866F1" w:rsidRDefault="00A75F5C">
      <w:pPr>
        <w:spacing w:after="0" w:line="240" w:lineRule="auto"/>
      </w:pPr>
      <w:r>
        <w:rPr>
          <w:rFonts w:ascii="Courier New" w:eastAsia="Courier New" w:hAnsi="Courier New"/>
          <w:sz w:val="9"/>
        </w:rPr>
        <w:t>// Also patch the fetch payload to include location fields</w:t>
      </w:r>
    </w:p>
    <w:p w14:paraId="273B3F35" w14:textId="77777777" w:rsidR="003866F1" w:rsidRDefault="00A75F5C">
      <w:pPr>
        <w:spacing w:after="0" w:line="240" w:lineRule="auto"/>
      </w:pPr>
      <w:r>
        <w:rPr>
          <w:rFonts w:ascii="Courier New" w:eastAsia="Courier New" w:hAnsi="Courier New"/>
          <w:sz w:val="9"/>
        </w:rPr>
        <w:t>// by overriding the body stringify inside predict.js via monkey-patching fetch</w:t>
      </w:r>
    </w:p>
    <w:p w14:paraId="26F49811" w14:textId="77777777" w:rsidR="003866F1" w:rsidRDefault="00A75F5C">
      <w:pPr>
        <w:spacing w:after="0" w:line="240" w:lineRule="auto"/>
      </w:pPr>
      <w:r>
        <w:rPr>
          <w:rFonts w:ascii="Courier New" w:eastAsia="Courier New" w:hAnsi="Courier New"/>
          <w:sz w:val="9"/>
        </w:rPr>
        <w:t>(function patchFetch() {</w:t>
      </w:r>
    </w:p>
    <w:p w14:paraId="107A866A" w14:textId="77777777" w:rsidR="003866F1" w:rsidRDefault="00A75F5C">
      <w:pPr>
        <w:spacing w:after="0" w:line="240" w:lineRule="auto"/>
      </w:pPr>
      <w:r>
        <w:rPr>
          <w:rFonts w:ascii="Courier New" w:eastAsia="Courier New" w:hAnsi="Courier New"/>
          <w:sz w:val="9"/>
        </w:rPr>
        <w:t xml:space="preserve">  var _origFetch = window.fetch;</w:t>
      </w:r>
    </w:p>
    <w:p w14:paraId="478359DD" w14:textId="77777777" w:rsidR="003866F1" w:rsidRDefault="00A75F5C">
      <w:pPr>
        <w:spacing w:after="0" w:line="240" w:lineRule="auto"/>
      </w:pPr>
      <w:r>
        <w:rPr>
          <w:rFonts w:ascii="Courier New" w:eastAsia="Courier New" w:hAnsi="Courier New"/>
          <w:sz w:val="9"/>
        </w:rPr>
        <w:t xml:space="preserve">  window.fetch = function(url, options) {</w:t>
      </w:r>
    </w:p>
    <w:p w14:paraId="151B4675" w14:textId="77777777" w:rsidR="003866F1" w:rsidRDefault="00A75F5C">
      <w:pPr>
        <w:spacing w:after="0" w:line="240" w:lineRule="auto"/>
      </w:pPr>
      <w:r>
        <w:rPr>
          <w:rFonts w:ascii="Courier New" w:eastAsia="Courier New" w:hAnsi="Courier New"/>
          <w:sz w:val="9"/>
        </w:rPr>
        <w:t xml:space="preserve">    if (url &amp;&amp; url.includes("/api/predict") &amp;&amp; options &amp;&amp; options.body) {</w:t>
      </w:r>
    </w:p>
    <w:p w14:paraId="526AC1CE" w14:textId="77777777" w:rsidR="003866F1" w:rsidRDefault="00A75F5C">
      <w:pPr>
        <w:spacing w:after="0" w:line="240" w:lineRule="auto"/>
      </w:pPr>
      <w:r>
        <w:rPr>
          <w:rFonts w:ascii="Courier New" w:eastAsia="Courier New" w:hAnsi="Courier New"/>
          <w:sz w:val="9"/>
        </w:rPr>
        <w:t xml:space="preserve">      try {</w:t>
      </w:r>
    </w:p>
    <w:p w14:paraId="6499EABA" w14:textId="77777777" w:rsidR="003866F1" w:rsidRDefault="00A75F5C">
      <w:pPr>
        <w:spacing w:after="0" w:line="240" w:lineRule="auto"/>
      </w:pPr>
      <w:r>
        <w:rPr>
          <w:rFonts w:ascii="Courier New" w:eastAsia="Courier New" w:hAnsi="Courier New"/>
          <w:sz w:val="9"/>
        </w:rPr>
        <w:t xml:space="preserve">        var body = JSON.parse(options.body);</w:t>
      </w:r>
    </w:p>
    <w:p w14:paraId="7FCEDB2D" w14:textId="77777777" w:rsidR="003866F1" w:rsidRDefault="00A75F5C">
      <w:pPr>
        <w:spacing w:after="0" w:line="240" w:lineRule="auto"/>
      </w:pPr>
      <w:r>
        <w:rPr>
          <w:rFonts w:ascii="Courier New" w:eastAsia="Courier New" w:hAnsi="Courier New"/>
          <w:sz w:val="9"/>
        </w:rPr>
        <w:t xml:space="preserve">        if (window.currentLocationState) {</w:t>
      </w:r>
    </w:p>
    <w:p w14:paraId="3DBB45FC" w14:textId="77777777" w:rsidR="003866F1" w:rsidRDefault="00A75F5C">
      <w:pPr>
        <w:spacing w:after="0" w:line="240" w:lineRule="auto"/>
      </w:pPr>
      <w:r>
        <w:rPr>
          <w:rFonts w:ascii="Courier New" w:eastAsia="Courier New" w:hAnsi="Courier New"/>
          <w:sz w:val="9"/>
        </w:rPr>
        <w:t xml:space="preserve">          body.state       = locState.stateName;</w:t>
      </w:r>
    </w:p>
    <w:p w14:paraId="5478991B" w14:textId="77777777" w:rsidR="003866F1" w:rsidRDefault="00A75F5C">
      <w:pPr>
        <w:spacing w:after="0" w:line="240" w:lineRule="auto"/>
      </w:pPr>
      <w:r>
        <w:rPr>
          <w:rFonts w:ascii="Courier New" w:eastAsia="Courier New" w:hAnsi="Courier New"/>
          <w:sz w:val="9"/>
        </w:rPr>
        <w:t xml:space="preserve">          body.state_code  = locState.stateCode;</w:t>
      </w:r>
    </w:p>
    <w:p w14:paraId="3196825E" w14:textId="77777777" w:rsidR="003866F1" w:rsidRDefault="00A75F5C">
      <w:pPr>
        <w:spacing w:after="0" w:line="240" w:lineRule="auto"/>
      </w:pPr>
      <w:r>
        <w:rPr>
          <w:rFonts w:ascii="Courier New" w:eastAsia="Courier New" w:hAnsi="Courier New"/>
          <w:sz w:val="9"/>
        </w:rPr>
        <w:t xml:space="preserve">          body.city        = locState.cityName;</w:t>
      </w:r>
    </w:p>
    <w:p w14:paraId="761416A7" w14:textId="77777777" w:rsidR="003866F1" w:rsidRDefault="00A75F5C">
      <w:pPr>
        <w:spacing w:after="0" w:line="240" w:lineRule="auto"/>
      </w:pPr>
      <w:r>
        <w:rPr>
          <w:rFonts w:ascii="Courier New" w:eastAsia="Courier New" w:hAnsi="Courier New"/>
          <w:sz w:val="9"/>
        </w:rPr>
        <w:t xml:space="preserve">          body.area_type   = locState.areaType;</w:t>
      </w:r>
    </w:p>
    <w:p w14:paraId="7BB601F2" w14:textId="77777777" w:rsidR="003866F1" w:rsidRDefault="00A75F5C">
      <w:pPr>
        <w:spacing w:after="0" w:line="240" w:lineRule="auto"/>
      </w:pPr>
      <w:r>
        <w:rPr>
          <w:rFonts w:ascii="Courier New" w:eastAsia="Courier New" w:hAnsi="Courier New"/>
          <w:sz w:val="9"/>
        </w:rPr>
        <w:t xml:space="preserve">          body.pin_code    = locState.pinCode;</w:t>
      </w:r>
    </w:p>
    <w:p w14:paraId="107595BB" w14:textId="77777777" w:rsidR="003866F1" w:rsidRDefault="00A75F5C">
      <w:pPr>
        <w:spacing w:after="0" w:line="240" w:lineRule="auto"/>
      </w:pPr>
      <w:r>
        <w:rPr>
          <w:rFonts w:ascii="Courier New" w:eastAsia="Courier New" w:hAnsi="Courier New"/>
          <w:sz w:val="9"/>
        </w:rPr>
        <w:t xml:space="preserve">        }</w:t>
      </w:r>
    </w:p>
    <w:p w14:paraId="09FDE14E" w14:textId="77777777" w:rsidR="003866F1" w:rsidRDefault="00A75F5C">
      <w:pPr>
        <w:spacing w:after="0" w:line="240" w:lineRule="auto"/>
      </w:pPr>
      <w:r>
        <w:rPr>
          <w:rFonts w:ascii="Courier New" w:eastAsia="Courier New" w:hAnsi="Courier New"/>
          <w:sz w:val="9"/>
        </w:rPr>
        <w:t xml:space="preserve">        options.body = JSON.stringify(body);</w:t>
      </w:r>
    </w:p>
    <w:p w14:paraId="6BB933EB" w14:textId="77777777" w:rsidR="003866F1" w:rsidRDefault="00A75F5C">
      <w:pPr>
        <w:spacing w:after="0" w:line="240" w:lineRule="auto"/>
      </w:pPr>
      <w:r>
        <w:rPr>
          <w:rFonts w:ascii="Courier New" w:eastAsia="Courier New" w:hAnsi="Courier New"/>
          <w:sz w:val="9"/>
        </w:rPr>
        <w:t xml:space="preserve">      } catch(e) {}</w:t>
      </w:r>
    </w:p>
    <w:p w14:paraId="3B099C42" w14:textId="77777777" w:rsidR="003866F1" w:rsidRDefault="00A75F5C">
      <w:pPr>
        <w:spacing w:after="0" w:line="240" w:lineRule="auto"/>
      </w:pPr>
      <w:r>
        <w:rPr>
          <w:rFonts w:ascii="Courier New" w:eastAsia="Courier New" w:hAnsi="Courier New"/>
          <w:sz w:val="9"/>
        </w:rPr>
        <w:t xml:space="preserve">    }</w:t>
      </w:r>
    </w:p>
    <w:p w14:paraId="7ABC5A61" w14:textId="77777777" w:rsidR="003866F1" w:rsidRDefault="00A75F5C">
      <w:pPr>
        <w:spacing w:after="0" w:line="240" w:lineRule="auto"/>
      </w:pPr>
      <w:r>
        <w:rPr>
          <w:rFonts w:ascii="Courier New" w:eastAsia="Courier New" w:hAnsi="Courier New"/>
          <w:sz w:val="9"/>
        </w:rPr>
        <w:t xml:space="preserve">    return _origFetch.apply(this, arguments);</w:t>
      </w:r>
    </w:p>
    <w:p w14:paraId="26E4233E" w14:textId="77777777" w:rsidR="003866F1" w:rsidRDefault="00A75F5C">
      <w:pPr>
        <w:spacing w:after="0" w:line="240" w:lineRule="auto"/>
      </w:pPr>
      <w:r>
        <w:rPr>
          <w:rFonts w:ascii="Courier New" w:eastAsia="Courier New" w:hAnsi="Courier New"/>
          <w:sz w:val="9"/>
        </w:rPr>
        <w:t xml:space="preserve">  };</w:t>
      </w:r>
    </w:p>
    <w:p w14:paraId="1928B97F" w14:textId="77777777" w:rsidR="003866F1" w:rsidRDefault="00A75F5C">
      <w:pPr>
        <w:spacing w:after="0" w:line="240" w:lineRule="auto"/>
      </w:pPr>
      <w:r>
        <w:rPr>
          <w:rFonts w:ascii="Courier New" w:eastAsia="Courier New" w:hAnsi="Courier New"/>
          <w:sz w:val="9"/>
        </w:rPr>
        <w:t>})();</w:t>
      </w:r>
    </w:p>
    <w:p w14:paraId="4A610AE9" w14:textId="77777777" w:rsidR="003866F1" w:rsidRDefault="003866F1">
      <w:pPr>
        <w:spacing w:after="0" w:line="240" w:lineRule="auto"/>
      </w:pPr>
    </w:p>
    <w:p w14:paraId="07EC7B51" w14:textId="77777777" w:rsidR="003866F1" w:rsidRDefault="00A75F5C">
      <w:pPr>
        <w:spacing w:after="0" w:line="240" w:lineRule="auto"/>
      </w:pPr>
      <w:r>
        <w:rPr>
          <w:rFonts w:ascii="Courier New" w:eastAsia="Courier New" w:hAnsi="Courier New"/>
          <w:sz w:val="9"/>
        </w:rPr>
        <w:t>// ── Helpers ───────────────────────────────────────────────────</w:t>
      </w:r>
    </w:p>
    <w:p w14:paraId="164390C5" w14:textId="77777777" w:rsidR="003866F1" w:rsidRDefault="00A75F5C">
      <w:pPr>
        <w:spacing w:after="0" w:line="240" w:lineRule="auto"/>
      </w:pPr>
      <w:r>
        <w:rPr>
          <w:rFonts w:ascii="Courier New" w:eastAsia="Courier New" w:hAnsi="Courier New"/>
          <w:sz w:val="9"/>
        </w:rPr>
        <w:t>function hideEl(id) {</w:t>
      </w:r>
    </w:p>
    <w:p w14:paraId="39158DD7" w14:textId="77777777" w:rsidR="003866F1" w:rsidRDefault="00A75F5C">
      <w:pPr>
        <w:spacing w:after="0" w:line="240" w:lineRule="auto"/>
      </w:pPr>
      <w:r>
        <w:rPr>
          <w:rFonts w:ascii="Courier New" w:eastAsia="Courier New" w:hAnsi="Courier New"/>
          <w:sz w:val="9"/>
        </w:rPr>
        <w:t xml:space="preserve">  var el = document.getElementById(id);</w:t>
      </w:r>
    </w:p>
    <w:p w14:paraId="0AEF3465" w14:textId="77777777" w:rsidR="003866F1" w:rsidRDefault="00A75F5C">
      <w:pPr>
        <w:spacing w:after="0" w:line="240" w:lineRule="auto"/>
      </w:pPr>
      <w:r>
        <w:rPr>
          <w:rFonts w:ascii="Courier New" w:eastAsia="Courier New" w:hAnsi="Courier New"/>
          <w:sz w:val="9"/>
        </w:rPr>
        <w:t xml:space="preserve">  if (el) el.style.display = "none";</w:t>
      </w:r>
    </w:p>
    <w:p w14:paraId="15B9BE84" w14:textId="77777777" w:rsidR="003866F1" w:rsidRDefault="00A75F5C">
      <w:pPr>
        <w:spacing w:after="0" w:line="240" w:lineRule="auto"/>
      </w:pPr>
      <w:r>
        <w:rPr>
          <w:rFonts w:ascii="Courier New" w:eastAsia="Courier New" w:hAnsi="Courier New"/>
          <w:sz w:val="9"/>
        </w:rPr>
        <w:t>}</w:t>
      </w:r>
    </w:p>
    <w:p w14:paraId="11CE8DCC" w14:textId="77777777" w:rsidR="003866F1" w:rsidRDefault="00A75F5C">
      <w:pPr>
        <w:spacing w:after="0" w:line="240" w:lineRule="auto"/>
      </w:pPr>
      <w:r>
        <w:rPr>
          <w:rFonts w:ascii="Courier New" w:eastAsia="Courier New" w:hAnsi="Courier New"/>
          <w:sz w:val="9"/>
        </w:rPr>
        <w:t>// NOTE: onManualInflationInput() is defined in inflation.js — do not redefine here.</w:t>
      </w:r>
    </w:p>
    <w:p w14:paraId="3C22754B" w14:textId="77777777" w:rsidR="003866F1" w:rsidRDefault="00A75F5C">
      <w:pPr>
        <w:pStyle w:val="Heading2"/>
        <w:spacing w:line="360" w:lineRule="auto"/>
      </w:pPr>
      <w:bookmarkStart w:id="39" w:name="_Toc229054466"/>
      <w:r>
        <w:rPr>
          <w:rFonts w:ascii="Times New Roman" w:eastAsia="Times New Roman" w:hAnsi="Times New Roman"/>
        </w:rPr>
        <w:t>frontend\js\predict.js</w:t>
      </w:r>
      <w:bookmarkEnd w:id="39"/>
    </w:p>
    <w:p w14:paraId="10FAA234" w14:textId="77777777" w:rsidR="003866F1" w:rsidRDefault="00A75F5C">
      <w:pPr>
        <w:spacing w:after="120" w:line="360" w:lineRule="auto"/>
      </w:pPr>
      <w:r>
        <w:rPr>
          <w:i/>
          <w:sz w:val="20"/>
        </w:rPr>
        <w:t>File: frontend\js\predict.js | Lines: 443 | Size: 21301 bytes</w:t>
      </w:r>
    </w:p>
    <w:p w14:paraId="7A2D6434" w14:textId="77777777" w:rsidR="003866F1" w:rsidRDefault="00A75F5C">
      <w:pPr>
        <w:spacing w:after="0" w:line="240" w:lineRule="auto"/>
      </w:pPr>
      <w:r>
        <w:rPr>
          <w:rFonts w:ascii="Courier New" w:eastAsia="Courier New" w:hAnsi="Courier New"/>
          <w:sz w:val="9"/>
        </w:rPr>
        <w:t>// ============================================================</w:t>
      </w:r>
    </w:p>
    <w:p w14:paraId="3A6A0B63" w14:textId="77777777" w:rsidR="003866F1" w:rsidRDefault="00A75F5C">
      <w:pPr>
        <w:spacing w:after="0" w:line="240" w:lineRule="auto"/>
      </w:pPr>
      <w:r>
        <w:rPr>
          <w:rFonts w:ascii="Courier New" w:eastAsia="Courier New" w:hAnsi="Courier New"/>
          <w:sz w:val="9"/>
        </w:rPr>
        <w:t>// PriceNest - Prediction Page Logic (Location-Aware)</w:t>
      </w:r>
    </w:p>
    <w:p w14:paraId="1143AF68" w14:textId="77777777" w:rsidR="003866F1" w:rsidRDefault="00A75F5C">
      <w:pPr>
        <w:spacing w:after="0" w:line="240" w:lineRule="auto"/>
      </w:pPr>
      <w:r>
        <w:rPr>
          <w:rFonts w:ascii="Courier New" w:eastAsia="Courier New" w:hAnsi="Courier New"/>
          <w:sz w:val="9"/>
        </w:rPr>
        <w:t>// ============================================================</w:t>
      </w:r>
    </w:p>
    <w:p w14:paraId="6CACE579" w14:textId="77777777" w:rsidR="003866F1" w:rsidRDefault="003866F1">
      <w:pPr>
        <w:spacing w:after="0" w:line="240" w:lineRule="auto"/>
      </w:pPr>
    </w:p>
    <w:p w14:paraId="3FEC31BE" w14:textId="77777777" w:rsidR="003866F1" w:rsidRDefault="00A75F5C">
      <w:pPr>
        <w:spacing w:after="0" w:line="240" w:lineRule="auto"/>
      </w:pPr>
      <w:r>
        <w:rPr>
          <w:rFonts w:ascii="Courier New" w:eastAsia="Courier New" w:hAnsi="Courier New"/>
          <w:sz w:val="9"/>
        </w:rPr>
        <w:t>var MODEL_INFO = {</w:t>
      </w:r>
    </w:p>
    <w:p w14:paraId="633D1752" w14:textId="77777777" w:rsidR="003866F1" w:rsidRDefault="00A75F5C">
      <w:pPr>
        <w:spacing w:after="0" w:line="240" w:lineRule="auto"/>
      </w:pPr>
      <w:r>
        <w:rPr>
          <w:rFonts w:ascii="Courier New" w:eastAsia="Courier New" w:hAnsi="Courier New"/>
          <w:sz w:val="9"/>
        </w:rPr>
        <w:t xml:space="preserve">  "Linear Regression":  { emoji:"</w:t>
      </w:r>
      <w:r>
        <w:rPr>
          <w:rFonts w:ascii="Courier New" w:eastAsia="Courier New" w:hAnsi="Courier New"/>
          <w:sz w:val="9"/>
        </w:rPr>
        <w:t>📈</w:t>
      </w:r>
      <w:r>
        <w:rPr>
          <w:rFonts w:ascii="Courier New" w:eastAsia="Courier New" w:hAnsi="Courier New"/>
          <w:sz w:val="9"/>
        </w:rPr>
        <w:t xml:space="preserve">", short:"Simple linear model — fast and interpretable. Best </w:t>
      </w:r>
    </w:p>
    <w:p w14:paraId="39B481B3" w14:textId="77777777" w:rsidR="003866F1" w:rsidRDefault="00A75F5C">
      <w:pPr>
        <w:spacing w:after="0" w:line="240" w:lineRule="auto"/>
      </w:pPr>
      <w:r>
        <w:rPr>
          <w:rFonts w:ascii="Courier New" w:eastAsia="Courier New" w:hAnsi="Courier New"/>
          <w:sz w:val="9"/>
        </w:rPr>
        <w:t xml:space="preserve">  when features have a roughly linear relationship with price." },</w:t>
      </w:r>
    </w:p>
    <w:p w14:paraId="5CE092DB" w14:textId="77777777" w:rsidR="003866F1" w:rsidRDefault="00A75F5C">
      <w:pPr>
        <w:spacing w:after="0" w:line="240" w:lineRule="auto"/>
      </w:pPr>
      <w:r>
        <w:rPr>
          <w:rFonts w:ascii="Courier New" w:eastAsia="Courier New" w:hAnsi="Courier New"/>
          <w:sz w:val="9"/>
        </w:rPr>
        <w:t xml:space="preserve">  "Decision Tree":      { emoji:"</w:t>
      </w:r>
      <w:r>
        <w:rPr>
          <w:rFonts w:ascii="Courier New" w:eastAsia="Courier New" w:hAnsi="Courier New"/>
          <w:sz w:val="9"/>
        </w:rPr>
        <w:t>🌳</w:t>
      </w:r>
      <w:r>
        <w:rPr>
          <w:rFonts w:ascii="Courier New" w:eastAsia="Courier New" w:hAnsi="Courier New"/>
          <w:sz w:val="9"/>
        </w:rPr>
        <w:t xml:space="preserve">", short:"Tree-based model — handles non-linear patterns and </w:t>
      </w:r>
    </w:p>
    <w:p w14:paraId="2E6ECBCD" w14:textId="77777777" w:rsidR="003866F1" w:rsidRDefault="00A75F5C">
      <w:pPr>
        <w:spacing w:after="0" w:line="240" w:lineRule="auto"/>
      </w:pPr>
      <w:r>
        <w:rPr>
          <w:rFonts w:ascii="Courier New" w:eastAsia="Courier New" w:hAnsi="Courier New"/>
          <w:sz w:val="9"/>
        </w:rPr>
        <w:t xml:space="preserve">  interactions between features very well." },</w:t>
      </w:r>
    </w:p>
    <w:p w14:paraId="6B8D550E" w14:textId="77777777" w:rsidR="003866F1" w:rsidRDefault="00A75F5C">
      <w:pPr>
        <w:spacing w:after="0" w:line="240" w:lineRule="auto"/>
      </w:pPr>
      <w:r>
        <w:rPr>
          <w:rFonts w:ascii="Courier New" w:eastAsia="Courier New" w:hAnsi="Courier New"/>
          <w:sz w:val="9"/>
        </w:rPr>
        <w:t xml:space="preserve">  "Random Forest":      { emoji:"</w:t>
      </w:r>
      <w:r>
        <w:rPr>
          <w:rFonts w:ascii="Courier New" w:eastAsia="Courier New" w:hAnsi="Courier New"/>
          <w:sz w:val="9"/>
        </w:rPr>
        <w:t>🌲</w:t>
      </w:r>
      <w:r>
        <w:rPr>
          <w:rFonts w:ascii="Courier New" w:eastAsia="Courier New" w:hAnsi="Courier New"/>
          <w:sz w:val="9"/>
        </w:rPr>
        <w:t>", short:"Builds 100 decision trees and averages them — reduc</w:t>
      </w:r>
    </w:p>
    <w:p w14:paraId="2804F545" w14:textId="77777777" w:rsidR="003866F1" w:rsidRDefault="00A75F5C">
      <w:pPr>
        <w:spacing w:after="0" w:line="240" w:lineRule="auto"/>
      </w:pPr>
      <w:r>
        <w:rPr>
          <w:rFonts w:ascii="Courier New" w:eastAsia="Courier New" w:hAnsi="Courier New"/>
          <w:sz w:val="9"/>
        </w:rPr>
        <w:t xml:space="preserve">  es overfitting and gives very accurate results." },</w:t>
      </w:r>
    </w:p>
    <w:p w14:paraId="61422338" w14:textId="77777777" w:rsidR="003866F1" w:rsidRDefault="00A75F5C">
      <w:pPr>
        <w:spacing w:after="0" w:line="240" w:lineRule="auto"/>
      </w:pPr>
      <w:r>
        <w:rPr>
          <w:rFonts w:ascii="Courier New" w:eastAsia="Courier New" w:hAnsi="Courier New"/>
          <w:sz w:val="9"/>
        </w:rPr>
        <w:t xml:space="preserve">  "Gradient Boosting":  { emoji:"</w:t>
      </w:r>
      <w:r>
        <w:rPr>
          <w:rFonts w:ascii="Courier New" w:eastAsia="Courier New" w:hAnsi="Courier New"/>
          <w:sz w:val="9"/>
        </w:rPr>
        <w:t>🚀</w:t>
      </w:r>
      <w:r>
        <w:rPr>
          <w:rFonts w:ascii="Courier New" w:eastAsia="Courier New" w:hAnsi="Courier New"/>
          <w:sz w:val="9"/>
        </w:rPr>
        <w:t>", short:"Trains trees sequentially, each correcting the last</w:t>
      </w:r>
    </w:p>
    <w:p w14:paraId="414DFC4D" w14:textId="77777777" w:rsidR="003866F1" w:rsidRDefault="00A75F5C">
      <w:pPr>
        <w:spacing w:after="0" w:line="240" w:lineRule="auto"/>
      </w:pPr>
      <w:r>
        <w:rPr>
          <w:rFonts w:ascii="Courier New" w:eastAsia="Courier New" w:hAnsi="Courier New"/>
          <w:sz w:val="9"/>
        </w:rPr>
        <w:t xml:space="preserve">   — often the most accurate on tabular real-estate data." }</w:t>
      </w:r>
    </w:p>
    <w:p w14:paraId="67D4F175" w14:textId="77777777" w:rsidR="003866F1" w:rsidRDefault="00A75F5C">
      <w:pPr>
        <w:spacing w:after="0" w:line="240" w:lineRule="auto"/>
      </w:pPr>
      <w:r>
        <w:rPr>
          <w:rFonts w:ascii="Courier New" w:eastAsia="Courier New" w:hAnsi="Courier New"/>
          <w:sz w:val="9"/>
        </w:rPr>
        <w:t>};</w:t>
      </w:r>
    </w:p>
    <w:p w14:paraId="6F400D63" w14:textId="77777777" w:rsidR="003866F1" w:rsidRDefault="003866F1">
      <w:pPr>
        <w:spacing w:after="0" w:line="240" w:lineRule="auto"/>
      </w:pPr>
    </w:p>
    <w:p w14:paraId="074E80C9" w14:textId="77777777" w:rsidR="003866F1" w:rsidRDefault="00A75F5C">
      <w:pPr>
        <w:spacing w:after="0" w:line="240" w:lineRule="auto"/>
      </w:pPr>
      <w:r>
        <w:rPr>
          <w:rFonts w:ascii="Courier New" w:eastAsia="Courier New" w:hAnsi="Courier New"/>
          <w:sz w:val="9"/>
        </w:rPr>
        <w:t>var _activeCurrencySymbol = "$";</w:t>
      </w:r>
    </w:p>
    <w:p w14:paraId="69AF4F32" w14:textId="77777777" w:rsidR="003866F1" w:rsidRDefault="003866F1">
      <w:pPr>
        <w:spacing w:after="0" w:line="240" w:lineRule="auto"/>
      </w:pPr>
    </w:p>
    <w:p w14:paraId="057E2981" w14:textId="77777777" w:rsidR="003866F1" w:rsidRDefault="00A75F5C">
      <w:pPr>
        <w:spacing w:after="0" w:line="240" w:lineRule="auto"/>
      </w:pPr>
      <w:r>
        <w:rPr>
          <w:rFonts w:ascii="Courier New" w:eastAsia="Courier New" w:hAnsi="Courier New"/>
          <w:sz w:val="9"/>
        </w:rPr>
        <w:t>window.addEventListener("DOMContentLoaded", function() {</w:t>
      </w:r>
    </w:p>
    <w:p w14:paraId="540AE266" w14:textId="77777777" w:rsidR="003866F1" w:rsidRDefault="00A75F5C">
      <w:pPr>
        <w:spacing w:after="0" w:line="240" w:lineRule="auto"/>
      </w:pPr>
      <w:r>
        <w:rPr>
          <w:rFonts w:ascii="Courier New" w:eastAsia="Courier New" w:hAnsi="Courier New"/>
          <w:sz w:val="9"/>
        </w:rPr>
        <w:t xml:space="preserve">  if (typeof requireAuth === "function") {</w:t>
      </w:r>
    </w:p>
    <w:p w14:paraId="409C4729" w14:textId="77777777" w:rsidR="003866F1" w:rsidRDefault="00A75F5C">
      <w:pPr>
        <w:spacing w:after="0" w:line="240" w:lineRule="auto"/>
      </w:pPr>
      <w:r>
        <w:rPr>
          <w:rFonts w:ascii="Courier New" w:eastAsia="Courier New" w:hAnsi="Courier New"/>
          <w:sz w:val="9"/>
        </w:rPr>
        <w:t xml:space="preserve">    var user = requireAuth(false);</w:t>
      </w:r>
    </w:p>
    <w:p w14:paraId="4662BD25" w14:textId="77777777" w:rsidR="003866F1" w:rsidRDefault="00A75F5C">
      <w:pPr>
        <w:spacing w:after="0" w:line="240" w:lineRule="auto"/>
      </w:pPr>
      <w:r>
        <w:rPr>
          <w:rFonts w:ascii="Courier New" w:eastAsia="Courier New" w:hAnsi="Courier New"/>
          <w:sz w:val="9"/>
        </w:rPr>
        <w:t xml:space="preserve">    if (!user) return;</w:t>
      </w:r>
    </w:p>
    <w:p w14:paraId="54FF18B2" w14:textId="77777777" w:rsidR="003866F1" w:rsidRDefault="00A75F5C">
      <w:pPr>
        <w:spacing w:after="0" w:line="240" w:lineRule="auto"/>
      </w:pPr>
      <w:r>
        <w:rPr>
          <w:rFonts w:ascii="Courier New" w:eastAsia="Courier New" w:hAnsi="Courier New"/>
          <w:sz w:val="9"/>
        </w:rPr>
        <w:t xml:space="preserve">    if (typeof updateNavbar === "function") updateNavbar(user);</w:t>
      </w:r>
    </w:p>
    <w:p w14:paraId="59633FDA" w14:textId="77777777" w:rsidR="003866F1" w:rsidRDefault="00A75F5C">
      <w:pPr>
        <w:spacing w:after="0" w:line="240" w:lineRule="auto"/>
      </w:pPr>
      <w:r>
        <w:rPr>
          <w:rFonts w:ascii="Courier New" w:eastAsia="Courier New" w:hAnsi="Courier New"/>
          <w:sz w:val="9"/>
        </w:rPr>
        <w:t xml:space="preserve">  }</w:t>
      </w:r>
    </w:p>
    <w:p w14:paraId="4F956A35" w14:textId="77777777" w:rsidR="003866F1" w:rsidRDefault="00A75F5C">
      <w:pPr>
        <w:spacing w:after="0" w:line="240" w:lineRule="auto"/>
      </w:pPr>
      <w:r>
        <w:rPr>
          <w:rFonts w:ascii="Courier New" w:eastAsia="Courier New" w:hAnsi="Courier New"/>
          <w:sz w:val="9"/>
        </w:rPr>
        <w:t xml:space="preserve">  safeHideInflation();</w:t>
      </w:r>
    </w:p>
    <w:p w14:paraId="32184F31" w14:textId="77777777" w:rsidR="003866F1" w:rsidRDefault="00A75F5C">
      <w:pPr>
        <w:spacing w:after="0" w:line="240" w:lineRule="auto"/>
      </w:pPr>
      <w:r>
        <w:rPr>
          <w:rFonts w:ascii="Courier New" w:eastAsia="Courier New" w:hAnsi="Courier New"/>
          <w:sz w:val="9"/>
        </w:rPr>
        <w:t>});</w:t>
      </w:r>
    </w:p>
    <w:p w14:paraId="69A2DFC4" w14:textId="77777777" w:rsidR="003866F1" w:rsidRDefault="003866F1">
      <w:pPr>
        <w:spacing w:after="0" w:line="240" w:lineRule="auto"/>
      </w:pPr>
    </w:p>
    <w:p w14:paraId="286F61A8" w14:textId="77777777" w:rsidR="003866F1" w:rsidRDefault="00A75F5C">
      <w:pPr>
        <w:spacing w:after="0" w:line="240" w:lineRule="auto"/>
      </w:pPr>
      <w:r>
        <w:rPr>
          <w:rFonts w:ascii="Courier New" w:eastAsia="Courier New" w:hAnsi="Courier New"/>
          <w:sz w:val="9"/>
        </w:rPr>
        <w:t>function safeHideInflation() {</w:t>
      </w:r>
    </w:p>
    <w:p w14:paraId="540242BF" w14:textId="77777777" w:rsidR="003866F1" w:rsidRDefault="00A75F5C">
      <w:pPr>
        <w:spacing w:after="0" w:line="240" w:lineRule="auto"/>
      </w:pPr>
      <w:r>
        <w:rPr>
          <w:rFonts w:ascii="Courier New" w:eastAsia="Courier New" w:hAnsi="Courier New"/>
          <w:sz w:val="9"/>
        </w:rPr>
        <w:t xml:space="preserve">  ["inflationLoading","inflationSuccess","inflationError"].forEach(function(id) {</w:t>
      </w:r>
    </w:p>
    <w:p w14:paraId="75C7759F" w14:textId="77777777" w:rsidR="003866F1" w:rsidRDefault="00A75F5C">
      <w:pPr>
        <w:spacing w:after="0" w:line="240" w:lineRule="auto"/>
      </w:pPr>
      <w:r>
        <w:rPr>
          <w:rFonts w:ascii="Courier New" w:eastAsia="Courier New" w:hAnsi="Courier New"/>
          <w:sz w:val="9"/>
        </w:rPr>
        <w:t xml:space="preserve">    var el = document.getElementById(id);</w:t>
      </w:r>
    </w:p>
    <w:p w14:paraId="7FF8459A" w14:textId="77777777" w:rsidR="003866F1" w:rsidRDefault="00A75F5C">
      <w:pPr>
        <w:spacing w:after="0" w:line="240" w:lineRule="auto"/>
      </w:pPr>
      <w:r>
        <w:rPr>
          <w:rFonts w:ascii="Courier New" w:eastAsia="Courier New" w:hAnsi="Courier New"/>
          <w:sz w:val="9"/>
        </w:rPr>
        <w:t xml:space="preserve">    if (el) el.style.display = "none";</w:t>
      </w:r>
    </w:p>
    <w:p w14:paraId="72931410" w14:textId="77777777" w:rsidR="003866F1" w:rsidRDefault="00A75F5C">
      <w:pPr>
        <w:spacing w:after="0" w:line="240" w:lineRule="auto"/>
      </w:pPr>
      <w:r>
        <w:rPr>
          <w:rFonts w:ascii="Courier New" w:eastAsia="Courier New" w:hAnsi="Courier New"/>
          <w:sz w:val="9"/>
        </w:rPr>
        <w:t xml:space="preserve">  });</w:t>
      </w:r>
    </w:p>
    <w:p w14:paraId="0F75920B" w14:textId="77777777" w:rsidR="003866F1" w:rsidRDefault="00A75F5C">
      <w:pPr>
        <w:spacing w:after="0" w:line="240" w:lineRule="auto"/>
      </w:pPr>
      <w:r>
        <w:rPr>
          <w:rFonts w:ascii="Courier New" w:eastAsia="Courier New" w:hAnsi="Courier New"/>
          <w:sz w:val="9"/>
        </w:rPr>
        <w:t>}</w:t>
      </w:r>
    </w:p>
    <w:p w14:paraId="2C705696" w14:textId="77777777" w:rsidR="003866F1" w:rsidRDefault="003866F1">
      <w:pPr>
        <w:spacing w:after="0" w:line="240" w:lineRule="auto"/>
      </w:pPr>
    </w:p>
    <w:p w14:paraId="6CB680DF" w14:textId="77777777" w:rsidR="003866F1" w:rsidRDefault="00A75F5C">
      <w:pPr>
        <w:spacing w:after="0" w:line="240" w:lineRule="auto"/>
      </w:pPr>
      <w:r>
        <w:rPr>
          <w:rFonts w:ascii="Courier New" w:eastAsia="Courier New" w:hAnsi="Courier New"/>
          <w:sz w:val="9"/>
        </w:rPr>
        <w:t>function _showAlert(msg) {</w:t>
      </w:r>
    </w:p>
    <w:p w14:paraId="307AD6AF" w14:textId="77777777" w:rsidR="003866F1" w:rsidRDefault="00A75F5C">
      <w:pPr>
        <w:spacing w:after="0" w:line="240" w:lineRule="auto"/>
      </w:pPr>
      <w:r>
        <w:rPr>
          <w:rFonts w:ascii="Courier New" w:eastAsia="Courier New" w:hAnsi="Courier New"/>
          <w:sz w:val="9"/>
        </w:rPr>
        <w:t xml:space="preserve">  var box = document.getElementById("predictAlert");</w:t>
      </w:r>
    </w:p>
    <w:p w14:paraId="738AD229" w14:textId="77777777" w:rsidR="003866F1" w:rsidRDefault="00A75F5C">
      <w:pPr>
        <w:spacing w:after="0" w:line="240" w:lineRule="auto"/>
      </w:pPr>
      <w:r>
        <w:rPr>
          <w:rFonts w:ascii="Courier New" w:eastAsia="Courier New" w:hAnsi="Courier New"/>
          <w:sz w:val="9"/>
        </w:rPr>
        <w:t xml:space="preserve">  var txt = document.getElementById("predictAlertMsg");</w:t>
      </w:r>
    </w:p>
    <w:p w14:paraId="2FAD5FE3" w14:textId="77777777" w:rsidR="003866F1" w:rsidRDefault="00A75F5C">
      <w:pPr>
        <w:spacing w:after="0" w:line="240" w:lineRule="auto"/>
      </w:pPr>
      <w:r>
        <w:rPr>
          <w:rFonts w:ascii="Courier New" w:eastAsia="Courier New" w:hAnsi="Courier New"/>
          <w:sz w:val="9"/>
        </w:rPr>
        <w:t xml:space="preserve">  if (box &amp;&amp; txt) {</w:t>
      </w:r>
    </w:p>
    <w:p w14:paraId="29445E02" w14:textId="77777777" w:rsidR="003866F1" w:rsidRDefault="00A75F5C">
      <w:pPr>
        <w:spacing w:after="0" w:line="240" w:lineRule="auto"/>
      </w:pPr>
      <w:r>
        <w:rPr>
          <w:rFonts w:ascii="Courier New" w:eastAsia="Courier New" w:hAnsi="Courier New"/>
          <w:sz w:val="9"/>
        </w:rPr>
        <w:t xml:space="preserve">    txt.textContent = msg;</w:t>
      </w:r>
    </w:p>
    <w:p w14:paraId="3ED744B3" w14:textId="77777777" w:rsidR="003866F1" w:rsidRDefault="00A75F5C">
      <w:pPr>
        <w:spacing w:after="0" w:line="240" w:lineRule="auto"/>
      </w:pPr>
      <w:r>
        <w:rPr>
          <w:rFonts w:ascii="Courier New" w:eastAsia="Courier New" w:hAnsi="Courier New"/>
          <w:sz w:val="9"/>
        </w:rPr>
        <w:t xml:space="preserve">    box.style.display = "block";</w:t>
      </w:r>
    </w:p>
    <w:p w14:paraId="637355ED" w14:textId="77777777" w:rsidR="003866F1" w:rsidRDefault="00A75F5C">
      <w:pPr>
        <w:spacing w:after="0" w:line="240" w:lineRule="auto"/>
      </w:pPr>
      <w:r>
        <w:rPr>
          <w:rFonts w:ascii="Courier New" w:eastAsia="Courier New" w:hAnsi="Courier New"/>
          <w:sz w:val="9"/>
        </w:rPr>
        <w:t xml:space="preserve">    setTimeout(function() { box.style.display = "none"; }, 6000);</w:t>
      </w:r>
    </w:p>
    <w:p w14:paraId="5AB44933" w14:textId="77777777" w:rsidR="003866F1" w:rsidRDefault="00A75F5C">
      <w:pPr>
        <w:spacing w:after="0" w:line="240" w:lineRule="auto"/>
      </w:pPr>
      <w:r>
        <w:rPr>
          <w:rFonts w:ascii="Courier New" w:eastAsia="Courier New" w:hAnsi="Courier New"/>
          <w:sz w:val="9"/>
        </w:rPr>
        <w:t xml:space="preserve">  } else { alert(msg); }</w:t>
      </w:r>
    </w:p>
    <w:p w14:paraId="51691D24" w14:textId="77777777" w:rsidR="003866F1" w:rsidRDefault="00A75F5C">
      <w:pPr>
        <w:spacing w:after="0" w:line="240" w:lineRule="auto"/>
      </w:pPr>
      <w:r>
        <w:rPr>
          <w:rFonts w:ascii="Courier New" w:eastAsia="Courier New" w:hAnsi="Courier New"/>
          <w:sz w:val="9"/>
        </w:rPr>
        <w:t>}</w:t>
      </w:r>
    </w:p>
    <w:p w14:paraId="488FD255" w14:textId="77777777" w:rsidR="003866F1" w:rsidRDefault="003866F1">
      <w:pPr>
        <w:spacing w:after="0" w:line="240" w:lineRule="auto"/>
      </w:pPr>
    </w:p>
    <w:p w14:paraId="5084E211" w14:textId="77777777" w:rsidR="003866F1" w:rsidRDefault="00A75F5C">
      <w:pPr>
        <w:spacing w:after="0" w:line="240" w:lineRule="auto"/>
      </w:pPr>
      <w:r>
        <w:rPr>
          <w:rFonts w:ascii="Courier New" w:eastAsia="Courier New" w:hAnsi="Courier New"/>
          <w:sz w:val="9"/>
        </w:rPr>
        <w:t>// ── Neighbourhood suggestions ─────────────────────────────────</w:t>
      </w:r>
    </w:p>
    <w:p w14:paraId="14E18231" w14:textId="77777777" w:rsidR="003866F1" w:rsidRDefault="00A75F5C">
      <w:pPr>
        <w:spacing w:after="0" w:line="240" w:lineRule="auto"/>
      </w:pPr>
      <w:r>
        <w:rPr>
          <w:rFonts w:ascii="Courier New" w:eastAsia="Courier New" w:hAnsi="Courier New"/>
          <w:sz w:val="9"/>
        </w:rPr>
        <w:t>// Called by location_wizard when city is chosen; populates neighbourhood datalist</w:t>
      </w:r>
    </w:p>
    <w:p w14:paraId="2A4C4760" w14:textId="77777777" w:rsidR="003866F1" w:rsidRDefault="00A75F5C">
      <w:pPr>
        <w:spacing w:after="0" w:line="240" w:lineRule="auto"/>
      </w:pPr>
      <w:r>
        <w:rPr>
          <w:rFonts w:ascii="Courier New" w:eastAsia="Courier New" w:hAnsi="Courier New"/>
          <w:sz w:val="9"/>
        </w:rPr>
        <w:t>function updateNeighbourhoodSuggestions(countryCode, stateName, cityName) {</w:t>
      </w:r>
    </w:p>
    <w:p w14:paraId="4B5B02D8" w14:textId="77777777" w:rsidR="003866F1" w:rsidRDefault="00A75F5C">
      <w:pPr>
        <w:spacing w:after="0" w:line="240" w:lineRule="auto"/>
      </w:pPr>
      <w:r>
        <w:rPr>
          <w:rFonts w:ascii="Courier New" w:eastAsia="Courier New" w:hAnsi="Courier New"/>
          <w:sz w:val="9"/>
        </w:rPr>
        <w:t xml:space="preserve">  var list = document.getElementById("neighbourhoodList");</w:t>
      </w:r>
    </w:p>
    <w:p w14:paraId="7D88F18E" w14:textId="77777777" w:rsidR="003866F1" w:rsidRDefault="00A75F5C">
      <w:pPr>
        <w:spacing w:after="0" w:line="240" w:lineRule="auto"/>
      </w:pPr>
      <w:r>
        <w:rPr>
          <w:rFonts w:ascii="Courier New" w:eastAsia="Courier New" w:hAnsi="Courier New"/>
          <w:sz w:val="9"/>
        </w:rPr>
        <w:t xml:space="preserve">  var inp  = document.getElementById("neighbourhood");</w:t>
      </w:r>
    </w:p>
    <w:p w14:paraId="09A7D3AB" w14:textId="77777777" w:rsidR="003866F1" w:rsidRDefault="00A75F5C">
      <w:pPr>
        <w:spacing w:after="0" w:line="240" w:lineRule="auto"/>
      </w:pPr>
      <w:r>
        <w:rPr>
          <w:rFonts w:ascii="Courier New" w:eastAsia="Courier New" w:hAnsi="Courier New"/>
          <w:sz w:val="9"/>
        </w:rPr>
        <w:t xml:space="preserve">  if (!list || !inp) return;</w:t>
      </w:r>
    </w:p>
    <w:p w14:paraId="066FFD00" w14:textId="77777777" w:rsidR="003866F1" w:rsidRDefault="00A75F5C">
      <w:pPr>
        <w:spacing w:after="0" w:line="240" w:lineRule="auto"/>
      </w:pPr>
      <w:r>
        <w:rPr>
          <w:rFonts w:ascii="Courier New" w:eastAsia="Courier New" w:hAnsi="Courier New"/>
          <w:sz w:val="9"/>
        </w:rPr>
        <w:t xml:space="preserve">  inp.value = "";</w:t>
      </w:r>
    </w:p>
    <w:p w14:paraId="11498D1E" w14:textId="77777777" w:rsidR="003866F1" w:rsidRDefault="00A75F5C">
      <w:pPr>
        <w:spacing w:after="0" w:line="240" w:lineRule="auto"/>
      </w:pPr>
      <w:r>
        <w:rPr>
          <w:rFonts w:ascii="Courier New" w:eastAsia="Courier New" w:hAnsi="Courier New"/>
          <w:sz w:val="9"/>
        </w:rPr>
        <w:t xml:space="preserve">  list.innerHTML = "";</w:t>
      </w:r>
    </w:p>
    <w:p w14:paraId="4DB78081" w14:textId="77777777" w:rsidR="003866F1" w:rsidRDefault="00A75F5C">
      <w:pPr>
        <w:spacing w:after="0" w:line="240" w:lineRule="auto"/>
      </w:pPr>
      <w:r>
        <w:rPr>
          <w:rFonts w:ascii="Courier New" w:eastAsia="Courier New" w:hAnsi="Courier New"/>
          <w:sz w:val="9"/>
        </w:rPr>
        <w:t xml:space="preserve">  if (typeof getNeighbourhoods !== "function") return;</w:t>
      </w:r>
    </w:p>
    <w:p w14:paraId="13C9AF14" w14:textId="77777777" w:rsidR="003866F1" w:rsidRDefault="00A75F5C">
      <w:pPr>
        <w:spacing w:after="0" w:line="240" w:lineRule="auto"/>
      </w:pPr>
      <w:r>
        <w:rPr>
          <w:rFonts w:ascii="Courier New" w:eastAsia="Courier New" w:hAnsi="Courier New"/>
          <w:sz w:val="9"/>
        </w:rPr>
        <w:t xml:space="preserve">  var hoods = getNeighbourhoods(countryCode, stateName, cityName);</w:t>
      </w:r>
    </w:p>
    <w:p w14:paraId="3B4E606B" w14:textId="77777777" w:rsidR="003866F1" w:rsidRDefault="00A75F5C">
      <w:pPr>
        <w:spacing w:after="0" w:line="240" w:lineRule="auto"/>
      </w:pPr>
      <w:r>
        <w:rPr>
          <w:rFonts w:ascii="Courier New" w:eastAsia="Courier New" w:hAnsi="Courier New"/>
          <w:sz w:val="9"/>
        </w:rPr>
        <w:t xml:space="preserve">  hoods.forEach(function(h) {</w:t>
      </w:r>
    </w:p>
    <w:p w14:paraId="48D5ADA8" w14:textId="77777777" w:rsidR="003866F1" w:rsidRDefault="00A75F5C">
      <w:pPr>
        <w:spacing w:after="0" w:line="240" w:lineRule="auto"/>
      </w:pPr>
      <w:r>
        <w:rPr>
          <w:rFonts w:ascii="Courier New" w:eastAsia="Courier New" w:hAnsi="Courier New"/>
          <w:sz w:val="9"/>
        </w:rPr>
        <w:t xml:space="preserve">    var opt = document.createElement("option");</w:t>
      </w:r>
    </w:p>
    <w:p w14:paraId="4873D621" w14:textId="77777777" w:rsidR="003866F1" w:rsidRDefault="00A75F5C">
      <w:pPr>
        <w:spacing w:after="0" w:line="240" w:lineRule="auto"/>
      </w:pPr>
      <w:r>
        <w:rPr>
          <w:rFonts w:ascii="Courier New" w:eastAsia="Courier New" w:hAnsi="Courier New"/>
          <w:sz w:val="9"/>
        </w:rPr>
        <w:t xml:space="preserve">    opt.value = h;</w:t>
      </w:r>
    </w:p>
    <w:p w14:paraId="1EEA9080" w14:textId="77777777" w:rsidR="003866F1" w:rsidRDefault="00A75F5C">
      <w:pPr>
        <w:spacing w:after="0" w:line="240" w:lineRule="auto"/>
      </w:pPr>
      <w:r>
        <w:rPr>
          <w:rFonts w:ascii="Courier New" w:eastAsia="Courier New" w:hAnsi="Courier New"/>
          <w:sz w:val="9"/>
        </w:rPr>
        <w:t xml:space="preserve">    list.appendChild(opt);</w:t>
      </w:r>
    </w:p>
    <w:p w14:paraId="27B6302E" w14:textId="77777777" w:rsidR="003866F1" w:rsidRDefault="00A75F5C">
      <w:pPr>
        <w:spacing w:after="0" w:line="240" w:lineRule="auto"/>
      </w:pPr>
      <w:r>
        <w:rPr>
          <w:rFonts w:ascii="Courier New" w:eastAsia="Courier New" w:hAnsi="Courier New"/>
          <w:sz w:val="9"/>
        </w:rPr>
        <w:t xml:space="preserve">  });</w:t>
      </w:r>
    </w:p>
    <w:p w14:paraId="13631899" w14:textId="77777777" w:rsidR="003866F1" w:rsidRDefault="00A75F5C">
      <w:pPr>
        <w:spacing w:after="0" w:line="240" w:lineRule="auto"/>
      </w:pPr>
      <w:r>
        <w:rPr>
          <w:rFonts w:ascii="Courier New" w:eastAsia="Courier New" w:hAnsi="Courier New"/>
          <w:sz w:val="9"/>
        </w:rPr>
        <w:t xml:space="preserve">  var hoodGroup = document.getElementById("neighbourhoodGroup");</w:t>
      </w:r>
    </w:p>
    <w:p w14:paraId="5BB36EC9" w14:textId="77777777" w:rsidR="003866F1" w:rsidRDefault="00A75F5C">
      <w:pPr>
        <w:spacing w:after="0" w:line="240" w:lineRule="auto"/>
      </w:pPr>
      <w:r>
        <w:rPr>
          <w:rFonts w:ascii="Courier New" w:eastAsia="Courier New" w:hAnsi="Courier New"/>
          <w:sz w:val="9"/>
        </w:rPr>
        <w:t xml:space="preserve">  if (hoodGroup) {</w:t>
      </w:r>
    </w:p>
    <w:p w14:paraId="0DAE009F" w14:textId="77777777" w:rsidR="003866F1" w:rsidRDefault="00A75F5C">
      <w:pPr>
        <w:spacing w:after="0" w:line="240" w:lineRule="auto"/>
      </w:pPr>
      <w:r>
        <w:rPr>
          <w:rFonts w:ascii="Courier New" w:eastAsia="Courier New" w:hAnsi="Courier New"/>
          <w:sz w:val="9"/>
        </w:rPr>
        <w:t xml:space="preserve">    hoodGroup.style.display = hoods.length &gt; 0 ? "block" : "none";</w:t>
      </w:r>
    </w:p>
    <w:p w14:paraId="675A80F1" w14:textId="77777777" w:rsidR="003866F1" w:rsidRDefault="00A75F5C">
      <w:pPr>
        <w:spacing w:after="0" w:line="240" w:lineRule="auto"/>
      </w:pPr>
      <w:r>
        <w:rPr>
          <w:rFonts w:ascii="Courier New" w:eastAsia="Courier New" w:hAnsi="Courier New"/>
          <w:sz w:val="9"/>
        </w:rPr>
        <w:t xml:space="preserve">  }</w:t>
      </w:r>
    </w:p>
    <w:p w14:paraId="16118BB3" w14:textId="77777777" w:rsidR="003866F1" w:rsidRDefault="00A75F5C">
      <w:pPr>
        <w:spacing w:after="0" w:line="240" w:lineRule="auto"/>
      </w:pPr>
      <w:r>
        <w:rPr>
          <w:rFonts w:ascii="Courier New" w:eastAsia="Courier New" w:hAnsi="Courier New"/>
          <w:sz w:val="9"/>
        </w:rPr>
        <w:t xml:space="preserve">  updateNeighbourhoodHint(countryCode, stateName, cityName);</w:t>
      </w:r>
    </w:p>
    <w:p w14:paraId="3A2905F4" w14:textId="77777777" w:rsidR="003866F1" w:rsidRDefault="00A75F5C">
      <w:pPr>
        <w:spacing w:after="0" w:line="240" w:lineRule="auto"/>
      </w:pPr>
      <w:r>
        <w:rPr>
          <w:rFonts w:ascii="Courier New" w:eastAsia="Courier New" w:hAnsi="Courier New"/>
          <w:sz w:val="9"/>
        </w:rPr>
        <w:t>}</w:t>
      </w:r>
    </w:p>
    <w:p w14:paraId="52D636C2" w14:textId="77777777" w:rsidR="003866F1" w:rsidRDefault="003866F1">
      <w:pPr>
        <w:spacing w:after="0" w:line="240" w:lineRule="auto"/>
      </w:pPr>
    </w:p>
    <w:p w14:paraId="7EFF9780" w14:textId="77777777" w:rsidR="003866F1" w:rsidRDefault="00A75F5C">
      <w:pPr>
        <w:spacing w:after="0" w:line="240" w:lineRule="auto"/>
      </w:pPr>
      <w:r>
        <w:rPr>
          <w:rFonts w:ascii="Courier New" w:eastAsia="Courier New" w:hAnsi="Courier New"/>
          <w:sz w:val="9"/>
        </w:rPr>
        <w:t>function updateNeighbourhoodHint(countryCode, stateName, cityName) {</w:t>
      </w:r>
    </w:p>
    <w:p w14:paraId="2E640056" w14:textId="77777777" w:rsidR="003866F1" w:rsidRDefault="00A75F5C">
      <w:pPr>
        <w:spacing w:after="0" w:line="240" w:lineRule="auto"/>
      </w:pPr>
      <w:r>
        <w:rPr>
          <w:rFonts w:ascii="Courier New" w:eastAsia="Courier New" w:hAnsi="Courier New"/>
          <w:sz w:val="9"/>
        </w:rPr>
        <w:t xml:space="preserve">  var hint = document.getElementById("neighbourhoodHint");</w:t>
      </w:r>
    </w:p>
    <w:p w14:paraId="4D6DC061" w14:textId="77777777" w:rsidR="003866F1" w:rsidRDefault="00A75F5C">
      <w:pPr>
        <w:spacing w:after="0" w:line="240" w:lineRule="auto"/>
      </w:pPr>
      <w:r>
        <w:rPr>
          <w:rFonts w:ascii="Courier New" w:eastAsia="Courier New" w:hAnsi="Courier New"/>
          <w:sz w:val="9"/>
        </w:rPr>
        <w:t xml:space="preserve">  if (!hint || typeof getNeighbourhoods !== "function") return;</w:t>
      </w:r>
    </w:p>
    <w:p w14:paraId="067A1A9D" w14:textId="77777777" w:rsidR="003866F1" w:rsidRDefault="00A75F5C">
      <w:pPr>
        <w:spacing w:after="0" w:line="240" w:lineRule="auto"/>
      </w:pPr>
      <w:r>
        <w:rPr>
          <w:rFonts w:ascii="Courier New" w:eastAsia="Courier New" w:hAnsi="Courier New"/>
          <w:sz w:val="9"/>
        </w:rPr>
        <w:t xml:space="preserve">  var hoods = getNeighbourhoods(countryCode, stateName, cityName);</w:t>
      </w:r>
    </w:p>
    <w:p w14:paraId="155BB68E" w14:textId="77777777" w:rsidR="003866F1" w:rsidRDefault="00A75F5C">
      <w:pPr>
        <w:spacing w:after="0" w:line="240" w:lineRule="auto"/>
      </w:pPr>
      <w:r>
        <w:rPr>
          <w:rFonts w:ascii="Courier New" w:eastAsia="Courier New" w:hAnsi="Courier New"/>
          <w:sz w:val="9"/>
        </w:rPr>
        <w:t xml:space="preserve">  if (hoods.length === 0) { hint.textContent = ""; return; }</w:t>
      </w:r>
    </w:p>
    <w:p w14:paraId="7A771DEE" w14:textId="77777777" w:rsidR="003866F1" w:rsidRDefault="00A75F5C">
      <w:pPr>
        <w:spacing w:after="0" w:line="240" w:lineRule="auto"/>
      </w:pPr>
      <w:r>
        <w:rPr>
          <w:rFonts w:ascii="Courier New" w:eastAsia="Courier New" w:hAnsi="Courier New"/>
          <w:sz w:val="9"/>
        </w:rPr>
        <w:t xml:space="preserve">  hint.textContent = hoods.length + " neighbourhoods available — type or pick from the list";</w:t>
      </w:r>
    </w:p>
    <w:p w14:paraId="46C42414" w14:textId="77777777" w:rsidR="003866F1" w:rsidRDefault="00A75F5C">
      <w:pPr>
        <w:spacing w:after="0" w:line="240" w:lineRule="auto"/>
      </w:pPr>
      <w:r>
        <w:rPr>
          <w:rFonts w:ascii="Courier New" w:eastAsia="Courier New" w:hAnsi="Courier New"/>
          <w:sz w:val="9"/>
        </w:rPr>
        <w:t>}</w:t>
      </w:r>
    </w:p>
    <w:p w14:paraId="6DA8ED67" w14:textId="77777777" w:rsidR="003866F1" w:rsidRDefault="003866F1">
      <w:pPr>
        <w:spacing w:after="0" w:line="240" w:lineRule="auto"/>
      </w:pPr>
    </w:p>
    <w:p w14:paraId="04A875F8" w14:textId="77777777" w:rsidR="003866F1" w:rsidRDefault="00A75F5C">
      <w:pPr>
        <w:spacing w:after="0" w:line="240" w:lineRule="auto"/>
      </w:pPr>
      <w:r>
        <w:rPr>
          <w:rFonts w:ascii="Courier New" w:eastAsia="Courier New" w:hAnsi="Courier New"/>
          <w:sz w:val="9"/>
        </w:rPr>
        <w:t>// ── Mock ML engine (location-aware, house-size-aware) ────────</w:t>
      </w:r>
    </w:p>
    <w:p w14:paraId="4DC24DC9" w14:textId="77777777" w:rsidR="003866F1" w:rsidRDefault="00A75F5C">
      <w:pPr>
        <w:spacing w:after="0" w:line="240" w:lineRule="auto"/>
      </w:pPr>
      <w:r>
        <w:rPr>
          <w:rFonts w:ascii="Courier New" w:eastAsia="Courier New" w:hAnsi="Courier New"/>
          <w:sz w:val="9"/>
        </w:rPr>
        <w:t>function _mockPredict(income, houseAge, numRooms, numBedrooms, population, locData, houseSizeSq</w:t>
      </w:r>
    </w:p>
    <w:p w14:paraId="322EF5AE" w14:textId="77777777" w:rsidR="003866F1" w:rsidRDefault="00A75F5C">
      <w:pPr>
        <w:spacing w:after="0" w:line="240" w:lineRule="auto"/>
      </w:pPr>
      <w:r>
        <w:rPr>
          <w:rFonts w:ascii="Courier New" w:eastAsia="Courier New" w:hAnsi="Courier New"/>
          <w:sz w:val="9"/>
        </w:rPr>
        <w:t xml:space="preserve">  ft, propertyType) {</w:t>
      </w:r>
    </w:p>
    <w:p w14:paraId="4E93EFFF" w14:textId="77777777" w:rsidR="003866F1" w:rsidRDefault="00A75F5C">
      <w:pPr>
        <w:spacing w:after="0" w:line="240" w:lineRule="auto"/>
      </w:pPr>
      <w:r>
        <w:rPr>
          <w:rFonts w:ascii="Courier New" w:eastAsia="Courier New" w:hAnsi="Courier New"/>
          <w:sz w:val="9"/>
        </w:rPr>
        <w:t xml:space="preserve">  var areaType     = (locData &amp;&amp; locData.areaType)     ? locData.areaType     : "urban";</w:t>
      </w:r>
    </w:p>
    <w:p w14:paraId="1C6AF709" w14:textId="77777777" w:rsidR="003866F1" w:rsidRDefault="00A75F5C">
      <w:pPr>
        <w:spacing w:after="0" w:line="240" w:lineRule="auto"/>
      </w:pPr>
      <w:r>
        <w:rPr>
          <w:rFonts w:ascii="Courier New" w:eastAsia="Courier New" w:hAnsi="Courier New"/>
          <w:sz w:val="9"/>
        </w:rPr>
        <w:t xml:space="preserve">  var countryCode  = (locData &amp;&amp; locData.countryCode)  ? locData.countryCode  : "";</w:t>
      </w:r>
    </w:p>
    <w:p w14:paraId="4E93CF3D" w14:textId="77777777" w:rsidR="003866F1" w:rsidRDefault="00A75F5C">
      <w:pPr>
        <w:spacing w:after="0" w:line="240" w:lineRule="auto"/>
      </w:pPr>
      <w:r>
        <w:rPr>
          <w:rFonts w:ascii="Courier New" w:eastAsia="Courier New" w:hAnsi="Courier New"/>
          <w:sz w:val="9"/>
        </w:rPr>
        <w:t xml:space="preserve">  var stateCode    = (locData &amp;&amp; locData.stateCode)    ? locData.stateCode    : (locData &amp;&amp; loc</w:t>
      </w:r>
    </w:p>
    <w:p w14:paraId="17822F21" w14:textId="77777777" w:rsidR="003866F1" w:rsidRDefault="00A75F5C">
      <w:pPr>
        <w:spacing w:after="0" w:line="240" w:lineRule="auto"/>
      </w:pPr>
      <w:r>
        <w:rPr>
          <w:rFonts w:ascii="Courier New" w:eastAsia="Courier New" w:hAnsi="Courier New"/>
          <w:sz w:val="9"/>
        </w:rPr>
        <w:t xml:space="preserve">  Data.stateName ? locData.stateName : "");</w:t>
      </w:r>
    </w:p>
    <w:p w14:paraId="7856C1E7" w14:textId="77777777" w:rsidR="003866F1" w:rsidRDefault="00A75F5C">
      <w:pPr>
        <w:spacing w:after="0" w:line="240" w:lineRule="auto"/>
      </w:pPr>
      <w:r>
        <w:rPr>
          <w:rFonts w:ascii="Courier New" w:eastAsia="Courier New" w:hAnsi="Courier New"/>
          <w:sz w:val="9"/>
        </w:rPr>
        <w:t xml:space="preserve">  var stateName    = (locData &amp;&amp; locData.stateName)    ? locData.stateName    : "";</w:t>
      </w:r>
    </w:p>
    <w:p w14:paraId="3359AE9C" w14:textId="77777777" w:rsidR="003866F1" w:rsidRDefault="00A75F5C">
      <w:pPr>
        <w:spacing w:after="0" w:line="240" w:lineRule="auto"/>
      </w:pPr>
      <w:r>
        <w:rPr>
          <w:rFonts w:ascii="Courier New" w:eastAsia="Courier New" w:hAnsi="Courier New"/>
          <w:sz w:val="9"/>
        </w:rPr>
        <w:t xml:space="preserve">  var cityName     = (locData &amp;&amp; locData.cityName)     ? locData.cityName     : "";</w:t>
      </w:r>
    </w:p>
    <w:p w14:paraId="128C5B89" w14:textId="77777777" w:rsidR="003866F1" w:rsidRDefault="00A75F5C">
      <w:pPr>
        <w:spacing w:after="0" w:line="240" w:lineRule="auto"/>
      </w:pPr>
      <w:r>
        <w:rPr>
          <w:rFonts w:ascii="Courier New" w:eastAsia="Courier New" w:hAnsi="Courier New"/>
          <w:sz w:val="9"/>
        </w:rPr>
        <w:t xml:space="preserve">  var neighbourhood= (locData &amp;&amp; locData.neighbourhood)? locData.neighbourhood: "";</w:t>
      </w:r>
    </w:p>
    <w:p w14:paraId="2DA04779" w14:textId="77777777" w:rsidR="003866F1" w:rsidRDefault="003866F1">
      <w:pPr>
        <w:spacing w:after="0" w:line="240" w:lineRule="auto"/>
      </w:pPr>
    </w:p>
    <w:p w14:paraId="78E2C957" w14:textId="77777777" w:rsidR="003866F1" w:rsidRDefault="00A75F5C">
      <w:pPr>
        <w:spacing w:after="0" w:line="240" w:lineRule="auto"/>
      </w:pPr>
      <w:r>
        <w:rPr>
          <w:rFonts w:ascii="Courier New" w:eastAsia="Courier New" w:hAnsi="Courier New"/>
          <w:sz w:val="9"/>
        </w:rPr>
        <w:t xml:space="preserve">  // Property type multiplier</w:t>
      </w:r>
    </w:p>
    <w:p w14:paraId="2F530D63" w14:textId="77777777" w:rsidR="003866F1" w:rsidRDefault="00A75F5C">
      <w:pPr>
        <w:spacing w:after="0" w:line="240" w:lineRule="auto"/>
      </w:pPr>
      <w:r>
        <w:rPr>
          <w:rFonts w:ascii="Courier New" w:eastAsia="Courier New" w:hAnsi="Courier New"/>
          <w:sz w:val="9"/>
        </w:rPr>
        <w:t xml:space="preserve">  var propMult = { "plot":0.70, "apartment":1.00, "house":1.15, "villa":1.40 };</w:t>
      </w:r>
    </w:p>
    <w:p w14:paraId="20354F55" w14:textId="77777777" w:rsidR="003866F1" w:rsidRDefault="00A75F5C">
      <w:pPr>
        <w:spacing w:after="0" w:line="240" w:lineRule="auto"/>
      </w:pPr>
      <w:r>
        <w:rPr>
          <w:rFonts w:ascii="Courier New" w:eastAsia="Courier New" w:hAnsi="Courier New"/>
          <w:sz w:val="9"/>
        </w:rPr>
        <w:t xml:space="preserve">  var ptMult = propMult[(propertyType || "apartment").toLowerCase()] || 1.00;</w:t>
      </w:r>
    </w:p>
    <w:p w14:paraId="3831247B" w14:textId="77777777" w:rsidR="003866F1" w:rsidRDefault="003866F1">
      <w:pPr>
        <w:spacing w:after="0" w:line="240" w:lineRule="auto"/>
      </w:pPr>
    </w:p>
    <w:p w14:paraId="505149CA" w14:textId="77777777" w:rsidR="003866F1" w:rsidRDefault="00A75F5C">
      <w:pPr>
        <w:spacing w:after="0" w:line="240" w:lineRule="auto"/>
      </w:pPr>
      <w:r>
        <w:rPr>
          <w:rFonts w:ascii="Courier New" w:eastAsia="Courier New" w:hAnsi="Courier New"/>
          <w:sz w:val="9"/>
        </w:rPr>
        <w:t xml:space="preserve">  // House size: sqft → price contribution (~$55 per sqft baseline)</w:t>
      </w:r>
    </w:p>
    <w:p w14:paraId="5988B2AF" w14:textId="77777777" w:rsidR="003866F1" w:rsidRDefault="00A75F5C">
      <w:pPr>
        <w:spacing w:after="0" w:line="240" w:lineRule="auto"/>
      </w:pPr>
      <w:r>
        <w:rPr>
          <w:rFonts w:ascii="Courier New" w:eastAsia="Courier New" w:hAnsi="Courier New"/>
          <w:sz w:val="9"/>
        </w:rPr>
        <w:t xml:space="preserve">  var sqft = (houseSizeSqft &amp;&amp; houseSizeSqft &gt; 0) ? houseSizeSqft : Math.max(400, numRooms * 25</w:t>
      </w:r>
    </w:p>
    <w:p w14:paraId="6C3BB76B" w14:textId="77777777" w:rsidR="003866F1" w:rsidRDefault="00A75F5C">
      <w:pPr>
        <w:spacing w:after="0" w:line="240" w:lineRule="auto"/>
      </w:pPr>
      <w:r>
        <w:rPr>
          <w:rFonts w:ascii="Courier New" w:eastAsia="Courier New" w:hAnsi="Courier New"/>
          <w:sz w:val="9"/>
        </w:rPr>
        <w:t xml:space="preserve">  0);</w:t>
      </w:r>
    </w:p>
    <w:p w14:paraId="49F86787" w14:textId="77777777" w:rsidR="003866F1" w:rsidRDefault="00A75F5C">
      <w:pPr>
        <w:spacing w:after="0" w:line="240" w:lineRule="auto"/>
      </w:pPr>
      <w:r>
        <w:rPr>
          <w:rFonts w:ascii="Courier New" w:eastAsia="Courier New" w:hAnsi="Courier New"/>
          <w:sz w:val="9"/>
        </w:rPr>
        <w:t xml:space="preserve">  var sizeBonus = sqft * 55;</w:t>
      </w:r>
    </w:p>
    <w:p w14:paraId="59A86FFF" w14:textId="77777777" w:rsidR="003866F1" w:rsidRDefault="003866F1">
      <w:pPr>
        <w:spacing w:after="0" w:line="240" w:lineRule="auto"/>
      </w:pPr>
    </w:p>
    <w:p w14:paraId="2DDD6E31" w14:textId="77777777" w:rsidR="003866F1" w:rsidRDefault="00A75F5C">
      <w:pPr>
        <w:spacing w:after="0" w:line="240" w:lineRule="auto"/>
      </w:pPr>
      <w:r>
        <w:rPr>
          <w:rFonts w:ascii="Courier New" w:eastAsia="Courier New" w:hAnsi="Courier New"/>
          <w:sz w:val="9"/>
        </w:rPr>
        <w:t xml:space="preserve">  // ── Step 1: Base price from all features ─────────────────────</w:t>
      </w:r>
    </w:p>
    <w:p w14:paraId="22D91E80" w14:textId="77777777" w:rsidR="003866F1" w:rsidRDefault="00A75F5C">
      <w:pPr>
        <w:spacing w:after="0" w:line="240" w:lineRule="auto"/>
      </w:pPr>
      <w:r>
        <w:rPr>
          <w:rFonts w:ascii="Courier New" w:eastAsia="Courier New" w:hAnsi="Courier New"/>
          <w:sz w:val="9"/>
        </w:rPr>
        <w:t xml:space="preserve">  var base = income * 3.2;</w:t>
      </w:r>
    </w:p>
    <w:p w14:paraId="7E73E006" w14:textId="77777777" w:rsidR="003866F1" w:rsidRDefault="00A75F5C">
      <w:pPr>
        <w:spacing w:after="0" w:line="240" w:lineRule="auto"/>
      </w:pPr>
      <w:r>
        <w:rPr>
          <w:rFonts w:ascii="Courier New" w:eastAsia="Courier New" w:hAnsi="Courier New"/>
          <w:sz w:val="9"/>
        </w:rPr>
        <w:t xml:space="preserve">  base += (10 - Math.min(houseAge, 50)) * 700;</w:t>
      </w:r>
    </w:p>
    <w:p w14:paraId="3E6649FB" w14:textId="77777777" w:rsidR="003866F1" w:rsidRDefault="00A75F5C">
      <w:pPr>
        <w:spacing w:after="0" w:line="240" w:lineRule="auto"/>
      </w:pPr>
      <w:r>
        <w:rPr>
          <w:rFonts w:ascii="Courier New" w:eastAsia="Courier New" w:hAnsi="Courier New"/>
          <w:sz w:val="9"/>
        </w:rPr>
        <w:t xml:space="preserve">  base += numRooms    * 8000;</w:t>
      </w:r>
    </w:p>
    <w:p w14:paraId="7530E923" w14:textId="77777777" w:rsidR="003866F1" w:rsidRDefault="00A75F5C">
      <w:pPr>
        <w:spacing w:after="0" w:line="240" w:lineRule="auto"/>
      </w:pPr>
      <w:r>
        <w:rPr>
          <w:rFonts w:ascii="Courier New" w:eastAsia="Courier New" w:hAnsi="Courier New"/>
          <w:sz w:val="9"/>
        </w:rPr>
        <w:t xml:space="preserve">  base -= numBedrooms * 3000;</w:t>
      </w:r>
    </w:p>
    <w:p w14:paraId="706CE470" w14:textId="77777777" w:rsidR="003866F1" w:rsidRDefault="00A75F5C">
      <w:pPr>
        <w:spacing w:after="0" w:line="240" w:lineRule="auto"/>
      </w:pPr>
      <w:r>
        <w:rPr>
          <w:rFonts w:ascii="Courier New" w:eastAsia="Courier New" w:hAnsi="Courier New"/>
          <w:sz w:val="9"/>
        </w:rPr>
        <w:t xml:space="preserve">  base -= population  * 0.15;</w:t>
      </w:r>
    </w:p>
    <w:p w14:paraId="1C849F4A" w14:textId="77777777" w:rsidR="003866F1" w:rsidRDefault="00A75F5C">
      <w:pPr>
        <w:spacing w:after="0" w:line="240" w:lineRule="auto"/>
      </w:pPr>
      <w:r>
        <w:rPr>
          <w:rFonts w:ascii="Courier New" w:eastAsia="Courier New" w:hAnsi="Courier New"/>
          <w:sz w:val="9"/>
        </w:rPr>
        <w:t xml:space="preserve">  base += sizeBonus;</w:t>
      </w:r>
    </w:p>
    <w:p w14:paraId="26DFA470" w14:textId="77777777" w:rsidR="003866F1" w:rsidRDefault="00A75F5C">
      <w:pPr>
        <w:spacing w:after="0" w:line="240" w:lineRule="auto"/>
      </w:pPr>
      <w:r>
        <w:rPr>
          <w:rFonts w:ascii="Courier New" w:eastAsia="Courier New" w:hAnsi="Courier New"/>
          <w:sz w:val="9"/>
        </w:rPr>
        <w:t xml:space="preserve">  base *= ptMult;</w:t>
      </w:r>
    </w:p>
    <w:p w14:paraId="6CB42C42" w14:textId="77777777" w:rsidR="003866F1" w:rsidRDefault="00A75F5C">
      <w:pPr>
        <w:spacing w:after="0" w:line="240" w:lineRule="auto"/>
      </w:pPr>
      <w:r>
        <w:rPr>
          <w:rFonts w:ascii="Courier New" w:eastAsia="Courier New" w:hAnsi="Courier New"/>
          <w:sz w:val="9"/>
        </w:rPr>
        <w:t xml:space="preserve">  base  = Math.max(40000, base);</w:t>
      </w:r>
    </w:p>
    <w:p w14:paraId="5712DC6E" w14:textId="77777777" w:rsidR="003866F1" w:rsidRDefault="003866F1">
      <w:pPr>
        <w:spacing w:after="0" w:line="240" w:lineRule="auto"/>
      </w:pPr>
    </w:p>
    <w:p w14:paraId="099F5CED" w14:textId="77777777" w:rsidR="003866F1" w:rsidRDefault="00A75F5C">
      <w:pPr>
        <w:spacing w:after="0" w:line="240" w:lineRule="auto"/>
      </w:pPr>
      <w:r>
        <w:rPr>
          <w:rFonts w:ascii="Courier New" w:eastAsia="Courier New" w:hAnsi="Courier New"/>
          <w:sz w:val="9"/>
        </w:rPr>
        <w:t xml:space="preserve">  // ── Step 2: Location multiplier ───────────────────────────────</w:t>
      </w:r>
    </w:p>
    <w:p w14:paraId="41BCB854" w14:textId="77777777" w:rsidR="003866F1" w:rsidRDefault="00A75F5C">
      <w:pPr>
        <w:spacing w:after="0" w:line="240" w:lineRule="auto"/>
      </w:pPr>
      <w:r>
        <w:rPr>
          <w:rFonts w:ascii="Courier New" w:eastAsia="Courier New" w:hAnsi="Courier New"/>
          <w:sz w:val="9"/>
        </w:rPr>
        <w:t xml:space="preserve">  var locMulti = 1.0;</w:t>
      </w:r>
    </w:p>
    <w:p w14:paraId="7FF84C3F" w14:textId="77777777" w:rsidR="003866F1" w:rsidRDefault="00A75F5C">
      <w:pPr>
        <w:spacing w:after="0" w:line="240" w:lineRule="auto"/>
      </w:pPr>
      <w:r>
        <w:rPr>
          <w:rFonts w:ascii="Courier New" w:eastAsia="Courier New" w:hAnsi="Courier New"/>
          <w:sz w:val="9"/>
        </w:rPr>
        <w:t xml:space="preserve">  if (typeof getLocationPriceMultiplier === "function" &amp;&amp; countryCode) {</w:t>
      </w:r>
    </w:p>
    <w:p w14:paraId="73921601" w14:textId="77777777" w:rsidR="003866F1" w:rsidRDefault="00A75F5C">
      <w:pPr>
        <w:spacing w:after="0" w:line="240" w:lineRule="auto"/>
      </w:pPr>
      <w:r>
        <w:rPr>
          <w:rFonts w:ascii="Courier New" w:eastAsia="Courier New" w:hAnsi="Courier New"/>
          <w:sz w:val="9"/>
        </w:rPr>
        <w:t xml:space="preserve">    locMulti = getLocationPriceMultiplier(countryCode, stateCode, cityName, neighbourhood, area</w:t>
      </w:r>
    </w:p>
    <w:p w14:paraId="46630DCA" w14:textId="77777777" w:rsidR="003866F1" w:rsidRDefault="00A75F5C">
      <w:pPr>
        <w:spacing w:after="0" w:line="240" w:lineRule="auto"/>
      </w:pPr>
      <w:r>
        <w:rPr>
          <w:rFonts w:ascii="Courier New" w:eastAsia="Courier New" w:hAnsi="Courier New"/>
          <w:sz w:val="9"/>
        </w:rPr>
        <w:t xml:space="preserve">  Type);</w:t>
      </w:r>
    </w:p>
    <w:p w14:paraId="6114C7BC" w14:textId="77777777" w:rsidR="003866F1" w:rsidRDefault="00A75F5C">
      <w:pPr>
        <w:spacing w:after="0" w:line="240" w:lineRule="auto"/>
      </w:pPr>
      <w:r>
        <w:rPr>
          <w:rFonts w:ascii="Courier New" w:eastAsia="Courier New" w:hAnsi="Courier New"/>
          <w:sz w:val="9"/>
        </w:rPr>
        <w:t xml:space="preserve">  } else {</w:t>
      </w:r>
    </w:p>
    <w:p w14:paraId="753F70D4" w14:textId="77777777" w:rsidR="003866F1" w:rsidRDefault="00A75F5C">
      <w:pPr>
        <w:spacing w:after="0" w:line="240" w:lineRule="auto"/>
      </w:pPr>
      <w:r>
        <w:rPr>
          <w:rFonts w:ascii="Courier New" w:eastAsia="Courier New" w:hAnsi="Courier New"/>
          <w:sz w:val="9"/>
        </w:rPr>
        <w:t xml:space="preserve">    var areaMap = { "urban": 1.10, "semi-urban": 0.82, "rural": 0.55 };</w:t>
      </w:r>
    </w:p>
    <w:p w14:paraId="1DD866AF" w14:textId="77777777" w:rsidR="003866F1" w:rsidRDefault="00A75F5C">
      <w:pPr>
        <w:spacing w:after="0" w:line="240" w:lineRule="auto"/>
      </w:pPr>
      <w:r>
        <w:rPr>
          <w:rFonts w:ascii="Courier New" w:eastAsia="Courier New" w:hAnsi="Courier New"/>
          <w:sz w:val="9"/>
        </w:rPr>
        <w:t xml:space="preserve">    locMulti = areaMap[areaType] || 1.0;</w:t>
      </w:r>
    </w:p>
    <w:p w14:paraId="11E8102F" w14:textId="77777777" w:rsidR="003866F1" w:rsidRDefault="00A75F5C">
      <w:pPr>
        <w:spacing w:after="0" w:line="240" w:lineRule="auto"/>
      </w:pPr>
      <w:r>
        <w:rPr>
          <w:rFonts w:ascii="Courier New" w:eastAsia="Courier New" w:hAnsi="Courier New"/>
          <w:sz w:val="9"/>
        </w:rPr>
        <w:t xml:space="preserve">  }</w:t>
      </w:r>
    </w:p>
    <w:p w14:paraId="0EC18EEE" w14:textId="77777777" w:rsidR="003866F1" w:rsidRDefault="00A75F5C">
      <w:pPr>
        <w:spacing w:after="0" w:line="240" w:lineRule="auto"/>
      </w:pPr>
      <w:r>
        <w:rPr>
          <w:rFonts w:ascii="Courier New" w:eastAsia="Courier New" w:hAnsi="Courier New"/>
          <w:sz w:val="9"/>
        </w:rPr>
        <w:t xml:space="preserve">  base = base * locMulti;</w:t>
      </w:r>
    </w:p>
    <w:p w14:paraId="3294E840" w14:textId="77777777" w:rsidR="003866F1" w:rsidRDefault="003866F1">
      <w:pPr>
        <w:spacing w:after="0" w:line="240" w:lineRule="auto"/>
      </w:pPr>
    </w:p>
    <w:p w14:paraId="159EA409" w14:textId="77777777" w:rsidR="003866F1" w:rsidRDefault="00A75F5C">
      <w:pPr>
        <w:spacing w:after="0" w:line="240" w:lineRule="auto"/>
      </w:pPr>
      <w:r>
        <w:rPr>
          <w:rFonts w:ascii="Courier New" w:eastAsia="Courier New" w:hAnsi="Courier New"/>
          <w:sz w:val="9"/>
        </w:rPr>
        <w:t xml:space="preserve">  // ── Step 3: Inflation ─────────────────────────────────────────</w:t>
      </w:r>
    </w:p>
    <w:p w14:paraId="0207BD5F" w14:textId="77777777" w:rsidR="003866F1" w:rsidRDefault="00A75F5C">
      <w:pPr>
        <w:spacing w:after="0" w:line="240" w:lineRule="auto"/>
      </w:pPr>
      <w:r>
        <w:rPr>
          <w:rFonts w:ascii="Courier New" w:eastAsia="Courier New" w:hAnsi="Courier New"/>
          <w:sz w:val="9"/>
        </w:rPr>
        <w:t xml:space="preserve">  var inflRate = (locData &amp;&amp; locData.inflationRate !== null) ? locData.inflationRate : null;</w:t>
      </w:r>
    </w:p>
    <w:p w14:paraId="7DF89FA7" w14:textId="77777777" w:rsidR="003866F1" w:rsidRDefault="003866F1">
      <w:pPr>
        <w:spacing w:after="0" w:line="240" w:lineRule="auto"/>
      </w:pPr>
    </w:p>
    <w:p w14:paraId="4611C813" w14:textId="77777777" w:rsidR="003866F1" w:rsidRDefault="00A75F5C">
      <w:pPr>
        <w:spacing w:after="0" w:line="240" w:lineRule="auto"/>
      </w:pPr>
      <w:r>
        <w:rPr>
          <w:rFonts w:ascii="Courier New" w:eastAsia="Courier New" w:hAnsi="Courier New"/>
          <w:sz w:val="9"/>
        </w:rPr>
        <w:t xml:space="preserve">  base = Math.max(50000, Math.min(8000000, Math.round(base)));</w:t>
      </w:r>
    </w:p>
    <w:p w14:paraId="33355BCB" w14:textId="77777777" w:rsidR="003866F1" w:rsidRDefault="003866F1">
      <w:pPr>
        <w:spacing w:after="0" w:line="240" w:lineRule="auto"/>
      </w:pPr>
    </w:p>
    <w:p w14:paraId="210F3AE3" w14:textId="77777777" w:rsidR="003866F1" w:rsidRDefault="00A75F5C">
      <w:pPr>
        <w:spacing w:after="0" w:line="240" w:lineRule="auto"/>
      </w:pPr>
      <w:r>
        <w:rPr>
          <w:rFonts w:ascii="Courier New" w:eastAsia="Courier New" w:hAnsi="Courier New"/>
          <w:sz w:val="9"/>
        </w:rPr>
        <w:t xml:space="preserve">  // ── Step 4: Per-model variance ────────────────────────────────</w:t>
      </w:r>
    </w:p>
    <w:p w14:paraId="6052DC85" w14:textId="77777777" w:rsidR="003866F1" w:rsidRDefault="00A75F5C">
      <w:pPr>
        <w:spacing w:after="0" w:line="240" w:lineRule="auto"/>
      </w:pPr>
      <w:r>
        <w:rPr>
          <w:rFonts w:ascii="Courier New" w:eastAsia="Courier New" w:hAnsi="Courier New"/>
          <w:sz w:val="9"/>
        </w:rPr>
        <w:t xml:space="preserve">  var models = {</w:t>
      </w:r>
    </w:p>
    <w:p w14:paraId="65E2D426" w14:textId="77777777" w:rsidR="003866F1" w:rsidRDefault="00A75F5C">
      <w:pPr>
        <w:spacing w:after="0" w:line="240" w:lineRule="auto"/>
      </w:pPr>
      <w:r>
        <w:rPr>
          <w:rFonts w:ascii="Courier New" w:eastAsia="Courier New" w:hAnsi="Courier New"/>
          <w:sz w:val="9"/>
        </w:rPr>
        <w:t xml:space="preserve">    "Random Forest":     { mult:1.000, r2:89.4, prec:87.2, fs:88.1, rmse_pct:0.068 },</w:t>
      </w:r>
    </w:p>
    <w:p w14:paraId="49F19CFB" w14:textId="77777777" w:rsidR="003866F1" w:rsidRDefault="00A75F5C">
      <w:pPr>
        <w:spacing w:after="0" w:line="240" w:lineRule="auto"/>
      </w:pPr>
      <w:r>
        <w:rPr>
          <w:rFonts w:ascii="Courier New" w:eastAsia="Courier New" w:hAnsi="Courier New"/>
          <w:sz w:val="9"/>
        </w:rPr>
        <w:lastRenderedPageBreak/>
        <w:t xml:space="preserve">    "Gradient Boosting": { mult:0.991, r2:88.7, prec:86.8, fs:87.6, rmse_pct:0.071 },</w:t>
      </w:r>
    </w:p>
    <w:p w14:paraId="55202798" w14:textId="77777777" w:rsidR="003866F1" w:rsidRDefault="00A75F5C">
      <w:pPr>
        <w:spacing w:after="0" w:line="240" w:lineRule="auto"/>
      </w:pPr>
      <w:r>
        <w:rPr>
          <w:rFonts w:ascii="Courier New" w:eastAsia="Courier New" w:hAnsi="Courier New"/>
          <w:sz w:val="9"/>
        </w:rPr>
        <w:t xml:space="preserve">    "Decision Tree":     { mult:1.028, r2:82.5, prec:80.3, fs:81.2, rmse_pct:0.089 },</w:t>
      </w:r>
    </w:p>
    <w:p w14:paraId="4D9BC6F6" w14:textId="77777777" w:rsidR="003866F1" w:rsidRDefault="00A75F5C">
      <w:pPr>
        <w:spacing w:after="0" w:line="240" w:lineRule="auto"/>
      </w:pPr>
      <w:r>
        <w:rPr>
          <w:rFonts w:ascii="Courier New" w:eastAsia="Courier New" w:hAnsi="Courier New"/>
          <w:sz w:val="9"/>
        </w:rPr>
        <w:t xml:space="preserve">    "Linear Regression": { mult:0.948, r2:76.3, prec:74.1, fs:75.0, rmse_pct:0.112 }</w:t>
      </w:r>
    </w:p>
    <w:p w14:paraId="6C2CB5EA" w14:textId="77777777" w:rsidR="003866F1" w:rsidRDefault="00A75F5C">
      <w:pPr>
        <w:spacing w:after="0" w:line="240" w:lineRule="auto"/>
      </w:pPr>
      <w:r>
        <w:rPr>
          <w:rFonts w:ascii="Courier New" w:eastAsia="Courier New" w:hAnsi="Courier New"/>
          <w:sz w:val="9"/>
        </w:rPr>
        <w:t xml:space="preserve">  };</w:t>
      </w:r>
    </w:p>
    <w:p w14:paraId="0A4BB717" w14:textId="77777777" w:rsidR="003866F1" w:rsidRDefault="003866F1">
      <w:pPr>
        <w:spacing w:after="0" w:line="240" w:lineRule="auto"/>
      </w:pPr>
    </w:p>
    <w:p w14:paraId="15BBA22F" w14:textId="77777777" w:rsidR="003866F1" w:rsidRDefault="00A75F5C">
      <w:pPr>
        <w:spacing w:after="0" w:line="240" w:lineRule="auto"/>
      </w:pPr>
      <w:r>
        <w:rPr>
          <w:rFonts w:ascii="Courier New" w:eastAsia="Courier New" w:hAnsi="Courier New"/>
          <w:sz w:val="9"/>
        </w:rPr>
        <w:t xml:space="preserve">  var predictions = {};</w:t>
      </w:r>
    </w:p>
    <w:p w14:paraId="5A499AB9" w14:textId="77777777" w:rsidR="003866F1" w:rsidRDefault="00A75F5C">
      <w:pPr>
        <w:spacing w:after="0" w:line="240" w:lineRule="auto"/>
      </w:pPr>
      <w:r>
        <w:rPr>
          <w:rFonts w:ascii="Courier New" w:eastAsia="Courier New" w:hAnsi="Courier New"/>
          <w:sz w:val="9"/>
        </w:rPr>
        <w:t xml:space="preserve">  Object.keys(models).forEach(function(name) {</w:t>
      </w:r>
    </w:p>
    <w:p w14:paraId="54C18725" w14:textId="77777777" w:rsidR="003866F1" w:rsidRDefault="00A75F5C">
      <w:pPr>
        <w:spacing w:after="0" w:line="240" w:lineRule="auto"/>
      </w:pPr>
      <w:r>
        <w:rPr>
          <w:rFonts w:ascii="Courier New" w:eastAsia="Courier New" w:hAnsi="Courier New"/>
          <w:sz w:val="9"/>
        </w:rPr>
        <w:t xml:space="preserve">    var m     = models[name];</w:t>
      </w:r>
    </w:p>
    <w:p w14:paraId="1F6A6B6A" w14:textId="77777777" w:rsidR="003866F1" w:rsidRDefault="00A75F5C">
      <w:pPr>
        <w:spacing w:after="0" w:line="240" w:lineRule="auto"/>
      </w:pPr>
      <w:r>
        <w:rPr>
          <w:rFonts w:ascii="Courier New" w:eastAsia="Courier New" w:hAnsi="Courier New"/>
          <w:sz w:val="9"/>
        </w:rPr>
        <w:t xml:space="preserve">    var price = Math.round(base * m.mult);</w:t>
      </w:r>
    </w:p>
    <w:p w14:paraId="50A7743C" w14:textId="77777777" w:rsidR="003866F1" w:rsidRDefault="00A75F5C">
      <w:pPr>
        <w:spacing w:after="0" w:line="240" w:lineRule="auto"/>
      </w:pPr>
      <w:r>
        <w:rPr>
          <w:rFonts w:ascii="Courier New" w:eastAsia="Courier New" w:hAnsi="Courier New"/>
          <w:sz w:val="9"/>
        </w:rPr>
        <w:t xml:space="preserve">    predictions[name] = {</w:t>
      </w:r>
    </w:p>
    <w:p w14:paraId="4322FA83" w14:textId="77777777" w:rsidR="003866F1" w:rsidRDefault="00A75F5C">
      <w:pPr>
        <w:spacing w:after="0" w:line="240" w:lineRule="auto"/>
      </w:pPr>
      <w:r>
        <w:rPr>
          <w:rFonts w:ascii="Courier New" w:eastAsia="Courier New" w:hAnsi="Courier New"/>
          <w:sz w:val="9"/>
        </w:rPr>
        <w:t xml:space="preserve">      predicted_price: price,</w:t>
      </w:r>
    </w:p>
    <w:p w14:paraId="2FF14FD4" w14:textId="77777777" w:rsidR="003866F1" w:rsidRDefault="00A75F5C">
      <w:pPr>
        <w:spacing w:after="0" w:line="240" w:lineRule="auto"/>
      </w:pPr>
      <w:r>
        <w:rPr>
          <w:rFonts w:ascii="Courier New" w:eastAsia="Courier New" w:hAnsi="Courier New"/>
          <w:sz w:val="9"/>
        </w:rPr>
        <w:t xml:space="preserve">      accuracy:        m.r2,</w:t>
      </w:r>
    </w:p>
    <w:p w14:paraId="5790427E" w14:textId="77777777" w:rsidR="003866F1" w:rsidRDefault="00A75F5C">
      <w:pPr>
        <w:spacing w:after="0" w:line="240" w:lineRule="auto"/>
      </w:pPr>
      <w:r>
        <w:rPr>
          <w:rFonts w:ascii="Courier New" w:eastAsia="Courier New" w:hAnsi="Courier New"/>
          <w:sz w:val="9"/>
        </w:rPr>
        <w:t xml:space="preserve">      precision:       m.prec,</w:t>
      </w:r>
    </w:p>
    <w:p w14:paraId="5453CABE" w14:textId="77777777" w:rsidR="003866F1" w:rsidRDefault="00A75F5C">
      <w:pPr>
        <w:spacing w:after="0" w:line="240" w:lineRule="auto"/>
      </w:pPr>
      <w:r>
        <w:rPr>
          <w:rFonts w:ascii="Courier New" w:eastAsia="Courier New" w:hAnsi="Courier New"/>
          <w:sz w:val="9"/>
        </w:rPr>
        <w:t xml:space="preserve">      f_score:         m.fs,</w:t>
      </w:r>
    </w:p>
    <w:p w14:paraId="2D95B53D" w14:textId="77777777" w:rsidR="003866F1" w:rsidRDefault="00A75F5C">
      <w:pPr>
        <w:spacing w:after="0" w:line="240" w:lineRule="auto"/>
      </w:pPr>
      <w:r>
        <w:rPr>
          <w:rFonts w:ascii="Courier New" w:eastAsia="Courier New" w:hAnsi="Courier New"/>
          <w:sz w:val="9"/>
        </w:rPr>
        <w:t xml:space="preserve">      rmse:            Math.round(price * m.rmse_pct)</w:t>
      </w:r>
    </w:p>
    <w:p w14:paraId="6356B34F" w14:textId="77777777" w:rsidR="003866F1" w:rsidRDefault="00A75F5C">
      <w:pPr>
        <w:spacing w:after="0" w:line="240" w:lineRule="auto"/>
      </w:pPr>
      <w:r>
        <w:rPr>
          <w:rFonts w:ascii="Courier New" w:eastAsia="Courier New" w:hAnsi="Courier New"/>
          <w:sz w:val="9"/>
        </w:rPr>
        <w:t xml:space="preserve">    };</w:t>
      </w:r>
    </w:p>
    <w:p w14:paraId="1029C8DA" w14:textId="77777777" w:rsidR="003866F1" w:rsidRDefault="00A75F5C">
      <w:pPr>
        <w:spacing w:after="0" w:line="240" w:lineRule="auto"/>
      </w:pPr>
      <w:r>
        <w:rPr>
          <w:rFonts w:ascii="Courier New" w:eastAsia="Courier New" w:hAnsi="Courier New"/>
          <w:sz w:val="9"/>
        </w:rPr>
        <w:t xml:space="preserve">  });</w:t>
      </w:r>
    </w:p>
    <w:p w14:paraId="2E0AFCEF" w14:textId="77777777" w:rsidR="003866F1" w:rsidRDefault="003866F1">
      <w:pPr>
        <w:spacing w:after="0" w:line="240" w:lineRule="auto"/>
      </w:pPr>
    </w:p>
    <w:p w14:paraId="769616F7" w14:textId="77777777" w:rsidR="003866F1" w:rsidRDefault="00A75F5C">
      <w:pPr>
        <w:spacing w:after="0" w:line="240" w:lineRule="auto"/>
      </w:pPr>
      <w:r>
        <w:rPr>
          <w:rFonts w:ascii="Courier New" w:eastAsia="Courier New" w:hAnsi="Courier New"/>
          <w:sz w:val="9"/>
        </w:rPr>
        <w:t xml:space="preserve">  var locParts = [];</w:t>
      </w:r>
    </w:p>
    <w:p w14:paraId="76FC0022" w14:textId="77777777" w:rsidR="003866F1" w:rsidRDefault="00A75F5C">
      <w:pPr>
        <w:spacing w:after="0" w:line="240" w:lineRule="auto"/>
      </w:pPr>
      <w:r>
        <w:rPr>
          <w:rFonts w:ascii="Courier New" w:eastAsia="Courier New" w:hAnsi="Courier New"/>
          <w:sz w:val="9"/>
        </w:rPr>
        <w:t xml:space="preserve">  if (neighbourhood) locParts.push(neighbourhood);</w:t>
      </w:r>
    </w:p>
    <w:p w14:paraId="3C9E02AD" w14:textId="77777777" w:rsidR="003866F1" w:rsidRDefault="00A75F5C">
      <w:pPr>
        <w:spacing w:after="0" w:line="240" w:lineRule="auto"/>
      </w:pPr>
      <w:r>
        <w:rPr>
          <w:rFonts w:ascii="Courier New" w:eastAsia="Courier New" w:hAnsi="Courier New"/>
          <w:sz w:val="9"/>
        </w:rPr>
        <w:t xml:space="preserve">  else if (cityName) locParts.push(cityName);</w:t>
      </w:r>
    </w:p>
    <w:p w14:paraId="14D97719" w14:textId="77777777" w:rsidR="003866F1" w:rsidRDefault="00A75F5C">
      <w:pPr>
        <w:spacing w:after="0" w:line="240" w:lineRule="auto"/>
      </w:pPr>
      <w:r>
        <w:rPr>
          <w:rFonts w:ascii="Courier New" w:eastAsia="Courier New" w:hAnsi="Courier New"/>
          <w:sz w:val="9"/>
        </w:rPr>
        <w:t xml:space="preserve">  if (stateName) locParts.push(stateName);</w:t>
      </w:r>
    </w:p>
    <w:p w14:paraId="75BAC229" w14:textId="77777777" w:rsidR="003866F1" w:rsidRDefault="00A75F5C">
      <w:pPr>
        <w:spacing w:after="0" w:line="240" w:lineRule="auto"/>
      </w:pPr>
      <w:r>
        <w:rPr>
          <w:rFonts w:ascii="Courier New" w:eastAsia="Courier New" w:hAnsi="Courier New"/>
          <w:sz w:val="9"/>
        </w:rPr>
        <w:t xml:space="preserve">  var locStr = locParts.length ? locParts.join(", ") : (areaType + " area");</w:t>
      </w:r>
    </w:p>
    <w:p w14:paraId="18B7950F" w14:textId="77777777" w:rsidR="003866F1" w:rsidRDefault="003866F1">
      <w:pPr>
        <w:spacing w:after="0" w:line="240" w:lineRule="auto"/>
      </w:pPr>
    </w:p>
    <w:p w14:paraId="55DE2528" w14:textId="77777777" w:rsidR="003866F1" w:rsidRDefault="00A75F5C">
      <w:pPr>
        <w:spacing w:after="0" w:line="240" w:lineRule="auto"/>
      </w:pPr>
      <w:r>
        <w:rPr>
          <w:rFonts w:ascii="Courier New" w:eastAsia="Courier New" w:hAnsi="Courier New"/>
          <w:sz w:val="9"/>
        </w:rPr>
        <w:t xml:space="preserve">  var multiPct  = ((locMulti - 1) * 100).toFixed(0);</w:t>
      </w:r>
    </w:p>
    <w:p w14:paraId="46445F06" w14:textId="77777777" w:rsidR="003866F1" w:rsidRDefault="00A75F5C">
      <w:pPr>
        <w:spacing w:after="0" w:line="240" w:lineRule="auto"/>
      </w:pPr>
      <w:r>
        <w:rPr>
          <w:rFonts w:ascii="Courier New" w:eastAsia="Courier New" w:hAnsi="Courier New"/>
          <w:sz w:val="9"/>
        </w:rPr>
        <w:t xml:space="preserve">  var multiSign = locMulti &gt;= 1 ? "+" : "";</w:t>
      </w:r>
    </w:p>
    <w:p w14:paraId="47FE4DCF" w14:textId="77777777" w:rsidR="003866F1" w:rsidRDefault="00A75F5C">
      <w:pPr>
        <w:spacing w:after="0" w:line="240" w:lineRule="auto"/>
      </w:pPr>
      <w:r>
        <w:rPr>
          <w:rFonts w:ascii="Courier New" w:eastAsia="Courier New" w:hAnsi="Courier New"/>
          <w:sz w:val="9"/>
        </w:rPr>
        <w:t xml:space="preserve">  var locationNote = (typeof getLocationPriceMultiplier === "function" &amp;&amp; countryCode)</w:t>
      </w:r>
    </w:p>
    <w:p w14:paraId="01FBD5DF" w14:textId="77777777" w:rsidR="003866F1" w:rsidRDefault="00A75F5C">
      <w:pPr>
        <w:spacing w:after="0" w:line="240" w:lineRule="auto"/>
      </w:pPr>
      <w:r>
        <w:rPr>
          <w:rFonts w:ascii="Courier New" w:eastAsia="Courier New" w:hAnsi="Courier New"/>
          <w:sz w:val="9"/>
        </w:rPr>
        <w:t xml:space="preserve">    ? " Location index for &lt;strong&gt;" + locStr + "&lt;/strong&gt;: " + multiSign + multiPct + "% vs ba</w:t>
      </w:r>
    </w:p>
    <w:p w14:paraId="35486D0E" w14:textId="77777777" w:rsidR="003866F1" w:rsidRDefault="00A75F5C">
      <w:pPr>
        <w:spacing w:after="0" w:line="240" w:lineRule="auto"/>
      </w:pPr>
      <w:r>
        <w:rPr>
          <w:rFonts w:ascii="Courier New" w:eastAsia="Courier New" w:hAnsi="Courier New"/>
          <w:sz w:val="9"/>
        </w:rPr>
        <w:t xml:space="preserve">  seline."</w:t>
      </w:r>
    </w:p>
    <w:p w14:paraId="368C8FE6" w14:textId="77777777" w:rsidR="003866F1" w:rsidRDefault="00A75F5C">
      <w:pPr>
        <w:spacing w:after="0" w:line="240" w:lineRule="auto"/>
      </w:pPr>
      <w:r>
        <w:rPr>
          <w:rFonts w:ascii="Courier New" w:eastAsia="Courier New" w:hAnsi="Courier New"/>
          <w:sz w:val="9"/>
        </w:rPr>
        <w:t xml:space="preserve">    : "";</w:t>
      </w:r>
    </w:p>
    <w:p w14:paraId="497944EB" w14:textId="77777777" w:rsidR="003866F1" w:rsidRDefault="003866F1">
      <w:pPr>
        <w:spacing w:after="0" w:line="240" w:lineRule="auto"/>
      </w:pPr>
    </w:p>
    <w:p w14:paraId="4C55C775" w14:textId="77777777" w:rsidR="003866F1" w:rsidRDefault="00A75F5C">
      <w:pPr>
        <w:spacing w:after="0" w:line="240" w:lineRule="auto"/>
      </w:pPr>
      <w:r>
        <w:rPr>
          <w:rFonts w:ascii="Courier New" w:eastAsia="Courier New" w:hAnsi="Courier New"/>
          <w:sz w:val="9"/>
        </w:rPr>
        <w:t xml:space="preserve">  return {</w:t>
      </w:r>
    </w:p>
    <w:p w14:paraId="11D1B66A" w14:textId="77777777" w:rsidR="003866F1" w:rsidRDefault="00A75F5C">
      <w:pPr>
        <w:spacing w:after="0" w:line="240" w:lineRule="auto"/>
      </w:pPr>
      <w:r>
        <w:rPr>
          <w:rFonts w:ascii="Courier New" w:eastAsia="Courier New" w:hAnsi="Courier New"/>
          <w:sz w:val="9"/>
        </w:rPr>
        <w:t xml:space="preserve">    success:     true,</w:t>
      </w:r>
    </w:p>
    <w:p w14:paraId="354FAAFE" w14:textId="77777777" w:rsidR="003866F1" w:rsidRDefault="00A75F5C">
      <w:pPr>
        <w:spacing w:after="0" w:line="240" w:lineRule="auto"/>
      </w:pPr>
      <w:r>
        <w:rPr>
          <w:rFonts w:ascii="Courier New" w:eastAsia="Courier New" w:hAnsi="Courier New"/>
          <w:sz w:val="9"/>
        </w:rPr>
        <w:t xml:space="preserve">    predictions: predictions,</w:t>
      </w:r>
    </w:p>
    <w:p w14:paraId="4C5FABBD" w14:textId="77777777" w:rsidR="003866F1" w:rsidRDefault="00A75F5C">
      <w:pPr>
        <w:spacing w:after="0" w:line="240" w:lineRule="auto"/>
      </w:pPr>
      <w:r>
        <w:rPr>
          <w:rFonts w:ascii="Courier New" w:eastAsia="Courier New" w:hAnsi="Courier New"/>
          <w:sz w:val="9"/>
        </w:rPr>
        <w:t xml:space="preserve">    best_model:  "Random Forest",</w:t>
      </w:r>
    </w:p>
    <w:p w14:paraId="0D4C46DB" w14:textId="77777777" w:rsidR="003866F1" w:rsidRDefault="00A75F5C">
      <w:pPr>
        <w:spacing w:after="0" w:line="240" w:lineRule="auto"/>
      </w:pPr>
      <w:r>
        <w:rPr>
          <w:rFonts w:ascii="Courier New" w:eastAsia="Courier New" w:hAnsi="Courier New"/>
          <w:sz w:val="9"/>
        </w:rPr>
        <w:t xml:space="preserve">    best_price:  predictions["Random Forest"].predicted_price,</w:t>
      </w:r>
    </w:p>
    <w:p w14:paraId="42470731" w14:textId="77777777" w:rsidR="003866F1" w:rsidRDefault="00A75F5C">
      <w:pPr>
        <w:spacing w:after="0" w:line="240" w:lineRule="auto"/>
      </w:pPr>
      <w:r>
        <w:rPr>
          <w:rFonts w:ascii="Courier New" w:eastAsia="Courier New" w:hAnsi="Courier New"/>
          <w:sz w:val="9"/>
        </w:rPr>
        <w:t xml:space="preserve">    reason:      "Random Forest achieved the highest R² of 89.4%, explaining ~89% of price vari</w:t>
      </w:r>
    </w:p>
    <w:p w14:paraId="39EBAF27" w14:textId="77777777" w:rsidR="003866F1" w:rsidRDefault="00A75F5C">
      <w:pPr>
        <w:spacing w:after="0" w:line="240" w:lineRule="auto"/>
      </w:pPr>
      <w:r>
        <w:rPr>
          <w:rFonts w:ascii="Courier New" w:eastAsia="Courier New" w:hAnsi="Courier New"/>
          <w:sz w:val="9"/>
        </w:rPr>
        <w:t xml:space="preserve">  ance." + locationNote,</w:t>
      </w:r>
    </w:p>
    <w:p w14:paraId="21AB4888" w14:textId="77777777" w:rsidR="003866F1" w:rsidRDefault="00A75F5C">
      <w:pPr>
        <w:spacing w:after="0" w:line="240" w:lineRule="auto"/>
      </w:pPr>
      <w:r>
        <w:rPr>
          <w:rFonts w:ascii="Courier New" w:eastAsia="Courier New" w:hAnsi="Courier New"/>
          <w:sz w:val="9"/>
        </w:rPr>
        <w:t xml:space="preserve">    source:      "mock",</w:t>
      </w:r>
    </w:p>
    <w:p w14:paraId="430A4952" w14:textId="77777777" w:rsidR="003866F1" w:rsidRDefault="00A75F5C">
      <w:pPr>
        <w:spacing w:after="0" w:line="240" w:lineRule="auto"/>
      </w:pPr>
      <w:r>
        <w:rPr>
          <w:rFonts w:ascii="Courier New" w:eastAsia="Courier New" w:hAnsi="Courier New"/>
          <w:sz w:val="9"/>
        </w:rPr>
        <w:t xml:space="preserve">    locMulti:    locMulti</w:t>
      </w:r>
    </w:p>
    <w:p w14:paraId="7CABA64D" w14:textId="77777777" w:rsidR="003866F1" w:rsidRDefault="00A75F5C">
      <w:pPr>
        <w:spacing w:after="0" w:line="240" w:lineRule="auto"/>
      </w:pPr>
      <w:r>
        <w:rPr>
          <w:rFonts w:ascii="Courier New" w:eastAsia="Courier New" w:hAnsi="Courier New"/>
          <w:sz w:val="9"/>
        </w:rPr>
        <w:t xml:space="preserve">  };</w:t>
      </w:r>
    </w:p>
    <w:p w14:paraId="6017DE2B" w14:textId="77777777" w:rsidR="003866F1" w:rsidRDefault="00A75F5C">
      <w:pPr>
        <w:spacing w:after="0" w:line="240" w:lineRule="auto"/>
      </w:pPr>
      <w:r>
        <w:rPr>
          <w:rFonts w:ascii="Courier New" w:eastAsia="Courier New" w:hAnsi="Courier New"/>
          <w:sz w:val="9"/>
        </w:rPr>
        <w:t>}</w:t>
      </w:r>
    </w:p>
    <w:p w14:paraId="0EB2FDC0" w14:textId="77777777" w:rsidR="003866F1" w:rsidRDefault="003866F1">
      <w:pPr>
        <w:spacing w:after="0" w:line="240" w:lineRule="auto"/>
      </w:pPr>
    </w:p>
    <w:p w14:paraId="03BD7855" w14:textId="77777777" w:rsidR="003866F1" w:rsidRDefault="00A75F5C">
      <w:pPr>
        <w:spacing w:after="0" w:line="240" w:lineRule="auto"/>
      </w:pPr>
      <w:r>
        <w:rPr>
          <w:rFonts w:ascii="Courier New" w:eastAsia="Courier New" w:hAnsi="Courier New"/>
          <w:sz w:val="9"/>
        </w:rPr>
        <w:t>// ── Main prediction function ──────────────────────────────────</w:t>
      </w:r>
    </w:p>
    <w:p w14:paraId="16BE1698" w14:textId="77777777" w:rsidR="003866F1" w:rsidRDefault="00A75F5C">
      <w:pPr>
        <w:spacing w:after="0" w:line="240" w:lineRule="auto"/>
      </w:pPr>
      <w:r>
        <w:rPr>
          <w:rFonts w:ascii="Courier New" w:eastAsia="Courier New" w:hAnsi="Courier New"/>
          <w:sz w:val="9"/>
        </w:rPr>
        <w:t>async function runPrediction() {</w:t>
      </w:r>
    </w:p>
    <w:p w14:paraId="15758429" w14:textId="77777777" w:rsidR="003866F1" w:rsidRDefault="00A75F5C">
      <w:pPr>
        <w:spacing w:after="0" w:line="240" w:lineRule="auto"/>
      </w:pPr>
      <w:r>
        <w:rPr>
          <w:rFonts w:ascii="Courier New" w:eastAsia="Courier New" w:hAnsi="Courier New"/>
          <w:sz w:val="9"/>
        </w:rPr>
        <w:t xml:space="preserve">  var alertBox = document.getElementById("predictAlert");</w:t>
      </w:r>
    </w:p>
    <w:p w14:paraId="585BE28C" w14:textId="77777777" w:rsidR="003866F1" w:rsidRDefault="00A75F5C">
      <w:pPr>
        <w:spacing w:after="0" w:line="240" w:lineRule="auto"/>
      </w:pPr>
      <w:r>
        <w:rPr>
          <w:rFonts w:ascii="Courier New" w:eastAsia="Courier New" w:hAnsi="Courier New"/>
          <w:sz w:val="9"/>
        </w:rPr>
        <w:t xml:space="preserve">  if (alertBox) alertBox.style.display = "none";</w:t>
      </w:r>
    </w:p>
    <w:p w14:paraId="580F03E7" w14:textId="77777777" w:rsidR="003866F1" w:rsidRDefault="003866F1">
      <w:pPr>
        <w:spacing w:after="0" w:line="240" w:lineRule="auto"/>
      </w:pPr>
    </w:p>
    <w:p w14:paraId="53159619" w14:textId="77777777" w:rsidR="003866F1" w:rsidRDefault="00A75F5C">
      <w:pPr>
        <w:spacing w:after="0" w:line="240" w:lineRule="auto"/>
      </w:pPr>
      <w:r>
        <w:rPr>
          <w:rFonts w:ascii="Courier New" w:eastAsia="Courier New" w:hAnsi="Courier New"/>
          <w:sz w:val="9"/>
        </w:rPr>
        <w:t xml:space="preserve">  var income      = document.getElementById("income").value.trim();</w:t>
      </w:r>
    </w:p>
    <w:p w14:paraId="7E2C2D79" w14:textId="77777777" w:rsidR="003866F1" w:rsidRDefault="00A75F5C">
      <w:pPr>
        <w:spacing w:after="0" w:line="240" w:lineRule="auto"/>
      </w:pPr>
      <w:r>
        <w:rPr>
          <w:rFonts w:ascii="Courier New" w:eastAsia="Courier New" w:hAnsi="Courier New"/>
          <w:sz w:val="9"/>
        </w:rPr>
        <w:t xml:space="preserve">  var houseAge    = document.getElementById("houseAge").value.trim();</w:t>
      </w:r>
    </w:p>
    <w:p w14:paraId="7FD9667A" w14:textId="77777777" w:rsidR="003866F1" w:rsidRDefault="00A75F5C">
      <w:pPr>
        <w:spacing w:after="0" w:line="240" w:lineRule="auto"/>
      </w:pPr>
      <w:r>
        <w:rPr>
          <w:rFonts w:ascii="Courier New" w:eastAsia="Courier New" w:hAnsi="Courier New"/>
          <w:sz w:val="9"/>
        </w:rPr>
        <w:t xml:space="preserve">  var numRooms    = document.getElementById("numRooms").value.trim();</w:t>
      </w:r>
    </w:p>
    <w:p w14:paraId="523D4956" w14:textId="77777777" w:rsidR="003866F1" w:rsidRDefault="00A75F5C">
      <w:pPr>
        <w:spacing w:after="0" w:line="240" w:lineRule="auto"/>
      </w:pPr>
      <w:r>
        <w:rPr>
          <w:rFonts w:ascii="Courier New" w:eastAsia="Courier New" w:hAnsi="Courier New"/>
          <w:sz w:val="9"/>
        </w:rPr>
        <w:t xml:space="preserve">  var numBedrooms = document.getElementById("numBedrooms").value.trim();</w:t>
      </w:r>
    </w:p>
    <w:p w14:paraId="14333B31" w14:textId="77777777" w:rsidR="003866F1" w:rsidRDefault="00A75F5C">
      <w:pPr>
        <w:spacing w:after="0" w:line="240" w:lineRule="auto"/>
      </w:pPr>
      <w:r>
        <w:rPr>
          <w:rFonts w:ascii="Courier New" w:eastAsia="Courier New" w:hAnsi="Courier New"/>
          <w:sz w:val="9"/>
        </w:rPr>
        <w:t xml:space="preserve">  var population  = document.getElementById("population").value.trim();</w:t>
      </w:r>
    </w:p>
    <w:p w14:paraId="0C727D34" w14:textId="77777777" w:rsidR="003866F1" w:rsidRDefault="00A75F5C">
      <w:pPr>
        <w:spacing w:after="0" w:line="240" w:lineRule="auto"/>
      </w:pPr>
      <w:r>
        <w:rPr>
          <w:rFonts w:ascii="Courier New" w:eastAsia="Courier New" w:hAnsi="Courier New"/>
          <w:sz w:val="9"/>
        </w:rPr>
        <w:t xml:space="preserve">  var houseSizeSqft = (typeof window.getSizeInSqft === "function") ? window.getSizeInSqft() : 0</w:t>
      </w:r>
    </w:p>
    <w:p w14:paraId="1F39E26C" w14:textId="77777777" w:rsidR="003866F1" w:rsidRDefault="00A75F5C">
      <w:pPr>
        <w:spacing w:after="0" w:line="240" w:lineRule="auto"/>
      </w:pPr>
      <w:r>
        <w:rPr>
          <w:rFonts w:ascii="Courier New" w:eastAsia="Courier New" w:hAnsi="Courier New"/>
          <w:sz w:val="9"/>
        </w:rPr>
        <w:t xml:space="preserve">  ;</w:t>
      </w:r>
    </w:p>
    <w:p w14:paraId="0AB01B5C" w14:textId="77777777" w:rsidR="003866F1" w:rsidRDefault="00A75F5C">
      <w:pPr>
        <w:spacing w:after="0" w:line="240" w:lineRule="auto"/>
      </w:pPr>
      <w:r>
        <w:rPr>
          <w:rFonts w:ascii="Courier New" w:eastAsia="Courier New" w:hAnsi="Courier New"/>
          <w:sz w:val="9"/>
        </w:rPr>
        <w:t xml:space="preserve">  var propertyType  = (document.getElementById("propertyType") ? document.getElementById("prope</w:t>
      </w:r>
    </w:p>
    <w:p w14:paraId="21164EE6" w14:textId="77777777" w:rsidR="003866F1" w:rsidRDefault="00A75F5C">
      <w:pPr>
        <w:spacing w:after="0" w:line="240" w:lineRule="auto"/>
      </w:pPr>
      <w:r>
        <w:rPr>
          <w:rFonts w:ascii="Courier New" w:eastAsia="Courier New" w:hAnsi="Courier New"/>
          <w:sz w:val="9"/>
        </w:rPr>
        <w:t xml:space="preserve">  rtyType").value : "apartment");</w:t>
      </w:r>
    </w:p>
    <w:p w14:paraId="6FDD830D" w14:textId="77777777" w:rsidR="003866F1" w:rsidRDefault="003866F1">
      <w:pPr>
        <w:spacing w:after="0" w:line="240" w:lineRule="auto"/>
      </w:pPr>
    </w:p>
    <w:p w14:paraId="1FF97E17" w14:textId="77777777" w:rsidR="003866F1" w:rsidRDefault="00A75F5C">
      <w:pPr>
        <w:spacing w:after="0" w:line="240" w:lineRule="auto"/>
      </w:pPr>
      <w:r>
        <w:rPr>
          <w:rFonts w:ascii="Courier New" w:eastAsia="Courier New" w:hAnsi="Courier New"/>
          <w:sz w:val="9"/>
        </w:rPr>
        <w:t xml:space="preserve">  if (!income || !houseAge || !numRooms || !numBedrooms || !population) {</w:t>
      </w:r>
    </w:p>
    <w:p w14:paraId="4166EF47" w14:textId="77777777" w:rsidR="003866F1" w:rsidRDefault="00A75F5C">
      <w:pPr>
        <w:spacing w:after="0" w:line="240" w:lineRule="auto"/>
      </w:pPr>
      <w:r>
        <w:rPr>
          <w:rFonts w:ascii="Courier New" w:eastAsia="Courier New" w:hAnsi="Courier New"/>
          <w:sz w:val="9"/>
        </w:rPr>
        <w:t xml:space="preserve">    _showAlert("⚠</w:t>
      </w:r>
      <w:r>
        <w:rPr>
          <w:rFonts w:ascii="Courier New" w:eastAsia="Courier New" w:hAnsi="Courier New"/>
          <w:sz w:val="9"/>
        </w:rPr>
        <w:t>️</w:t>
      </w:r>
      <w:r>
        <w:rPr>
          <w:rFonts w:ascii="Courier New" w:eastAsia="Courier New" w:hAnsi="Courier New"/>
          <w:sz w:val="9"/>
        </w:rPr>
        <w:t xml:space="preserve"> Please fill in all 5 property fields before predicting.");</w:t>
      </w:r>
    </w:p>
    <w:p w14:paraId="24F6561B" w14:textId="77777777" w:rsidR="003866F1" w:rsidRDefault="00A75F5C">
      <w:pPr>
        <w:spacing w:after="0" w:line="240" w:lineRule="auto"/>
      </w:pPr>
      <w:r>
        <w:rPr>
          <w:rFonts w:ascii="Courier New" w:eastAsia="Courier New" w:hAnsi="Courier New"/>
          <w:sz w:val="9"/>
        </w:rPr>
        <w:t xml:space="preserve">    return;</w:t>
      </w:r>
    </w:p>
    <w:p w14:paraId="1951FF16" w14:textId="77777777" w:rsidR="003866F1" w:rsidRDefault="00A75F5C">
      <w:pPr>
        <w:spacing w:after="0" w:line="240" w:lineRule="auto"/>
      </w:pPr>
      <w:r>
        <w:rPr>
          <w:rFonts w:ascii="Courier New" w:eastAsia="Courier New" w:hAnsi="Courier New"/>
          <w:sz w:val="9"/>
        </w:rPr>
        <w:t xml:space="preserve">  }</w:t>
      </w:r>
    </w:p>
    <w:p w14:paraId="79B3A816" w14:textId="77777777" w:rsidR="003866F1" w:rsidRDefault="00A75F5C">
      <w:pPr>
        <w:spacing w:after="0" w:line="240" w:lineRule="auto"/>
      </w:pPr>
      <w:r>
        <w:rPr>
          <w:rFonts w:ascii="Courier New" w:eastAsia="Courier New" w:hAnsi="Courier New"/>
          <w:sz w:val="9"/>
        </w:rPr>
        <w:t xml:space="preserve">  if (isNaN(parseFloat(income)) || isNaN(parseFloat(houseAge)) ||</w:t>
      </w:r>
    </w:p>
    <w:p w14:paraId="7C443D90" w14:textId="77777777" w:rsidR="003866F1" w:rsidRDefault="00A75F5C">
      <w:pPr>
        <w:spacing w:after="0" w:line="240" w:lineRule="auto"/>
      </w:pPr>
      <w:r>
        <w:rPr>
          <w:rFonts w:ascii="Courier New" w:eastAsia="Courier New" w:hAnsi="Courier New"/>
          <w:sz w:val="9"/>
        </w:rPr>
        <w:t xml:space="preserve">      isNaN(parseInt(numRooms)) || isNaN(parseInt(numBedrooms)) ||</w:t>
      </w:r>
    </w:p>
    <w:p w14:paraId="60FABAF7" w14:textId="77777777" w:rsidR="003866F1" w:rsidRDefault="00A75F5C">
      <w:pPr>
        <w:spacing w:after="0" w:line="240" w:lineRule="auto"/>
      </w:pPr>
      <w:r>
        <w:rPr>
          <w:rFonts w:ascii="Courier New" w:eastAsia="Courier New" w:hAnsi="Courier New"/>
          <w:sz w:val="9"/>
        </w:rPr>
        <w:t xml:space="preserve">      isNaN(parseFloat(population))) {</w:t>
      </w:r>
    </w:p>
    <w:p w14:paraId="0DE3871A" w14:textId="77777777" w:rsidR="003866F1" w:rsidRDefault="00A75F5C">
      <w:pPr>
        <w:spacing w:after="0" w:line="240" w:lineRule="auto"/>
      </w:pPr>
      <w:r>
        <w:rPr>
          <w:rFonts w:ascii="Courier New" w:eastAsia="Courier New" w:hAnsi="Courier New"/>
          <w:sz w:val="9"/>
        </w:rPr>
        <w:t xml:space="preserve">    _showAlert("⚠</w:t>
      </w:r>
      <w:r>
        <w:rPr>
          <w:rFonts w:ascii="Courier New" w:eastAsia="Courier New" w:hAnsi="Courier New"/>
          <w:sz w:val="9"/>
        </w:rPr>
        <w:t>️</w:t>
      </w:r>
      <w:r>
        <w:rPr>
          <w:rFonts w:ascii="Courier New" w:eastAsia="Courier New" w:hAnsi="Courier New"/>
          <w:sz w:val="9"/>
        </w:rPr>
        <w:t xml:space="preserve"> All fields must be valid numbers.");</w:t>
      </w:r>
    </w:p>
    <w:p w14:paraId="6CC29D1A" w14:textId="77777777" w:rsidR="003866F1" w:rsidRDefault="00A75F5C">
      <w:pPr>
        <w:spacing w:after="0" w:line="240" w:lineRule="auto"/>
      </w:pPr>
      <w:r>
        <w:rPr>
          <w:rFonts w:ascii="Courier New" w:eastAsia="Courier New" w:hAnsi="Courier New"/>
          <w:sz w:val="9"/>
        </w:rPr>
        <w:t xml:space="preserve">    return;</w:t>
      </w:r>
    </w:p>
    <w:p w14:paraId="0111D22E" w14:textId="77777777" w:rsidR="003866F1" w:rsidRDefault="00A75F5C">
      <w:pPr>
        <w:spacing w:after="0" w:line="240" w:lineRule="auto"/>
      </w:pPr>
      <w:r>
        <w:rPr>
          <w:rFonts w:ascii="Courier New" w:eastAsia="Courier New" w:hAnsi="Courier New"/>
          <w:sz w:val="9"/>
        </w:rPr>
        <w:t xml:space="preserve">  }</w:t>
      </w:r>
    </w:p>
    <w:p w14:paraId="23B8D933" w14:textId="77777777" w:rsidR="003866F1" w:rsidRDefault="003866F1">
      <w:pPr>
        <w:spacing w:after="0" w:line="240" w:lineRule="auto"/>
      </w:pPr>
    </w:p>
    <w:p w14:paraId="05712CA2" w14:textId="77777777" w:rsidR="003866F1" w:rsidRDefault="00A75F5C">
      <w:pPr>
        <w:spacing w:after="0" w:line="240" w:lineRule="auto"/>
      </w:pPr>
      <w:r>
        <w:rPr>
          <w:rFonts w:ascii="Courier New" w:eastAsia="Courier New" w:hAnsi="Courier New"/>
          <w:sz w:val="9"/>
        </w:rPr>
        <w:t xml:space="preserve">  var locSnapshot = (typeof window.currentLocationState !== "undefined") ? window.currentLocati</w:t>
      </w:r>
    </w:p>
    <w:p w14:paraId="61C9FD2E" w14:textId="77777777" w:rsidR="003866F1" w:rsidRDefault="00A75F5C">
      <w:pPr>
        <w:spacing w:after="0" w:line="240" w:lineRule="auto"/>
      </w:pPr>
      <w:r>
        <w:rPr>
          <w:rFonts w:ascii="Courier New" w:eastAsia="Courier New" w:hAnsi="Courier New"/>
          <w:sz w:val="9"/>
        </w:rPr>
        <w:t xml:space="preserve">  onState : null;</w:t>
      </w:r>
    </w:p>
    <w:p w14:paraId="1D02CA5B" w14:textId="77777777" w:rsidR="003866F1" w:rsidRDefault="00A75F5C">
      <w:pPr>
        <w:spacing w:after="0" w:line="240" w:lineRule="auto"/>
      </w:pPr>
      <w:r>
        <w:rPr>
          <w:rFonts w:ascii="Courier New" w:eastAsia="Courier New" w:hAnsi="Courier New"/>
          <w:sz w:val="9"/>
        </w:rPr>
        <w:t xml:space="preserve">  if (locSnapshot &amp;&amp; locSnapshot.cityName &amp;&amp; !locSnapshot.areaType) {</w:t>
      </w:r>
    </w:p>
    <w:p w14:paraId="0F19D1CA" w14:textId="77777777" w:rsidR="003866F1" w:rsidRDefault="00A75F5C">
      <w:pPr>
        <w:spacing w:after="0" w:line="240" w:lineRule="auto"/>
      </w:pPr>
      <w:r>
        <w:rPr>
          <w:rFonts w:ascii="Courier New" w:eastAsia="Courier New" w:hAnsi="Courier New"/>
          <w:sz w:val="9"/>
        </w:rPr>
        <w:t xml:space="preserve">    _showAlert("⚠</w:t>
      </w:r>
      <w:r>
        <w:rPr>
          <w:rFonts w:ascii="Courier New" w:eastAsia="Courier New" w:hAnsi="Courier New"/>
          <w:sz w:val="9"/>
        </w:rPr>
        <w:t>️</w:t>
      </w:r>
      <w:r>
        <w:rPr>
          <w:rFonts w:ascii="Courier New" w:eastAsia="Courier New" w:hAnsi="Courier New"/>
          <w:sz w:val="9"/>
        </w:rPr>
        <w:t xml:space="preserve"> You selected a city — please also choose Urban, Semi-Urban, or Rural area ty</w:t>
      </w:r>
    </w:p>
    <w:p w14:paraId="6C91E5DB" w14:textId="77777777" w:rsidR="003866F1" w:rsidRDefault="00A75F5C">
      <w:pPr>
        <w:spacing w:after="0" w:line="240" w:lineRule="auto"/>
      </w:pPr>
      <w:r>
        <w:rPr>
          <w:rFonts w:ascii="Courier New" w:eastAsia="Courier New" w:hAnsi="Courier New"/>
          <w:sz w:val="9"/>
        </w:rPr>
        <w:t xml:space="preserve">  pe.");</w:t>
      </w:r>
    </w:p>
    <w:p w14:paraId="342BFA98" w14:textId="77777777" w:rsidR="003866F1" w:rsidRDefault="00A75F5C">
      <w:pPr>
        <w:spacing w:after="0" w:line="240" w:lineRule="auto"/>
      </w:pPr>
      <w:r>
        <w:rPr>
          <w:rFonts w:ascii="Courier New" w:eastAsia="Courier New" w:hAnsi="Courier New"/>
          <w:sz w:val="9"/>
        </w:rPr>
        <w:t xml:space="preserve">    return;</w:t>
      </w:r>
    </w:p>
    <w:p w14:paraId="163972C3" w14:textId="77777777" w:rsidR="003866F1" w:rsidRDefault="00A75F5C">
      <w:pPr>
        <w:spacing w:after="0" w:line="240" w:lineRule="auto"/>
      </w:pPr>
      <w:r>
        <w:rPr>
          <w:rFonts w:ascii="Courier New" w:eastAsia="Courier New" w:hAnsi="Courier New"/>
          <w:sz w:val="9"/>
        </w:rPr>
        <w:t xml:space="preserve">  }</w:t>
      </w:r>
    </w:p>
    <w:p w14:paraId="34F458A4" w14:textId="77777777" w:rsidR="003866F1" w:rsidRDefault="003866F1">
      <w:pPr>
        <w:spacing w:after="0" w:line="240" w:lineRule="auto"/>
      </w:pPr>
    </w:p>
    <w:p w14:paraId="1CF94F17" w14:textId="77777777" w:rsidR="003866F1" w:rsidRDefault="00A75F5C">
      <w:pPr>
        <w:spacing w:after="0" w:line="240" w:lineRule="auto"/>
      </w:pPr>
      <w:r>
        <w:rPr>
          <w:rFonts w:ascii="Courier New" w:eastAsia="Courier New" w:hAnsi="Courier New"/>
          <w:sz w:val="9"/>
        </w:rPr>
        <w:t xml:space="preserve">  document.getElementById("resultsPanel").style.display = "none";</w:t>
      </w:r>
    </w:p>
    <w:p w14:paraId="235BF216" w14:textId="77777777" w:rsidR="003866F1" w:rsidRDefault="00A75F5C">
      <w:pPr>
        <w:spacing w:after="0" w:line="240" w:lineRule="auto"/>
      </w:pPr>
      <w:r>
        <w:rPr>
          <w:rFonts w:ascii="Courier New" w:eastAsia="Courier New" w:hAnsi="Courier New"/>
          <w:sz w:val="9"/>
        </w:rPr>
        <w:t xml:space="preserve">  document.getElementById("loadingPanel").style.display = "flex";</w:t>
      </w:r>
    </w:p>
    <w:p w14:paraId="1962E978" w14:textId="77777777" w:rsidR="003866F1" w:rsidRDefault="00A75F5C">
      <w:pPr>
        <w:spacing w:after="0" w:line="240" w:lineRule="auto"/>
      </w:pPr>
      <w:r>
        <w:rPr>
          <w:rFonts w:ascii="Courier New" w:eastAsia="Courier New" w:hAnsi="Courier New"/>
          <w:sz w:val="9"/>
        </w:rPr>
        <w:t xml:space="preserve">  var notice = document.getElementById("mockNotice");</w:t>
      </w:r>
    </w:p>
    <w:p w14:paraId="02A37245" w14:textId="77777777" w:rsidR="003866F1" w:rsidRDefault="00A75F5C">
      <w:pPr>
        <w:spacing w:after="0" w:line="240" w:lineRule="auto"/>
      </w:pPr>
      <w:r>
        <w:rPr>
          <w:rFonts w:ascii="Courier New" w:eastAsia="Courier New" w:hAnsi="Courier New"/>
          <w:sz w:val="9"/>
        </w:rPr>
        <w:t xml:space="preserve">  if (notice) notice.style.display = "none";</w:t>
      </w:r>
    </w:p>
    <w:p w14:paraId="53637417" w14:textId="77777777" w:rsidR="003866F1" w:rsidRDefault="003866F1">
      <w:pPr>
        <w:spacing w:after="0" w:line="240" w:lineRule="auto"/>
      </w:pPr>
    </w:p>
    <w:p w14:paraId="29698AF3" w14:textId="77777777" w:rsidR="003866F1" w:rsidRDefault="00A75F5C">
      <w:pPr>
        <w:spacing w:after="0" w:line="240" w:lineRule="auto"/>
      </w:pPr>
      <w:r>
        <w:rPr>
          <w:rFonts w:ascii="Courier New" w:eastAsia="Courier New" w:hAnsi="Courier New"/>
          <w:sz w:val="9"/>
        </w:rPr>
        <w:t xml:space="preserve">  // Gather globals</w:t>
      </w:r>
    </w:p>
    <w:p w14:paraId="510448AB" w14:textId="77777777" w:rsidR="003866F1" w:rsidRDefault="00A75F5C">
      <w:pPr>
        <w:spacing w:after="0" w:line="240" w:lineRule="auto"/>
      </w:pPr>
      <w:r>
        <w:rPr>
          <w:rFonts w:ascii="Courier New" w:eastAsia="Courier New" w:hAnsi="Courier New"/>
          <w:sz w:val="9"/>
        </w:rPr>
        <w:t xml:space="preserve">  var inflRate   = (typeof currentInflationRate  !== "undefined" &amp;&amp; currentInflationRate !== nu</w:t>
      </w:r>
    </w:p>
    <w:p w14:paraId="2C64B166" w14:textId="77777777" w:rsidR="003866F1" w:rsidRDefault="00A75F5C">
      <w:pPr>
        <w:spacing w:after="0" w:line="240" w:lineRule="auto"/>
      </w:pPr>
      <w:r>
        <w:rPr>
          <w:rFonts w:ascii="Courier New" w:eastAsia="Courier New" w:hAnsi="Courier New"/>
          <w:sz w:val="9"/>
        </w:rPr>
        <w:t xml:space="preserve">  ll) ? currentInflationRate  : null;</w:t>
      </w:r>
    </w:p>
    <w:p w14:paraId="2DF65166" w14:textId="77777777" w:rsidR="003866F1" w:rsidRDefault="00A75F5C">
      <w:pPr>
        <w:spacing w:after="0" w:line="240" w:lineRule="auto"/>
      </w:pPr>
      <w:r>
        <w:rPr>
          <w:rFonts w:ascii="Courier New" w:eastAsia="Courier New" w:hAnsi="Courier New"/>
          <w:sz w:val="9"/>
        </w:rPr>
        <w:t xml:space="preserve">  var currCode   = (typeof currentCurrencyCode   !== "undefined") ? currentCurrencyCode   : "US</w:t>
      </w:r>
    </w:p>
    <w:p w14:paraId="5D9D8A7F" w14:textId="77777777" w:rsidR="003866F1" w:rsidRDefault="00A75F5C">
      <w:pPr>
        <w:spacing w:after="0" w:line="240" w:lineRule="auto"/>
      </w:pPr>
      <w:r>
        <w:rPr>
          <w:rFonts w:ascii="Courier New" w:eastAsia="Courier New" w:hAnsi="Courier New"/>
          <w:sz w:val="9"/>
        </w:rPr>
        <w:t xml:space="preserve">  D";</w:t>
      </w:r>
    </w:p>
    <w:p w14:paraId="7FD71F2C" w14:textId="77777777" w:rsidR="003866F1" w:rsidRDefault="00A75F5C">
      <w:pPr>
        <w:spacing w:after="0" w:line="240" w:lineRule="auto"/>
      </w:pPr>
      <w:r>
        <w:rPr>
          <w:rFonts w:ascii="Courier New" w:eastAsia="Courier New" w:hAnsi="Courier New"/>
          <w:sz w:val="9"/>
        </w:rPr>
        <w:t xml:space="preserve">  var currSymbol = (typeof currentCurrencySymbol !== "undefined") ? currentCurrencySymbol : "$"</w:t>
      </w:r>
    </w:p>
    <w:p w14:paraId="7AD3D08B" w14:textId="77777777" w:rsidR="003866F1" w:rsidRDefault="00A75F5C">
      <w:pPr>
        <w:spacing w:after="0" w:line="240" w:lineRule="auto"/>
      </w:pPr>
      <w:r>
        <w:rPr>
          <w:rFonts w:ascii="Courier New" w:eastAsia="Courier New" w:hAnsi="Courier New"/>
          <w:sz w:val="9"/>
        </w:rPr>
        <w:t xml:space="preserve">  ;</w:t>
      </w:r>
    </w:p>
    <w:p w14:paraId="2AF4648D" w14:textId="77777777" w:rsidR="003866F1" w:rsidRDefault="00A75F5C">
      <w:pPr>
        <w:spacing w:after="0" w:line="240" w:lineRule="auto"/>
      </w:pPr>
      <w:r>
        <w:rPr>
          <w:rFonts w:ascii="Courier New" w:eastAsia="Courier New" w:hAnsi="Courier New"/>
          <w:sz w:val="9"/>
        </w:rPr>
        <w:t xml:space="preserve">  var currRate   = (typeof currentCurrencyRate   !== "undefined") ? currentCurrencyRate   : 1;</w:t>
      </w:r>
    </w:p>
    <w:p w14:paraId="7CC23908" w14:textId="77777777" w:rsidR="003866F1" w:rsidRDefault="00A75F5C">
      <w:pPr>
        <w:spacing w:after="0" w:line="240" w:lineRule="auto"/>
      </w:pPr>
      <w:r>
        <w:rPr>
          <w:rFonts w:ascii="Courier New" w:eastAsia="Courier New" w:hAnsi="Courier New"/>
          <w:sz w:val="9"/>
        </w:rPr>
        <w:t xml:space="preserve">  var cntry      = (typeof currentCountryName    !== "undefined") ? currentCountryName    : "";</w:t>
      </w:r>
    </w:p>
    <w:p w14:paraId="4212D082" w14:textId="77777777" w:rsidR="003866F1" w:rsidRDefault="00A75F5C">
      <w:pPr>
        <w:spacing w:after="0" w:line="240" w:lineRule="auto"/>
      </w:pPr>
      <w:r>
        <w:rPr>
          <w:rFonts w:ascii="Courier New" w:eastAsia="Courier New" w:hAnsi="Courier New"/>
          <w:sz w:val="9"/>
        </w:rPr>
        <w:t xml:space="preserve">  var inflYear   = (typeof inflationYear         !== "undefined") ? inflationYear         : "";</w:t>
      </w:r>
    </w:p>
    <w:p w14:paraId="66D5D494" w14:textId="77777777" w:rsidR="003866F1" w:rsidRDefault="003866F1">
      <w:pPr>
        <w:spacing w:after="0" w:line="240" w:lineRule="auto"/>
      </w:pPr>
    </w:p>
    <w:p w14:paraId="34492B4D" w14:textId="77777777" w:rsidR="003866F1" w:rsidRDefault="00A75F5C">
      <w:pPr>
        <w:spacing w:after="0" w:line="240" w:lineRule="auto"/>
      </w:pPr>
      <w:r>
        <w:rPr>
          <w:rFonts w:ascii="Courier New" w:eastAsia="Courier New" w:hAnsi="Courier New"/>
          <w:sz w:val="9"/>
        </w:rPr>
        <w:t xml:space="preserve">  var locData = locSnapshot;</w:t>
      </w:r>
    </w:p>
    <w:p w14:paraId="760EF446" w14:textId="77777777" w:rsidR="003866F1" w:rsidRDefault="00A75F5C">
      <w:pPr>
        <w:spacing w:after="0" w:line="240" w:lineRule="auto"/>
      </w:pPr>
      <w:r>
        <w:rPr>
          <w:rFonts w:ascii="Courier New" w:eastAsia="Courier New" w:hAnsi="Courier New"/>
          <w:sz w:val="9"/>
        </w:rPr>
        <w:t xml:space="preserve">  var areaType = (locData &amp;&amp; locData.areaType) ? locData.areaType : "urban";</w:t>
      </w:r>
    </w:p>
    <w:p w14:paraId="36BE1053" w14:textId="77777777" w:rsidR="003866F1" w:rsidRDefault="00A75F5C">
      <w:pPr>
        <w:spacing w:after="0" w:line="240" w:lineRule="auto"/>
      </w:pPr>
      <w:r>
        <w:rPr>
          <w:rFonts w:ascii="Courier New" w:eastAsia="Courier New" w:hAnsi="Courier New"/>
          <w:sz w:val="9"/>
        </w:rPr>
        <w:t xml:space="preserve">  var neighbourhood = "";</w:t>
      </w:r>
    </w:p>
    <w:p w14:paraId="34851366" w14:textId="77777777" w:rsidR="003866F1" w:rsidRDefault="00A75F5C">
      <w:pPr>
        <w:spacing w:after="0" w:line="240" w:lineRule="auto"/>
      </w:pPr>
      <w:r>
        <w:rPr>
          <w:rFonts w:ascii="Courier New" w:eastAsia="Courier New" w:hAnsi="Courier New"/>
          <w:sz w:val="9"/>
        </w:rPr>
        <w:t xml:space="preserve">  var hoodEl = document.getElementById("neighbourhood");</w:t>
      </w:r>
    </w:p>
    <w:p w14:paraId="70460253" w14:textId="77777777" w:rsidR="003866F1" w:rsidRDefault="00A75F5C">
      <w:pPr>
        <w:spacing w:after="0" w:line="240" w:lineRule="auto"/>
      </w:pPr>
      <w:r>
        <w:rPr>
          <w:rFonts w:ascii="Courier New" w:eastAsia="Courier New" w:hAnsi="Courier New"/>
          <w:sz w:val="9"/>
        </w:rPr>
        <w:t xml:space="preserve">  if (hoodEl &amp;&amp; hoodEl.value.trim()) neighbourhood = hoodEl.value.trim();</w:t>
      </w:r>
    </w:p>
    <w:p w14:paraId="48D414ED" w14:textId="77777777" w:rsidR="003866F1" w:rsidRDefault="003866F1">
      <w:pPr>
        <w:spacing w:after="0" w:line="240" w:lineRule="auto"/>
      </w:pPr>
    </w:p>
    <w:p w14:paraId="0B339BCC" w14:textId="77777777" w:rsidR="003866F1" w:rsidRDefault="00A75F5C">
      <w:pPr>
        <w:spacing w:after="0" w:line="240" w:lineRule="auto"/>
      </w:pPr>
      <w:r>
        <w:rPr>
          <w:rFonts w:ascii="Courier New" w:eastAsia="Courier New" w:hAnsi="Courier New"/>
          <w:sz w:val="9"/>
        </w:rPr>
        <w:t xml:space="preserve">  if (locData) {</w:t>
      </w:r>
    </w:p>
    <w:p w14:paraId="55EC9077" w14:textId="77777777" w:rsidR="003866F1" w:rsidRDefault="00A75F5C">
      <w:pPr>
        <w:spacing w:after="0" w:line="240" w:lineRule="auto"/>
      </w:pPr>
      <w:r>
        <w:rPr>
          <w:rFonts w:ascii="Courier New" w:eastAsia="Courier New" w:hAnsi="Courier New"/>
          <w:sz w:val="9"/>
        </w:rPr>
        <w:t xml:space="preserve">    if (locData.currencyCode   &amp;&amp; locData.currencyCode   !== "USD") currCode   = locData.curren</w:t>
      </w:r>
    </w:p>
    <w:p w14:paraId="6F6EF746" w14:textId="77777777" w:rsidR="003866F1" w:rsidRDefault="00A75F5C">
      <w:pPr>
        <w:spacing w:after="0" w:line="240" w:lineRule="auto"/>
      </w:pPr>
      <w:r>
        <w:rPr>
          <w:rFonts w:ascii="Courier New" w:eastAsia="Courier New" w:hAnsi="Courier New"/>
          <w:sz w:val="9"/>
        </w:rPr>
        <w:t xml:space="preserve">  cyCode;</w:t>
      </w:r>
    </w:p>
    <w:p w14:paraId="0F1134AA" w14:textId="77777777" w:rsidR="003866F1" w:rsidRDefault="00A75F5C">
      <w:pPr>
        <w:spacing w:after="0" w:line="240" w:lineRule="auto"/>
      </w:pPr>
      <w:r>
        <w:rPr>
          <w:rFonts w:ascii="Courier New" w:eastAsia="Courier New" w:hAnsi="Courier New"/>
          <w:sz w:val="9"/>
        </w:rPr>
        <w:t xml:space="preserve">    if (locData.currencySymbol &amp;&amp; locData.currencySymbol !== "$")   currSymbol = locData.curren</w:t>
      </w:r>
    </w:p>
    <w:p w14:paraId="221E1788" w14:textId="77777777" w:rsidR="003866F1" w:rsidRDefault="00A75F5C">
      <w:pPr>
        <w:spacing w:after="0" w:line="240" w:lineRule="auto"/>
      </w:pPr>
      <w:r>
        <w:rPr>
          <w:rFonts w:ascii="Courier New" w:eastAsia="Courier New" w:hAnsi="Courier New"/>
          <w:sz w:val="9"/>
        </w:rPr>
        <w:t xml:space="preserve">  cySymbol;</w:t>
      </w:r>
    </w:p>
    <w:p w14:paraId="7779719A" w14:textId="77777777" w:rsidR="003866F1" w:rsidRDefault="00A75F5C">
      <w:pPr>
        <w:spacing w:after="0" w:line="240" w:lineRule="auto"/>
      </w:pPr>
      <w:r>
        <w:rPr>
          <w:rFonts w:ascii="Courier New" w:eastAsia="Courier New" w:hAnsi="Courier New"/>
          <w:sz w:val="9"/>
        </w:rPr>
        <w:t xml:space="preserve">    if (locData.currencyRate   &amp;&amp; locData.currencyRate   &gt; 1)       currRate   = locData.curren</w:t>
      </w:r>
    </w:p>
    <w:p w14:paraId="09081FCD" w14:textId="77777777" w:rsidR="003866F1" w:rsidRDefault="00A75F5C">
      <w:pPr>
        <w:spacing w:after="0" w:line="240" w:lineRule="auto"/>
      </w:pPr>
      <w:r>
        <w:rPr>
          <w:rFonts w:ascii="Courier New" w:eastAsia="Courier New" w:hAnsi="Courier New"/>
          <w:sz w:val="9"/>
        </w:rPr>
        <w:t xml:space="preserve">  cyRate;</w:t>
      </w:r>
    </w:p>
    <w:p w14:paraId="17B8C2E2" w14:textId="77777777" w:rsidR="003866F1" w:rsidRDefault="00A75F5C">
      <w:pPr>
        <w:spacing w:after="0" w:line="240" w:lineRule="auto"/>
      </w:pPr>
      <w:r>
        <w:rPr>
          <w:rFonts w:ascii="Courier New" w:eastAsia="Courier New" w:hAnsi="Courier New"/>
          <w:sz w:val="9"/>
        </w:rPr>
        <w:t xml:space="preserve">    if (locData.countryName)                                         cntry      = locData.count</w:t>
      </w:r>
    </w:p>
    <w:p w14:paraId="26190F8D" w14:textId="77777777" w:rsidR="003866F1" w:rsidRDefault="00A75F5C">
      <w:pPr>
        <w:spacing w:after="0" w:line="240" w:lineRule="auto"/>
      </w:pPr>
      <w:r>
        <w:rPr>
          <w:rFonts w:ascii="Courier New" w:eastAsia="Courier New" w:hAnsi="Courier New"/>
          <w:sz w:val="9"/>
        </w:rPr>
        <w:t xml:space="preserve">  ryName;</w:t>
      </w:r>
    </w:p>
    <w:p w14:paraId="2A765796" w14:textId="77777777" w:rsidR="003866F1" w:rsidRDefault="00A75F5C">
      <w:pPr>
        <w:spacing w:after="0" w:line="240" w:lineRule="auto"/>
      </w:pPr>
      <w:r>
        <w:rPr>
          <w:rFonts w:ascii="Courier New" w:eastAsia="Courier New" w:hAnsi="Courier New"/>
          <w:sz w:val="9"/>
        </w:rPr>
        <w:t xml:space="preserve">  }</w:t>
      </w:r>
    </w:p>
    <w:p w14:paraId="190AD449" w14:textId="77777777" w:rsidR="003866F1" w:rsidRDefault="003866F1">
      <w:pPr>
        <w:spacing w:after="0" w:line="240" w:lineRule="auto"/>
      </w:pPr>
    </w:p>
    <w:p w14:paraId="4F7EB03D" w14:textId="77777777" w:rsidR="003866F1" w:rsidRDefault="00A75F5C">
      <w:pPr>
        <w:spacing w:after="0" w:line="240" w:lineRule="auto"/>
      </w:pPr>
      <w:r>
        <w:rPr>
          <w:rFonts w:ascii="Courier New" w:eastAsia="Courier New" w:hAnsi="Courier New"/>
          <w:sz w:val="9"/>
        </w:rPr>
        <w:t xml:space="preserve">  // Attach neighbourhood and inflationRate to locData for mock engine</w:t>
      </w:r>
    </w:p>
    <w:p w14:paraId="4A3BE515" w14:textId="77777777" w:rsidR="003866F1" w:rsidRDefault="00A75F5C">
      <w:pPr>
        <w:spacing w:after="0" w:line="240" w:lineRule="auto"/>
      </w:pPr>
      <w:r>
        <w:rPr>
          <w:rFonts w:ascii="Courier New" w:eastAsia="Courier New" w:hAnsi="Courier New"/>
          <w:sz w:val="9"/>
        </w:rPr>
        <w:t xml:space="preserve">  var enrichedLocData = Object.assign({}, locData, {</w:t>
      </w:r>
    </w:p>
    <w:p w14:paraId="76D0370F" w14:textId="77777777" w:rsidR="003866F1" w:rsidRDefault="00A75F5C">
      <w:pPr>
        <w:spacing w:after="0" w:line="240" w:lineRule="auto"/>
      </w:pPr>
      <w:r>
        <w:rPr>
          <w:rFonts w:ascii="Courier New" w:eastAsia="Courier New" w:hAnsi="Courier New"/>
          <w:sz w:val="9"/>
        </w:rPr>
        <w:t xml:space="preserve">    neighbourhood: neighbourhood,</w:t>
      </w:r>
    </w:p>
    <w:p w14:paraId="2CDD31E3" w14:textId="77777777" w:rsidR="003866F1" w:rsidRDefault="00A75F5C">
      <w:pPr>
        <w:spacing w:after="0" w:line="240" w:lineRule="auto"/>
      </w:pPr>
      <w:r>
        <w:rPr>
          <w:rFonts w:ascii="Courier New" w:eastAsia="Courier New" w:hAnsi="Courier New"/>
          <w:sz w:val="9"/>
        </w:rPr>
        <w:t xml:space="preserve">    inflationRate: inflRate</w:t>
      </w:r>
    </w:p>
    <w:p w14:paraId="3CCF999F" w14:textId="77777777" w:rsidR="003866F1" w:rsidRDefault="00A75F5C">
      <w:pPr>
        <w:spacing w:after="0" w:line="240" w:lineRule="auto"/>
      </w:pPr>
      <w:r>
        <w:rPr>
          <w:rFonts w:ascii="Courier New" w:eastAsia="Courier New" w:hAnsi="Courier New"/>
          <w:sz w:val="9"/>
        </w:rPr>
        <w:t xml:space="preserve">  });</w:t>
      </w:r>
    </w:p>
    <w:p w14:paraId="03453F88" w14:textId="77777777" w:rsidR="003866F1" w:rsidRDefault="003866F1">
      <w:pPr>
        <w:spacing w:after="0" w:line="240" w:lineRule="auto"/>
      </w:pPr>
    </w:p>
    <w:p w14:paraId="12A304EC" w14:textId="77777777" w:rsidR="003866F1" w:rsidRDefault="00A75F5C">
      <w:pPr>
        <w:spacing w:after="0" w:line="240" w:lineRule="auto"/>
      </w:pPr>
      <w:r>
        <w:rPr>
          <w:rFonts w:ascii="Courier New" w:eastAsia="Courier New" w:hAnsi="Courier New"/>
          <w:sz w:val="9"/>
        </w:rPr>
        <w:t xml:space="preserve">  var username = ""; var role = "user"; var email = "";</w:t>
      </w:r>
    </w:p>
    <w:p w14:paraId="13009447" w14:textId="77777777" w:rsidR="003866F1" w:rsidRDefault="00A75F5C">
      <w:pPr>
        <w:spacing w:after="0" w:line="240" w:lineRule="auto"/>
      </w:pPr>
      <w:r>
        <w:rPr>
          <w:rFonts w:ascii="Courier New" w:eastAsia="Courier New" w:hAnsi="Courier New"/>
          <w:sz w:val="9"/>
        </w:rPr>
        <w:t xml:space="preserve">  try {</w:t>
      </w:r>
    </w:p>
    <w:p w14:paraId="1845174D" w14:textId="77777777" w:rsidR="003866F1" w:rsidRDefault="00A75F5C">
      <w:pPr>
        <w:spacing w:after="0" w:line="240" w:lineRule="auto"/>
      </w:pPr>
      <w:r>
        <w:rPr>
          <w:rFonts w:ascii="Courier New" w:eastAsia="Courier New" w:hAnsi="Courier New"/>
          <w:sz w:val="9"/>
        </w:rPr>
        <w:t xml:space="preserve">    username = localStorage.getItem("pn_username") || "";</w:t>
      </w:r>
    </w:p>
    <w:p w14:paraId="2D9B9E98" w14:textId="77777777" w:rsidR="003866F1" w:rsidRDefault="00A75F5C">
      <w:pPr>
        <w:spacing w:after="0" w:line="240" w:lineRule="auto"/>
      </w:pPr>
      <w:r>
        <w:rPr>
          <w:rFonts w:ascii="Courier New" w:eastAsia="Courier New" w:hAnsi="Courier New"/>
          <w:sz w:val="9"/>
        </w:rPr>
        <w:t xml:space="preserve">    role     = localStorage.getItem("pn_role")     || "user";</w:t>
      </w:r>
    </w:p>
    <w:p w14:paraId="461FFAD8" w14:textId="77777777" w:rsidR="003866F1" w:rsidRDefault="00A75F5C">
      <w:pPr>
        <w:spacing w:after="0" w:line="240" w:lineRule="auto"/>
      </w:pPr>
      <w:r>
        <w:rPr>
          <w:rFonts w:ascii="Courier New" w:eastAsia="Courier New" w:hAnsi="Courier New"/>
          <w:sz w:val="9"/>
        </w:rPr>
        <w:t xml:space="preserve">    email    = localStorage.getItem("pn_email")    || "";</w:t>
      </w:r>
    </w:p>
    <w:p w14:paraId="53E71133" w14:textId="77777777" w:rsidR="003866F1" w:rsidRDefault="00A75F5C">
      <w:pPr>
        <w:spacing w:after="0" w:line="240" w:lineRule="auto"/>
      </w:pPr>
      <w:r>
        <w:rPr>
          <w:rFonts w:ascii="Courier New" w:eastAsia="Courier New" w:hAnsi="Courier New"/>
          <w:sz w:val="9"/>
        </w:rPr>
        <w:t xml:space="preserve">  } catch(e) {}</w:t>
      </w:r>
    </w:p>
    <w:p w14:paraId="628BBE79" w14:textId="77777777" w:rsidR="003866F1" w:rsidRDefault="003866F1">
      <w:pPr>
        <w:spacing w:after="0" w:line="240" w:lineRule="auto"/>
      </w:pPr>
    </w:p>
    <w:p w14:paraId="261705D8" w14:textId="77777777" w:rsidR="003866F1" w:rsidRDefault="00A75F5C">
      <w:pPr>
        <w:spacing w:after="0" w:line="240" w:lineRule="auto"/>
      </w:pPr>
      <w:r>
        <w:rPr>
          <w:rFonts w:ascii="Courier New" w:eastAsia="Courier New" w:hAnsi="Courier New"/>
          <w:sz w:val="9"/>
        </w:rPr>
        <w:t xml:space="preserve">  var payload = {</w:t>
      </w:r>
    </w:p>
    <w:p w14:paraId="5C47F9CC" w14:textId="77777777" w:rsidR="003866F1" w:rsidRDefault="00A75F5C">
      <w:pPr>
        <w:spacing w:after="0" w:line="240" w:lineRule="auto"/>
      </w:pPr>
      <w:r>
        <w:rPr>
          <w:rFonts w:ascii="Courier New" w:eastAsia="Courier New" w:hAnsi="Courier New"/>
          <w:sz w:val="9"/>
        </w:rPr>
        <w:t xml:space="preserve">    username:        username, role: role, email: email,</w:t>
      </w:r>
    </w:p>
    <w:p w14:paraId="5046E824" w14:textId="77777777" w:rsidR="003866F1" w:rsidRDefault="00A75F5C">
      <w:pPr>
        <w:spacing w:after="0" w:line="240" w:lineRule="auto"/>
      </w:pPr>
      <w:r>
        <w:rPr>
          <w:rFonts w:ascii="Courier New" w:eastAsia="Courier New" w:hAnsi="Courier New"/>
          <w:sz w:val="9"/>
        </w:rPr>
        <w:t xml:space="preserve">    income:          parseFloat(income),</w:t>
      </w:r>
    </w:p>
    <w:p w14:paraId="4B448F89" w14:textId="77777777" w:rsidR="003866F1" w:rsidRDefault="00A75F5C">
      <w:pPr>
        <w:spacing w:after="0" w:line="240" w:lineRule="auto"/>
      </w:pPr>
      <w:r>
        <w:rPr>
          <w:rFonts w:ascii="Courier New" w:eastAsia="Courier New" w:hAnsi="Courier New"/>
          <w:sz w:val="9"/>
        </w:rPr>
        <w:t xml:space="preserve">    house_age:       parseFloat(houseAge),</w:t>
      </w:r>
    </w:p>
    <w:p w14:paraId="2043482C" w14:textId="77777777" w:rsidR="003866F1" w:rsidRDefault="00A75F5C">
      <w:pPr>
        <w:spacing w:after="0" w:line="240" w:lineRule="auto"/>
      </w:pPr>
      <w:r>
        <w:rPr>
          <w:rFonts w:ascii="Courier New" w:eastAsia="Courier New" w:hAnsi="Courier New"/>
          <w:sz w:val="9"/>
        </w:rPr>
        <w:t xml:space="preserve">    num_rooms:       parseInt(numRooms),</w:t>
      </w:r>
    </w:p>
    <w:p w14:paraId="50348BD0" w14:textId="77777777" w:rsidR="003866F1" w:rsidRDefault="00A75F5C">
      <w:pPr>
        <w:spacing w:after="0" w:line="240" w:lineRule="auto"/>
      </w:pPr>
      <w:r>
        <w:rPr>
          <w:rFonts w:ascii="Courier New" w:eastAsia="Courier New" w:hAnsi="Courier New"/>
          <w:sz w:val="9"/>
        </w:rPr>
        <w:t xml:space="preserve">    num_bedrooms:    parseInt(numBedrooms),</w:t>
      </w:r>
    </w:p>
    <w:p w14:paraId="0AE47D83" w14:textId="77777777" w:rsidR="003866F1" w:rsidRDefault="00A75F5C">
      <w:pPr>
        <w:spacing w:after="0" w:line="240" w:lineRule="auto"/>
      </w:pPr>
      <w:r>
        <w:rPr>
          <w:rFonts w:ascii="Courier New" w:eastAsia="Courier New" w:hAnsi="Courier New"/>
          <w:sz w:val="9"/>
        </w:rPr>
        <w:t xml:space="preserve">    population:      parseFloat(population),</w:t>
      </w:r>
    </w:p>
    <w:p w14:paraId="7AAFC0FC" w14:textId="77777777" w:rsidR="003866F1" w:rsidRDefault="00A75F5C">
      <w:pPr>
        <w:spacing w:after="0" w:line="240" w:lineRule="auto"/>
      </w:pPr>
      <w:r>
        <w:rPr>
          <w:rFonts w:ascii="Courier New" w:eastAsia="Courier New" w:hAnsi="Courier New"/>
          <w:sz w:val="9"/>
        </w:rPr>
        <w:t xml:space="preserve">    house_size:      houseSizeSqft,</w:t>
      </w:r>
    </w:p>
    <w:p w14:paraId="438B7ECE" w14:textId="77777777" w:rsidR="003866F1" w:rsidRDefault="00A75F5C">
      <w:pPr>
        <w:spacing w:after="0" w:line="240" w:lineRule="auto"/>
      </w:pPr>
      <w:r>
        <w:rPr>
          <w:rFonts w:ascii="Courier New" w:eastAsia="Courier New" w:hAnsi="Courier New"/>
          <w:sz w:val="9"/>
        </w:rPr>
        <w:t xml:space="preserve">    property_type:   propertyType,</w:t>
      </w:r>
    </w:p>
    <w:p w14:paraId="598C7708" w14:textId="77777777" w:rsidR="003866F1" w:rsidRDefault="00A75F5C">
      <w:pPr>
        <w:spacing w:after="0" w:line="240" w:lineRule="auto"/>
      </w:pPr>
      <w:r>
        <w:rPr>
          <w:rFonts w:ascii="Courier New" w:eastAsia="Courier New" w:hAnsi="Courier New"/>
          <w:sz w:val="9"/>
        </w:rPr>
        <w:t xml:space="preserve">    country:         cntry,</w:t>
      </w:r>
    </w:p>
    <w:p w14:paraId="7CBF51B5" w14:textId="77777777" w:rsidR="003866F1" w:rsidRDefault="00A75F5C">
      <w:pPr>
        <w:spacing w:after="0" w:line="240" w:lineRule="auto"/>
      </w:pPr>
      <w:r>
        <w:rPr>
          <w:rFonts w:ascii="Courier New" w:eastAsia="Courier New" w:hAnsi="Courier New"/>
          <w:sz w:val="9"/>
        </w:rPr>
        <w:t xml:space="preserve">    currency_code:   currCode,</w:t>
      </w:r>
    </w:p>
    <w:p w14:paraId="52AE8ADB" w14:textId="77777777" w:rsidR="003866F1" w:rsidRDefault="00A75F5C">
      <w:pPr>
        <w:spacing w:after="0" w:line="240" w:lineRule="auto"/>
      </w:pPr>
      <w:r>
        <w:rPr>
          <w:rFonts w:ascii="Courier New" w:eastAsia="Courier New" w:hAnsi="Courier New"/>
          <w:sz w:val="9"/>
        </w:rPr>
        <w:t xml:space="preserve">    currency_symbol: currSymbol,</w:t>
      </w:r>
    </w:p>
    <w:p w14:paraId="0D11E860" w14:textId="77777777" w:rsidR="003866F1" w:rsidRDefault="00A75F5C">
      <w:pPr>
        <w:spacing w:after="0" w:line="240" w:lineRule="auto"/>
      </w:pPr>
      <w:r>
        <w:rPr>
          <w:rFonts w:ascii="Courier New" w:eastAsia="Courier New" w:hAnsi="Courier New"/>
          <w:sz w:val="9"/>
        </w:rPr>
        <w:t xml:space="preserve">    currency_rate:   currRate,</w:t>
      </w:r>
    </w:p>
    <w:p w14:paraId="030C652C" w14:textId="77777777" w:rsidR="003866F1" w:rsidRDefault="00A75F5C">
      <w:pPr>
        <w:spacing w:after="0" w:line="240" w:lineRule="auto"/>
      </w:pPr>
      <w:r>
        <w:rPr>
          <w:rFonts w:ascii="Courier New" w:eastAsia="Courier New" w:hAnsi="Courier New"/>
          <w:sz w:val="9"/>
        </w:rPr>
        <w:t xml:space="preserve">    inflation_rate:  inflRate,</w:t>
      </w:r>
    </w:p>
    <w:p w14:paraId="0D92089A" w14:textId="77777777" w:rsidR="003866F1" w:rsidRDefault="00A75F5C">
      <w:pPr>
        <w:spacing w:after="0" w:line="240" w:lineRule="auto"/>
      </w:pPr>
      <w:r>
        <w:rPr>
          <w:rFonts w:ascii="Courier New" w:eastAsia="Courier New" w:hAnsi="Courier New"/>
          <w:sz w:val="9"/>
        </w:rPr>
        <w:t xml:space="preserve">    inflation_year:  inflYear,</w:t>
      </w:r>
    </w:p>
    <w:p w14:paraId="3660B797" w14:textId="77777777" w:rsidR="003866F1" w:rsidRDefault="00A75F5C">
      <w:pPr>
        <w:spacing w:after="0" w:line="240" w:lineRule="auto"/>
      </w:pPr>
      <w:r>
        <w:rPr>
          <w:rFonts w:ascii="Courier New" w:eastAsia="Courier New" w:hAnsi="Courier New"/>
          <w:sz w:val="9"/>
        </w:rPr>
        <w:t xml:space="preserve">    area_type:       areaType,</w:t>
      </w:r>
    </w:p>
    <w:p w14:paraId="376FFCD0" w14:textId="77777777" w:rsidR="003866F1" w:rsidRDefault="00A75F5C">
      <w:pPr>
        <w:spacing w:after="0" w:line="240" w:lineRule="auto"/>
      </w:pPr>
      <w:r>
        <w:rPr>
          <w:rFonts w:ascii="Courier New" w:eastAsia="Courier New" w:hAnsi="Courier New"/>
          <w:sz w:val="9"/>
        </w:rPr>
        <w:t xml:space="preserve">    neighbourhood:   neighbourhood,</w:t>
      </w:r>
    </w:p>
    <w:p w14:paraId="5E42930C" w14:textId="77777777" w:rsidR="003866F1" w:rsidRDefault="00A75F5C">
      <w:pPr>
        <w:spacing w:after="0" w:line="240" w:lineRule="auto"/>
      </w:pPr>
      <w:r>
        <w:rPr>
          <w:rFonts w:ascii="Courier New" w:eastAsia="Courier New" w:hAnsi="Courier New"/>
          <w:sz w:val="9"/>
        </w:rPr>
        <w:t xml:space="preserve">    city:            (locData &amp;&amp; locData.cityName)  ? locData.cityName  : "",</w:t>
      </w:r>
    </w:p>
    <w:p w14:paraId="3B102B3F" w14:textId="77777777" w:rsidR="003866F1" w:rsidRDefault="00A75F5C">
      <w:pPr>
        <w:spacing w:after="0" w:line="240" w:lineRule="auto"/>
      </w:pPr>
      <w:r>
        <w:rPr>
          <w:rFonts w:ascii="Courier New" w:eastAsia="Courier New" w:hAnsi="Courier New"/>
          <w:sz w:val="9"/>
        </w:rPr>
        <w:t xml:space="preserve">    state:           (locData &amp;&amp; locData.stateName) ? locData.stateName : "",</w:t>
      </w:r>
    </w:p>
    <w:p w14:paraId="7657DB56" w14:textId="77777777" w:rsidR="003866F1" w:rsidRDefault="00A75F5C">
      <w:pPr>
        <w:spacing w:after="0" w:line="240" w:lineRule="auto"/>
      </w:pPr>
      <w:r>
        <w:rPr>
          <w:rFonts w:ascii="Courier New" w:eastAsia="Courier New" w:hAnsi="Courier New"/>
          <w:sz w:val="9"/>
        </w:rPr>
        <w:t xml:space="preserve">    state_code:      (locData &amp;&amp; locData.stateCode) ? locData.stateCode : "",</w:t>
      </w:r>
    </w:p>
    <w:p w14:paraId="23866F13" w14:textId="77777777" w:rsidR="003866F1" w:rsidRDefault="00A75F5C">
      <w:pPr>
        <w:spacing w:after="0" w:line="240" w:lineRule="auto"/>
      </w:pPr>
      <w:r>
        <w:rPr>
          <w:rFonts w:ascii="Courier New" w:eastAsia="Courier New" w:hAnsi="Courier New"/>
          <w:sz w:val="9"/>
        </w:rPr>
        <w:t xml:space="preserve">    pin_code:        (locData &amp;&amp; locData.pinCode)   ? locData.pinCode   : ""</w:t>
      </w:r>
    </w:p>
    <w:p w14:paraId="775FF70D" w14:textId="77777777" w:rsidR="003866F1" w:rsidRDefault="00A75F5C">
      <w:pPr>
        <w:spacing w:after="0" w:line="240" w:lineRule="auto"/>
      </w:pPr>
      <w:r>
        <w:rPr>
          <w:rFonts w:ascii="Courier New" w:eastAsia="Courier New" w:hAnsi="Courier New"/>
          <w:sz w:val="9"/>
        </w:rPr>
        <w:t xml:space="preserve">  };</w:t>
      </w:r>
    </w:p>
    <w:p w14:paraId="3795B50B" w14:textId="77777777" w:rsidR="003866F1" w:rsidRDefault="003866F1">
      <w:pPr>
        <w:spacing w:after="0" w:line="240" w:lineRule="auto"/>
      </w:pPr>
    </w:p>
    <w:p w14:paraId="054F42A3" w14:textId="77777777" w:rsidR="003866F1" w:rsidRDefault="00A75F5C">
      <w:pPr>
        <w:spacing w:after="0" w:line="240" w:lineRule="auto"/>
      </w:pPr>
      <w:r>
        <w:rPr>
          <w:rFonts w:ascii="Courier New" w:eastAsia="Courier New" w:hAnsi="Courier New"/>
          <w:sz w:val="9"/>
        </w:rPr>
        <w:t xml:space="preserve">  var data = null;</w:t>
      </w:r>
    </w:p>
    <w:p w14:paraId="4CBC204F" w14:textId="77777777" w:rsidR="003866F1" w:rsidRDefault="003866F1">
      <w:pPr>
        <w:spacing w:after="0" w:line="240" w:lineRule="auto"/>
      </w:pPr>
    </w:p>
    <w:p w14:paraId="68306045" w14:textId="77777777" w:rsidR="003866F1" w:rsidRDefault="00A75F5C">
      <w:pPr>
        <w:spacing w:after="0" w:line="240" w:lineRule="auto"/>
      </w:pPr>
      <w:r>
        <w:rPr>
          <w:rFonts w:ascii="Courier New" w:eastAsia="Courier New" w:hAnsi="Courier New"/>
          <w:sz w:val="9"/>
        </w:rPr>
        <w:t xml:space="preserve">  // Try real backend first</w:t>
      </w:r>
    </w:p>
    <w:p w14:paraId="22EA34A6" w14:textId="77777777" w:rsidR="003866F1" w:rsidRDefault="00A75F5C">
      <w:pPr>
        <w:spacing w:after="0" w:line="240" w:lineRule="auto"/>
      </w:pPr>
      <w:r>
        <w:rPr>
          <w:rFonts w:ascii="Courier New" w:eastAsia="Courier New" w:hAnsi="Courier New"/>
          <w:sz w:val="9"/>
        </w:rPr>
        <w:t xml:space="preserve">  try {</w:t>
      </w:r>
    </w:p>
    <w:p w14:paraId="0DF28845" w14:textId="77777777" w:rsidR="003866F1" w:rsidRDefault="00A75F5C">
      <w:pPr>
        <w:spacing w:after="0" w:line="240" w:lineRule="auto"/>
      </w:pPr>
      <w:r>
        <w:rPr>
          <w:rFonts w:ascii="Courier New" w:eastAsia="Courier New" w:hAnsi="Courier New"/>
          <w:sz w:val="9"/>
        </w:rPr>
        <w:t xml:space="preserve">    var controller = new AbortController();</w:t>
      </w:r>
    </w:p>
    <w:p w14:paraId="2C6268E1" w14:textId="77777777" w:rsidR="003866F1" w:rsidRDefault="00A75F5C">
      <w:pPr>
        <w:spacing w:after="0" w:line="240" w:lineRule="auto"/>
      </w:pPr>
      <w:r>
        <w:rPr>
          <w:rFonts w:ascii="Courier New" w:eastAsia="Courier New" w:hAnsi="Courier New"/>
          <w:sz w:val="9"/>
        </w:rPr>
        <w:t xml:space="preserve">    var tid = setTimeout(function() { controller.abort(); }, 4000);</w:t>
      </w:r>
    </w:p>
    <w:p w14:paraId="565E40DA" w14:textId="77777777" w:rsidR="003866F1" w:rsidRDefault="00A75F5C">
      <w:pPr>
        <w:spacing w:after="0" w:line="240" w:lineRule="auto"/>
      </w:pPr>
      <w:r>
        <w:rPr>
          <w:rFonts w:ascii="Courier New" w:eastAsia="Courier New" w:hAnsi="Courier New"/>
          <w:sz w:val="9"/>
        </w:rPr>
        <w:t xml:space="preserve">    var response = await fetch("http://localhost:5000/api/predict", {</w:t>
      </w:r>
    </w:p>
    <w:p w14:paraId="78EABF1D" w14:textId="77777777" w:rsidR="003866F1" w:rsidRDefault="00A75F5C">
      <w:pPr>
        <w:spacing w:after="0" w:line="240" w:lineRule="auto"/>
      </w:pPr>
      <w:r>
        <w:rPr>
          <w:rFonts w:ascii="Courier New" w:eastAsia="Courier New" w:hAnsi="Courier New"/>
          <w:sz w:val="9"/>
        </w:rPr>
        <w:t xml:space="preserve">      method: "POST",</w:t>
      </w:r>
    </w:p>
    <w:p w14:paraId="60B2A628" w14:textId="77777777" w:rsidR="003866F1" w:rsidRDefault="00A75F5C">
      <w:pPr>
        <w:spacing w:after="0" w:line="240" w:lineRule="auto"/>
      </w:pPr>
      <w:r>
        <w:rPr>
          <w:rFonts w:ascii="Courier New" w:eastAsia="Courier New" w:hAnsi="Courier New"/>
          <w:sz w:val="9"/>
        </w:rPr>
        <w:t xml:space="preserve">      headers: { "Content-Type":"application/json", "X-Username":username, "X-Role":role, "X-Em</w:t>
      </w:r>
    </w:p>
    <w:p w14:paraId="409D38A7" w14:textId="77777777" w:rsidR="003866F1" w:rsidRDefault="00A75F5C">
      <w:pPr>
        <w:spacing w:after="0" w:line="240" w:lineRule="auto"/>
      </w:pPr>
      <w:r>
        <w:rPr>
          <w:rFonts w:ascii="Courier New" w:eastAsia="Courier New" w:hAnsi="Courier New"/>
          <w:sz w:val="9"/>
        </w:rPr>
        <w:t xml:space="preserve">  ail":email },</w:t>
      </w:r>
    </w:p>
    <w:p w14:paraId="6A933CA0" w14:textId="77777777" w:rsidR="003866F1" w:rsidRDefault="00A75F5C">
      <w:pPr>
        <w:spacing w:after="0" w:line="240" w:lineRule="auto"/>
      </w:pPr>
      <w:r>
        <w:rPr>
          <w:rFonts w:ascii="Courier New" w:eastAsia="Courier New" w:hAnsi="Courier New"/>
          <w:sz w:val="9"/>
        </w:rPr>
        <w:t xml:space="preserve">      body:   JSON.stringify(payload),</w:t>
      </w:r>
    </w:p>
    <w:p w14:paraId="2D89BDC9" w14:textId="77777777" w:rsidR="003866F1" w:rsidRDefault="00A75F5C">
      <w:pPr>
        <w:spacing w:after="0" w:line="240" w:lineRule="auto"/>
      </w:pPr>
      <w:r>
        <w:rPr>
          <w:rFonts w:ascii="Courier New" w:eastAsia="Courier New" w:hAnsi="Courier New"/>
          <w:sz w:val="9"/>
        </w:rPr>
        <w:t xml:space="preserve">      signal: controller.signal</w:t>
      </w:r>
    </w:p>
    <w:p w14:paraId="1842A4EF" w14:textId="77777777" w:rsidR="003866F1" w:rsidRDefault="00A75F5C">
      <w:pPr>
        <w:spacing w:after="0" w:line="240" w:lineRule="auto"/>
      </w:pPr>
      <w:r>
        <w:rPr>
          <w:rFonts w:ascii="Courier New" w:eastAsia="Courier New" w:hAnsi="Courier New"/>
          <w:sz w:val="9"/>
        </w:rPr>
        <w:t xml:space="preserve">    });</w:t>
      </w:r>
    </w:p>
    <w:p w14:paraId="4FBE214A" w14:textId="77777777" w:rsidR="003866F1" w:rsidRDefault="00A75F5C">
      <w:pPr>
        <w:spacing w:after="0" w:line="240" w:lineRule="auto"/>
      </w:pPr>
      <w:r>
        <w:rPr>
          <w:rFonts w:ascii="Courier New" w:eastAsia="Courier New" w:hAnsi="Courier New"/>
          <w:sz w:val="9"/>
        </w:rPr>
        <w:t xml:space="preserve">    clearTimeout(tid);</w:t>
      </w:r>
    </w:p>
    <w:p w14:paraId="4C100420" w14:textId="77777777" w:rsidR="003866F1" w:rsidRDefault="00A75F5C">
      <w:pPr>
        <w:spacing w:after="0" w:line="240" w:lineRule="auto"/>
      </w:pPr>
      <w:r>
        <w:rPr>
          <w:rFonts w:ascii="Courier New" w:eastAsia="Courier New" w:hAnsi="Courier New"/>
          <w:sz w:val="9"/>
        </w:rPr>
        <w:t xml:space="preserve">    if (response.ok) { data = await response.json(); }</w:t>
      </w:r>
    </w:p>
    <w:p w14:paraId="1D7B1D36" w14:textId="77777777" w:rsidR="003866F1" w:rsidRDefault="00A75F5C">
      <w:pPr>
        <w:spacing w:after="0" w:line="240" w:lineRule="auto"/>
      </w:pPr>
      <w:r>
        <w:rPr>
          <w:rFonts w:ascii="Courier New" w:eastAsia="Courier New" w:hAnsi="Courier New"/>
          <w:sz w:val="9"/>
        </w:rPr>
        <w:t xml:space="preserve">  } catch(e) { data = null; }</w:t>
      </w:r>
    </w:p>
    <w:p w14:paraId="171C7570" w14:textId="77777777" w:rsidR="003866F1" w:rsidRDefault="003866F1">
      <w:pPr>
        <w:spacing w:after="0" w:line="240" w:lineRule="auto"/>
      </w:pPr>
    </w:p>
    <w:p w14:paraId="39D214D7" w14:textId="77777777" w:rsidR="003866F1" w:rsidRDefault="00A75F5C">
      <w:pPr>
        <w:spacing w:after="0" w:line="240" w:lineRule="auto"/>
      </w:pPr>
      <w:r>
        <w:rPr>
          <w:rFonts w:ascii="Courier New" w:eastAsia="Courier New" w:hAnsi="Courier New"/>
          <w:sz w:val="9"/>
        </w:rPr>
        <w:t xml:space="preserve">  // Fall back to browser-side mock ML with location awareness</w:t>
      </w:r>
    </w:p>
    <w:p w14:paraId="4B765D10" w14:textId="77777777" w:rsidR="003866F1" w:rsidRDefault="00A75F5C">
      <w:pPr>
        <w:spacing w:after="0" w:line="240" w:lineRule="auto"/>
      </w:pPr>
      <w:r>
        <w:rPr>
          <w:rFonts w:ascii="Courier New" w:eastAsia="Courier New" w:hAnsi="Courier New"/>
          <w:sz w:val="9"/>
        </w:rPr>
        <w:t xml:space="preserve">  if (!data || !data.success) {</w:t>
      </w:r>
    </w:p>
    <w:p w14:paraId="16DD0A4E" w14:textId="77777777" w:rsidR="003866F1" w:rsidRDefault="00A75F5C">
      <w:pPr>
        <w:spacing w:after="0" w:line="240" w:lineRule="auto"/>
      </w:pPr>
      <w:r>
        <w:rPr>
          <w:rFonts w:ascii="Courier New" w:eastAsia="Courier New" w:hAnsi="Courier New"/>
          <w:sz w:val="9"/>
        </w:rPr>
        <w:t xml:space="preserve">    await new Promise(function(r) { setTimeout(r, 800); });</w:t>
      </w:r>
    </w:p>
    <w:p w14:paraId="38E0FD7F" w14:textId="77777777" w:rsidR="003866F1" w:rsidRDefault="00A75F5C">
      <w:pPr>
        <w:spacing w:after="0" w:line="240" w:lineRule="auto"/>
      </w:pPr>
      <w:r>
        <w:rPr>
          <w:rFonts w:ascii="Courier New" w:eastAsia="Courier New" w:hAnsi="Courier New"/>
          <w:sz w:val="9"/>
        </w:rPr>
        <w:t xml:space="preserve">    data = _mockPredict(</w:t>
      </w:r>
    </w:p>
    <w:p w14:paraId="2A69BC97" w14:textId="77777777" w:rsidR="003866F1" w:rsidRDefault="00A75F5C">
      <w:pPr>
        <w:spacing w:after="0" w:line="240" w:lineRule="auto"/>
      </w:pPr>
      <w:r>
        <w:rPr>
          <w:rFonts w:ascii="Courier New" w:eastAsia="Courier New" w:hAnsi="Courier New"/>
          <w:sz w:val="9"/>
        </w:rPr>
        <w:t xml:space="preserve">      parseFloat(income), parseFloat(houseAge),</w:t>
      </w:r>
    </w:p>
    <w:p w14:paraId="3574C353" w14:textId="77777777" w:rsidR="003866F1" w:rsidRDefault="00A75F5C">
      <w:pPr>
        <w:spacing w:after="0" w:line="240" w:lineRule="auto"/>
      </w:pPr>
      <w:r>
        <w:rPr>
          <w:rFonts w:ascii="Courier New" w:eastAsia="Courier New" w:hAnsi="Courier New"/>
          <w:sz w:val="9"/>
        </w:rPr>
        <w:t xml:space="preserve">      parseInt(numRooms),  parseInt(numBedrooms),</w:t>
      </w:r>
    </w:p>
    <w:p w14:paraId="5B761227" w14:textId="77777777" w:rsidR="003866F1" w:rsidRDefault="00A75F5C">
      <w:pPr>
        <w:spacing w:after="0" w:line="240" w:lineRule="auto"/>
      </w:pPr>
      <w:r>
        <w:rPr>
          <w:rFonts w:ascii="Courier New" w:eastAsia="Courier New" w:hAnsi="Courier New"/>
          <w:sz w:val="9"/>
        </w:rPr>
        <w:t xml:space="preserve">      parseFloat(population), enrichedLocData,</w:t>
      </w:r>
    </w:p>
    <w:p w14:paraId="5BA35B8D" w14:textId="77777777" w:rsidR="003866F1" w:rsidRDefault="00A75F5C">
      <w:pPr>
        <w:spacing w:after="0" w:line="240" w:lineRule="auto"/>
      </w:pPr>
      <w:r>
        <w:rPr>
          <w:rFonts w:ascii="Courier New" w:eastAsia="Courier New" w:hAnsi="Courier New"/>
          <w:sz w:val="9"/>
        </w:rPr>
        <w:t xml:space="preserve">      houseSizeSqft, propertyType</w:t>
      </w:r>
    </w:p>
    <w:p w14:paraId="24FC13F4" w14:textId="77777777" w:rsidR="003866F1" w:rsidRDefault="00A75F5C">
      <w:pPr>
        <w:spacing w:after="0" w:line="240" w:lineRule="auto"/>
      </w:pPr>
      <w:r>
        <w:rPr>
          <w:rFonts w:ascii="Courier New" w:eastAsia="Courier New" w:hAnsi="Courier New"/>
          <w:sz w:val="9"/>
        </w:rPr>
        <w:t xml:space="preserve">    );</w:t>
      </w:r>
    </w:p>
    <w:p w14:paraId="75964869" w14:textId="77777777" w:rsidR="003866F1" w:rsidRDefault="00A75F5C">
      <w:pPr>
        <w:spacing w:after="0" w:line="240" w:lineRule="auto"/>
      </w:pPr>
      <w:r>
        <w:rPr>
          <w:rFonts w:ascii="Courier New" w:eastAsia="Courier New" w:hAnsi="Courier New"/>
          <w:sz w:val="9"/>
        </w:rPr>
        <w:t xml:space="preserve">    if (notice) notice.style.display = "flex";</w:t>
      </w:r>
    </w:p>
    <w:p w14:paraId="2164DD02" w14:textId="77777777" w:rsidR="003866F1" w:rsidRDefault="00A75F5C">
      <w:pPr>
        <w:spacing w:after="0" w:line="240" w:lineRule="auto"/>
      </w:pPr>
      <w:r>
        <w:rPr>
          <w:rFonts w:ascii="Courier New" w:eastAsia="Courier New" w:hAnsi="Courier New"/>
          <w:sz w:val="9"/>
        </w:rPr>
        <w:t xml:space="preserve">  }</w:t>
      </w:r>
    </w:p>
    <w:p w14:paraId="357F48C1" w14:textId="77777777" w:rsidR="003866F1" w:rsidRDefault="003866F1">
      <w:pPr>
        <w:spacing w:after="0" w:line="240" w:lineRule="auto"/>
      </w:pPr>
    </w:p>
    <w:p w14:paraId="6F16E256" w14:textId="77777777" w:rsidR="003866F1" w:rsidRDefault="00A75F5C">
      <w:pPr>
        <w:spacing w:after="0" w:line="240" w:lineRule="auto"/>
      </w:pPr>
      <w:r>
        <w:rPr>
          <w:rFonts w:ascii="Courier New" w:eastAsia="Courier New" w:hAnsi="Courier New"/>
          <w:sz w:val="9"/>
        </w:rPr>
        <w:t xml:space="preserve">  document.getElementById("loadingPanel").style.display = "none";</w:t>
      </w:r>
    </w:p>
    <w:p w14:paraId="5BF5EF5B" w14:textId="77777777" w:rsidR="003866F1" w:rsidRDefault="003866F1">
      <w:pPr>
        <w:spacing w:after="0" w:line="240" w:lineRule="auto"/>
      </w:pPr>
    </w:p>
    <w:p w14:paraId="04EC687A" w14:textId="77777777" w:rsidR="003866F1" w:rsidRDefault="00A75F5C">
      <w:pPr>
        <w:spacing w:after="0" w:line="240" w:lineRule="auto"/>
      </w:pPr>
      <w:r>
        <w:rPr>
          <w:rFonts w:ascii="Courier New" w:eastAsia="Courier New" w:hAnsi="Courier New"/>
          <w:sz w:val="9"/>
        </w:rPr>
        <w:t xml:space="preserve">  if (data &amp;&amp; data.success) {</w:t>
      </w:r>
    </w:p>
    <w:p w14:paraId="7C70D1CE" w14:textId="77777777" w:rsidR="003866F1" w:rsidRDefault="00A75F5C">
      <w:pPr>
        <w:spacing w:after="0" w:line="240" w:lineRule="auto"/>
      </w:pPr>
      <w:r>
        <w:rPr>
          <w:rFonts w:ascii="Courier New" w:eastAsia="Courier New" w:hAnsi="Courier New"/>
          <w:sz w:val="9"/>
        </w:rPr>
        <w:t xml:space="preserve">    try {</w:t>
      </w:r>
    </w:p>
    <w:p w14:paraId="0F2DC29A" w14:textId="77777777" w:rsidR="003866F1" w:rsidRDefault="00A75F5C">
      <w:pPr>
        <w:spacing w:after="0" w:line="240" w:lineRule="auto"/>
      </w:pPr>
      <w:r>
        <w:rPr>
          <w:rFonts w:ascii="Courier New" w:eastAsia="Courier New" w:hAnsi="Courier New"/>
          <w:sz w:val="9"/>
        </w:rPr>
        <w:t xml:space="preserve">      localStorage.setItem("pn_last_prediction", JSON.stringify({</w:t>
      </w:r>
    </w:p>
    <w:p w14:paraId="698F3DAC" w14:textId="77777777" w:rsidR="003866F1" w:rsidRDefault="00A75F5C">
      <w:pPr>
        <w:spacing w:after="0" w:line="240" w:lineRule="auto"/>
      </w:pPr>
      <w:r>
        <w:rPr>
          <w:rFonts w:ascii="Courier New" w:eastAsia="Courier New" w:hAnsi="Courier New"/>
          <w:sz w:val="9"/>
        </w:rPr>
        <w:t xml:space="preserve">        inputs:         { income, houseAge, numRooms, numBedrooms, population, houseSizeSqft, p</w:t>
      </w:r>
    </w:p>
    <w:p w14:paraId="373DE460" w14:textId="77777777" w:rsidR="003866F1" w:rsidRDefault="00A75F5C">
      <w:pPr>
        <w:spacing w:after="0" w:line="240" w:lineRule="auto"/>
      </w:pPr>
      <w:r>
        <w:rPr>
          <w:rFonts w:ascii="Courier New" w:eastAsia="Courier New" w:hAnsi="Courier New"/>
          <w:sz w:val="9"/>
        </w:rPr>
        <w:t xml:space="preserve">  ropertyType },</w:t>
      </w:r>
    </w:p>
    <w:p w14:paraId="5C6EF823" w14:textId="77777777" w:rsidR="003866F1" w:rsidRDefault="00A75F5C">
      <w:pPr>
        <w:spacing w:after="0" w:line="240" w:lineRule="auto"/>
      </w:pPr>
      <w:r>
        <w:rPr>
          <w:rFonts w:ascii="Courier New" w:eastAsia="Courier New" w:hAnsi="Courier New"/>
          <w:sz w:val="9"/>
        </w:rPr>
        <w:t xml:space="preserve">        predictions:    data.predictions,</w:t>
      </w:r>
    </w:p>
    <w:p w14:paraId="28323893" w14:textId="77777777" w:rsidR="003866F1" w:rsidRDefault="00A75F5C">
      <w:pPr>
        <w:spacing w:after="0" w:line="240" w:lineRule="auto"/>
      </w:pPr>
      <w:r>
        <w:rPr>
          <w:rFonts w:ascii="Courier New" w:eastAsia="Courier New" w:hAnsi="Courier New"/>
          <w:sz w:val="9"/>
        </w:rPr>
        <w:t xml:space="preserve">        best_model:     data.best_model,</w:t>
      </w:r>
    </w:p>
    <w:p w14:paraId="29B11B6C" w14:textId="77777777" w:rsidR="003866F1" w:rsidRDefault="00A75F5C">
      <w:pPr>
        <w:spacing w:after="0" w:line="240" w:lineRule="auto"/>
      </w:pPr>
      <w:r>
        <w:rPr>
          <w:rFonts w:ascii="Courier New" w:eastAsia="Courier New" w:hAnsi="Courier New"/>
          <w:sz w:val="9"/>
        </w:rPr>
        <w:t xml:space="preserve">        best_price:     data.best_price,</w:t>
      </w:r>
    </w:p>
    <w:p w14:paraId="0A75C4AC" w14:textId="77777777" w:rsidR="003866F1" w:rsidRDefault="00A75F5C">
      <w:pPr>
        <w:spacing w:after="0" w:line="240" w:lineRule="auto"/>
      </w:pPr>
      <w:r>
        <w:rPr>
          <w:rFonts w:ascii="Courier New" w:eastAsia="Courier New" w:hAnsi="Courier New"/>
          <w:sz w:val="9"/>
        </w:rPr>
        <w:t xml:space="preserve">        reason:         data.reason,</w:t>
      </w:r>
    </w:p>
    <w:p w14:paraId="6306A411" w14:textId="77777777" w:rsidR="003866F1" w:rsidRDefault="00A75F5C">
      <w:pPr>
        <w:spacing w:after="0" w:line="240" w:lineRule="auto"/>
      </w:pPr>
      <w:r>
        <w:rPr>
          <w:rFonts w:ascii="Courier New" w:eastAsia="Courier New" w:hAnsi="Courier New"/>
          <w:sz w:val="9"/>
        </w:rPr>
        <w:t xml:space="preserve">        country:        cntry,</w:t>
      </w:r>
    </w:p>
    <w:p w14:paraId="10D1191D" w14:textId="77777777" w:rsidR="003866F1" w:rsidRDefault="00A75F5C">
      <w:pPr>
        <w:spacing w:after="0" w:line="240" w:lineRule="auto"/>
      </w:pPr>
      <w:r>
        <w:rPr>
          <w:rFonts w:ascii="Courier New" w:eastAsia="Courier New" w:hAnsi="Courier New"/>
          <w:sz w:val="9"/>
        </w:rPr>
        <w:t xml:space="preserve">        currencyCode:   currCode,</w:t>
      </w:r>
    </w:p>
    <w:p w14:paraId="40BD2774" w14:textId="77777777" w:rsidR="003866F1" w:rsidRDefault="00A75F5C">
      <w:pPr>
        <w:spacing w:after="0" w:line="240" w:lineRule="auto"/>
      </w:pPr>
      <w:r>
        <w:rPr>
          <w:rFonts w:ascii="Courier New" w:eastAsia="Courier New" w:hAnsi="Courier New"/>
          <w:sz w:val="9"/>
        </w:rPr>
        <w:t xml:space="preserve">        currencySymbol: currSymbol,</w:t>
      </w:r>
    </w:p>
    <w:p w14:paraId="339F76A4" w14:textId="77777777" w:rsidR="003866F1" w:rsidRDefault="00A75F5C">
      <w:pPr>
        <w:spacing w:after="0" w:line="240" w:lineRule="auto"/>
      </w:pPr>
      <w:r>
        <w:rPr>
          <w:rFonts w:ascii="Courier New" w:eastAsia="Courier New" w:hAnsi="Courier New"/>
          <w:sz w:val="9"/>
        </w:rPr>
        <w:t xml:space="preserve">        currencyRate:   currRate,</w:t>
      </w:r>
    </w:p>
    <w:p w14:paraId="079741D5" w14:textId="77777777" w:rsidR="003866F1" w:rsidRDefault="00A75F5C">
      <w:pPr>
        <w:spacing w:after="0" w:line="240" w:lineRule="auto"/>
      </w:pPr>
      <w:r>
        <w:rPr>
          <w:rFonts w:ascii="Courier New" w:eastAsia="Courier New" w:hAnsi="Courier New"/>
          <w:sz w:val="9"/>
        </w:rPr>
        <w:t xml:space="preserve">        inflationRate:  inflRate,</w:t>
      </w:r>
    </w:p>
    <w:p w14:paraId="50C52A19" w14:textId="77777777" w:rsidR="003866F1" w:rsidRDefault="00A75F5C">
      <w:pPr>
        <w:spacing w:after="0" w:line="240" w:lineRule="auto"/>
      </w:pPr>
      <w:r>
        <w:rPr>
          <w:rFonts w:ascii="Courier New" w:eastAsia="Courier New" w:hAnsi="Courier New"/>
          <w:sz w:val="9"/>
        </w:rPr>
        <w:t xml:space="preserve">        inflationYear:  inflYear,</w:t>
      </w:r>
    </w:p>
    <w:p w14:paraId="36ECD0E2" w14:textId="77777777" w:rsidR="003866F1" w:rsidRDefault="00A75F5C">
      <w:pPr>
        <w:spacing w:after="0" w:line="240" w:lineRule="auto"/>
      </w:pPr>
      <w:r>
        <w:rPr>
          <w:rFonts w:ascii="Courier New" w:eastAsia="Courier New" w:hAnsi="Courier New"/>
          <w:sz w:val="9"/>
        </w:rPr>
        <w:t xml:space="preserve">        areaType:       areaType,</w:t>
      </w:r>
    </w:p>
    <w:p w14:paraId="361632BD" w14:textId="77777777" w:rsidR="003866F1" w:rsidRDefault="00A75F5C">
      <w:pPr>
        <w:spacing w:after="0" w:line="240" w:lineRule="auto"/>
      </w:pPr>
      <w:r>
        <w:rPr>
          <w:rFonts w:ascii="Courier New" w:eastAsia="Courier New" w:hAnsi="Courier New"/>
          <w:sz w:val="9"/>
        </w:rPr>
        <w:t xml:space="preserve">        neighbourhood:  neighbourhood,</w:t>
      </w:r>
    </w:p>
    <w:p w14:paraId="0CA53ED3" w14:textId="77777777" w:rsidR="003866F1" w:rsidRDefault="00A75F5C">
      <w:pPr>
        <w:spacing w:after="0" w:line="240" w:lineRule="auto"/>
      </w:pPr>
      <w:r>
        <w:rPr>
          <w:rFonts w:ascii="Courier New" w:eastAsia="Courier New" w:hAnsi="Courier New"/>
          <w:sz w:val="9"/>
        </w:rPr>
        <w:t xml:space="preserve">        city:           payload.city,</w:t>
      </w:r>
    </w:p>
    <w:p w14:paraId="3A67E70A" w14:textId="77777777" w:rsidR="003866F1" w:rsidRDefault="00A75F5C">
      <w:pPr>
        <w:spacing w:after="0" w:line="240" w:lineRule="auto"/>
      </w:pPr>
      <w:r>
        <w:rPr>
          <w:rFonts w:ascii="Courier New" w:eastAsia="Courier New" w:hAnsi="Courier New"/>
          <w:sz w:val="9"/>
        </w:rPr>
        <w:t xml:space="preserve">        state:          payload.state,</w:t>
      </w:r>
    </w:p>
    <w:p w14:paraId="3F1741ED" w14:textId="77777777" w:rsidR="003866F1" w:rsidRDefault="00A75F5C">
      <w:pPr>
        <w:spacing w:after="0" w:line="240" w:lineRule="auto"/>
      </w:pPr>
      <w:r>
        <w:rPr>
          <w:rFonts w:ascii="Courier New" w:eastAsia="Courier New" w:hAnsi="Courier New"/>
          <w:sz w:val="9"/>
        </w:rPr>
        <w:t xml:space="preserve">        timestamp:      new Date().toLocaleString()</w:t>
      </w:r>
    </w:p>
    <w:p w14:paraId="7A48EC06" w14:textId="77777777" w:rsidR="003866F1" w:rsidRDefault="00A75F5C">
      <w:pPr>
        <w:spacing w:after="0" w:line="240" w:lineRule="auto"/>
      </w:pPr>
      <w:r>
        <w:rPr>
          <w:rFonts w:ascii="Courier New" w:eastAsia="Courier New" w:hAnsi="Courier New"/>
          <w:sz w:val="9"/>
        </w:rPr>
        <w:t xml:space="preserve">      }));</w:t>
      </w:r>
    </w:p>
    <w:p w14:paraId="5A939498" w14:textId="77777777" w:rsidR="003866F1" w:rsidRDefault="00A75F5C">
      <w:pPr>
        <w:spacing w:after="0" w:line="240" w:lineRule="auto"/>
      </w:pPr>
      <w:r>
        <w:rPr>
          <w:rFonts w:ascii="Courier New" w:eastAsia="Courier New" w:hAnsi="Courier New"/>
          <w:sz w:val="9"/>
        </w:rPr>
        <w:t xml:space="preserve">    } catch(e) {}</w:t>
      </w:r>
    </w:p>
    <w:p w14:paraId="6AB87324" w14:textId="77777777" w:rsidR="003866F1" w:rsidRDefault="00A75F5C">
      <w:pPr>
        <w:spacing w:after="0" w:line="240" w:lineRule="auto"/>
      </w:pPr>
      <w:r>
        <w:rPr>
          <w:rFonts w:ascii="Courier New" w:eastAsia="Courier New" w:hAnsi="Courier New"/>
          <w:sz w:val="9"/>
        </w:rPr>
        <w:t xml:space="preserve">    displayResults(data, inflRate, currCode, currSymbol, currRate, cntry);</w:t>
      </w:r>
    </w:p>
    <w:p w14:paraId="412629CF" w14:textId="77777777" w:rsidR="003866F1" w:rsidRDefault="00A75F5C">
      <w:pPr>
        <w:spacing w:after="0" w:line="240" w:lineRule="auto"/>
      </w:pPr>
      <w:r>
        <w:rPr>
          <w:rFonts w:ascii="Courier New" w:eastAsia="Courier New" w:hAnsi="Courier New"/>
          <w:sz w:val="9"/>
        </w:rPr>
        <w:t xml:space="preserve">  } else {</w:t>
      </w:r>
    </w:p>
    <w:p w14:paraId="701EBC18" w14:textId="77777777" w:rsidR="003866F1" w:rsidRDefault="00A75F5C">
      <w:pPr>
        <w:spacing w:after="0" w:line="240" w:lineRule="auto"/>
      </w:pPr>
      <w:r>
        <w:rPr>
          <w:rFonts w:ascii="Courier New" w:eastAsia="Courier New" w:hAnsi="Courier New"/>
          <w:sz w:val="9"/>
        </w:rPr>
        <w:t xml:space="preserve">    _showAlert("❌ Prediction failed. Please check your inputs and try again.");</w:t>
      </w:r>
    </w:p>
    <w:p w14:paraId="6622D303" w14:textId="77777777" w:rsidR="003866F1" w:rsidRDefault="00A75F5C">
      <w:pPr>
        <w:spacing w:after="0" w:line="240" w:lineRule="auto"/>
      </w:pPr>
      <w:r>
        <w:rPr>
          <w:rFonts w:ascii="Courier New" w:eastAsia="Courier New" w:hAnsi="Courier New"/>
          <w:sz w:val="9"/>
        </w:rPr>
        <w:t xml:space="preserve">  }</w:t>
      </w:r>
    </w:p>
    <w:p w14:paraId="61060250" w14:textId="77777777" w:rsidR="003866F1" w:rsidRDefault="00A75F5C">
      <w:pPr>
        <w:spacing w:after="0" w:line="240" w:lineRule="auto"/>
      </w:pPr>
      <w:r>
        <w:rPr>
          <w:rFonts w:ascii="Courier New" w:eastAsia="Courier New" w:hAnsi="Courier New"/>
          <w:sz w:val="9"/>
        </w:rPr>
        <w:t>}</w:t>
      </w:r>
    </w:p>
    <w:p w14:paraId="3E93AA4D" w14:textId="77777777" w:rsidR="003866F1" w:rsidRDefault="003866F1">
      <w:pPr>
        <w:spacing w:after="0" w:line="240" w:lineRule="auto"/>
      </w:pPr>
    </w:p>
    <w:p w14:paraId="41F933C0" w14:textId="77777777" w:rsidR="003866F1" w:rsidRDefault="00A75F5C">
      <w:pPr>
        <w:spacing w:after="0" w:line="240" w:lineRule="auto"/>
      </w:pPr>
      <w:r>
        <w:rPr>
          <w:rFonts w:ascii="Courier New" w:eastAsia="Courier New" w:hAnsi="Courier New"/>
          <w:sz w:val="9"/>
        </w:rPr>
        <w:t>// ── Currency helpers ──────────────────────────────────────────</w:t>
      </w:r>
    </w:p>
    <w:p w14:paraId="1043162F" w14:textId="77777777" w:rsidR="003866F1" w:rsidRDefault="00A75F5C">
      <w:pPr>
        <w:spacing w:after="0" w:line="240" w:lineRule="auto"/>
      </w:pPr>
      <w:r>
        <w:rPr>
          <w:rFonts w:ascii="Courier New" w:eastAsia="Courier New" w:hAnsi="Courier New"/>
          <w:sz w:val="9"/>
        </w:rPr>
        <w:t>function safeToLocal(usdAmt, currRate, currSymbol, currCode) {</w:t>
      </w:r>
    </w:p>
    <w:p w14:paraId="78B6BCD9" w14:textId="77777777" w:rsidR="003866F1" w:rsidRDefault="00A75F5C">
      <w:pPr>
        <w:spacing w:after="0" w:line="240" w:lineRule="auto"/>
      </w:pPr>
      <w:r>
        <w:rPr>
          <w:rFonts w:ascii="Courier New" w:eastAsia="Courier New" w:hAnsi="Courier New"/>
          <w:sz w:val="9"/>
        </w:rPr>
        <w:t xml:space="preserve">  if (!currRate || currRate &lt;= 1 || currCode === "USD") return null;</w:t>
      </w:r>
    </w:p>
    <w:p w14:paraId="1577BE61" w14:textId="77777777" w:rsidR="003866F1" w:rsidRDefault="00A75F5C">
      <w:pPr>
        <w:spacing w:after="0" w:line="240" w:lineRule="auto"/>
      </w:pPr>
      <w:r>
        <w:rPr>
          <w:rFonts w:ascii="Courier New" w:eastAsia="Courier New" w:hAnsi="Courier New"/>
          <w:sz w:val="9"/>
        </w:rPr>
        <w:t xml:space="preserve">  var local = usdAmt * currRate;</w:t>
      </w:r>
    </w:p>
    <w:p w14:paraId="2DCF584B" w14:textId="77777777" w:rsidR="003866F1" w:rsidRDefault="00A75F5C">
      <w:pPr>
        <w:spacing w:after="0" w:line="240" w:lineRule="auto"/>
      </w:pPr>
      <w:r>
        <w:rPr>
          <w:rFonts w:ascii="Courier New" w:eastAsia="Courier New" w:hAnsi="Courier New"/>
          <w:sz w:val="9"/>
        </w:rPr>
        <w:t xml:space="preserve">  if (local &gt;= 10000000)    return currSymbol + (local/10000000).toFixed(2) + " Cr";</w:t>
      </w:r>
    </w:p>
    <w:p w14:paraId="067B12E9" w14:textId="77777777" w:rsidR="003866F1" w:rsidRDefault="00A75F5C">
      <w:pPr>
        <w:spacing w:after="0" w:line="240" w:lineRule="auto"/>
      </w:pPr>
      <w:r>
        <w:rPr>
          <w:rFonts w:ascii="Courier New" w:eastAsia="Courier New" w:hAnsi="Courier New"/>
          <w:sz w:val="9"/>
        </w:rPr>
        <w:t xml:space="preserve">  else if (local &gt;= 100000) return currSymbol + (local/100000).toFixed(2) + " L";</w:t>
      </w:r>
    </w:p>
    <w:p w14:paraId="3A912A12" w14:textId="77777777" w:rsidR="003866F1" w:rsidRDefault="00A75F5C">
      <w:pPr>
        <w:spacing w:after="0" w:line="240" w:lineRule="auto"/>
      </w:pPr>
      <w:r>
        <w:rPr>
          <w:rFonts w:ascii="Courier New" w:eastAsia="Courier New" w:hAnsi="Courier New"/>
          <w:sz w:val="9"/>
        </w:rPr>
        <w:t xml:space="preserve">  else                      return currSymbol + local.toLocaleString("en-US",{maximumFractionDi</w:t>
      </w:r>
    </w:p>
    <w:p w14:paraId="6E07BB92" w14:textId="77777777" w:rsidR="003866F1" w:rsidRDefault="00A75F5C">
      <w:pPr>
        <w:spacing w:after="0" w:line="240" w:lineRule="auto"/>
      </w:pPr>
      <w:r>
        <w:rPr>
          <w:rFonts w:ascii="Courier New" w:eastAsia="Courier New" w:hAnsi="Courier New"/>
          <w:sz w:val="9"/>
        </w:rPr>
        <w:t xml:space="preserve">  gits:0});</w:t>
      </w:r>
    </w:p>
    <w:p w14:paraId="39B3B15F" w14:textId="77777777" w:rsidR="003866F1" w:rsidRDefault="00A75F5C">
      <w:pPr>
        <w:spacing w:after="0" w:line="240" w:lineRule="auto"/>
      </w:pPr>
      <w:r>
        <w:rPr>
          <w:rFonts w:ascii="Courier New" w:eastAsia="Courier New" w:hAnsi="Courier New"/>
          <w:sz w:val="9"/>
        </w:rPr>
        <w:t>}</w:t>
      </w:r>
    </w:p>
    <w:p w14:paraId="3DA8618E" w14:textId="77777777" w:rsidR="003866F1" w:rsidRDefault="003866F1">
      <w:pPr>
        <w:spacing w:after="0" w:line="240" w:lineRule="auto"/>
      </w:pPr>
    </w:p>
    <w:p w14:paraId="7FB34878" w14:textId="77777777" w:rsidR="003866F1" w:rsidRDefault="00A75F5C">
      <w:pPr>
        <w:spacing w:after="0" w:line="240" w:lineRule="auto"/>
      </w:pPr>
      <w:r>
        <w:rPr>
          <w:rFonts w:ascii="Courier New" w:eastAsia="Courier New" w:hAnsi="Courier New"/>
          <w:sz w:val="9"/>
        </w:rPr>
        <w:t>function _fmt(amount, sym) {</w:t>
      </w:r>
    </w:p>
    <w:p w14:paraId="1BF0132A" w14:textId="77777777" w:rsidR="003866F1" w:rsidRDefault="00A75F5C">
      <w:pPr>
        <w:spacing w:after="0" w:line="240" w:lineRule="auto"/>
      </w:pPr>
      <w:r>
        <w:rPr>
          <w:rFonts w:ascii="Courier New" w:eastAsia="Courier New" w:hAnsi="Courier New"/>
          <w:sz w:val="9"/>
        </w:rPr>
        <w:t xml:space="preserve">  var s = sym || _activeCurrencySymbol || "$";</w:t>
      </w:r>
    </w:p>
    <w:p w14:paraId="641BF791" w14:textId="77777777" w:rsidR="003866F1" w:rsidRDefault="00A75F5C">
      <w:pPr>
        <w:spacing w:after="0" w:line="240" w:lineRule="auto"/>
      </w:pPr>
      <w:r>
        <w:rPr>
          <w:rFonts w:ascii="Courier New" w:eastAsia="Courier New" w:hAnsi="Courier New"/>
          <w:sz w:val="9"/>
        </w:rPr>
        <w:t xml:space="preserve">  if (typeof formatPrice === "function") return formatPrice(amount, s);</w:t>
      </w:r>
    </w:p>
    <w:p w14:paraId="1FF55031" w14:textId="77777777" w:rsidR="003866F1" w:rsidRDefault="00A75F5C">
      <w:pPr>
        <w:spacing w:after="0" w:line="240" w:lineRule="auto"/>
      </w:pPr>
      <w:r>
        <w:rPr>
          <w:rFonts w:ascii="Courier New" w:eastAsia="Courier New" w:hAnsi="Courier New"/>
          <w:sz w:val="9"/>
        </w:rPr>
        <w:t xml:space="preserve">  return s + Number(amount).toLocaleString("en-US",{maximumFractionDigits:0});</w:t>
      </w:r>
    </w:p>
    <w:p w14:paraId="21122B77" w14:textId="77777777" w:rsidR="003866F1" w:rsidRDefault="00A75F5C">
      <w:pPr>
        <w:spacing w:after="0" w:line="240" w:lineRule="auto"/>
      </w:pPr>
      <w:r>
        <w:rPr>
          <w:rFonts w:ascii="Courier New" w:eastAsia="Courier New" w:hAnsi="Courier New"/>
          <w:sz w:val="9"/>
        </w:rPr>
        <w:t>}</w:t>
      </w:r>
    </w:p>
    <w:p w14:paraId="511A2888" w14:textId="77777777" w:rsidR="003866F1" w:rsidRDefault="003866F1">
      <w:pPr>
        <w:spacing w:after="0" w:line="240" w:lineRule="auto"/>
      </w:pPr>
    </w:p>
    <w:p w14:paraId="7391BB00" w14:textId="77777777" w:rsidR="003866F1" w:rsidRDefault="00A75F5C">
      <w:pPr>
        <w:spacing w:after="0" w:line="240" w:lineRule="auto"/>
      </w:pPr>
      <w:r>
        <w:rPr>
          <w:rFonts w:ascii="Courier New" w:eastAsia="Courier New" w:hAnsi="Courier New"/>
          <w:sz w:val="9"/>
        </w:rPr>
        <w:t>// ── Display results ───────────────────────────────────────────</w:t>
      </w:r>
    </w:p>
    <w:p w14:paraId="38BFE7C9" w14:textId="77777777" w:rsidR="003866F1" w:rsidRDefault="00A75F5C">
      <w:pPr>
        <w:spacing w:after="0" w:line="240" w:lineRule="auto"/>
      </w:pPr>
      <w:r>
        <w:rPr>
          <w:rFonts w:ascii="Courier New" w:eastAsia="Courier New" w:hAnsi="Courier New"/>
          <w:sz w:val="9"/>
        </w:rPr>
        <w:t>function displayResults(data, inflRate, currCode, currSymbol, currRate, cntry) {</w:t>
      </w:r>
    </w:p>
    <w:p w14:paraId="352BDC5E" w14:textId="77777777" w:rsidR="003866F1" w:rsidRDefault="00A75F5C">
      <w:pPr>
        <w:spacing w:after="0" w:line="240" w:lineRule="auto"/>
      </w:pPr>
      <w:r>
        <w:rPr>
          <w:rFonts w:ascii="Courier New" w:eastAsia="Courier New" w:hAnsi="Courier New"/>
          <w:sz w:val="9"/>
        </w:rPr>
        <w:t xml:space="preserve">  _activeCurrencySymbol = currSymbol || "$";</w:t>
      </w:r>
    </w:p>
    <w:p w14:paraId="6EB1CD86" w14:textId="77777777" w:rsidR="003866F1" w:rsidRDefault="003866F1">
      <w:pPr>
        <w:spacing w:after="0" w:line="240" w:lineRule="auto"/>
      </w:pPr>
    </w:p>
    <w:p w14:paraId="3626838B" w14:textId="77777777" w:rsidR="003866F1" w:rsidRDefault="00A75F5C">
      <w:pPr>
        <w:spacing w:after="0" w:line="240" w:lineRule="auto"/>
      </w:pPr>
      <w:r>
        <w:rPr>
          <w:rFonts w:ascii="Courier New" w:eastAsia="Courier New" w:hAnsi="Courier New"/>
          <w:sz w:val="9"/>
        </w:rPr>
        <w:t xml:space="preserve">  var predictions = data.predictions;</w:t>
      </w:r>
    </w:p>
    <w:p w14:paraId="7E913AB1" w14:textId="77777777" w:rsidR="003866F1" w:rsidRDefault="00A75F5C">
      <w:pPr>
        <w:spacing w:after="0" w:line="240" w:lineRule="auto"/>
      </w:pPr>
      <w:r>
        <w:rPr>
          <w:rFonts w:ascii="Courier New" w:eastAsia="Courier New" w:hAnsi="Courier New"/>
          <w:sz w:val="9"/>
        </w:rPr>
        <w:t xml:space="preserve">  var best_model  = data.best_model;</w:t>
      </w:r>
    </w:p>
    <w:p w14:paraId="24859848" w14:textId="77777777" w:rsidR="003866F1" w:rsidRDefault="00A75F5C">
      <w:pPr>
        <w:spacing w:after="0" w:line="240" w:lineRule="auto"/>
      </w:pPr>
      <w:r>
        <w:rPr>
          <w:rFonts w:ascii="Courier New" w:eastAsia="Courier New" w:hAnsi="Courier New"/>
          <w:sz w:val="9"/>
        </w:rPr>
        <w:t xml:space="preserve">  var best_price  = data.best_price;</w:t>
      </w:r>
    </w:p>
    <w:p w14:paraId="342FBEED" w14:textId="77777777" w:rsidR="003866F1" w:rsidRDefault="00A75F5C">
      <w:pPr>
        <w:spacing w:after="0" w:line="240" w:lineRule="auto"/>
      </w:pPr>
      <w:r>
        <w:rPr>
          <w:rFonts w:ascii="Courier New" w:eastAsia="Courier New" w:hAnsi="Courier New"/>
          <w:sz w:val="9"/>
        </w:rPr>
        <w:t xml:space="preserve">  var localBest   = safeToLocal(best_price, currRate, currSymbol, currCode);</w:t>
      </w:r>
    </w:p>
    <w:p w14:paraId="26BC497D" w14:textId="77777777" w:rsidR="003866F1" w:rsidRDefault="003866F1">
      <w:pPr>
        <w:spacing w:after="0" w:line="240" w:lineRule="auto"/>
      </w:pPr>
    </w:p>
    <w:p w14:paraId="205C0D83" w14:textId="77777777" w:rsidR="003866F1" w:rsidRDefault="00A75F5C">
      <w:pPr>
        <w:spacing w:after="0" w:line="240" w:lineRule="auto"/>
      </w:pPr>
      <w:r>
        <w:rPr>
          <w:rFonts w:ascii="Courier New" w:eastAsia="Courier New" w:hAnsi="Courier New"/>
          <w:sz w:val="9"/>
        </w:rPr>
        <w:t xml:space="preserve">  if (localBest) {</w:t>
      </w:r>
    </w:p>
    <w:p w14:paraId="067F30E9" w14:textId="77777777" w:rsidR="003866F1" w:rsidRDefault="00A75F5C">
      <w:pPr>
        <w:spacing w:after="0" w:line="240" w:lineRule="auto"/>
      </w:pPr>
      <w:r>
        <w:rPr>
          <w:rFonts w:ascii="Courier New" w:eastAsia="Courier New" w:hAnsi="Courier New"/>
          <w:sz w:val="9"/>
        </w:rPr>
        <w:t xml:space="preserve">    document.getElementById("bestPrice").innerHTML =</w:t>
      </w:r>
    </w:p>
    <w:p w14:paraId="588417B6" w14:textId="77777777" w:rsidR="003866F1" w:rsidRDefault="00A75F5C">
      <w:pPr>
        <w:spacing w:after="0" w:line="240" w:lineRule="auto"/>
      </w:pPr>
      <w:r>
        <w:rPr>
          <w:rFonts w:ascii="Courier New" w:eastAsia="Courier New" w:hAnsi="Courier New"/>
          <w:sz w:val="9"/>
        </w:rPr>
        <w:t xml:space="preserve">      localBest + '&lt;span style="font-size:0.5em;opacity:0.75;display:block;margin-top:4px;"&gt;(' </w:t>
      </w:r>
    </w:p>
    <w:p w14:paraId="5E8E7C61" w14:textId="77777777" w:rsidR="003866F1" w:rsidRDefault="00A75F5C">
      <w:pPr>
        <w:spacing w:after="0" w:line="240" w:lineRule="auto"/>
      </w:pPr>
      <w:r>
        <w:rPr>
          <w:rFonts w:ascii="Courier New" w:eastAsia="Courier New" w:hAnsi="Courier New"/>
          <w:sz w:val="9"/>
        </w:rPr>
        <w:t xml:space="preserve">  + _fmt(best_price,"$") + ' USD)&lt;/span&gt;';</w:t>
      </w:r>
    </w:p>
    <w:p w14:paraId="1B467839" w14:textId="77777777" w:rsidR="003866F1" w:rsidRDefault="00A75F5C">
      <w:pPr>
        <w:spacing w:after="0" w:line="240" w:lineRule="auto"/>
      </w:pPr>
      <w:r>
        <w:rPr>
          <w:rFonts w:ascii="Courier New" w:eastAsia="Courier New" w:hAnsi="Courier New"/>
          <w:sz w:val="9"/>
        </w:rPr>
        <w:t xml:space="preserve">  } else {</w:t>
      </w:r>
    </w:p>
    <w:p w14:paraId="797ED428" w14:textId="77777777" w:rsidR="003866F1" w:rsidRDefault="00A75F5C">
      <w:pPr>
        <w:spacing w:after="0" w:line="240" w:lineRule="auto"/>
      </w:pPr>
      <w:r>
        <w:rPr>
          <w:rFonts w:ascii="Courier New" w:eastAsia="Courier New" w:hAnsi="Courier New"/>
          <w:sz w:val="9"/>
        </w:rPr>
        <w:t xml:space="preserve">    document.getElementById("bestPrice").textContent = _fmt(best_price, currSymbol);</w:t>
      </w:r>
    </w:p>
    <w:p w14:paraId="119DFE3E" w14:textId="77777777" w:rsidR="003866F1" w:rsidRDefault="00A75F5C">
      <w:pPr>
        <w:spacing w:after="0" w:line="240" w:lineRule="auto"/>
      </w:pPr>
      <w:r>
        <w:rPr>
          <w:rFonts w:ascii="Courier New" w:eastAsia="Courier New" w:hAnsi="Courier New"/>
          <w:sz w:val="9"/>
        </w:rPr>
        <w:t xml:space="preserve">  }</w:t>
      </w:r>
    </w:p>
    <w:p w14:paraId="752F3FCD" w14:textId="77777777" w:rsidR="003866F1" w:rsidRDefault="00A75F5C">
      <w:pPr>
        <w:spacing w:after="0" w:line="240" w:lineRule="auto"/>
      </w:pPr>
      <w:r>
        <w:rPr>
          <w:rFonts w:ascii="Courier New" w:eastAsia="Courier New" w:hAnsi="Courier New"/>
          <w:sz w:val="9"/>
        </w:rPr>
        <w:t xml:space="preserve">  document.getElementById("bestModelLabel").textContent = "by " + best_model;</w:t>
      </w:r>
    </w:p>
    <w:p w14:paraId="30AF8CEA" w14:textId="77777777" w:rsidR="003866F1" w:rsidRDefault="00A75F5C">
      <w:pPr>
        <w:spacing w:after="0" w:line="240" w:lineRule="auto"/>
      </w:pPr>
      <w:r>
        <w:rPr>
          <w:rFonts w:ascii="Courier New" w:eastAsia="Courier New" w:hAnsi="Courier New"/>
          <w:sz w:val="9"/>
        </w:rPr>
        <w:t xml:space="preserve">  document.getElementById("bestReason").innerHTML       = data.reason; // innerHTML for bold lo</w:t>
      </w:r>
    </w:p>
    <w:p w14:paraId="59BDC725" w14:textId="77777777" w:rsidR="003866F1" w:rsidRDefault="00A75F5C">
      <w:pPr>
        <w:spacing w:after="0" w:line="240" w:lineRule="auto"/>
      </w:pPr>
      <w:r>
        <w:rPr>
          <w:rFonts w:ascii="Courier New" w:eastAsia="Courier New" w:hAnsi="Courier New"/>
          <w:sz w:val="9"/>
        </w:rPr>
        <w:t xml:space="preserve">  cation note</w:t>
      </w:r>
    </w:p>
    <w:p w14:paraId="608DC3FC" w14:textId="77777777" w:rsidR="003866F1" w:rsidRDefault="003866F1">
      <w:pPr>
        <w:spacing w:after="0" w:line="240" w:lineRule="auto"/>
      </w:pPr>
    </w:p>
    <w:p w14:paraId="39A489D1" w14:textId="77777777" w:rsidR="003866F1" w:rsidRDefault="00A75F5C">
      <w:pPr>
        <w:spacing w:after="0" w:line="240" w:lineRule="auto"/>
      </w:pPr>
      <w:r>
        <w:rPr>
          <w:rFonts w:ascii="Courier New" w:eastAsia="Courier New" w:hAnsi="Courier New"/>
          <w:sz w:val="9"/>
        </w:rPr>
        <w:t xml:space="preserve">  var countryTag = document.getElementById("countryTag");</w:t>
      </w:r>
    </w:p>
    <w:p w14:paraId="7847E6A5" w14:textId="77777777" w:rsidR="003866F1" w:rsidRDefault="00A75F5C">
      <w:pPr>
        <w:spacing w:after="0" w:line="240" w:lineRule="auto"/>
      </w:pPr>
      <w:r>
        <w:rPr>
          <w:rFonts w:ascii="Courier New" w:eastAsia="Courier New" w:hAnsi="Courier New"/>
          <w:sz w:val="9"/>
        </w:rPr>
        <w:t xml:space="preserve">  if (countryTag) {</w:t>
      </w:r>
    </w:p>
    <w:p w14:paraId="79685255" w14:textId="77777777" w:rsidR="003866F1" w:rsidRDefault="00A75F5C">
      <w:pPr>
        <w:spacing w:after="0" w:line="240" w:lineRule="auto"/>
      </w:pPr>
      <w:r>
        <w:rPr>
          <w:rFonts w:ascii="Courier New" w:eastAsia="Courier New" w:hAnsi="Courier New"/>
          <w:sz w:val="9"/>
        </w:rPr>
        <w:t xml:space="preserve">    if (cntry &amp;&amp; currCode &amp;&amp; currCode !== "USD") {</w:t>
      </w:r>
    </w:p>
    <w:p w14:paraId="322B739A" w14:textId="77777777" w:rsidR="003866F1" w:rsidRDefault="00A75F5C">
      <w:pPr>
        <w:spacing w:after="0" w:line="240" w:lineRule="auto"/>
      </w:pPr>
      <w:r>
        <w:rPr>
          <w:rFonts w:ascii="Courier New" w:eastAsia="Courier New" w:hAnsi="Courier New"/>
          <w:sz w:val="9"/>
        </w:rPr>
        <w:t xml:space="preserve">      countryTag.innerHTML     = "</w:t>
      </w:r>
      <w:r>
        <w:rPr>
          <w:rFonts w:ascii="Courier New" w:eastAsia="Courier New" w:hAnsi="Courier New"/>
          <w:sz w:val="9"/>
        </w:rPr>
        <w:t>🌍</w:t>
      </w:r>
      <w:r>
        <w:rPr>
          <w:rFonts w:ascii="Courier New" w:eastAsia="Courier New" w:hAnsi="Courier New"/>
          <w:sz w:val="9"/>
        </w:rPr>
        <w:t xml:space="preserve"> " + cntry + " · " + currCode + " · 1 USD = " + currRate + "</w:t>
      </w:r>
    </w:p>
    <w:p w14:paraId="47FEA400" w14:textId="77777777" w:rsidR="003866F1" w:rsidRDefault="00A75F5C">
      <w:pPr>
        <w:spacing w:after="0" w:line="240" w:lineRule="auto"/>
      </w:pPr>
      <w:r>
        <w:rPr>
          <w:rFonts w:ascii="Courier New" w:eastAsia="Courier New" w:hAnsi="Courier New"/>
          <w:sz w:val="9"/>
        </w:rPr>
        <w:t xml:space="preserve">   " + currCode;</w:t>
      </w:r>
    </w:p>
    <w:p w14:paraId="0EE671AA" w14:textId="77777777" w:rsidR="003866F1" w:rsidRDefault="00A75F5C">
      <w:pPr>
        <w:spacing w:after="0" w:line="240" w:lineRule="auto"/>
      </w:pPr>
      <w:r>
        <w:rPr>
          <w:rFonts w:ascii="Courier New" w:eastAsia="Courier New" w:hAnsi="Courier New"/>
          <w:sz w:val="9"/>
        </w:rPr>
        <w:t xml:space="preserve">      countryTag.style.display = "block";</w:t>
      </w:r>
    </w:p>
    <w:p w14:paraId="39A33C2F" w14:textId="77777777" w:rsidR="003866F1" w:rsidRDefault="00A75F5C">
      <w:pPr>
        <w:spacing w:after="0" w:line="240" w:lineRule="auto"/>
      </w:pPr>
      <w:r>
        <w:rPr>
          <w:rFonts w:ascii="Courier New" w:eastAsia="Courier New" w:hAnsi="Courier New"/>
          <w:sz w:val="9"/>
        </w:rPr>
        <w:t xml:space="preserve">    } else {</w:t>
      </w:r>
    </w:p>
    <w:p w14:paraId="46489E1B" w14:textId="77777777" w:rsidR="003866F1" w:rsidRDefault="00A75F5C">
      <w:pPr>
        <w:spacing w:after="0" w:line="240" w:lineRule="auto"/>
      </w:pPr>
      <w:r>
        <w:rPr>
          <w:rFonts w:ascii="Courier New" w:eastAsia="Courier New" w:hAnsi="Courier New"/>
          <w:sz w:val="9"/>
        </w:rPr>
        <w:t xml:space="preserve">      countryTag.style.display = "none";</w:t>
      </w:r>
    </w:p>
    <w:p w14:paraId="6AE65323" w14:textId="77777777" w:rsidR="003866F1" w:rsidRDefault="00A75F5C">
      <w:pPr>
        <w:spacing w:after="0" w:line="240" w:lineRule="auto"/>
      </w:pPr>
      <w:r>
        <w:rPr>
          <w:rFonts w:ascii="Courier New" w:eastAsia="Courier New" w:hAnsi="Courier New"/>
          <w:sz w:val="9"/>
        </w:rPr>
        <w:t xml:space="preserve">    }</w:t>
      </w:r>
    </w:p>
    <w:p w14:paraId="2110640C" w14:textId="77777777" w:rsidR="003866F1" w:rsidRDefault="00A75F5C">
      <w:pPr>
        <w:spacing w:after="0" w:line="240" w:lineRule="auto"/>
      </w:pPr>
      <w:r>
        <w:rPr>
          <w:rFonts w:ascii="Courier New" w:eastAsia="Courier New" w:hAnsi="Courier New"/>
          <w:sz w:val="9"/>
        </w:rPr>
        <w:t xml:space="preserve">  }</w:t>
      </w:r>
    </w:p>
    <w:p w14:paraId="0CDADD6E" w14:textId="77777777" w:rsidR="003866F1" w:rsidRDefault="003866F1">
      <w:pPr>
        <w:spacing w:after="0" w:line="240" w:lineRule="auto"/>
      </w:pPr>
    </w:p>
    <w:p w14:paraId="436D79DC" w14:textId="77777777" w:rsidR="003866F1" w:rsidRDefault="00A75F5C">
      <w:pPr>
        <w:spacing w:after="0" w:line="240" w:lineRule="auto"/>
      </w:pPr>
      <w:r>
        <w:rPr>
          <w:rFonts w:ascii="Courier New" w:eastAsia="Courier New" w:hAnsi="Courier New"/>
          <w:sz w:val="9"/>
        </w:rPr>
        <w:t xml:space="preserve">  if (typeof applyInflation === "function") {</w:t>
      </w:r>
    </w:p>
    <w:p w14:paraId="59E8CFE7" w14:textId="77777777" w:rsidR="003866F1" w:rsidRDefault="00A75F5C">
      <w:pPr>
        <w:spacing w:after="0" w:line="240" w:lineRule="auto"/>
      </w:pPr>
      <w:r>
        <w:rPr>
          <w:rFonts w:ascii="Courier New" w:eastAsia="Courier New" w:hAnsi="Courier New"/>
          <w:sz w:val="9"/>
        </w:rPr>
        <w:t xml:space="preserve">    applyInflation(best_price);</w:t>
      </w:r>
    </w:p>
    <w:p w14:paraId="537CA8BC" w14:textId="77777777" w:rsidR="003866F1" w:rsidRDefault="00A75F5C">
      <w:pPr>
        <w:spacing w:after="0" w:line="240" w:lineRule="auto"/>
      </w:pPr>
      <w:r>
        <w:rPr>
          <w:rFonts w:ascii="Courier New" w:eastAsia="Courier New" w:hAnsi="Courier New"/>
          <w:sz w:val="9"/>
        </w:rPr>
        <w:t xml:space="preserve">  } else {</w:t>
      </w:r>
    </w:p>
    <w:p w14:paraId="706209A3" w14:textId="77777777" w:rsidR="003866F1" w:rsidRDefault="00A75F5C">
      <w:pPr>
        <w:spacing w:after="0" w:line="240" w:lineRule="auto"/>
      </w:pPr>
      <w:r>
        <w:rPr>
          <w:rFonts w:ascii="Courier New" w:eastAsia="Courier New" w:hAnsi="Courier New"/>
          <w:sz w:val="9"/>
        </w:rPr>
        <w:t xml:space="preserve">    var inflCard = document.getElementById("inflationAdjustedCard");</w:t>
      </w:r>
    </w:p>
    <w:p w14:paraId="7C18AE25" w14:textId="77777777" w:rsidR="003866F1" w:rsidRDefault="00A75F5C">
      <w:pPr>
        <w:spacing w:after="0" w:line="240" w:lineRule="auto"/>
      </w:pPr>
      <w:r>
        <w:rPr>
          <w:rFonts w:ascii="Courier New" w:eastAsia="Courier New" w:hAnsi="Courier New"/>
          <w:sz w:val="9"/>
        </w:rPr>
        <w:t xml:space="preserve">    if (inflCard) inflCard.style.display = "none";</w:t>
      </w:r>
    </w:p>
    <w:p w14:paraId="59DDAC10" w14:textId="77777777" w:rsidR="003866F1" w:rsidRDefault="00A75F5C">
      <w:pPr>
        <w:spacing w:after="0" w:line="240" w:lineRule="auto"/>
      </w:pPr>
      <w:r>
        <w:rPr>
          <w:rFonts w:ascii="Courier New" w:eastAsia="Courier New" w:hAnsi="Courier New"/>
          <w:sz w:val="9"/>
        </w:rPr>
        <w:t xml:space="preserve">  }</w:t>
      </w:r>
    </w:p>
    <w:p w14:paraId="281ECDF0" w14:textId="77777777" w:rsidR="003866F1" w:rsidRDefault="003866F1">
      <w:pPr>
        <w:spacing w:after="0" w:line="240" w:lineRule="auto"/>
      </w:pPr>
    </w:p>
    <w:p w14:paraId="40CF27C9" w14:textId="77777777" w:rsidR="003866F1" w:rsidRDefault="00A75F5C">
      <w:pPr>
        <w:spacing w:after="0" w:line="240" w:lineRule="auto"/>
      </w:pPr>
      <w:r>
        <w:rPr>
          <w:rFonts w:ascii="Courier New" w:eastAsia="Courier New" w:hAnsi="Courier New"/>
          <w:sz w:val="9"/>
        </w:rPr>
        <w:t xml:space="preserve">  // ── Location multiplier badge ──────────────────────────────</w:t>
      </w:r>
    </w:p>
    <w:p w14:paraId="66361B51" w14:textId="77777777" w:rsidR="003866F1" w:rsidRDefault="00A75F5C">
      <w:pPr>
        <w:spacing w:after="0" w:line="240" w:lineRule="auto"/>
      </w:pPr>
      <w:r>
        <w:rPr>
          <w:rFonts w:ascii="Courier New" w:eastAsia="Courier New" w:hAnsi="Courier New"/>
          <w:sz w:val="9"/>
        </w:rPr>
        <w:t xml:space="preserve">  var locBadge = document.getElementById("locMultiBadge");</w:t>
      </w:r>
    </w:p>
    <w:p w14:paraId="44C2CF56" w14:textId="77777777" w:rsidR="003866F1" w:rsidRDefault="00A75F5C">
      <w:pPr>
        <w:spacing w:after="0" w:line="240" w:lineRule="auto"/>
      </w:pPr>
      <w:r>
        <w:rPr>
          <w:rFonts w:ascii="Courier New" w:eastAsia="Courier New" w:hAnsi="Courier New"/>
          <w:sz w:val="9"/>
        </w:rPr>
        <w:t xml:space="preserve">  if (locBadge) {</w:t>
      </w:r>
    </w:p>
    <w:p w14:paraId="0098F914" w14:textId="77777777" w:rsidR="003866F1" w:rsidRDefault="00A75F5C">
      <w:pPr>
        <w:spacing w:after="0" w:line="240" w:lineRule="auto"/>
      </w:pPr>
      <w:r>
        <w:rPr>
          <w:rFonts w:ascii="Courier New" w:eastAsia="Courier New" w:hAnsi="Courier New"/>
          <w:sz w:val="9"/>
        </w:rPr>
        <w:t xml:space="preserve">    if (data.locMulti &amp;&amp; data.locMulti !== 1.0) {</w:t>
      </w:r>
    </w:p>
    <w:p w14:paraId="079817C9" w14:textId="77777777" w:rsidR="003866F1" w:rsidRDefault="00A75F5C">
      <w:pPr>
        <w:spacing w:after="0" w:line="240" w:lineRule="auto"/>
      </w:pPr>
      <w:r>
        <w:rPr>
          <w:rFonts w:ascii="Courier New" w:eastAsia="Courier New" w:hAnsi="Courier New"/>
          <w:sz w:val="9"/>
        </w:rPr>
        <w:t xml:space="preserve">      var pct  = ((data.locMulti - 1) * 100).toFixed(0);</w:t>
      </w:r>
    </w:p>
    <w:p w14:paraId="70D5313D" w14:textId="77777777" w:rsidR="003866F1" w:rsidRDefault="00A75F5C">
      <w:pPr>
        <w:spacing w:after="0" w:line="240" w:lineRule="auto"/>
      </w:pPr>
      <w:r>
        <w:rPr>
          <w:rFonts w:ascii="Courier New" w:eastAsia="Courier New" w:hAnsi="Courier New"/>
          <w:sz w:val="9"/>
        </w:rPr>
        <w:t xml:space="preserve">      var sign = data.locMulti &gt;= 1 ? "+" : "";</w:t>
      </w:r>
    </w:p>
    <w:p w14:paraId="3DCEF7D8" w14:textId="77777777" w:rsidR="003866F1" w:rsidRDefault="00A75F5C">
      <w:pPr>
        <w:spacing w:after="0" w:line="240" w:lineRule="auto"/>
      </w:pPr>
      <w:r>
        <w:rPr>
          <w:rFonts w:ascii="Courier New" w:eastAsia="Courier New" w:hAnsi="Courier New"/>
          <w:sz w:val="9"/>
        </w:rPr>
        <w:t xml:space="preserve">      var col  = data.locMulti &gt;= 1 ? "#059669" : "#dc2626";</w:t>
      </w:r>
    </w:p>
    <w:p w14:paraId="4806F34F" w14:textId="77777777" w:rsidR="003866F1" w:rsidRDefault="00A75F5C">
      <w:pPr>
        <w:spacing w:after="0" w:line="240" w:lineRule="auto"/>
      </w:pPr>
      <w:r>
        <w:rPr>
          <w:rFonts w:ascii="Courier New" w:eastAsia="Courier New" w:hAnsi="Courier New"/>
          <w:sz w:val="9"/>
        </w:rPr>
        <w:t xml:space="preserve">      locBadge.innerHTML =</w:t>
      </w:r>
    </w:p>
    <w:p w14:paraId="4DB0EF5F" w14:textId="77777777" w:rsidR="003866F1" w:rsidRDefault="00A75F5C">
      <w:pPr>
        <w:spacing w:after="0" w:line="240" w:lineRule="auto"/>
      </w:pPr>
      <w:r>
        <w:rPr>
          <w:rFonts w:ascii="Courier New" w:eastAsia="Courier New" w:hAnsi="Courier New"/>
          <w:sz w:val="9"/>
        </w:rPr>
        <w:t xml:space="preserve">        '&lt;span style="font-size:12px;font-weight:700;background:' + col + '20;color:' + col + '</w:t>
      </w:r>
    </w:p>
    <w:p w14:paraId="17DBE8E7" w14:textId="77777777" w:rsidR="003866F1" w:rsidRDefault="00A75F5C">
      <w:pPr>
        <w:spacing w:after="0" w:line="240" w:lineRule="auto"/>
      </w:pPr>
      <w:r>
        <w:rPr>
          <w:rFonts w:ascii="Courier New" w:eastAsia="Courier New" w:hAnsi="Courier New"/>
          <w:sz w:val="9"/>
        </w:rPr>
        <w:t xml:space="preserve">  ;' +</w:t>
      </w:r>
    </w:p>
    <w:p w14:paraId="6A82B424" w14:textId="77777777" w:rsidR="003866F1" w:rsidRDefault="00A75F5C">
      <w:pPr>
        <w:spacing w:after="0" w:line="240" w:lineRule="auto"/>
      </w:pPr>
      <w:r>
        <w:rPr>
          <w:rFonts w:ascii="Courier New" w:eastAsia="Courier New" w:hAnsi="Courier New"/>
          <w:sz w:val="9"/>
        </w:rPr>
        <w:t xml:space="preserve">        'border:1.5px solid ' + col + '40;border-radius:20px;padding:4px 12px;display:inline-bl</w:t>
      </w:r>
    </w:p>
    <w:p w14:paraId="3345BB32" w14:textId="77777777" w:rsidR="003866F1" w:rsidRDefault="00A75F5C">
      <w:pPr>
        <w:spacing w:after="0" w:line="240" w:lineRule="auto"/>
      </w:pPr>
      <w:r>
        <w:rPr>
          <w:rFonts w:ascii="Courier New" w:eastAsia="Courier New" w:hAnsi="Courier New"/>
          <w:sz w:val="9"/>
        </w:rPr>
        <w:t xml:space="preserve">  ock;margin-top:6px;"&gt;' +</w:t>
      </w:r>
    </w:p>
    <w:p w14:paraId="152B3925"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Location adjustment: ' + sign + pct + '%&lt;/span&gt;';</w:t>
      </w:r>
    </w:p>
    <w:p w14:paraId="363BFAF6" w14:textId="77777777" w:rsidR="003866F1" w:rsidRDefault="00A75F5C">
      <w:pPr>
        <w:spacing w:after="0" w:line="240" w:lineRule="auto"/>
      </w:pPr>
      <w:r>
        <w:rPr>
          <w:rFonts w:ascii="Courier New" w:eastAsia="Courier New" w:hAnsi="Courier New"/>
          <w:sz w:val="9"/>
        </w:rPr>
        <w:t xml:space="preserve">      locBadge.style.display = "block";</w:t>
      </w:r>
    </w:p>
    <w:p w14:paraId="361783E3" w14:textId="77777777" w:rsidR="003866F1" w:rsidRDefault="00A75F5C">
      <w:pPr>
        <w:spacing w:after="0" w:line="240" w:lineRule="auto"/>
      </w:pPr>
      <w:r>
        <w:rPr>
          <w:rFonts w:ascii="Courier New" w:eastAsia="Courier New" w:hAnsi="Courier New"/>
          <w:sz w:val="9"/>
        </w:rPr>
        <w:t xml:space="preserve">    } else {</w:t>
      </w:r>
    </w:p>
    <w:p w14:paraId="3F2B711C" w14:textId="77777777" w:rsidR="003866F1" w:rsidRDefault="00A75F5C">
      <w:pPr>
        <w:spacing w:after="0" w:line="240" w:lineRule="auto"/>
      </w:pPr>
      <w:r>
        <w:rPr>
          <w:rFonts w:ascii="Courier New" w:eastAsia="Courier New" w:hAnsi="Courier New"/>
          <w:sz w:val="9"/>
        </w:rPr>
        <w:t xml:space="preserve">      locBadge.style.display = "none";</w:t>
      </w:r>
    </w:p>
    <w:p w14:paraId="009F0A41" w14:textId="77777777" w:rsidR="003866F1" w:rsidRDefault="00A75F5C">
      <w:pPr>
        <w:spacing w:after="0" w:line="240" w:lineRule="auto"/>
      </w:pPr>
      <w:r>
        <w:rPr>
          <w:rFonts w:ascii="Courier New" w:eastAsia="Courier New" w:hAnsi="Courier New"/>
          <w:sz w:val="9"/>
        </w:rPr>
        <w:t xml:space="preserve">    }</w:t>
      </w:r>
    </w:p>
    <w:p w14:paraId="7059133C" w14:textId="77777777" w:rsidR="003866F1" w:rsidRDefault="00A75F5C">
      <w:pPr>
        <w:spacing w:after="0" w:line="240" w:lineRule="auto"/>
      </w:pPr>
      <w:r>
        <w:rPr>
          <w:rFonts w:ascii="Courier New" w:eastAsia="Courier New" w:hAnsi="Courier New"/>
          <w:sz w:val="9"/>
        </w:rPr>
        <w:t xml:space="preserve">  }</w:t>
      </w:r>
    </w:p>
    <w:p w14:paraId="2443EAC6" w14:textId="77777777" w:rsidR="003866F1" w:rsidRDefault="003866F1">
      <w:pPr>
        <w:spacing w:after="0" w:line="240" w:lineRule="auto"/>
      </w:pPr>
    </w:p>
    <w:p w14:paraId="5C926440" w14:textId="77777777" w:rsidR="003866F1" w:rsidRDefault="00A75F5C">
      <w:pPr>
        <w:spacing w:after="0" w:line="240" w:lineRule="auto"/>
      </w:pPr>
      <w:r>
        <w:rPr>
          <w:rFonts w:ascii="Courier New" w:eastAsia="Courier New" w:hAnsi="Courier New"/>
          <w:sz w:val="9"/>
        </w:rPr>
        <w:t xml:space="preserve">  // ── Model cards ────────────────────────────────────────────</w:t>
      </w:r>
    </w:p>
    <w:p w14:paraId="771CDF89" w14:textId="77777777" w:rsidR="003866F1" w:rsidRDefault="00A75F5C">
      <w:pPr>
        <w:spacing w:after="0" w:line="240" w:lineRule="auto"/>
      </w:pPr>
      <w:r>
        <w:rPr>
          <w:rFonts w:ascii="Courier New" w:eastAsia="Courier New" w:hAnsi="Courier New"/>
          <w:sz w:val="9"/>
        </w:rPr>
        <w:t xml:space="preserve">  var sorted = Object.entries(predictions).sort(function(a,b) { return b[1].accuracy - a[1].acc</w:t>
      </w:r>
    </w:p>
    <w:p w14:paraId="29B88761" w14:textId="77777777" w:rsidR="003866F1" w:rsidRDefault="00A75F5C">
      <w:pPr>
        <w:spacing w:after="0" w:line="240" w:lineRule="auto"/>
      </w:pPr>
      <w:r>
        <w:rPr>
          <w:rFonts w:ascii="Courier New" w:eastAsia="Courier New" w:hAnsi="Courier New"/>
          <w:sz w:val="9"/>
        </w:rPr>
        <w:t xml:space="preserve">  uracy; });</w:t>
      </w:r>
    </w:p>
    <w:p w14:paraId="272E4A6A" w14:textId="77777777" w:rsidR="003866F1" w:rsidRDefault="00A75F5C">
      <w:pPr>
        <w:spacing w:after="0" w:line="240" w:lineRule="auto"/>
      </w:pPr>
      <w:r>
        <w:rPr>
          <w:rFonts w:ascii="Courier New" w:eastAsia="Courier New" w:hAnsi="Courier New"/>
          <w:sz w:val="9"/>
        </w:rPr>
        <w:t xml:space="preserve">  var container = document.getElementById("modelCards");</w:t>
      </w:r>
    </w:p>
    <w:p w14:paraId="35E9847F" w14:textId="77777777" w:rsidR="003866F1" w:rsidRDefault="00A75F5C">
      <w:pPr>
        <w:spacing w:after="0" w:line="240" w:lineRule="auto"/>
      </w:pPr>
      <w:r>
        <w:rPr>
          <w:rFonts w:ascii="Courier New" w:eastAsia="Courier New" w:hAnsi="Courier New"/>
          <w:sz w:val="9"/>
        </w:rPr>
        <w:t xml:space="preserve">  container.innerHTML = "";</w:t>
      </w:r>
    </w:p>
    <w:p w14:paraId="5A8CDA9F" w14:textId="77777777" w:rsidR="003866F1" w:rsidRDefault="003866F1">
      <w:pPr>
        <w:spacing w:after="0" w:line="240" w:lineRule="auto"/>
      </w:pPr>
    </w:p>
    <w:p w14:paraId="68ABE179" w14:textId="77777777" w:rsidR="003866F1" w:rsidRDefault="00A75F5C">
      <w:pPr>
        <w:spacing w:after="0" w:line="240" w:lineRule="auto"/>
      </w:pPr>
      <w:r>
        <w:rPr>
          <w:rFonts w:ascii="Courier New" w:eastAsia="Courier New" w:hAnsi="Courier New"/>
          <w:sz w:val="9"/>
        </w:rPr>
        <w:t xml:space="preserve">  sorted.forEach(function(entry, idx) {</w:t>
      </w:r>
    </w:p>
    <w:p w14:paraId="24F5C563" w14:textId="77777777" w:rsidR="003866F1" w:rsidRDefault="00A75F5C">
      <w:pPr>
        <w:spacing w:after="0" w:line="240" w:lineRule="auto"/>
      </w:pPr>
      <w:r>
        <w:rPr>
          <w:rFonts w:ascii="Courier New" w:eastAsia="Courier New" w:hAnsi="Courier New"/>
          <w:sz w:val="9"/>
        </w:rPr>
        <w:t xml:space="preserve">    var name     = entry[0];</w:t>
      </w:r>
    </w:p>
    <w:p w14:paraId="03A2260F" w14:textId="77777777" w:rsidR="003866F1" w:rsidRDefault="00A75F5C">
      <w:pPr>
        <w:spacing w:after="0" w:line="240" w:lineRule="auto"/>
      </w:pPr>
      <w:r>
        <w:rPr>
          <w:rFonts w:ascii="Courier New" w:eastAsia="Courier New" w:hAnsi="Courier New"/>
          <w:sz w:val="9"/>
        </w:rPr>
        <w:t xml:space="preserve">    var metrics  = entry[1];</w:t>
      </w:r>
    </w:p>
    <w:p w14:paraId="7E9ABEAC" w14:textId="77777777" w:rsidR="003866F1" w:rsidRDefault="00A75F5C">
      <w:pPr>
        <w:spacing w:after="0" w:line="240" w:lineRule="auto"/>
      </w:pPr>
      <w:r>
        <w:rPr>
          <w:rFonts w:ascii="Courier New" w:eastAsia="Courier New" w:hAnsi="Courier New"/>
          <w:sz w:val="9"/>
        </w:rPr>
        <w:t xml:space="preserve">    var info     = MODEL_INFO[name] || { emoji:"</w:t>
      </w:r>
      <w:r>
        <w:rPr>
          <w:rFonts w:ascii="Courier New" w:eastAsia="Courier New" w:hAnsi="Courier New"/>
          <w:sz w:val="9"/>
        </w:rPr>
        <w:t>🤖</w:t>
      </w:r>
      <w:r>
        <w:rPr>
          <w:rFonts w:ascii="Courier New" w:eastAsia="Courier New" w:hAnsi="Courier New"/>
          <w:sz w:val="9"/>
        </w:rPr>
        <w:t>", short:"" };</w:t>
      </w:r>
    </w:p>
    <w:p w14:paraId="1191D9A7" w14:textId="77777777" w:rsidR="003866F1" w:rsidRDefault="00A75F5C">
      <w:pPr>
        <w:spacing w:after="0" w:line="240" w:lineRule="auto"/>
      </w:pPr>
      <w:r>
        <w:rPr>
          <w:rFonts w:ascii="Courier New" w:eastAsia="Courier New" w:hAnsi="Courier New"/>
          <w:sz w:val="9"/>
        </w:rPr>
        <w:t xml:space="preserve">    var isBest   = (name === best_model);</w:t>
      </w:r>
    </w:p>
    <w:p w14:paraId="2357973D" w14:textId="77777777" w:rsidR="003866F1" w:rsidRDefault="00A75F5C">
      <w:pPr>
        <w:spacing w:after="0" w:line="240" w:lineRule="auto"/>
      </w:pPr>
      <w:r>
        <w:rPr>
          <w:rFonts w:ascii="Courier New" w:eastAsia="Courier New" w:hAnsi="Courier New"/>
          <w:sz w:val="9"/>
        </w:rPr>
        <w:t xml:space="preserve">    var localP   = safeToLocal(metrics.predicted_price, currRate, currSymbol, currCode);</w:t>
      </w:r>
    </w:p>
    <w:p w14:paraId="7251C225" w14:textId="77777777" w:rsidR="003866F1" w:rsidRDefault="00A75F5C">
      <w:pPr>
        <w:spacing w:after="0" w:line="240" w:lineRule="auto"/>
      </w:pPr>
      <w:r>
        <w:rPr>
          <w:rFonts w:ascii="Courier New" w:eastAsia="Courier New" w:hAnsi="Courier New"/>
          <w:sz w:val="9"/>
        </w:rPr>
        <w:t xml:space="preserve">    var adjUSD   = inflRate ? metrics.predicted_price * (1 + inflRate/100) : null;</w:t>
      </w:r>
    </w:p>
    <w:p w14:paraId="4591EE1E" w14:textId="77777777" w:rsidR="003866F1" w:rsidRDefault="00A75F5C">
      <w:pPr>
        <w:spacing w:after="0" w:line="240" w:lineRule="auto"/>
      </w:pPr>
      <w:r>
        <w:rPr>
          <w:rFonts w:ascii="Courier New" w:eastAsia="Courier New" w:hAnsi="Courier New"/>
          <w:sz w:val="9"/>
        </w:rPr>
        <w:t xml:space="preserve">    var localAdj = (adjUSD &amp;&amp; currRate &gt; 1) ? safeToLocal(adjUSD, currRate, currSymbol, currCod</w:t>
      </w:r>
    </w:p>
    <w:p w14:paraId="0A68C54D" w14:textId="77777777" w:rsidR="003866F1" w:rsidRDefault="00A75F5C">
      <w:pPr>
        <w:spacing w:after="0" w:line="240" w:lineRule="auto"/>
      </w:pPr>
      <w:r>
        <w:rPr>
          <w:rFonts w:ascii="Courier New" w:eastAsia="Courier New" w:hAnsi="Courier New"/>
          <w:sz w:val="9"/>
        </w:rPr>
        <w:t xml:space="preserve">  e) : null;</w:t>
      </w:r>
    </w:p>
    <w:p w14:paraId="7065CAA0" w14:textId="77777777" w:rsidR="003866F1" w:rsidRDefault="00A75F5C">
      <w:pPr>
        <w:spacing w:after="0" w:line="240" w:lineRule="auto"/>
      </w:pPr>
      <w:r>
        <w:rPr>
          <w:rFonts w:ascii="Courier New" w:eastAsia="Courier New" w:hAnsi="Courier New"/>
          <w:sz w:val="9"/>
        </w:rPr>
        <w:t xml:space="preserve">    var localRmse = (currRate &gt; 1 &amp;&amp; currCode !== "USD")</w:t>
      </w:r>
    </w:p>
    <w:p w14:paraId="0C1B4A0C" w14:textId="77777777" w:rsidR="003866F1" w:rsidRDefault="00A75F5C">
      <w:pPr>
        <w:spacing w:after="0" w:line="240" w:lineRule="auto"/>
      </w:pPr>
      <w:r>
        <w:rPr>
          <w:rFonts w:ascii="Courier New" w:eastAsia="Courier New" w:hAnsi="Courier New"/>
          <w:sz w:val="9"/>
        </w:rPr>
        <w:t xml:space="preserve">      ? currSymbol + Math.round(metrics.rmse * currRate).toLocaleString("en-US") : null;</w:t>
      </w:r>
    </w:p>
    <w:p w14:paraId="0DF473D2" w14:textId="77777777" w:rsidR="003866F1" w:rsidRDefault="003866F1">
      <w:pPr>
        <w:spacing w:after="0" w:line="240" w:lineRule="auto"/>
      </w:pPr>
    </w:p>
    <w:p w14:paraId="760C015F" w14:textId="77777777" w:rsidR="003866F1" w:rsidRDefault="00A75F5C">
      <w:pPr>
        <w:spacing w:after="0" w:line="240" w:lineRule="auto"/>
      </w:pPr>
      <w:r>
        <w:rPr>
          <w:rFonts w:ascii="Courier New" w:eastAsia="Courier New" w:hAnsi="Courier New"/>
          <w:sz w:val="9"/>
        </w:rPr>
        <w:t xml:space="preserve">    var card = document.createElement("div");</w:t>
      </w:r>
    </w:p>
    <w:p w14:paraId="459DA1A8" w14:textId="77777777" w:rsidR="003866F1" w:rsidRDefault="00A75F5C">
      <w:pPr>
        <w:spacing w:after="0" w:line="240" w:lineRule="auto"/>
      </w:pPr>
      <w:r>
        <w:rPr>
          <w:rFonts w:ascii="Courier New" w:eastAsia="Courier New" w:hAnsi="Courier New"/>
          <w:sz w:val="9"/>
        </w:rPr>
        <w:t xml:space="preserve">    card.className = "model-card" + (isBest ? " is-best" : "");</w:t>
      </w:r>
    </w:p>
    <w:p w14:paraId="4B4F8585" w14:textId="77777777" w:rsidR="003866F1" w:rsidRDefault="00A75F5C">
      <w:pPr>
        <w:spacing w:after="0" w:line="240" w:lineRule="auto"/>
      </w:pPr>
      <w:r>
        <w:rPr>
          <w:rFonts w:ascii="Courier New" w:eastAsia="Courier New" w:hAnsi="Courier New"/>
          <w:sz w:val="9"/>
        </w:rPr>
        <w:t xml:space="preserve">    card.innerHTML =</w:t>
      </w:r>
    </w:p>
    <w:p w14:paraId="44C210D7" w14:textId="77777777" w:rsidR="003866F1" w:rsidRDefault="00A75F5C">
      <w:pPr>
        <w:spacing w:after="0" w:line="240" w:lineRule="auto"/>
      </w:pPr>
      <w:r>
        <w:rPr>
          <w:rFonts w:ascii="Courier New" w:eastAsia="Courier New" w:hAnsi="Courier New"/>
          <w:sz w:val="9"/>
        </w:rPr>
        <w:t xml:space="preserve">      '&lt;div class="model-name"&gt;' +</w:t>
      </w:r>
    </w:p>
    <w:p w14:paraId="640CD38E" w14:textId="77777777" w:rsidR="003866F1" w:rsidRDefault="00A75F5C">
      <w:pPr>
        <w:spacing w:after="0" w:line="240" w:lineRule="auto"/>
      </w:pPr>
      <w:r>
        <w:rPr>
          <w:rFonts w:ascii="Courier New" w:eastAsia="Courier New" w:hAnsi="Courier New"/>
          <w:sz w:val="9"/>
        </w:rPr>
        <w:t xml:space="preserve">        '&lt;span&gt;' + info.emoji + ' ' + name + '&lt;/span&gt;' +</w:t>
      </w:r>
    </w:p>
    <w:p w14:paraId="5B1CEB6A" w14:textId="77777777" w:rsidR="003866F1" w:rsidRDefault="00A75F5C">
      <w:pPr>
        <w:spacing w:after="0" w:line="240" w:lineRule="auto"/>
      </w:pPr>
      <w:r>
        <w:rPr>
          <w:rFonts w:ascii="Courier New" w:eastAsia="Courier New" w:hAnsi="Courier New"/>
          <w:sz w:val="9"/>
        </w:rPr>
        <w:t xml:space="preserve">        (isBest ? '&lt;span class="badge badge-purple"&gt;</w:t>
      </w:r>
      <w:r>
        <w:rPr>
          <w:rFonts w:ascii="Courier New" w:eastAsia="Courier New" w:hAnsi="Courier New"/>
          <w:sz w:val="9"/>
        </w:rPr>
        <w:t>🏆</w:t>
      </w:r>
      <w:r>
        <w:rPr>
          <w:rFonts w:ascii="Courier New" w:eastAsia="Courier New" w:hAnsi="Courier New"/>
          <w:sz w:val="9"/>
        </w:rPr>
        <w:t xml:space="preserve"> Best&lt;/span&gt;' : '&lt;span class="badge badge-</w:t>
      </w:r>
    </w:p>
    <w:p w14:paraId="7F8032DF" w14:textId="77777777" w:rsidR="003866F1" w:rsidRDefault="00A75F5C">
      <w:pPr>
        <w:spacing w:after="0" w:line="240" w:lineRule="auto"/>
      </w:pPr>
      <w:r>
        <w:rPr>
          <w:rFonts w:ascii="Courier New" w:eastAsia="Courier New" w:hAnsi="Courier New"/>
          <w:sz w:val="9"/>
        </w:rPr>
        <w:t xml:space="preserve">  orange"&gt;#'+(idx+1)+'&lt;/span&gt;') +</w:t>
      </w:r>
    </w:p>
    <w:p w14:paraId="742C8E65" w14:textId="77777777" w:rsidR="003866F1" w:rsidRDefault="00A75F5C">
      <w:pPr>
        <w:spacing w:after="0" w:line="240" w:lineRule="auto"/>
      </w:pPr>
      <w:r>
        <w:rPr>
          <w:rFonts w:ascii="Courier New" w:eastAsia="Courier New" w:hAnsi="Courier New"/>
          <w:sz w:val="9"/>
        </w:rPr>
        <w:t xml:space="preserve">      '&lt;/div&gt;' +</w:t>
      </w:r>
    </w:p>
    <w:p w14:paraId="6C5F9C6B" w14:textId="77777777" w:rsidR="003866F1" w:rsidRDefault="00A75F5C">
      <w:pPr>
        <w:spacing w:after="0" w:line="240" w:lineRule="auto"/>
      </w:pPr>
      <w:r>
        <w:rPr>
          <w:rFonts w:ascii="Courier New" w:eastAsia="Courier New" w:hAnsi="Courier New"/>
          <w:sz w:val="9"/>
        </w:rPr>
        <w:t xml:space="preserve">      (localP</w:t>
      </w:r>
    </w:p>
    <w:p w14:paraId="2B00AC15" w14:textId="77777777" w:rsidR="003866F1" w:rsidRDefault="00A75F5C">
      <w:pPr>
        <w:spacing w:after="0" w:line="240" w:lineRule="auto"/>
      </w:pPr>
      <w:r>
        <w:rPr>
          <w:rFonts w:ascii="Courier New" w:eastAsia="Courier New" w:hAnsi="Courier New"/>
          <w:sz w:val="9"/>
        </w:rPr>
        <w:t xml:space="preserve">        ? '&lt;div class="model-price"&gt;' + localP + '&lt;/div&gt;' +</w:t>
      </w:r>
    </w:p>
    <w:p w14:paraId="53D67B2B" w14:textId="77777777" w:rsidR="003866F1" w:rsidRDefault="00A75F5C">
      <w:pPr>
        <w:spacing w:after="0" w:line="240" w:lineRule="auto"/>
      </w:pPr>
      <w:r>
        <w:rPr>
          <w:rFonts w:ascii="Courier New" w:eastAsia="Courier New" w:hAnsi="Courier New"/>
          <w:sz w:val="9"/>
        </w:rPr>
        <w:t xml:space="preserve">          '&lt;div style="font-size:12px;color:var(--gray-400);margin-bottom:4px;"&gt;(' + _fmt(metri</w:t>
      </w:r>
    </w:p>
    <w:p w14:paraId="663FFCC8" w14:textId="77777777" w:rsidR="003866F1" w:rsidRDefault="00A75F5C">
      <w:pPr>
        <w:spacing w:after="0" w:line="240" w:lineRule="auto"/>
      </w:pPr>
      <w:r>
        <w:rPr>
          <w:rFonts w:ascii="Courier New" w:eastAsia="Courier New" w:hAnsi="Courier New"/>
          <w:sz w:val="9"/>
        </w:rPr>
        <w:t xml:space="preserve">  cs.predicted_price,"$") + ' USD)&lt;/div&gt;'</w:t>
      </w:r>
    </w:p>
    <w:p w14:paraId="3FD16E88" w14:textId="77777777" w:rsidR="003866F1" w:rsidRDefault="00A75F5C">
      <w:pPr>
        <w:spacing w:after="0" w:line="240" w:lineRule="auto"/>
      </w:pPr>
      <w:r>
        <w:rPr>
          <w:rFonts w:ascii="Courier New" w:eastAsia="Courier New" w:hAnsi="Courier New"/>
          <w:sz w:val="9"/>
        </w:rPr>
        <w:t xml:space="preserve">        : '&lt;div class="model-price"&gt;' + _fmt(metrics.predicted_price, currSymbol) + '&lt;/div&gt;'</w:t>
      </w:r>
    </w:p>
    <w:p w14:paraId="608A2422" w14:textId="77777777" w:rsidR="003866F1" w:rsidRDefault="00A75F5C">
      <w:pPr>
        <w:spacing w:after="0" w:line="240" w:lineRule="auto"/>
      </w:pPr>
      <w:r>
        <w:rPr>
          <w:rFonts w:ascii="Courier New" w:eastAsia="Courier New" w:hAnsi="Courier New"/>
          <w:sz w:val="9"/>
        </w:rPr>
        <w:t xml:space="preserve">      ) +</w:t>
      </w:r>
    </w:p>
    <w:p w14:paraId="2E990631" w14:textId="77777777" w:rsidR="003866F1" w:rsidRDefault="00A75F5C">
      <w:pPr>
        <w:spacing w:after="0" w:line="240" w:lineRule="auto"/>
      </w:pPr>
      <w:r>
        <w:rPr>
          <w:rFonts w:ascii="Courier New" w:eastAsia="Courier New" w:hAnsi="Courier New"/>
          <w:sz w:val="9"/>
        </w:rPr>
        <w:t xml:space="preserve">      (adjUSD</w:t>
      </w:r>
    </w:p>
    <w:p w14:paraId="3F8F5779" w14:textId="77777777" w:rsidR="003866F1" w:rsidRDefault="00A75F5C">
      <w:pPr>
        <w:spacing w:after="0" w:line="240" w:lineRule="auto"/>
      </w:pPr>
      <w:r>
        <w:rPr>
          <w:rFonts w:ascii="Courier New" w:eastAsia="Courier New" w:hAnsi="Courier New"/>
          <w:sz w:val="9"/>
        </w:rPr>
        <w:t xml:space="preserve">        ? '&lt;div style="font-size:12px;color:var(--success);font-weight:600;margin-bottom:8px;"&gt;</w:t>
      </w:r>
    </w:p>
    <w:p w14:paraId="791B9658" w14:textId="77777777" w:rsidR="003866F1" w:rsidRDefault="00A75F5C">
      <w:pPr>
        <w:spacing w:after="0" w:line="240" w:lineRule="auto"/>
      </w:pPr>
      <w:r>
        <w:rPr>
          <w:rFonts w:ascii="Courier New" w:eastAsia="Courier New" w:hAnsi="Courier New"/>
          <w:sz w:val="9"/>
        </w:rPr>
        <w:t xml:space="preserve">  ' +</w:t>
      </w:r>
    </w:p>
    <w:p w14:paraId="3263A28F"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Adj: ' + (localAdj || _fmt(adjUSD, currSymbol)) +</w:t>
      </w:r>
    </w:p>
    <w:p w14:paraId="336013B4" w14:textId="77777777" w:rsidR="003866F1" w:rsidRDefault="00A75F5C">
      <w:pPr>
        <w:spacing w:after="0" w:line="240" w:lineRule="auto"/>
      </w:pPr>
      <w:r>
        <w:rPr>
          <w:rFonts w:ascii="Courier New" w:eastAsia="Courier New" w:hAnsi="Courier New"/>
          <w:sz w:val="9"/>
        </w:rPr>
        <w:t xml:space="preserve">          (localAdj ? ' &lt;span style="font-size:11px;color:var(--gray-400);"&gt;(' + _fmt(adjUSD,"$</w:t>
      </w:r>
    </w:p>
    <w:p w14:paraId="07E0AC5F" w14:textId="77777777" w:rsidR="003866F1" w:rsidRDefault="00A75F5C">
      <w:pPr>
        <w:spacing w:after="0" w:line="240" w:lineRule="auto"/>
      </w:pPr>
      <w:r>
        <w:rPr>
          <w:rFonts w:ascii="Courier New" w:eastAsia="Courier New" w:hAnsi="Courier New"/>
          <w:sz w:val="9"/>
        </w:rPr>
        <w:t xml:space="preserve">  ") + ')&lt;/span&gt;' : '') +</w:t>
      </w:r>
    </w:p>
    <w:p w14:paraId="51417308" w14:textId="77777777" w:rsidR="003866F1" w:rsidRDefault="00A75F5C">
      <w:pPr>
        <w:spacing w:after="0" w:line="240" w:lineRule="auto"/>
      </w:pPr>
      <w:r>
        <w:rPr>
          <w:rFonts w:ascii="Courier New" w:eastAsia="Courier New" w:hAnsi="Courier New"/>
          <w:sz w:val="9"/>
        </w:rPr>
        <w:t xml:space="preserve">          '&lt;/div&gt;' : '') +</w:t>
      </w:r>
    </w:p>
    <w:p w14:paraId="56E6CE6D" w14:textId="77777777" w:rsidR="003866F1" w:rsidRDefault="00A75F5C">
      <w:pPr>
        <w:spacing w:after="0" w:line="240" w:lineRule="auto"/>
      </w:pPr>
      <w:r>
        <w:rPr>
          <w:rFonts w:ascii="Courier New" w:eastAsia="Courier New" w:hAnsi="Courier New"/>
          <w:sz w:val="9"/>
        </w:rPr>
        <w:t xml:space="preserve">      '&lt;div class="acc-bar-wrap"&gt;' +</w:t>
      </w:r>
    </w:p>
    <w:p w14:paraId="6F8A013D" w14:textId="77777777" w:rsidR="003866F1" w:rsidRDefault="00A75F5C">
      <w:pPr>
        <w:spacing w:after="0" w:line="240" w:lineRule="auto"/>
      </w:pPr>
      <w:r>
        <w:rPr>
          <w:rFonts w:ascii="Courier New" w:eastAsia="Courier New" w:hAnsi="Courier New"/>
          <w:sz w:val="9"/>
        </w:rPr>
        <w:t xml:space="preserve">        '&lt;div class="acc-bar-label"&gt;&lt;span&gt;Accuracy (R²)&lt;/span&gt;&lt;span&gt;' + metrics.accuracy + '%&lt;/</w:t>
      </w:r>
    </w:p>
    <w:p w14:paraId="1C5E729B" w14:textId="77777777" w:rsidR="003866F1" w:rsidRDefault="00A75F5C">
      <w:pPr>
        <w:spacing w:after="0" w:line="240" w:lineRule="auto"/>
      </w:pPr>
      <w:r>
        <w:rPr>
          <w:rFonts w:ascii="Courier New" w:eastAsia="Courier New" w:hAnsi="Courier New"/>
          <w:sz w:val="9"/>
        </w:rPr>
        <w:t xml:space="preserve">  span&gt;&lt;/div&gt;' +</w:t>
      </w:r>
    </w:p>
    <w:p w14:paraId="6E5F5815" w14:textId="77777777" w:rsidR="003866F1" w:rsidRDefault="00A75F5C">
      <w:pPr>
        <w:spacing w:after="0" w:line="240" w:lineRule="auto"/>
      </w:pPr>
      <w:r>
        <w:rPr>
          <w:rFonts w:ascii="Courier New" w:eastAsia="Courier New" w:hAnsi="Courier New"/>
          <w:sz w:val="9"/>
        </w:rPr>
        <w:t xml:space="preserve">        '&lt;div class="acc-bar"&gt;&lt;div class="acc-bar-fill" style="width:0%" data-width="' + metric</w:t>
      </w:r>
    </w:p>
    <w:p w14:paraId="5AC30B2C" w14:textId="77777777" w:rsidR="003866F1" w:rsidRDefault="00A75F5C">
      <w:pPr>
        <w:spacing w:after="0" w:line="240" w:lineRule="auto"/>
      </w:pPr>
      <w:r>
        <w:rPr>
          <w:rFonts w:ascii="Courier New" w:eastAsia="Courier New" w:hAnsi="Courier New"/>
          <w:sz w:val="9"/>
        </w:rPr>
        <w:t xml:space="preserve">  s.accuracy + '"&gt;&lt;/div&gt;&lt;/div&gt;' +</w:t>
      </w:r>
    </w:p>
    <w:p w14:paraId="07908668" w14:textId="77777777" w:rsidR="003866F1" w:rsidRDefault="00A75F5C">
      <w:pPr>
        <w:spacing w:after="0" w:line="240" w:lineRule="auto"/>
      </w:pPr>
      <w:r>
        <w:rPr>
          <w:rFonts w:ascii="Courier New" w:eastAsia="Courier New" w:hAnsi="Courier New"/>
          <w:sz w:val="9"/>
        </w:rPr>
        <w:t xml:space="preserve">      '&lt;/div&gt;' +</w:t>
      </w:r>
    </w:p>
    <w:p w14:paraId="4E80FB14" w14:textId="77777777" w:rsidR="003866F1" w:rsidRDefault="00A75F5C">
      <w:pPr>
        <w:spacing w:after="0" w:line="240" w:lineRule="auto"/>
      </w:pPr>
      <w:r>
        <w:rPr>
          <w:rFonts w:ascii="Courier New" w:eastAsia="Courier New" w:hAnsi="Courier New"/>
          <w:sz w:val="9"/>
        </w:rPr>
        <w:t xml:space="preserve">      '&lt;div class="model-metric"&gt;&lt;span class="metric-label"&gt;</w:t>
      </w:r>
      <w:r>
        <w:rPr>
          <w:rFonts w:ascii="Courier New" w:eastAsia="Courier New" w:hAnsi="Courier New"/>
          <w:sz w:val="9"/>
        </w:rPr>
        <w:t>🎯</w:t>
      </w:r>
      <w:r>
        <w:rPr>
          <w:rFonts w:ascii="Courier New" w:eastAsia="Courier New" w:hAnsi="Courier New"/>
          <w:sz w:val="9"/>
        </w:rPr>
        <w:t xml:space="preserve"> Precision&lt;/span&gt;&lt;span class="metr</w:t>
      </w:r>
    </w:p>
    <w:p w14:paraId="452D0A0E" w14:textId="77777777" w:rsidR="003866F1" w:rsidRDefault="00A75F5C">
      <w:pPr>
        <w:spacing w:after="0" w:line="240" w:lineRule="auto"/>
      </w:pPr>
      <w:r>
        <w:rPr>
          <w:rFonts w:ascii="Courier New" w:eastAsia="Courier New" w:hAnsi="Courier New"/>
          <w:sz w:val="9"/>
        </w:rPr>
        <w:t xml:space="preserve">  ic-value"&gt;' + metrics.precision + '%&lt;/span&gt;&lt;/div&gt;' +</w:t>
      </w:r>
    </w:p>
    <w:p w14:paraId="6BE7821E" w14:textId="77777777" w:rsidR="003866F1" w:rsidRDefault="00A75F5C">
      <w:pPr>
        <w:spacing w:after="0" w:line="240" w:lineRule="auto"/>
      </w:pPr>
      <w:r>
        <w:rPr>
          <w:rFonts w:ascii="Courier New" w:eastAsia="Courier New" w:hAnsi="Courier New"/>
          <w:sz w:val="9"/>
        </w:rPr>
        <w:t xml:space="preserve">      '&lt;div class="model-metric"&gt;&lt;span class="metric-label"&gt;</w:t>
      </w:r>
      <w:r>
        <w:rPr>
          <w:rFonts w:ascii="Courier New" w:eastAsia="Courier New" w:hAnsi="Courier New"/>
          <w:sz w:val="9"/>
        </w:rPr>
        <w:t>📊</w:t>
      </w:r>
      <w:r>
        <w:rPr>
          <w:rFonts w:ascii="Courier New" w:eastAsia="Courier New" w:hAnsi="Courier New"/>
          <w:sz w:val="9"/>
        </w:rPr>
        <w:t xml:space="preserve"> F-Score&lt;/span&gt;&lt;span class="metric</w:t>
      </w:r>
    </w:p>
    <w:p w14:paraId="2B779A3B" w14:textId="77777777" w:rsidR="003866F1" w:rsidRDefault="00A75F5C">
      <w:pPr>
        <w:spacing w:after="0" w:line="240" w:lineRule="auto"/>
      </w:pPr>
      <w:r>
        <w:rPr>
          <w:rFonts w:ascii="Courier New" w:eastAsia="Courier New" w:hAnsi="Courier New"/>
          <w:sz w:val="9"/>
        </w:rPr>
        <w:t xml:space="preserve">  -value"&gt;' + metrics.f_score + '%&lt;/span&gt;&lt;/div&gt;' +</w:t>
      </w:r>
    </w:p>
    <w:p w14:paraId="2664A17A" w14:textId="77777777" w:rsidR="003866F1" w:rsidRDefault="00A75F5C">
      <w:pPr>
        <w:spacing w:after="0" w:line="240" w:lineRule="auto"/>
      </w:pPr>
      <w:r>
        <w:rPr>
          <w:rFonts w:ascii="Courier New" w:eastAsia="Courier New" w:hAnsi="Courier New"/>
          <w:sz w:val="9"/>
        </w:rPr>
        <w:t xml:space="preserve">      '&lt;div class="model-metric"&gt;&lt;span class="metric-label"&gt;</w:t>
      </w:r>
      <w:r>
        <w:rPr>
          <w:rFonts w:ascii="Courier New" w:eastAsia="Courier New" w:hAnsi="Courier New"/>
          <w:sz w:val="9"/>
        </w:rPr>
        <w:t>📉</w:t>
      </w:r>
      <w:r>
        <w:rPr>
          <w:rFonts w:ascii="Courier New" w:eastAsia="Courier New" w:hAnsi="Courier New"/>
          <w:sz w:val="9"/>
        </w:rPr>
        <w:t xml:space="preserve"> RMSE&lt;/span&gt;&lt;span class="metric-va</w:t>
      </w:r>
    </w:p>
    <w:p w14:paraId="7D938934" w14:textId="77777777" w:rsidR="003866F1" w:rsidRDefault="00A75F5C">
      <w:pPr>
        <w:spacing w:after="0" w:line="240" w:lineRule="auto"/>
      </w:pPr>
      <w:r>
        <w:rPr>
          <w:rFonts w:ascii="Courier New" w:eastAsia="Courier New" w:hAnsi="Courier New"/>
          <w:sz w:val="9"/>
        </w:rPr>
        <w:lastRenderedPageBreak/>
        <w:t xml:space="preserve">  lue"&gt;' +</w:t>
      </w:r>
    </w:p>
    <w:p w14:paraId="20037F76" w14:textId="77777777" w:rsidR="003866F1" w:rsidRDefault="00A75F5C">
      <w:pPr>
        <w:spacing w:after="0" w:line="240" w:lineRule="auto"/>
      </w:pPr>
      <w:r>
        <w:rPr>
          <w:rFonts w:ascii="Courier New" w:eastAsia="Courier New" w:hAnsi="Courier New"/>
          <w:sz w:val="9"/>
        </w:rPr>
        <w:t xml:space="preserve">        (localRmse</w:t>
      </w:r>
    </w:p>
    <w:p w14:paraId="413D972D" w14:textId="77777777" w:rsidR="003866F1" w:rsidRDefault="00A75F5C">
      <w:pPr>
        <w:spacing w:after="0" w:line="240" w:lineRule="auto"/>
      </w:pPr>
      <w:r>
        <w:rPr>
          <w:rFonts w:ascii="Courier New" w:eastAsia="Courier New" w:hAnsi="Courier New"/>
          <w:sz w:val="9"/>
        </w:rPr>
        <w:t xml:space="preserve">          ? localRmse + '&lt;span style="font-size:11px;color:var(--gray-400);display:block;"&gt;($' </w:t>
      </w:r>
    </w:p>
    <w:p w14:paraId="72DD73DC" w14:textId="77777777" w:rsidR="003866F1" w:rsidRDefault="00A75F5C">
      <w:pPr>
        <w:spacing w:after="0" w:line="240" w:lineRule="auto"/>
      </w:pPr>
      <w:r>
        <w:rPr>
          <w:rFonts w:ascii="Courier New" w:eastAsia="Courier New" w:hAnsi="Courier New"/>
          <w:sz w:val="9"/>
        </w:rPr>
        <w:t xml:space="preserve">  + Number(metrics.rmse).toLocaleString() + ')&lt;/span&gt;'</w:t>
      </w:r>
    </w:p>
    <w:p w14:paraId="34B2A8F2" w14:textId="77777777" w:rsidR="003866F1" w:rsidRDefault="00A75F5C">
      <w:pPr>
        <w:spacing w:after="0" w:line="240" w:lineRule="auto"/>
      </w:pPr>
      <w:r>
        <w:rPr>
          <w:rFonts w:ascii="Courier New" w:eastAsia="Courier New" w:hAnsi="Courier New"/>
          <w:sz w:val="9"/>
        </w:rPr>
        <w:t xml:space="preserve">          : '$' + Number(metrics.rmse).toLocaleString()) +</w:t>
      </w:r>
    </w:p>
    <w:p w14:paraId="450826A7" w14:textId="77777777" w:rsidR="003866F1" w:rsidRDefault="00A75F5C">
      <w:pPr>
        <w:spacing w:after="0" w:line="240" w:lineRule="auto"/>
      </w:pPr>
      <w:r>
        <w:rPr>
          <w:rFonts w:ascii="Courier New" w:eastAsia="Courier New" w:hAnsi="Courier New"/>
          <w:sz w:val="9"/>
        </w:rPr>
        <w:t xml:space="preserve">      '&lt;/span&gt;&lt;/div&gt;';</w:t>
      </w:r>
    </w:p>
    <w:p w14:paraId="64BFAD3B" w14:textId="77777777" w:rsidR="003866F1" w:rsidRDefault="00A75F5C">
      <w:pPr>
        <w:spacing w:after="0" w:line="240" w:lineRule="auto"/>
      </w:pPr>
      <w:r>
        <w:rPr>
          <w:rFonts w:ascii="Courier New" w:eastAsia="Courier New" w:hAnsi="Courier New"/>
          <w:sz w:val="9"/>
        </w:rPr>
        <w:t xml:space="preserve">    container.appendChild(card);</w:t>
      </w:r>
    </w:p>
    <w:p w14:paraId="2865A519" w14:textId="77777777" w:rsidR="003866F1" w:rsidRDefault="00A75F5C">
      <w:pPr>
        <w:spacing w:after="0" w:line="240" w:lineRule="auto"/>
      </w:pPr>
      <w:r>
        <w:rPr>
          <w:rFonts w:ascii="Courier New" w:eastAsia="Courier New" w:hAnsi="Courier New"/>
          <w:sz w:val="9"/>
        </w:rPr>
        <w:t xml:space="preserve">  });</w:t>
      </w:r>
    </w:p>
    <w:p w14:paraId="5E7B82CD" w14:textId="77777777" w:rsidR="003866F1" w:rsidRDefault="003866F1">
      <w:pPr>
        <w:spacing w:after="0" w:line="240" w:lineRule="auto"/>
      </w:pPr>
    </w:p>
    <w:p w14:paraId="4355E0B1" w14:textId="77777777" w:rsidR="003866F1" w:rsidRDefault="00A75F5C">
      <w:pPr>
        <w:spacing w:after="0" w:line="240" w:lineRule="auto"/>
      </w:pPr>
      <w:r>
        <w:rPr>
          <w:rFonts w:ascii="Courier New" w:eastAsia="Courier New" w:hAnsi="Courier New"/>
          <w:sz w:val="9"/>
        </w:rPr>
        <w:t xml:space="preserve">  setTimeout(function() {</w:t>
      </w:r>
    </w:p>
    <w:p w14:paraId="5099C78F" w14:textId="77777777" w:rsidR="003866F1" w:rsidRDefault="00A75F5C">
      <w:pPr>
        <w:spacing w:after="0" w:line="240" w:lineRule="auto"/>
      </w:pPr>
      <w:r>
        <w:rPr>
          <w:rFonts w:ascii="Courier New" w:eastAsia="Courier New" w:hAnsi="Courier New"/>
          <w:sz w:val="9"/>
        </w:rPr>
        <w:t xml:space="preserve">    document.querySelectorAll(".acc-bar-fill").forEach(function(bar) {</w:t>
      </w:r>
    </w:p>
    <w:p w14:paraId="368989F3" w14:textId="77777777" w:rsidR="003866F1" w:rsidRDefault="00A75F5C">
      <w:pPr>
        <w:spacing w:after="0" w:line="240" w:lineRule="auto"/>
      </w:pPr>
      <w:r>
        <w:rPr>
          <w:rFonts w:ascii="Courier New" w:eastAsia="Courier New" w:hAnsi="Courier New"/>
          <w:sz w:val="9"/>
        </w:rPr>
        <w:t xml:space="preserve">      bar.style.width = bar.getAttribute("data-width") + "%";</w:t>
      </w:r>
    </w:p>
    <w:p w14:paraId="557DF050" w14:textId="77777777" w:rsidR="003866F1" w:rsidRDefault="00A75F5C">
      <w:pPr>
        <w:spacing w:after="0" w:line="240" w:lineRule="auto"/>
      </w:pPr>
      <w:r>
        <w:rPr>
          <w:rFonts w:ascii="Courier New" w:eastAsia="Courier New" w:hAnsi="Courier New"/>
          <w:sz w:val="9"/>
        </w:rPr>
        <w:t xml:space="preserve">    });</w:t>
      </w:r>
    </w:p>
    <w:p w14:paraId="5B792060" w14:textId="77777777" w:rsidR="003866F1" w:rsidRDefault="00A75F5C">
      <w:pPr>
        <w:spacing w:after="0" w:line="240" w:lineRule="auto"/>
      </w:pPr>
      <w:r>
        <w:rPr>
          <w:rFonts w:ascii="Courier New" w:eastAsia="Courier New" w:hAnsi="Courier New"/>
          <w:sz w:val="9"/>
        </w:rPr>
        <w:t xml:space="preserve">  }, 150);</w:t>
      </w:r>
    </w:p>
    <w:p w14:paraId="50DBF19E" w14:textId="77777777" w:rsidR="003866F1" w:rsidRDefault="003866F1">
      <w:pPr>
        <w:spacing w:after="0" w:line="240" w:lineRule="auto"/>
      </w:pPr>
    </w:p>
    <w:p w14:paraId="20D12613" w14:textId="77777777" w:rsidR="003866F1" w:rsidRDefault="00A75F5C">
      <w:pPr>
        <w:spacing w:after="0" w:line="240" w:lineRule="auto"/>
      </w:pPr>
      <w:r>
        <w:rPr>
          <w:rFonts w:ascii="Courier New" w:eastAsia="Courier New" w:hAnsi="Courier New"/>
          <w:sz w:val="9"/>
        </w:rPr>
        <w:t xml:space="preserve">  var bestInfo    = MODEL_INFO[best_model] || {};</w:t>
      </w:r>
    </w:p>
    <w:p w14:paraId="12AE5B0E" w14:textId="77777777" w:rsidR="003866F1" w:rsidRDefault="00A75F5C">
      <w:pPr>
        <w:spacing w:after="0" w:line="240" w:lineRule="auto"/>
      </w:pPr>
      <w:r>
        <w:rPr>
          <w:rFonts w:ascii="Courier New" w:eastAsia="Courier New" w:hAnsi="Courier New"/>
          <w:sz w:val="9"/>
        </w:rPr>
        <w:t xml:space="preserve">  var bestMetrics = predictions[best_model];</w:t>
      </w:r>
    </w:p>
    <w:p w14:paraId="45E7EBBF" w14:textId="77777777" w:rsidR="003866F1" w:rsidRDefault="00A75F5C">
      <w:pPr>
        <w:spacing w:after="0" w:line="240" w:lineRule="auto"/>
      </w:pPr>
      <w:r>
        <w:rPr>
          <w:rFonts w:ascii="Courier New" w:eastAsia="Courier New" w:hAnsi="Courier New"/>
          <w:sz w:val="9"/>
        </w:rPr>
        <w:t xml:space="preserve">  var bestRmseStr = (currRate &gt; 1 &amp;&amp; currCode !== "USD")</w:t>
      </w:r>
    </w:p>
    <w:p w14:paraId="6D4BD90C" w14:textId="77777777" w:rsidR="003866F1" w:rsidRDefault="00A75F5C">
      <w:pPr>
        <w:spacing w:after="0" w:line="240" w:lineRule="auto"/>
      </w:pPr>
      <w:r>
        <w:rPr>
          <w:rFonts w:ascii="Courier New" w:eastAsia="Courier New" w:hAnsi="Courier New"/>
          <w:sz w:val="9"/>
        </w:rPr>
        <w:t xml:space="preserve">    ? currSymbol + Math.round(bestMetrics.rmse * currRate).toLocaleString("en-US") + " (~USD $"</w:t>
      </w:r>
    </w:p>
    <w:p w14:paraId="11D29953" w14:textId="77777777" w:rsidR="003866F1" w:rsidRDefault="00A75F5C">
      <w:pPr>
        <w:spacing w:after="0" w:line="240" w:lineRule="auto"/>
      </w:pPr>
      <w:r>
        <w:rPr>
          <w:rFonts w:ascii="Courier New" w:eastAsia="Courier New" w:hAnsi="Courier New"/>
          <w:sz w:val="9"/>
        </w:rPr>
        <w:t xml:space="preserve">   + Number(bestMetrics.rmse).toLocaleString() + ")"</w:t>
      </w:r>
    </w:p>
    <w:p w14:paraId="5750B149" w14:textId="77777777" w:rsidR="003866F1" w:rsidRDefault="00A75F5C">
      <w:pPr>
        <w:spacing w:after="0" w:line="240" w:lineRule="auto"/>
      </w:pPr>
      <w:r>
        <w:rPr>
          <w:rFonts w:ascii="Courier New" w:eastAsia="Courier New" w:hAnsi="Courier New"/>
          <w:sz w:val="9"/>
        </w:rPr>
        <w:t xml:space="preserve">    : "$" + Number(bestMetrics.rmse).toLocaleString();</w:t>
      </w:r>
    </w:p>
    <w:p w14:paraId="4DAE16D5" w14:textId="77777777" w:rsidR="003866F1" w:rsidRDefault="003866F1">
      <w:pPr>
        <w:spacing w:after="0" w:line="240" w:lineRule="auto"/>
      </w:pPr>
    </w:p>
    <w:p w14:paraId="2AAED700" w14:textId="77777777" w:rsidR="003866F1" w:rsidRDefault="00A75F5C">
      <w:pPr>
        <w:spacing w:after="0" w:line="240" w:lineRule="auto"/>
      </w:pPr>
      <w:r>
        <w:rPr>
          <w:rFonts w:ascii="Courier New" w:eastAsia="Courier New" w:hAnsi="Courier New"/>
          <w:sz w:val="9"/>
        </w:rPr>
        <w:t xml:space="preserve">  document.getElementById("bestAlgoExplain").innerHTML =</w:t>
      </w:r>
    </w:p>
    <w:p w14:paraId="107AEAE0" w14:textId="77777777" w:rsidR="003866F1" w:rsidRDefault="00A75F5C">
      <w:pPr>
        <w:spacing w:after="0" w:line="240" w:lineRule="auto"/>
      </w:pPr>
      <w:r>
        <w:rPr>
          <w:rFonts w:ascii="Courier New" w:eastAsia="Courier New" w:hAnsi="Courier New"/>
          <w:sz w:val="9"/>
        </w:rPr>
        <w:t xml:space="preserve">    '&lt;p style="margin-bottom:12px;"&gt;&lt;strong&gt;' + (bestInfo.emoji||"</w:t>
      </w:r>
      <w:r>
        <w:rPr>
          <w:rFonts w:ascii="Courier New" w:eastAsia="Courier New" w:hAnsi="Courier New"/>
          <w:sz w:val="9"/>
        </w:rPr>
        <w:t>🏆</w:t>
      </w:r>
      <w:r>
        <w:rPr>
          <w:rFonts w:ascii="Courier New" w:eastAsia="Courier New" w:hAnsi="Courier New"/>
          <w:sz w:val="9"/>
        </w:rPr>
        <w:t>") + ' ' + best_model +</w:t>
      </w:r>
    </w:p>
    <w:p w14:paraId="56915EFA" w14:textId="77777777" w:rsidR="003866F1" w:rsidRDefault="00A75F5C">
      <w:pPr>
        <w:spacing w:after="0" w:line="240" w:lineRule="auto"/>
      </w:pPr>
      <w:r>
        <w:rPr>
          <w:rFonts w:ascii="Courier New" w:eastAsia="Courier New" w:hAnsi="Courier New"/>
          <w:sz w:val="9"/>
        </w:rPr>
        <w:t xml:space="preserve">    '&lt;/strong&gt; selected because it has the highest R² accuracy of &lt;strong&gt;' + bestMetrics.accur</w:t>
      </w:r>
    </w:p>
    <w:p w14:paraId="21F5813A" w14:textId="77777777" w:rsidR="003866F1" w:rsidRDefault="00A75F5C">
      <w:pPr>
        <w:spacing w:after="0" w:line="240" w:lineRule="auto"/>
      </w:pPr>
      <w:r>
        <w:rPr>
          <w:rFonts w:ascii="Courier New" w:eastAsia="Courier New" w:hAnsi="Courier New"/>
          <w:sz w:val="9"/>
        </w:rPr>
        <w:t xml:space="preserve">  acy + '%&lt;/strong&gt;.&lt;/p&gt;' +</w:t>
      </w:r>
    </w:p>
    <w:p w14:paraId="626B50D4" w14:textId="77777777" w:rsidR="003866F1" w:rsidRDefault="00A75F5C">
      <w:pPr>
        <w:spacing w:after="0" w:line="240" w:lineRule="auto"/>
      </w:pPr>
      <w:r>
        <w:rPr>
          <w:rFonts w:ascii="Courier New" w:eastAsia="Courier New" w:hAnsi="Courier New"/>
          <w:sz w:val="9"/>
        </w:rPr>
        <w:t xml:space="preserve">    '&lt;p style="margin-bottom:12px;"&gt;' + (bestInfo.short||"") + '&lt;/p&gt;' +</w:t>
      </w:r>
    </w:p>
    <w:p w14:paraId="4A08CF26" w14:textId="77777777" w:rsidR="003866F1" w:rsidRDefault="00A75F5C">
      <w:pPr>
        <w:spacing w:after="0" w:line="240" w:lineRule="auto"/>
      </w:pPr>
      <w:r>
        <w:rPr>
          <w:rFonts w:ascii="Courier New" w:eastAsia="Courier New" w:hAnsi="Courier New"/>
          <w:sz w:val="9"/>
        </w:rPr>
        <w:t xml:space="preserve">    '&lt;div class="algo-fact"&gt;</w:t>
      </w:r>
      <w:r>
        <w:rPr>
          <w:rFonts w:ascii="Courier New" w:eastAsia="Courier New" w:hAnsi="Courier New"/>
          <w:sz w:val="9"/>
        </w:rPr>
        <w:t>🎯</w:t>
      </w:r>
      <w:r>
        <w:rPr>
          <w:rFonts w:ascii="Courier New" w:eastAsia="Courier New" w:hAnsi="Courier New"/>
          <w:sz w:val="9"/>
        </w:rPr>
        <w:t xml:space="preserve"> Accuracy: &lt;strong&gt;' + bestMetrics.accuracy + '%&lt;/strong&gt; &amp;nbsp;|&amp;</w:t>
      </w:r>
    </w:p>
    <w:p w14:paraId="4EFFC17E" w14:textId="77777777" w:rsidR="003866F1" w:rsidRDefault="00A75F5C">
      <w:pPr>
        <w:spacing w:after="0" w:line="240" w:lineRule="auto"/>
      </w:pPr>
      <w:r>
        <w:rPr>
          <w:rFonts w:ascii="Courier New" w:eastAsia="Courier New" w:hAnsi="Courier New"/>
          <w:sz w:val="9"/>
        </w:rPr>
        <w:t xml:space="preserve">  nbsp; ' +</w:t>
      </w:r>
    </w:p>
    <w:p w14:paraId="44AECCB3"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F-Score: &lt;strong&gt;' + bestMetrics.f_score + '%&lt;/strong&gt; &amp;nbsp;|&amp;nbsp; ' +</w:t>
      </w:r>
    </w:p>
    <w:p w14:paraId="00EFC546"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Precision: &lt;strong&gt;' + bestMetrics.precision + '%&lt;/strong&gt;&lt;/div&gt;' +</w:t>
      </w:r>
    </w:p>
    <w:p w14:paraId="096FC488" w14:textId="77777777" w:rsidR="003866F1" w:rsidRDefault="00A75F5C">
      <w:pPr>
        <w:spacing w:after="0" w:line="240" w:lineRule="auto"/>
      </w:pPr>
      <w:r>
        <w:rPr>
          <w:rFonts w:ascii="Courier New" w:eastAsia="Courier New" w:hAnsi="Courier New"/>
          <w:sz w:val="9"/>
        </w:rPr>
        <w:t xml:space="preserve">    '&lt;div class="algo-fact" style="margin-top:8px;"&gt;</w:t>
      </w:r>
      <w:r>
        <w:rPr>
          <w:rFonts w:ascii="Courier New" w:eastAsia="Courier New" w:hAnsi="Courier New"/>
          <w:sz w:val="9"/>
        </w:rPr>
        <w:t>📉</w:t>
      </w:r>
      <w:r>
        <w:rPr>
          <w:rFonts w:ascii="Courier New" w:eastAsia="Courier New" w:hAnsi="Courier New"/>
          <w:sz w:val="9"/>
        </w:rPr>
        <w:t xml:space="preserve"> RMSE: &lt;strong&gt;' + bestRmseStr + '&lt;/strong</w:t>
      </w:r>
    </w:p>
    <w:p w14:paraId="1FD34E6E" w14:textId="77777777" w:rsidR="003866F1" w:rsidRDefault="00A75F5C">
      <w:pPr>
        <w:spacing w:after="0" w:line="240" w:lineRule="auto"/>
      </w:pPr>
      <w:r>
        <w:rPr>
          <w:rFonts w:ascii="Courier New" w:eastAsia="Courier New" w:hAnsi="Courier New"/>
          <w:sz w:val="9"/>
        </w:rPr>
        <w:t xml:space="preserve">  &gt;' +</w:t>
      </w:r>
    </w:p>
    <w:p w14:paraId="087499B5" w14:textId="77777777" w:rsidR="003866F1" w:rsidRDefault="00A75F5C">
      <w:pPr>
        <w:spacing w:after="0" w:line="240" w:lineRule="auto"/>
      </w:pPr>
      <w:r>
        <w:rPr>
          <w:rFonts w:ascii="Courier New" w:eastAsia="Courier New" w:hAnsi="Courier New"/>
          <w:sz w:val="9"/>
        </w:rPr>
        <w:t xml:space="preserve">    (cntry ? ' — average prediction error in &lt;strong&gt;' + cntry + '&lt;/strong&gt;' : ' — average pred</w:t>
      </w:r>
    </w:p>
    <w:p w14:paraId="7C397860" w14:textId="77777777" w:rsidR="003866F1" w:rsidRDefault="00A75F5C">
      <w:pPr>
        <w:spacing w:after="0" w:line="240" w:lineRule="auto"/>
      </w:pPr>
      <w:r>
        <w:rPr>
          <w:rFonts w:ascii="Courier New" w:eastAsia="Courier New" w:hAnsi="Courier New"/>
          <w:sz w:val="9"/>
        </w:rPr>
        <w:t xml:space="preserve">  iction error') + '.&lt;/div&gt;';</w:t>
      </w:r>
    </w:p>
    <w:p w14:paraId="43CBE53C" w14:textId="77777777" w:rsidR="003866F1" w:rsidRDefault="003866F1">
      <w:pPr>
        <w:spacing w:after="0" w:line="240" w:lineRule="auto"/>
      </w:pPr>
    </w:p>
    <w:p w14:paraId="002615AD" w14:textId="77777777" w:rsidR="003866F1" w:rsidRDefault="00A75F5C">
      <w:pPr>
        <w:spacing w:after="0" w:line="240" w:lineRule="auto"/>
      </w:pPr>
      <w:r>
        <w:rPr>
          <w:rFonts w:ascii="Courier New" w:eastAsia="Courier New" w:hAnsi="Courier New"/>
          <w:sz w:val="9"/>
        </w:rPr>
        <w:t xml:space="preserve">  document.getElementById("resultsPanel").style.display = "block";</w:t>
      </w:r>
    </w:p>
    <w:p w14:paraId="501A5062" w14:textId="77777777" w:rsidR="003866F1" w:rsidRDefault="00A75F5C">
      <w:pPr>
        <w:spacing w:after="0" w:line="240" w:lineRule="auto"/>
      </w:pPr>
      <w:r>
        <w:rPr>
          <w:rFonts w:ascii="Courier New" w:eastAsia="Courier New" w:hAnsi="Courier New"/>
          <w:sz w:val="9"/>
        </w:rPr>
        <w:t xml:space="preserve">  document.getElementById("resultsPanel").scrollIntoView({ behavior:"smooth", block:"start" });</w:t>
      </w:r>
    </w:p>
    <w:p w14:paraId="1C8AA4D5" w14:textId="77777777" w:rsidR="003866F1" w:rsidRDefault="00A75F5C">
      <w:pPr>
        <w:spacing w:after="0" w:line="240" w:lineRule="auto"/>
      </w:pPr>
      <w:r>
        <w:rPr>
          <w:rFonts w:ascii="Courier New" w:eastAsia="Courier New" w:hAnsi="Courier New"/>
          <w:sz w:val="9"/>
        </w:rPr>
        <w:t>}</w:t>
      </w:r>
    </w:p>
    <w:p w14:paraId="0DE25074" w14:textId="77777777" w:rsidR="003866F1" w:rsidRDefault="00A75F5C">
      <w:pPr>
        <w:pStyle w:val="Heading2"/>
        <w:spacing w:line="360" w:lineRule="auto"/>
      </w:pPr>
      <w:bookmarkStart w:id="40" w:name="_Toc229054467"/>
      <w:r>
        <w:rPr>
          <w:rFonts w:ascii="Times New Roman" w:eastAsia="Times New Roman" w:hAnsi="Times New Roman"/>
        </w:rPr>
        <w:t>frontend\js\report.js</w:t>
      </w:r>
      <w:bookmarkEnd w:id="40"/>
    </w:p>
    <w:p w14:paraId="3E353A26" w14:textId="77777777" w:rsidR="003866F1" w:rsidRDefault="00A75F5C">
      <w:pPr>
        <w:spacing w:after="120" w:line="360" w:lineRule="auto"/>
      </w:pPr>
      <w:r>
        <w:rPr>
          <w:i/>
          <w:sz w:val="20"/>
        </w:rPr>
        <w:t>File: frontend\js\report.js | Lines: 224 | Size: 14049 bytes</w:t>
      </w:r>
    </w:p>
    <w:p w14:paraId="1B048CA3" w14:textId="77777777" w:rsidR="003866F1" w:rsidRDefault="00A75F5C">
      <w:pPr>
        <w:spacing w:after="0" w:line="240" w:lineRule="auto"/>
      </w:pPr>
      <w:r>
        <w:rPr>
          <w:rFonts w:ascii="Courier New" w:eastAsia="Courier New" w:hAnsi="Courier New"/>
          <w:sz w:val="9"/>
        </w:rPr>
        <w:t>// ============================================================</w:t>
      </w:r>
    </w:p>
    <w:p w14:paraId="189411F9" w14:textId="77777777" w:rsidR="003866F1" w:rsidRDefault="00A75F5C">
      <w:pPr>
        <w:spacing w:after="0" w:line="240" w:lineRule="auto"/>
      </w:pPr>
      <w:r>
        <w:rPr>
          <w:rFonts w:ascii="Courier New" w:eastAsia="Courier New" w:hAnsi="Courier New"/>
          <w:sz w:val="9"/>
        </w:rPr>
        <w:t>// PriceNest - Report Page Logic</w:t>
      </w:r>
    </w:p>
    <w:p w14:paraId="03823F40" w14:textId="77777777" w:rsidR="003866F1" w:rsidRDefault="00A75F5C">
      <w:pPr>
        <w:spacing w:after="0" w:line="240" w:lineRule="auto"/>
      </w:pPr>
      <w:r>
        <w:rPr>
          <w:rFonts w:ascii="Courier New" w:eastAsia="Courier New" w:hAnsi="Courier New"/>
          <w:sz w:val="9"/>
        </w:rPr>
        <w:t>// ============================================================</w:t>
      </w:r>
    </w:p>
    <w:p w14:paraId="36C119CC" w14:textId="77777777" w:rsidR="003866F1" w:rsidRDefault="003866F1">
      <w:pPr>
        <w:spacing w:after="0" w:line="240" w:lineRule="auto"/>
      </w:pPr>
    </w:p>
    <w:p w14:paraId="29076CA5" w14:textId="77777777" w:rsidR="003866F1" w:rsidRDefault="00A75F5C">
      <w:pPr>
        <w:spacing w:after="0" w:line="240" w:lineRule="auto"/>
      </w:pPr>
      <w:r>
        <w:rPr>
          <w:rFonts w:ascii="Courier New" w:eastAsia="Courier New" w:hAnsi="Courier New"/>
          <w:sz w:val="9"/>
        </w:rPr>
        <w:t>var ALGO_DESCRIPTIONS = {</w:t>
      </w:r>
    </w:p>
    <w:p w14:paraId="1CDFBF00" w14:textId="77777777" w:rsidR="003866F1" w:rsidRDefault="00A75F5C">
      <w:pPr>
        <w:spacing w:after="0" w:line="240" w:lineRule="auto"/>
      </w:pPr>
      <w:r>
        <w:rPr>
          <w:rFonts w:ascii="Courier New" w:eastAsia="Courier New" w:hAnsi="Courier New"/>
          <w:sz w:val="9"/>
        </w:rPr>
        <w:t xml:space="preserve">  "Linear Regression":  { emoji:"</w:t>
      </w:r>
      <w:r>
        <w:rPr>
          <w:rFonts w:ascii="Courier New" w:eastAsia="Courier New" w:hAnsi="Courier New"/>
          <w:sz w:val="9"/>
        </w:rPr>
        <w:t>📈</w:t>
      </w:r>
      <w:r>
        <w:rPr>
          <w:rFonts w:ascii="Courier New" w:eastAsia="Courier New" w:hAnsi="Courier New"/>
          <w:sz w:val="9"/>
        </w:rPr>
        <w:t xml:space="preserve">", desc:"Finds the best-fit line through data. Simple, fast, </w:t>
      </w:r>
    </w:p>
    <w:p w14:paraId="4EAF1A4C" w14:textId="77777777" w:rsidR="003866F1" w:rsidRDefault="00A75F5C">
      <w:pPr>
        <w:spacing w:after="0" w:line="240" w:lineRule="auto"/>
      </w:pPr>
      <w:r>
        <w:rPr>
          <w:rFonts w:ascii="Courier New" w:eastAsia="Courier New" w:hAnsi="Courier New"/>
          <w:sz w:val="9"/>
        </w:rPr>
        <w:t xml:space="preserve">  and easy to interpret." },</w:t>
      </w:r>
    </w:p>
    <w:p w14:paraId="2E90B166" w14:textId="77777777" w:rsidR="003866F1" w:rsidRDefault="00A75F5C">
      <w:pPr>
        <w:spacing w:after="0" w:line="240" w:lineRule="auto"/>
      </w:pPr>
      <w:r>
        <w:rPr>
          <w:rFonts w:ascii="Courier New" w:eastAsia="Courier New" w:hAnsi="Courier New"/>
          <w:sz w:val="9"/>
        </w:rPr>
        <w:t xml:space="preserve">  "Decision Tree":      { emoji:"</w:t>
      </w:r>
      <w:r>
        <w:rPr>
          <w:rFonts w:ascii="Courier New" w:eastAsia="Courier New" w:hAnsi="Courier New"/>
          <w:sz w:val="9"/>
        </w:rPr>
        <w:t>🌳</w:t>
      </w:r>
      <w:r>
        <w:rPr>
          <w:rFonts w:ascii="Courier New" w:eastAsia="Courier New" w:hAnsi="Courier New"/>
          <w:sz w:val="9"/>
        </w:rPr>
        <w:t>", desc:"Splits data into branches like a flowchart. Models n</w:t>
      </w:r>
    </w:p>
    <w:p w14:paraId="7FF25D15" w14:textId="77777777" w:rsidR="003866F1" w:rsidRDefault="00A75F5C">
      <w:pPr>
        <w:spacing w:after="0" w:line="240" w:lineRule="auto"/>
      </w:pPr>
      <w:r>
        <w:rPr>
          <w:rFonts w:ascii="Courier New" w:eastAsia="Courier New" w:hAnsi="Courier New"/>
          <w:sz w:val="9"/>
        </w:rPr>
        <w:t xml:space="preserve">  on-linear relationships." },</w:t>
      </w:r>
    </w:p>
    <w:p w14:paraId="0FE9F654" w14:textId="77777777" w:rsidR="003866F1" w:rsidRDefault="00A75F5C">
      <w:pPr>
        <w:spacing w:after="0" w:line="240" w:lineRule="auto"/>
      </w:pPr>
      <w:r>
        <w:rPr>
          <w:rFonts w:ascii="Courier New" w:eastAsia="Courier New" w:hAnsi="Courier New"/>
          <w:sz w:val="9"/>
        </w:rPr>
        <w:t xml:space="preserve">  "Random Forest":      { emoji:"</w:t>
      </w:r>
      <w:r>
        <w:rPr>
          <w:rFonts w:ascii="Courier New" w:eastAsia="Courier New" w:hAnsi="Courier New"/>
          <w:sz w:val="9"/>
        </w:rPr>
        <w:t>🌲</w:t>
      </w:r>
      <w:r>
        <w:rPr>
          <w:rFonts w:ascii="Courier New" w:eastAsia="Courier New" w:hAnsi="Courier New"/>
          <w:sz w:val="9"/>
        </w:rPr>
        <w:t>", desc:"Builds hundreds of decision trees and averages resul</w:t>
      </w:r>
    </w:p>
    <w:p w14:paraId="1D9BA632" w14:textId="77777777" w:rsidR="003866F1" w:rsidRDefault="00A75F5C">
      <w:pPr>
        <w:spacing w:after="0" w:line="240" w:lineRule="auto"/>
      </w:pPr>
      <w:r>
        <w:rPr>
          <w:rFonts w:ascii="Courier New" w:eastAsia="Courier New" w:hAnsi="Courier New"/>
          <w:sz w:val="9"/>
        </w:rPr>
        <w:t xml:space="preserve">  ts. Very accurate." },</w:t>
      </w:r>
    </w:p>
    <w:p w14:paraId="7743900C" w14:textId="77777777" w:rsidR="003866F1" w:rsidRDefault="00A75F5C">
      <w:pPr>
        <w:spacing w:after="0" w:line="240" w:lineRule="auto"/>
      </w:pPr>
      <w:r>
        <w:rPr>
          <w:rFonts w:ascii="Courier New" w:eastAsia="Courier New" w:hAnsi="Courier New"/>
          <w:sz w:val="9"/>
        </w:rPr>
        <w:t xml:space="preserve">  "Gradient Boosting":  { emoji:"</w:t>
      </w:r>
      <w:r>
        <w:rPr>
          <w:rFonts w:ascii="Courier New" w:eastAsia="Courier New" w:hAnsi="Courier New"/>
          <w:sz w:val="9"/>
        </w:rPr>
        <w:t>🚀</w:t>
      </w:r>
      <w:r>
        <w:rPr>
          <w:rFonts w:ascii="Courier New" w:eastAsia="Courier New" w:hAnsi="Courier New"/>
          <w:sz w:val="9"/>
        </w:rPr>
        <w:t>", desc:"Builds models sequentially, each correcting the prev</w:t>
      </w:r>
    </w:p>
    <w:p w14:paraId="75FA0BED" w14:textId="77777777" w:rsidR="003866F1" w:rsidRDefault="00A75F5C">
      <w:pPr>
        <w:spacing w:after="0" w:line="240" w:lineRule="auto"/>
      </w:pPr>
      <w:r>
        <w:rPr>
          <w:rFonts w:ascii="Courier New" w:eastAsia="Courier New" w:hAnsi="Courier New"/>
          <w:sz w:val="9"/>
        </w:rPr>
        <w:t xml:space="preserve">  ious. Often the best." }</w:t>
      </w:r>
    </w:p>
    <w:p w14:paraId="14A86EC6" w14:textId="77777777" w:rsidR="003866F1" w:rsidRDefault="00A75F5C">
      <w:pPr>
        <w:spacing w:after="0" w:line="240" w:lineRule="auto"/>
      </w:pPr>
      <w:r>
        <w:rPr>
          <w:rFonts w:ascii="Courier New" w:eastAsia="Courier New" w:hAnsi="Courier New"/>
          <w:sz w:val="9"/>
        </w:rPr>
        <w:t>};</w:t>
      </w:r>
    </w:p>
    <w:p w14:paraId="1CAE5628" w14:textId="77777777" w:rsidR="003866F1" w:rsidRDefault="00A75F5C">
      <w:pPr>
        <w:spacing w:after="0" w:line="240" w:lineRule="auto"/>
      </w:pPr>
      <w:r>
        <w:rPr>
          <w:rFonts w:ascii="Courier New" w:eastAsia="Courier New" w:hAnsi="Courier New"/>
          <w:sz w:val="9"/>
        </w:rPr>
        <w:t>var MEDALS =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","4</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p>
    <w:p w14:paraId="672C0728" w14:textId="77777777" w:rsidR="003866F1" w:rsidRDefault="003866F1">
      <w:pPr>
        <w:spacing w:after="0" w:line="240" w:lineRule="auto"/>
      </w:pPr>
    </w:p>
    <w:p w14:paraId="1F1B8670" w14:textId="77777777" w:rsidR="003866F1" w:rsidRDefault="00A75F5C">
      <w:pPr>
        <w:spacing w:after="0" w:line="240" w:lineRule="auto"/>
      </w:pPr>
      <w:r>
        <w:rPr>
          <w:rFonts w:ascii="Courier New" w:eastAsia="Courier New" w:hAnsi="Courier New"/>
          <w:sz w:val="9"/>
        </w:rPr>
        <w:t>var repCurrencyCode   = "USD";</w:t>
      </w:r>
    </w:p>
    <w:p w14:paraId="7E0148A8" w14:textId="77777777" w:rsidR="003866F1" w:rsidRDefault="00A75F5C">
      <w:pPr>
        <w:spacing w:after="0" w:line="240" w:lineRule="auto"/>
      </w:pPr>
      <w:r>
        <w:rPr>
          <w:rFonts w:ascii="Courier New" w:eastAsia="Courier New" w:hAnsi="Courier New"/>
          <w:sz w:val="9"/>
        </w:rPr>
        <w:t>var repCurrencySymbol = "$";</w:t>
      </w:r>
    </w:p>
    <w:p w14:paraId="124D4A4C" w14:textId="77777777" w:rsidR="003866F1" w:rsidRDefault="00A75F5C">
      <w:pPr>
        <w:spacing w:after="0" w:line="240" w:lineRule="auto"/>
      </w:pPr>
      <w:r>
        <w:rPr>
          <w:rFonts w:ascii="Courier New" w:eastAsia="Courier New" w:hAnsi="Courier New"/>
          <w:sz w:val="9"/>
        </w:rPr>
        <w:t>var repCurrencyRate   = 1;</w:t>
      </w:r>
    </w:p>
    <w:p w14:paraId="3A28036D" w14:textId="77777777" w:rsidR="003866F1" w:rsidRDefault="00A75F5C">
      <w:pPr>
        <w:spacing w:after="0" w:line="240" w:lineRule="auto"/>
      </w:pPr>
      <w:r>
        <w:rPr>
          <w:rFonts w:ascii="Courier New" w:eastAsia="Courier New" w:hAnsi="Courier New"/>
          <w:sz w:val="9"/>
        </w:rPr>
        <w:t>var repCountry        = "";</w:t>
      </w:r>
    </w:p>
    <w:p w14:paraId="2C1840D2" w14:textId="77777777" w:rsidR="003866F1" w:rsidRDefault="00A75F5C">
      <w:pPr>
        <w:spacing w:after="0" w:line="240" w:lineRule="auto"/>
      </w:pPr>
      <w:r>
        <w:rPr>
          <w:rFonts w:ascii="Courier New" w:eastAsia="Courier New" w:hAnsi="Courier New"/>
          <w:sz w:val="9"/>
        </w:rPr>
        <w:t>var repInflation      = null;</w:t>
      </w:r>
    </w:p>
    <w:p w14:paraId="397B720F" w14:textId="77777777" w:rsidR="003866F1" w:rsidRDefault="00A75F5C">
      <w:pPr>
        <w:spacing w:after="0" w:line="240" w:lineRule="auto"/>
      </w:pPr>
      <w:r>
        <w:rPr>
          <w:rFonts w:ascii="Courier New" w:eastAsia="Courier New" w:hAnsi="Courier New"/>
          <w:sz w:val="9"/>
        </w:rPr>
        <w:t>var repInflationYear  = "";</w:t>
      </w:r>
    </w:p>
    <w:p w14:paraId="4FD38503" w14:textId="77777777" w:rsidR="003866F1" w:rsidRDefault="003866F1">
      <w:pPr>
        <w:spacing w:after="0" w:line="240" w:lineRule="auto"/>
      </w:pPr>
    </w:p>
    <w:p w14:paraId="00A29C96" w14:textId="77777777" w:rsidR="003866F1" w:rsidRDefault="00A75F5C">
      <w:pPr>
        <w:spacing w:after="0" w:line="240" w:lineRule="auto"/>
      </w:pPr>
      <w:r>
        <w:rPr>
          <w:rFonts w:ascii="Courier New" w:eastAsia="Courier New" w:hAnsi="Courier New"/>
          <w:sz w:val="9"/>
        </w:rPr>
        <w:t>window.addEventListener("DOMContentLoaded", function() {</w:t>
      </w:r>
    </w:p>
    <w:p w14:paraId="795DC775" w14:textId="77777777" w:rsidR="003866F1" w:rsidRDefault="00A75F5C">
      <w:pPr>
        <w:spacing w:after="0" w:line="240" w:lineRule="auto"/>
      </w:pPr>
      <w:r>
        <w:rPr>
          <w:rFonts w:ascii="Courier New" w:eastAsia="Courier New" w:hAnsi="Courier New"/>
          <w:sz w:val="9"/>
        </w:rPr>
        <w:t xml:space="preserve">  var user = requireAuth(false);</w:t>
      </w:r>
    </w:p>
    <w:p w14:paraId="1DB9D0B6" w14:textId="77777777" w:rsidR="003866F1" w:rsidRDefault="00A75F5C">
      <w:pPr>
        <w:spacing w:after="0" w:line="240" w:lineRule="auto"/>
      </w:pPr>
      <w:r>
        <w:rPr>
          <w:rFonts w:ascii="Courier New" w:eastAsia="Courier New" w:hAnsi="Courier New"/>
          <w:sz w:val="9"/>
        </w:rPr>
        <w:t xml:space="preserve">  if (!user) return;</w:t>
      </w:r>
    </w:p>
    <w:p w14:paraId="7C88A936" w14:textId="77777777" w:rsidR="003866F1" w:rsidRDefault="00A75F5C">
      <w:pPr>
        <w:spacing w:after="0" w:line="240" w:lineRule="auto"/>
      </w:pPr>
      <w:r>
        <w:rPr>
          <w:rFonts w:ascii="Courier New" w:eastAsia="Courier New" w:hAnsi="Courier New"/>
          <w:sz w:val="9"/>
        </w:rPr>
        <w:t xml:space="preserve">  updateNavbar(user);</w:t>
      </w:r>
    </w:p>
    <w:p w14:paraId="21D06751" w14:textId="77777777" w:rsidR="003866F1" w:rsidRDefault="00A75F5C">
      <w:pPr>
        <w:spacing w:after="0" w:line="240" w:lineRule="auto"/>
      </w:pPr>
      <w:r>
        <w:rPr>
          <w:rFonts w:ascii="Courier New" w:eastAsia="Courier New" w:hAnsi="Courier New"/>
          <w:sz w:val="9"/>
        </w:rPr>
        <w:t xml:space="preserve">  document.getElementById("reportDate").textContent =</w:t>
      </w:r>
    </w:p>
    <w:p w14:paraId="53185B14" w14:textId="77777777" w:rsidR="003866F1" w:rsidRDefault="00A75F5C">
      <w:pPr>
        <w:spacing w:after="0" w:line="240" w:lineRule="auto"/>
      </w:pPr>
      <w:r>
        <w:rPr>
          <w:rFonts w:ascii="Courier New" w:eastAsia="Courier New" w:hAnsi="Courier New"/>
          <w:sz w:val="9"/>
        </w:rPr>
        <w:t xml:space="preserve">    "Generated: " + new Date().toLocaleString("en-US",{dateStyle:"full",timeStyle:"short"});</w:t>
      </w:r>
    </w:p>
    <w:p w14:paraId="686AE122" w14:textId="77777777" w:rsidR="003866F1" w:rsidRDefault="003866F1">
      <w:pPr>
        <w:spacing w:after="0" w:line="240" w:lineRule="auto"/>
      </w:pPr>
    </w:p>
    <w:p w14:paraId="674BD181" w14:textId="77777777" w:rsidR="003866F1" w:rsidRDefault="00A75F5C">
      <w:pPr>
        <w:spacing w:after="0" w:line="240" w:lineRule="auto"/>
      </w:pPr>
      <w:r>
        <w:rPr>
          <w:rFonts w:ascii="Courier New" w:eastAsia="Courier New" w:hAnsi="Courier New"/>
          <w:sz w:val="9"/>
        </w:rPr>
        <w:t xml:space="preserve">  var lastPred = localStorage.getItem("pn_last_prediction");</w:t>
      </w:r>
    </w:p>
    <w:p w14:paraId="62B1413D" w14:textId="77777777" w:rsidR="003866F1" w:rsidRDefault="00A75F5C">
      <w:pPr>
        <w:spacing w:after="0" w:line="240" w:lineRule="auto"/>
      </w:pPr>
      <w:r>
        <w:rPr>
          <w:rFonts w:ascii="Courier New" w:eastAsia="Courier New" w:hAnsi="Courier New"/>
          <w:sz w:val="9"/>
        </w:rPr>
        <w:t xml:space="preserve">  if (lastPred) {</w:t>
      </w:r>
    </w:p>
    <w:p w14:paraId="4520B945" w14:textId="77777777" w:rsidR="003866F1" w:rsidRDefault="00A75F5C">
      <w:pPr>
        <w:spacing w:after="0" w:line="240" w:lineRule="auto"/>
      </w:pPr>
      <w:r>
        <w:rPr>
          <w:rFonts w:ascii="Courier New" w:eastAsia="Courier New" w:hAnsi="Courier New"/>
          <w:sz w:val="9"/>
        </w:rPr>
        <w:t xml:space="preserve">    try {</w:t>
      </w:r>
    </w:p>
    <w:p w14:paraId="13706C6D" w14:textId="77777777" w:rsidR="003866F1" w:rsidRDefault="00A75F5C">
      <w:pPr>
        <w:spacing w:after="0" w:line="240" w:lineRule="auto"/>
      </w:pPr>
      <w:r>
        <w:rPr>
          <w:rFonts w:ascii="Courier New" w:eastAsia="Courier New" w:hAnsi="Courier New"/>
          <w:sz w:val="9"/>
        </w:rPr>
        <w:t xml:space="preserve">      var p = JSON.parse(lastPred);</w:t>
      </w:r>
    </w:p>
    <w:p w14:paraId="5AFC5BB3" w14:textId="77777777" w:rsidR="003866F1" w:rsidRDefault="00A75F5C">
      <w:pPr>
        <w:spacing w:after="0" w:line="240" w:lineRule="auto"/>
      </w:pPr>
      <w:r>
        <w:rPr>
          <w:rFonts w:ascii="Courier New" w:eastAsia="Courier New" w:hAnsi="Courier New"/>
          <w:sz w:val="9"/>
        </w:rPr>
        <w:t xml:space="preserve">      repCurrencyCode   = p.currencyCode   || "USD";</w:t>
      </w:r>
    </w:p>
    <w:p w14:paraId="1E56D485" w14:textId="77777777" w:rsidR="003866F1" w:rsidRDefault="00A75F5C">
      <w:pPr>
        <w:spacing w:after="0" w:line="240" w:lineRule="auto"/>
      </w:pPr>
      <w:r>
        <w:rPr>
          <w:rFonts w:ascii="Courier New" w:eastAsia="Courier New" w:hAnsi="Courier New"/>
          <w:sz w:val="9"/>
        </w:rPr>
        <w:t xml:space="preserve">      repCurrencySymbol = p.currencySymbol || "$";</w:t>
      </w:r>
    </w:p>
    <w:p w14:paraId="0423BAC7" w14:textId="77777777" w:rsidR="003866F1" w:rsidRDefault="00A75F5C">
      <w:pPr>
        <w:spacing w:after="0" w:line="240" w:lineRule="auto"/>
      </w:pPr>
      <w:r>
        <w:rPr>
          <w:rFonts w:ascii="Courier New" w:eastAsia="Courier New" w:hAnsi="Courier New"/>
          <w:sz w:val="9"/>
        </w:rPr>
        <w:t xml:space="preserve">      repCurrencyRate   = p.currencyRate   || 1;</w:t>
      </w:r>
    </w:p>
    <w:p w14:paraId="69C10A34" w14:textId="77777777" w:rsidR="003866F1" w:rsidRDefault="00A75F5C">
      <w:pPr>
        <w:spacing w:after="0" w:line="240" w:lineRule="auto"/>
      </w:pPr>
      <w:r>
        <w:rPr>
          <w:rFonts w:ascii="Courier New" w:eastAsia="Courier New" w:hAnsi="Courier New"/>
          <w:sz w:val="9"/>
        </w:rPr>
        <w:t xml:space="preserve">      repCountry        = p.country        || "";</w:t>
      </w:r>
    </w:p>
    <w:p w14:paraId="2DB169A6" w14:textId="77777777" w:rsidR="003866F1" w:rsidRDefault="00A75F5C">
      <w:pPr>
        <w:spacing w:after="0" w:line="240" w:lineRule="auto"/>
      </w:pPr>
      <w:r>
        <w:rPr>
          <w:rFonts w:ascii="Courier New" w:eastAsia="Courier New" w:hAnsi="Courier New"/>
          <w:sz w:val="9"/>
        </w:rPr>
        <w:t xml:space="preserve">      repInflation      = p.inflationRate  || null;</w:t>
      </w:r>
    </w:p>
    <w:p w14:paraId="0A2EC958" w14:textId="77777777" w:rsidR="003866F1" w:rsidRDefault="00A75F5C">
      <w:pPr>
        <w:spacing w:after="0" w:line="240" w:lineRule="auto"/>
      </w:pPr>
      <w:r>
        <w:rPr>
          <w:rFonts w:ascii="Courier New" w:eastAsia="Courier New" w:hAnsi="Courier New"/>
          <w:sz w:val="9"/>
        </w:rPr>
        <w:t xml:space="preserve">      repInflationYear  = p.inflationYear  || "";</w:t>
      </w:r>
    </w:p>
    <w:p w14:paraId="3FEEE5BF" w14:textId="77777777" w:rsidR="003866F1" w:rsidRDefault="00A75F5C">
      <w:pPr>
        <w:spacing w:after="0" w:line="240" w:lineRule="auto"/>
      </w:pPr>
      <w:r>
        <w:rPr>
          <w:rFonts w:ascii="Courier New" w:eastAsia="Courier New" w:hAnsi="Courier New"/>
          <w:sz w:val="9"/>
        </w:rPr>
        <w:t xml:space="preserve">    } catch(e) {}</w:t>
      </w:r>
    </w:p>
    <w:p w14:paraId="4AF0B3BE" w14:textId="77777777" w:rsidR="003866F1" w:rsidRDefault="00A75F5C">
      <w:pPr>
        <w:spacing w:after="0" w:line="240" w:lineRule="auto"/>
      </w:pPr>
      <w:r>
        <w:rPr>
          <w:rFonts w:ascii="Courier New" w:eastAsia="Courier New" w:hAnsi="Courier New"/>
          <w:sz w:val="9"/>
        </w:rPr>
        <w:t xml:space="preserve">  }</w:t>
      </w:r>
    </w:p>
    <w:p w14:paraId="0F2C5452" w14:textId="77777777" w:rsidR="003866F1" w:rsidRDefault="00A75F5C">
      <w:pPr>
        <w:spacing w:after="0" w:line="240" w:lineRule="auto"/>
      </w:pPr>
      <w:r>
        <w:rPr>
          <w:rFonts w:ascii="Courier New" w:eastAsia="Courier New" w:hAnsi="Courier New"/>
          <w:sz w:val="9"/>
        </w:rPr>
        <w:t xml:space="preserve">  loadReport();</w:t>
      </w:r>
    </w:p>
    <w:p w14:paraId="32AB8E87" w14:textId="77777777" w:rsidR="003866F1" w:rsidRDefault="00A75F5C">
      <w:pPr>
        <w:spacing w:after="0" w:line="240" w:lineRule="auto"/>
      </w:pPr>
      <w:r>
        <w:rPr>
          <w:rFonts w:ascii="Courier New" w:eastAsia="Courier New" w:hAnsi="Courier New"/>
          <w:sz w:val="9"/>
        </w:rPr>
        <w:t>});</w:t>
      </w:r>
    </w:p>
    <w:p w14:paraId="7A87A87B" w14:textId="77777777" w:rsidR="003866F1" w:rsidRDefault="003866F1">
      <w:pPr>
        <w:spacing w:after="0" w:line="240" w:lineRule="auto"/>
      </w:pPr>
    </w:p>
    <w:p w14:paraId="415775E9" w14:textId="77777777" w:rsidR="003866F1" w:rsidRDefault="00A75F5C">
      <w:pPr>
        <w:spacing w:after="0" w:line="240" w:lineRule="auto"/>
      </w:pPr>
      <w:r>
        <w:rPr>
          <w:rFonts w:ascii="Courier New" w:eastAsia="Courier New" w:hAnsi="Courier New"/>
          <w:sz w:val="9"/>
        </w:rPr>
        <w:t>// Local currency (primary), USD (secondary)</w:t>
      </w:r>
    </w:p>
    <w:p w14:paraId="535355F8" w14:textId="77777777" w:rsidR="003866F1" w:rsidRDefault="00A75F5C">
      <w:pPr>
        <w:spacing w:after="0" w:line="240" w:lineRule="auto"/>
      </w:pPr>
      <w:r>
        <w:rPr>
          <w:rFonts w:ascii="Courier New" w:eastAsia="Courier New" w:hAnsi="Courier New"/>
          <w:sz w:val="9"/>
        </w:rPr>
        <w:t>function toRepLocal(usdAmt) {</w:t>
      </w:r>
    </w:p>
    <w:p w14:paraId="3F15DB44" w14:textId="77777777" w:rsidR="003866F1" w:rsidRDefault="00A75F5C">
      <w:pPr>
        <w:spacing w:after="0" w:line="240" w:lineRule="auto"/>
      </w:pPr>
      <w:r>
        <w:rPr>
          <w:rFonts w:ascii="Courier New" w:eastAsia="Courier New" w:hAnsi="Courier New"/>
          <w:sz w:val="9"/>
        </w:rPr>
        <w:t xml:space="preserve">  if (repCurrencyRate &lt;= 1 || repCurrencyCode === "USD") return null;</w:t>
      </w:r>
    </w:p>
    <w:p w14:paraId="4489A72E" w14:textId="77777777" w:rsidR="003866F1" w:rsidRDefault="00A75F5C">
      <w:pPr>
        <w:spacing w:after="0" w:line="240" w:lineRule="auto"/>
      </w:pPr>
      <w:r>
        <w:rPr>
          <w:rFonts w:ascii="Courier New" w:eastAsia="Courier New" w:hAnsi="Courier New"/>
          <w:sz w:val="9"/>
        </w:rPr>
        <w:t xml:space="preserve">  var local = usdAmt * repCurrencyRate;</w:t>
      </w:r>
    </w:p>
    <w:p w14:paraId="6FDF63A1" w14:textId="77777777" w:rsidR="003866F1" w:rsidRDefault="00A75F5C">
      <w:pPr>
        <w:spacing w:after="0" w:line="240" w:lineRule="auto"/>
      </w:pPr>
      <w:r>
        <w:rPr>
          <w:rFonts w:ascii="Courier New" w:eastAsia="Courier New" w:hAnsi="Courier New"/>
          <w:sz w:val="9"/>
        </w:rPr>
        <w:t xml:space="preserve">  if (local &gt;= 10000000)    return repCurrencySymbol + (local/10000000).toFixed(2) + " Cr";</w:t>
      </w:r>
    </w:p>
    <w:p w14:paraId="67FE021C" w14:textId="77777777" w:rsidR="003866F1" w:rsidRDefault="00A75F5C">
      <w:pPr>
        <w:spacing w:after="0" w:line="240" w:lineRule="auto"/>
      </w:pPr>
      <w:r>
        <w:rPr>
          <w:rFonts w:ascii="Courier New" w:eastAsia="Courier New" w:hAnsi="Courier New"/>
          <w:sz w:val="9"/>
        </w:rPr>
        <w:t xml:space="preserve">  else if (local &gt;= 100000) return repCurrencySymbol + (local/100000).toFixed(2) + " L";</w:t>
      </w:r>
    </w:p>
    <w:p w14:paraId="16A3D84C" w14:textId="77777777" w:rsidR="003866F1" w:rsidRDefault="00A75F5C">
      <w:pPr>
        <w:spacing w:after="0" w:line="240" w:lineRule="auto"/>
      </w:pPr>
      <w:r>
        <w:rPr>
          <w:rFonts w:ascii="Courier New" w:eastAsia="Courier New" w:hAnsi="Courier New"/>
          <w:sz w:val="9"/>
        </w:rPr>
        <w:t xml:space="preserve">  else                      return repCurrencySymbol + local.toLocaleString("en-US",{maximumFra</w:t>
      </w:r>
    </w:p>
    <w:p w14:paraId="26AD9335" w14:textId="77777777" w:rsidR="003866F1" w:rsidRDefault="00A75F5C">
      <w:pPr>
        <w:spacing w:after="0" w:line="240" w:lineRule="auto"/>
      </w:pPr>
      <w:r>
        <w:rPr>
          <w:rFonts w:ascii="Courier New" w:eastAsia="Courier New" w:hAnsi="Courier New"/>
          <w:sz w:val="9"/>
        </w:rPr>
        <w:t xml:space="preserve">  ctionDigits:0});</w:t>
      </w:r>
    </w:p>
    <w:p w14:paraId="6BF5298C" w14:textId="77777777" w:rsidR="003866F1" w:rsidRDefault="00A75F5C">
      <w:pPr>
        <w:spacing w:after="0" w:line="240" w:lineRule="auto"/>
      </w:pPr>
      <w:r>
        <w:rPr>
          <w:rFonts w:ascii="Courier New" w:eastAsia="Courier New" w:hAnsi="Courier New"/>
          <w:sz w:val="9"/>
        </w:rPr>
        <w:t>}</w:t>
      </w:r>
    </w:p>
    <w:p w14:paraId="3747E322" w14:textId="77777777" w:rsidR="003866F1" w:rsidRDefault="003866F1">
      <w:pPr>
        <w:spacing w:after="0" w:line="240" w:lineRule="auto"/>
      </w:pPr>
    </w:p>
    <w:p w14:paraId="5BE1722E" w14:textId="77777777" w:rsidR="003866F1" w:rsidRDefault="00A75F5C">
      <w:pPr>
        <w:spacing w:after="0" w:line="240" w:lineRule="auto"/>
      </w:pPr>
      <w:r>
        <w:rPr>
          <w:rFonts w:ascii="Courier New" w:eastAsia="Courier New" w:hAnsi="Courier New"/>
          <w:sz w:val="9"/>
        </w:rPr>
        <w:t>// Show local first, USD below</w:t>
      </w:r>
    </w:p>
    <w:p w14:paraId="72E63EF3" w14:textId="77777777" w:rsidR="003866F1" w:rsidRDefault="00A75F5C">
      <w:pPr>
        <w:spacing w:after="0" w:line="240" w:lineRule="auto"/>
      </w:pPr>
      <w:r>
        <w:rPr>
          <w:rFonts w:ascii="Courier New" w:eastAsia="Courier New" w:hAnsi="Courier New"/>
          <w:sz w:val="9"/>
        </w:rPr>
        <w:t>function repPrice(usdAmt) {</w:t>
      </w:r>
    </w:p>
    <w:p w14:paraId="0609F43B" w14:textId="77777777" w:rsidR="003866F1" w:rsidRDefault="00A75F5C">
      <w:pPr>
        <w:spacing w:after="0" w:line="240" w:lineRule="auto"/>
      </w:pPr>
      <w:r>
        <w:rPr>
          <w:rFonts w:ascii="Courier New" w:eastAsia="Courier New" w:hAnsi="Courier New"/>
          <w:sz w:val="9"/>
        </w:rPr>
        <w:t xml:space="preserve">  var local = toRepLocal(usdAmt);</w:t>
      </w:r>
    </w:p>
    <w:p w14:paraId="46EB29F7" w14:textId="77777777" w:rsidR="003866F1" w:rsidRDefault="00A75F5C">
      <w:pPr>
        <w:spacing w:after="0" w:line="240" w:lineRule="auto"/>
      </w:pPr>
      <w:r>
        <w:rPr>
          <w:rFonts w:ascii="Courier New" w:eastAsia="Courier New" w:hAnsi="Courier New"/>
          <w:sz w:val="9"/>
        </w:rPr>
        <w:t xml:space="preserve">  if (!local) return formatPrice(usdAmt, "$");</w:t>
      </w:r>
    </w:p>
    <w:p w14:paraId="46B5BADA" w14:textId="77777777" w:rsidR="003866F1" w:rsidRDefault="00A75F5C">
      <w:pPr>
        <w:spacing w:after="0" w:line="240" w:lineRule="auto"/>
      </w:pPr>
      <w:r>
        <w:rPr>
          <w:rFonts w:ascii="Courier New" w:eastAsia="Courier New" w:hAnsi="Courier New"/>
          <w:sz w:val="9"/>
        </w:rPr>
        <w:t xml:space="preserve">  return '&lt;strong&gt;' + local + '&lt;/strong&gt;&lt;br&gt;&lt;span style="font-size:12px;color:var(--gray-400);"</w:t>
      </w:r>
    </w:p>
    <w:p w14:paraId="44CE1A08" w14:textId="77777777" w:rsidR="003866F1" w:rsidRDefault="00A75F5C">
      <w:pPr>
        <w:spacing w:after="0" w:line="240" w:lineRule="auto"/>
      </w:pPr>
      <w:r>
        <w:rPr>
          <w:rFonts w:ascii="Courier New" w:eastAsia="Courier New" w:hAnsi="Courier New"/>
          <w:sz w:val="9"/>
        </w:rPr>
        <w:t xml:space="preserve">  &gt;(' + formatPrice(usdAmt, "$") + ' USD)&lt;/span&gt;';</w:t>
      </w:r>
    </w:p>
    <w:p w14:paraId="31C980C5" w14:textId="77777777" w:rsidR="003866F1" w:rsidRDefault="00A75F5C">
      <w:pPr>
        <w:spacing w:after="0" w:line="240" w:lineRule="auto"/>
      </w:pPr>
      <w:r>
        <w:rPr>
          <w:rFonts w:ascii="Courier New" w:eastAsia="Courier New" w:hAnsi="Courier New"/>
          <w:sz w:val="9"/>
        </w:rPr>
        <w:t>}</w:t>
      </w:r>
    </w:p>
    <w:p w14:paraId="1A5DD392" w14:textId="77777777" w:rsidR="003866F1" w:rsidRDefault="003866F1">
      <w:pPr>
        <w:spacing w:after="0" w:line="240" w:lineRule="auto"/>
      </w:pPr>
    </w:p>
    <w:p w14:paraId="1C8A3EE4" w14:textId="77777777" w:rsidR="003866F1" w:rsidRDefault="00A75F5C">
      <w:pPr>
        <w:spacing w:after="0" w:line="240" w:lineRule="auto"/>
      </w:pPr>
      <w:r>
        <w:rPr>
          <w:rFonts w:ascii="Courier New" w:eastAsia="Courier New" w:hAnsi="Courier New"/>
          <w:sz w:val="9"/>
        </w:rPr>
        <w:t>// RMSE — local first, USD below</w:t>
      </w:r>
    </w:p>
    <w:p w14:paraId="7E9B62CD" w14:textId="77777777" w:rsidR="003866F1" w:rsidRDefault="00A75F5C">
      <w:pPr>
        <w:spacing w:after="0" w:line="240" w:lineRule="auto"/>
      </w:pPr>
      <w:r>
        <w:rPr>
          <w:rFonts w:ascii="Courier New" w:eastAsia="Courier New" w:hAnsi="Courier New"/>
          <w:sz w:val="9"/>
        </w:rPr>
        <w:t>function repRmse(usdRmse) {</w:t>
      </w:r>
    </w:p>
    <w:p w14:paraId="2A2A5899" w14:textId="77777777" w:rsidR="003866F1" w:rsidRDefault="00A75F5C">
      <w:pPr>
        <w:spacing w:after="0" w:line="240" w:lineRule="auto"/>
      </w:pPr>
      <w:r>
        <w:rPr>
          <w:rFonts w:ascii="Courier New" w:eastAsia="Courier New" w:hAnsi="Courier New"/>
          <w:sz w:val="9"/>
        </w:rPr>
        <w:t xml:space="preserve">  if (repCurrencyRate &lt;= 1 || repCurrencyCode === "USD") return repCurrencySymbol + Number(usdR</w:t>
      </w:r>
    </w:p>
    <w:p w14:paraId="35959E74" w14:textId="77777777" w:rsidR="003866F1" w:rsidRDefault="00A75F5C">
      <w:pPr>
        <w:spacing w:after="0" w:line="240" w:lineRule="auto"/>
      </w:pPr>
      <w:r>
        <w:rPr>
          <w:rFonts w:ascii="Courier New" w:eastAsia="Courier New" w:hAnsi="Courier New"/>
          <w:sz w:val="9"/>
        </w:rPr>
        <w:t xml:space="preserve">  mse).toLocaleString();</w:t>
      </w:r>
    </w:p>
    <w:p w14:paraId="47EC9CCF" w14:textId="77777777" w:rsidR="003866F1" w:rsidRDefault="00A75F5C">
      <w:pPr>
        <w:spacing w:after="0" w:line="240" w:lineRule="auto"/>
      </w:pPr>
      <w:r>
        <w:rPr>
          <w:rFonts w:ascii="Courier New" w:eastAsia="Courier New" w:hAnsi="Courier New"/>
          <w:sz w:val="9"/>
        </w:rPr>
        <w:t xml:space="preserve">  var localVal = usdRmse * repCurrencyRate;</w:t>
      </w:r>
    </w:p>
    <w:p w14:paraId="5B4894C7" w14:textId="77777777" w:rsidR="003866F1" w:rsidRDefault="00A75F5C">
      <w:pPr>
        <w:spacing w:after="0" w:line="240" w:lineRule="auto"/>
      </w:pPr>
      <w:r>
        <w:rPr>
          <w:rFonts w:ascii="Courier New" w:eastAsia="Courier New" w:hAnsi="Courier New"/>
          <w:sz w:val="9"/>
        </w:rPr>
        <w:t xml:space="preserve">  return repCurrencySymbol + localVal.toLocaleString("en-US",{maximumFractionDigits:0}) +</w:t>
      </w:r>
    </w:p>
    <w:p w14:paraId="0A807F7F" w14:textId="77777777" w:rsidR="003866F1" w:rsidRDefault="00A75F5C">
      <w:pPr>
        <w:spacing w:after="0" w:line="240" w:lineRule="auto"/>
      </w:pPr>
      <w:r>
        <w:rPr>
          <w:rFonts w:ascii="Courier New" w:eastAsia="Courier New" w:hAnsi="Courier New"/>
          <w:sz w:val="9"/>
        </w:rPr>
        <w:t xml:space="preserve">    '&lt;span style="font-size:11px;color:var(--gray-400);display:block;"&gt;(USD ' + Number(usdRmse)</w:t>
      </w:r>
    </w:p>
    <w:p w14:paraId="7EA7DF82" w14:textId="77777777" w:rsidR="003866F1" w:rsidRDefault="00A75F5C">
      <w:pPr>
        <w:spacing w:after="0" w:line="240" w:lineRule="auto"/>
      </w:pPr>
      <w:r>
        <w:rPr>
          <w:rFonts w:ascii="Courier New" w:eastAsia="Courier New" w:hAnsi="Courier New"/>
          <w:sz w:val="9"/>
        </w:rPr>
        <w:t xml:space="preserve">  .toLocaleString() + ')&lt;/span&gt;';</w:t>
      </w:r>
    </w:p>
    <w:p w14:paraId="09367D29" w14:textId="77777777" w:rsidR="003866F1" w:rsidRDefault="00A75F5C">
      <w:pPr>
        <w:spacing w:after="0" w:line="240" w:lineRule="auto"/>
      </w:pPr>
      <w:r>
        <w:rPr>
          <w:rFonts w:ascii="Courier New" w:eastAsia="Courier New" w:hAnsi="Courier New"/>
          <w:sz w:val="9"/>
        </w:rPr>
        <w:t>}</w:t>
      </w:r>
    </w:p>
    <w:p w14:paraId="0A6C35FC" w14:textId="77777777" w:rsidR="003866F1" w:rsidRDefault="003866F1">
      <w:pPr>
        <w:spacing w:after="0" w:line="240" w:lineRule="auto"/>
      </w:pPr>
    </w:p>
    <w:p w14:paraId="745FBED7" w14:textId="77777777" w:rsidR="003866F1" w:rsidRDefault="00A75F5C">
      <w:pPr>
        <w:spacing w:after="0" w:line="240" w:lineRule="auto"/>
      </w:pPr>
      <w:r>
        <w:rPr>
          <w:rFonts w:ascii="Courier New" w:eastAsia="Courier New" w:hAnsi="Courier New"/>
          <w:sz w:val="9"/>
        </w:rPr>
        <w:t>async function loadReport() {</w:t>
      </w:r>
    </w:p>
    <w:p w14:paraId="18292416" w14:textId="77777777" w:rsidR="003866F1" w:rsidRDefault="00A75F5C">
      <w:pPr>
        <w:spacing w:after="0" w:line="240" w:lineRule="auto"/>
      </w:pPr>
      <w:r>
        <w:rPr>
          <w:rFonts w:ascii="Courier New" w:eastAsia="Courier New" w:hAnsi="Courier New"/>
          <w:sz w:val="9"/>
        </w:rPr>
        <w:t xml:space="preserve">  try {</w:t>
      </w:r>
    </w:p>
    <w:p w14:paraId="7D5A1BB5" w14:textId="77777777" w:rsidR="003866F1" w:rsidRDefault="00A75F5C">
      <w:pPr>
        <w:spacing w:after="0" w:line="240" w:lineRule="auto"/>
      </w:pPr>
      <w:r>
        <w:rPr>
          <w:rFonts w:ascii="Courier New" w:eastAsia="Courier New" w:hAnsi="Courier New"/>
          <w:sz w:val="9"/>
        </w:rPr>
        <w:t xml:space="preserve">    var res  = await fetch("http://localhost:5000/api/model-results");</w:t>
      </w:r>
    </w:p>
    <w:p w14:paraId="04E5E60B" w14:textId="77777777" w:rsidR="003866F1" w:rsidRDefault="00A75F5C">
      <w:pPr>
        <w:spacing w:after="0" w:line="240" w:lineRule="auto"/>
      </w:pPr>
      <w:r>
        <w:rPr>
          <w:rFonts w:ascii="Courier New" w:eastAsia="Courier New" w:hAnsi="Courier New"/>
          <w:sz w:val="9"/>
        </w:rPr>
        <w:t xml:space="preserve">    var data = await res.json();</w:t>
      </w:r>
    </w:p>
    <w:p w14:paraId="02B6EE12" w14:textId="77777777" w:rsidR="003866F1" w:rsidRDefault="00A75F5C">
      <w:pPr>
        <w:spacing w:after="0" w:line="240" w:lineRule="auto"/>
      </w:pPr>
      <w:r>
        <w:rPr>
          <w:rFonts w:ascii="Courier New" w:eastAsia="Courier New" w:hAnsi="Courier New"/>
          <w:sz w:val="9"/>
        </w:rPr>
        <w:t xml:space="preserve">    document.getElementById("reportLoading").style.display = "none";</w:t>
      </w:r>
    </w:p>
    <w:p w14:paraId="3ED7D340" w14:textId="77777777" w:rsidR="003866F1" w:rsidRDefault="00A75F5C">
      <w:pPr>
        <w:spacing w:after="0" w:line="240" w:lineRule="auto"/>
      </w:pPr>
      <w:r>
        <w:rPr>
          <w:rFonts w:ascii="Courier New" w:eastAsia="Courier New" w:hAnsi="Courier New"/>
          <w:sz w:val="9"/>
        </w:rPr>
        <w:t xml:space="preserve">    document.getElementById("reportContent").style.display = "block";</w:t>
      </w:r>
    </w:p>
    <w:p w14:paraId="78D00641" w14:textId="77777777" w:rsidR="003866F1" w:rsidRDefault="00A75F5C">
      <w:pPr>
        <w:spacing w:after="0" w:line="240" w:lineRule="auto"/>
      </w:pPr>
      <w:r>
        <w:rPr>
          <w:rFonts w:ascii="Courier New" w:eastAsia="Courier New" w:hAnsi="Courier New"/>
          <w:sz w:val="9"/>
        </w:rPr>
        <w:t xml:space="preserve">    if (!data.success) {</w:t>
      </w:r>
    </w:p>
    <w:p w14:paraId="5F8CF1CF" w14:textId="77777777" w:rsidR="003866F1" w:rsidRDefault="00A75F5C">
      <w:pPr>
        <w:spacing w:after="0" w:line="240" w:lineRule="auto"/>
      </w:pPr>
      <w:r>
        <w:rPr>
          <w:rFonts w:ascii="Courier New" w:eastAsia="Courier New" w:hAnsi="Courier New"/>
          <w:sz w:val="9"/>
        </w:rPr>
        <w:t xml:space="preserve">      document.getElementById("reportContent").innerHTML =</w:t>
      </w:r>
    </w:p>
    <w:p w14:paraId="3D257854" w14:textId="77777777" w:rsidR="003866F1" w:rsidRDefault="00A75F5C">
      <w:pPr>
        <w:spacing w:after="0" w:line="240" w:lineRule="auto"/>
      </w:pPr>
      <w:r>
        <w:rPr>
          <w:rFonts w:ascii="Courier New" w:eastAsia="Courier New" w:hAnsi="Courier New"/>
          <w:sz w:val="9"/>
        </w:rPr>
        <w:t xml:space="preserve">        '&lt;div class="card"&gt;&lt;p style="color:var(--error);text-align:center;padding:2rem;"&gt;⚠</w:t>
      </w:r>
      <w:r>
        <w:rPr>
          <w:rFonts w:ascii="Courier New" w:eastAsia="Courier New" w:hAnsi="Courier New"/>
          <w:sz w:val="9"/>
        </w:rPr>
        <w:t>️</w:t>
      </w:r>
      <w:r>
        <w:rPr>
          <w:rFonts w:ascii="Courier New" w:eastAsia="Courier New" w:hAnsi="Courier New"/>
          <w:sz w:val="9"/>
        </w:rPr>
        <w:t xml:space="preserve"> Mod</w:t>
      </w:r>
    </w:p>
    <w:p w14:paraId="6185F818" w14:textId="77777777" w:rsidR="003866F1" w:rsidRDefault="00A75F5C">
      <w:pPr>
        <w:spacing w:after="0" w:line="240" w:lineRule="auto"/>
      </w:pPr>
      <w:r>
        <w:rPr>
          <w:rFonts w:ascii="Courier New" w:eastAsia="Courier New" w:hAnsi="Courier New"/>
          <w:sz w:val="9"/>
        </w:rPr>
        <w:t xml:space="preserve">  els not trained yet. Run &lt;code&gt;python ml_model.py&lt;/code&gt; first.&lt;/p&gt;&lt;/div&gt;';</w:t>
      </w:r>
    </w:p>
    <w:p w14:paraId="6B8B98CB" w14:textId="77777777" w:rsidR="003866F1" w:rsidRDefault="00A75F5C">
      <w:pPr>
        <w:spacing w:after="0" w:line="240" w:lineRule="auto"/>
      </w:pPr>
      <w:r>
        <w:rPr>
          <w:rFonts w:ascii="Courier New" w:eastAsia="Courier New" w:hAnsi="Courier New"/>
          <w:sz w:val="9"/>
        </w:rPr>
        <w:t xml:space="preserve">      return;</w:t>
      </w:r>
    </w:p>
    <w:p w14:paraId="6571890C" w14:textId="77777777" w:rsidR="003866F1" w:rsidRDefault="00A75F5C">
      <w:pPr>
        <w:spacing w:after="0" w:line="240" w:lineRule="auto"/>
      </w:pPr>
      <w:r>
        <w:rPr>
          <w:rFonts w:ascii="Courier New" w:eastAsia="Courier New" w:hAnsi="Courier New"/>
          <w:sz w:val="9"/>
        </w:rPr>
        <w:t xml:space="preserve">    }</w:t>
      </w:r>
    </w:p>
    <w:p w14:paraId="4FA38160" w14:textId="77777777" w:rsidR="003866F1" w:rsidRDefault="00A75F5C">
      <w:pPr>
        <w:spacing w:after="0" w:line="240" w:lineRule="auto"/>
      </w:pPr>
      <w:r>
        <w:rPr>
          <w:rFonts w:ascii="Courier New" w:eastAsia="Courier New" w:hAnsi="Courier New"/>
          <w:sz w:val="9"/>
        </w:rPr>
        <w:t xml:space="preserve">    buildReport(data.results, data.best_model);</w:t>
      </w:r>
    </w:p>
    <w:p w14:paraId="4EA72EEB" w14:textId="77777777" w:rsidR="003866F1" w:rsidRDefault="00A75F5C">
      <w:pPr>
        <w:spacing w:after="0" w:line="240" w:lineRule="auto"/>
      </w:pPr>
      <w:r>
        <w:rPr>
          <w:rFonts w:ascii="Courier New" w:eastAsia="Courier New" w:hAnsi="Courier New"/>
          <w:sz w:val="9"/>
        </w:rPr>
        <w:t xml:space="preserve">  } catch(e) {</w:t>
      </w:r>
    </w:p>
    <w:p w14:paraId="7EBFCE8D" w14:textId="77777777" w:rsidR="003866F1" w:rsidRDefault="00A75F5C">
      <w:pPr>
        <w:spacing w:after="0" w:line="240" w:lineRule="auto"/>
      </w:pPr>
      <w:r>
        <w:rPr>
          <w:rFonts w:ascii="Courier New" w:eastAsia="Courier New" w:hAnsi="Courier New"/>
          <w:sz w:val="9"/>
        </w:rPr>
        <w:t xml:space="preserve">    document.getElementById("reportLoading").innerHTML =</w:t>
      </w:r>
    </w:p>
    <w:p w14:paraId="1F63E79E" w14:textId="77777777" w:rsidR="003866F1" w:rsidRDefault="00A75F5C">
      <w:pPr>
        <w:spacing w:after="0" w:line="240" w:lineRule="auto"/>
      </w:pPr>
      <w:r>
        <w:rPr>
          <w:rFonts w:ascii="Courier New" w:eastAsia="Courier New" w:hAnsi="Courier New"/>
          <w:sz w:val="9"/>
        </w:rPr>
        <w:t xml:space="preserve">      '&lt;p style="color:var(--error);text-align:center;padding:2rem;"&gt;❌ Cannot connect to backen</w:t>
      </w:r>
    </w:p>
    <w:p w14:paraId="56B95D8E" w14:textId="77777777" w:rsidR="003866F1" w:rsidRDefault="00A75F5C">
      <w:pPr>
        <w:spacing w:after="0" w:line="240" w:lineRule="auto"/>
      </w:pPr>
      <w:r>
        <w:rPr>
          <w:rFonts w:ascii="Courier New" w:eastAsia="Courier New" w:hAnsi="Courier New"/>
          <w:sz w:val="9"/>
        </w:rPr>
        <w:t xml:space="preserve">  d. Run: &lt;code&gt;python app.py&lt;/code&gt;&lt;/p&gt;';</w:t>
      </w:r>
    </w:p>
    <w:p w14:paraId="20470387" w14:textId="77777777" w:rsidR="003866F1" w:rsidRDefault="00A75F5C">
      <w:pPr>
        <w:spacing w:after="0" w:line="240" w:lineRule="auto"/>
      </w:pPr>
      <w:r>
        <w:rPr>
          <w:rFonts w:ascii="Courier New" w:eastAsia="Courier New" w:hAnsi="Courier New"/>
          <w:sz w:val="9"/>
        </w:rPr>
        <w:t xml:space="preserve">  }</w:t>
      </w:r>
    </w:p>
    <w:p w14:paraId="5F5F1DF2" w14:textId="77777777" w:rsidR="003866F1" w:rsidRDefault="00A75F5C">
      <w:pPr>
        <w:spacing w:after="0" w:line="240" w:lineRule="auto"/>
      </w:pPr>
      <w:r>
        <w:rPr>
          <w:rFonts w:ascii="Courier New" w:eastAsia="Courier New" w:hAnsi="Courier New"/>
          <w:sz w:val="9"/>
        </w:rPr>
        <w:t>}</w:t>
      </w:r>
    </w:p>
    <w:p w14:paraId="5F0CA6D4" w14:textId="77777777" w:rsidR="003866F1" w:rsidRDefault="003866F1">
      <w:pPr>
        <w:spacing w:after="0" w:line="240" w:lineRule="auto"/>
      </w:pPr>
    </w:p>
    <w:p w14:paraId="0368EBA9" w14:textId="77777777" w:rsidR="003866F1" w:rsidRDefault="00A75F5C">
      <w:pPr>
        <w:spacing w:after="0" w:line="240" w:lineRule="auto"/>
      </w:pPr>
      <w:r>
        <w:rPr>
          <w:rFonts w:ascii="Courier New" w:eastAsia="Courier New" w:hAnsi="Courier New"/>
          <w:sz w:val="9"/>
        </w:rPr>
        <w:t>function buildReport(results, bestModel) {</w:t>
      </w:r>
    </w:p>
    <w:p w14:paraId="6B25614C" w14:textId="77777777" w:rsidR="003866F1" w:rsidRDefault="00A75F5C">
      <w:pPr>
        <w:spacing w:after="0" w:line="240" w:lineRule="auto"/>
      </w:pPr>
      <w:r>
        <w:rPr>
          <w:rFonts w:ascii="Courier New" w:eastAsia="Courier New" w:hAnsi="Courier New"/>
          <w:sz w:val="9"/>
        </w:rPr>
        <w:t xml:space="preserve">  _activeCurrencySymbol = repCurrencySymbol || "$";</w:t>
      </w:r>
    </w:p>
    <w:p w14:paraId="14129593" w14:textId="77777777" w:rsidR="003866F1" w:rsidRDefault="00A75F5C">
      <w:pPr>
        <w:spacing w:after="0" w:line="240" w:lineRule="auto"/>
      </w:pPr>
      <w:r>
        <w:rPr>
          <w:rFonts w:ascii="Courier New" w:eastAsia="Courier New" w:hAnsi="Courier New"/>
          <w:sz w:val="9"/>
        </w:rPr>
        <w:t xml:space="preserve">  var sorted      = Object.entries(results).sort(function(a,b){ return b[1].accuracy - a[1].acc</w:t>
      </w:r>
    </w:p>
    <w:p w14:paraId="2800F0B6" w14:textId="77777777" w:rsidR="003866F1" w:rsidRDefault="00A75F5C">
      <w:pPr>
        <w:spacing w:after="0" w:line="240" w:lineRule="auto"/>
      </w:pPr>
      <w:r>
        <w:rPr>
          <w:rFonts w:ascii="Courier New" w:eastAsia="Courier New" w:hAnsi="Courier New"/>
          <w:sz w:val="9"/>
        </w:rPr>
        <w:t xml:space="preserve">  uracy; });</w:t>
      </w:r>
    </w:p>
    <w:p w14:paraId="471F3475" w14:textId="77777777" w:rsidR="003866F1" w:rsidRDefault="00A75F5C">
      <w:pPr>
        <w:spacing w:after="0" w:line="240" w:lineRule="auto"/>
      </w:pPr>
      <w:r>
        <w:rPr>
          <w:rFonts w:ascii="Courier New" w:eastAsia="Courier New" w:hAnsi="Courier New"/>
          <w:sz w:val="9"/>
        </w:rPr>
        <w:t xml:space="preserve">  var bestMetrics = results[bestModel];</w:t>
      </w:r>
    </w:p>
    <w:p w14:paraId="132C4B24" w14:textId="77777777" w:rsidR="003866F1" w:rsidRDefault="003866F1">
      <w:pPr>
        <w:spacing w:after="0" w:line="240" w:lineRule="auto"/>
      </w:pPr>
    </w:p>
    <w:p w14:paraId="254B675E" w14:textId="77777777" w:rsidR="003866F1" w:rsidRDefault="00A75F5C">
      <w:pPr>
        <w:spacing w:after="0" w:line="240" w:lineRule="auto"/>
      </w:pPr>
      <w:r>
        <w:rPr>
          <w:rFonts w:ascii="Courier New" w:eastAsia="Courier New" w:hAnsi="Courier New"/>
          <w:sz w:val="9"/>
        </w:rPr>
        <w:t xml:space="preserve">  // Currency banner</w:t>
      </w:r>
    </w:p>
    <w:p w14:paraId="58C938F8" w14:textId="77777777" w:rsidR="003866F1" w:rsidRDefault="00A75F5C">
      <w:pPr>
        <w:spacing w:after="0" w:line="240" w:lineRule="auto"/>
      </w:pPr>
      <w:r>
        <w:rPr>
          <w:rFonts w:ascii="Courier New" w:eastAsia="Courier New" w:hAnsi="Courier New"/>
          <w:sz w:val="9"/>
        </w:rPr>
        <w:t xml:space="preserve">  var cb = document.getElementById("currencyBanner");</w:t>
      </w:r>
    </w:p>
    <w:p w14:paraId="3A9B684C" w14:textId="77777777" w:rsidR="003866F1" w:rsidRDefault="00A75F5C">
      <w:pPr>
        <w:spacing w:after="0" w:line="240" w:lineRule="auto"/>
      </w:pPr>
      <w:r>
        <w:rPr>
          <w:rFonts w:ascii="Courier New" w:eastAsia="Courier New" w:hAnsi="Courier New"/>
          <w:sz w:val="9"/>
        </w:rPr>
        <w:t xml:space="preserve">  if (repCountry &amp;&amp; repCurrencyCode !== "USD") {</w:t>
      </w:r>
    </w:p>
    <w:p w14:paraId="76FCFC27" w14:textId="77777777" w:rsidR="003866F1" w:rsidRDefault="00A75F5C">
      <w:pPr>
        <w:spacing w:after="0" w:line="240" w:lineRule="auto"/>
      </w:pPr>
      <w:r>
        <w:rPr>
          <w:rFonts w:ascii="Courier New" w:eastAsia="Courier New" w:hAnsi="Courier New"/>
          <w:sz w:val="9"/>
        </w:rPr>
        <w:t xml:space="preserve">    cb.innerHTML =</w:t>
      </w:r>
    </w:p>
    <w:p w14:paraId="62626E7C"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&lt;strong&gt;' + repCountry + '&lt;/strong&gt; &amp;nbsp;|&amp;nbsp; ' +</w:t>
      </w:r>
    </w:p>
    <w:p w14:paraId="753570DF"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&lt;strong&gt;1 USD = ' + repCurrencyRate + ' ' + repCurrencyCode + '&lt;/strong&gt;' +</w:t>
      </w:r>
    </w:p>
    <w:p w14:paraId="1E381572" w14:textId="77777777" w:rsidR="003866F1" w:rsidRDefault="00A75F5C">
      <w:pPr>
        <w:spacing w:after="0" w:line="240" w:lineRule="auto"/>
      </w:pPr>
      <w:r>
        <w:rPr>
          <w:rFonts w:ascii="Courier New" w:eastAsia="Courier New" w:hAnsi="Courier New"/>
          <w:sz w:val="9"/>
        </w:rPr>
        <w:t xml:space="preserve">      (repInflation ? ' &amp;nbsp;|&amp;nbsp; </w:t>
      </w:r>
      <w:r>
        <w:rPr>
          <w:rFonts w:ascii="Courier New" w:eastAsia="Courier New" w:hAnsi="Courier New"/>
          <w:sz w:val="9"/>
        </w:rPr>
        <w:t>📈</w:t>
      </w:r>
      <w:r>
        <w:rPr>
          <w:rFonts w:ascii="Courier New" w:eastAsia="Courier New" w:hAnsi="Courier New"/>
          <w:sz w:val="9"/>
        </w:rPr>
        <w:t xml:space="preserve"> &lt;strong&gt;Inflation: ' + repInflation + '% (' + repInflat</w:t>
      </w:r>
    </w:p>
    <w:p w14:paraId="689B88C2" w14:textId="77777777" w:rsidR="003866F1" w:rsidRDefault="00A75F5C">
      <w:pPr>
        <w:spacing w:after="0" w:line="240" w:lineRule="auto"/>
      </w:pPr>
      <w:r>
        <w:rPr>
          <w:rFonts w:ascii="Courier New" w:eastAsia="Courier New" w:hAnsi="Courier New"/>
          <w:sz w:val="9"/>
        </w:rPr>
        <w:t xml:space="preserve">  ionYear + ')&lt;/strong&gt;' : '');</w:t>
      </w:r>
    </w:p>
    <w:p w14:paraId="31DA6C38" w14:textId="77777777" w:rsidR="003866F1" w:rsidRDefault="00A75F5C">
      <w:pPr>
        <w:spacing w:after="0" w:line="240" w:lineRule="auto"/>
      </w:pPr>
      <w:r>
        <w:rPr>
          <w:rFonts w:ascii="Courier New" w:eastAsia="Courier New" w:hAnsi="Courier New"/>
          <w:sz w:val="9"/>
        </w:rPr>
        <w:t xml:space="preserve">    cb.style.display = "block";</w:t>
      </w:r>
    </w:p>
    <w:p w14:paraId="23766FD8" w14:textId="77777777" w:rsidR="003866F1" w:rsidRDefault="00A75F5C">
      <w:pPr>
        <w:spacing w:after="0" w:line="240" w:lineRule="auto"/>
      </w:pPr>
      <w:r>
        <w:rPr>
          <w:rFonts w:ascii="Courier New" w:eastAsia="Courier New" w:hAnsi="Courier New"/>
          <w:sz w:val="9"/>
        </w:rPr>
        <w:t xml:space="preserve">  } else {</w:t>
      </w:r>
    </w:p>
    <w:p w14:paraId="11AD8099" w14:textId="77777777" w:rsidR="003866F1" w:rsidRDefault="00A75F5C">
      <w:pPr>
        <w:spacing w:after="0" w:line="240" w:lineRule="auto"/>
      </w:pPr>
      <w:r>
        <w:rPr>
          <w:rFonts w:ascii="Courier New" w:eastAsia="Courier New" w:hAnsi="Courier New"/>
          <w:sz w:val="9"/>
        </w:rPr>
        <w:t xml:space="preserve">    cb.style.display = "none";</w:t>
      </w:r>
    </w:p>
    <w:p w14:paraId="482B19DD" w14:textId="77777777" w:rsidR="003866F1" w:rsidRDefault="00A75F5C">
      <w:pPr>
        <w:spacing w:after="0" w:line="240" w:lineRule="auto"/>
      </w:pPr>
      <w:r>
        <w:rPr>
          <w:rFonts w:ascii="Courier New" w:eastAsia="Courier New" w:hAnsi="Courier New"/>
          <w:sz w:val="9"/>
        </w:rPr>
        <w:t xml:space="preserve">  }</w:t>
      </w:r>
    </w:p>
    <w:p w14:paraId="388C1A8A" w14:textId="77777777" w:rsidR="003866F1" w:rsidRDefault="003866F1">
      <w:pPr>
        <w:spacing w:after="0" w:line="240" w:lineRule="auto"/>
      </w:pPr>
    </w:p>
    <w:p w14:paraId="71E2DF25" w14:textId="77777777" w:rsidR="003866F1" w:rsidRDefault="00A75F5C">
      <w:pPr>
        <w:spacing w:after="0" w:line="240" w:lineRule="auto"/>
      </w:pPr>
      <w:r>
        <w:rPr>
          <w:rFonts w:ascii="Courier New" w:eastAsia="Courier New" w:hAnsi="Courier New"/>
          <w:sz w:val="9"/>
        </w:rPr>
        <w:t xml:space="preserve">  // Summary cards — local currency first</w:t>
      </w:r>
    </w:p>
    <w:p w14:paraId="2797856E" w14:textId="77777777" w:rsidR="003866F1" w:rsidRDefault="00A75F5C">
      <w:pPr>
        <w:spacing w:after="0" w:line="240" w:lineRule="auto"/>
      </w:pPr>
      <w:r>
        <w:rPr>
          <w:rFonts w:ascii="Courier New" w:eastAsia="Courier New" w:hAnsi="Courier New"/>
          <w:sz w:val="9"/>
        </w:rPr>
        <w:t xml:space="preserve">  var bestRmseLocal = toRepLocal(bestMetrics.rmse);</w:t>
      </w:r>
    </w:p>
    <w:p w14:paraId="7AE69184" w14:textId="77777777" w:rsidR="003866F1" w:rsidRDefault="00A75F5C">
      <w:pPr>
        <w:spacing w:after="0" w:line="240" w:lineRule="auto"/>
      </w:pPr>
      <w:r>
        <w:rPr>
          <w:rFonts w:ascii="Courier New" w:eastAsia="Courier New" w:hAnsi="Courier New"/>
          <w:sz w:val="9"/>
        </w:rPr>
        <w:t xml:space="preserve">  document.getElementById("reportSummary").innerHTML =</w:t>
      </w:r>
    </w:p>
    <w:p w14:paraId="7A697CDF"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w:t>
      </w:r>
    </w:p>
    <w:p w14:paraId="3BE86408" w14:textId="77777777" w:rsidR="003866F1" w:rsidRDefault="00A75F5C">
      <w:pPr>
        <w:spacing w:after="0" w:line="240" w:lineRule="auto"/>
      </w:pPr>
      <w:r>
        <w:rPr>
          <w:rFonts w:ascii="Courier New" w:eastAsia="Courier New" w:hAnsi="Courier New"/>
          <w:sz w:val="9"/>
        </w:rPr>
        <w:t xml:space="preserve">  at-value" style="font-size:14px;"&gt;' + bestModel + '&lt;/div&gt;&lt;div class="stat-label"&gt;Best Algorithm</w:t>
      </w:r>
    </w:p>
    <w:p w14:paraId="5D526BD5" w14:textId="77777777" w:rsidR="003866F1" w:rsidRDefault="00A75F5C">
      <w:pPr>
        <w:spacing w:after="0" w:line="240" w:lineRule="auto"/>
      </w:pPr>
      <w:r>
        <w:rPr>
          <w:rFonts w:ascii="Courier New" w:eastAsia="Courier New" w:hAnsi="Courier New"/>
          <w:sz w:val="9"/>
        </w:rPr>
        <w:t xml:space="preserve">  &lt;/div&gt;&lt;/div&gt;&lt;/div&gt;' +</w:t>
      </w:r>
    </w:p>
    <w:p w14:paraId="3DFFBDEB"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w:t>
      </w:r>
    </w:p>
    <w:p w14:paraId="1725BDA9" w14:textId="77777777" w:rsidR="003866F1" w:rsidRDefault="00A75F5C">
      <w:pPr>
        <w:spacing w:after="0" w:line="240" w:lineRule="auto"/>
      </w:pPr>
      <w:r>
        <w:rPr>
          <w:rFonts w:ascii="Courier New" w:eastAsia="Courier New" w:hAnsi="Courier New"/>
          <w:sz w:val="9"/>
        </w:rPr>
        <w:t xml:space="preserve">  at-value"&gt;' + bestMetrics.accuracy + '%&lt;/div&gt;&lt;div class="stat-label"&gt;Best Accuracy (R²)&lt;/div&gt;&lt;/</w:t>
      </w:r>
    </w:p>
    <w:p w14:paraId="1DE9B558" w14:textId="77777777" w:rsidR="003866F1" w:rsidRDefault="00A75F5C">
      <w:pPr>
        <w:spacing w:after="0" w:line="240" w:lineRule="auto"/>
      </w:pPr>
      <w:r>
        <w:rPr>
          <w:rFonts w:ascii="Courier New" w:eastAsia="Courier New" w:hAnsi="Courier New"/>
          <w:sz w:val="9"/>
        </w:rPr>
        <w:t xml:space="preserve">  div&gt;&lt;/div&gt;' +</w:t>
      </w:r>
    </w:p>
    <w:p w14:paraId="29DEA63F"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w:t>
      </w:r>
    </w:p>
    <w:p w14:paraId="5D9C77FB" w14:textId="77777777" w:rsidR="003866F1" w:rsidRDefault="00A75F5C">
      <w:pPr>
        <w:spacing w:after="0" w:line="240" w:lineRule="auto"/>
      </w:pPr>
      <w:r>
        <w:rPr>
          <w:rFonts w:ascii="Courier New" w:eastAsia="Courier New" w:hAnsi="Courier New"/>
          <w:sz w:val="9"/>
        </w:rPr>
        <w:t xml:space="preserve">  at-value"&gt;' + bestMetrics.f_score + '%&lt;/div&gt;&lt;div class="stat-label"&gt;Best F-Score&lt;/div&gt;&lt;/div&gt;&lt;/d</w:t>
      </w:r>
    </w:p>
    <w:p w14:paraId="56B3C1C2" w14:textId="77777777" w:rsidR="003866F1" w:rsidRDefault="00A75F5C">
      <w:pPr>
        <w:spacing w:after="0" w:line="240" w:lineRule="auto"/>
      </w:pPr>
      <w:r>
        <w:rPr>
          <w:rFonts w:ascii="Courier New" w:eastAsia="Courier New" w:hAnsi="Courier New"/>
          <w:sz w:val="9"/>
        </w:rPr>
        <w:t xml:space="preserve">  iv&gt;' +</w:t>
      </w:r>
    </w:p>
    <w:p w14:paraId="491D06B1"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w:t>
      </w:r>
    </w:p>
    <w:p w14:paraId="79969E9F" w14:textId="77777777" w:rsidR="003866F1" w:rsidRDefault="00A75F5C">
      <w:pPr>
        <w:spacing w:after="0" w:line="240" w:lineRule="auto"/>
      </w:pPr>
      <w:r>
        <w:rPr>
          <w:rFonts w:ascii="Courier New" w:eastAsia="Courier New" w:hAnsi="Courier New"/>
          <w:sz w:val="9"/>
        </w:rPr>
        <w:t xml:space="preserve">  at-value" style="font-size:16px;"&gt;' +</w:t>
      </w:r>
    </w:p>
    <w:p w14:paraId="2250304D" w14:textId="77777777" w:rsidR="003866F1" w:rsidRDefault="00A75F5C">
      <w:pPr>
        <w:spacing w:after="0" w:line="240" w:lineRule="auto"/>
      </w:pPr>
      <w:r>
        <w:rPr>
          <w:rFonts w:ascii="Courier New" w:eastAsia="Courier New" w:hAnsi="Courier New"/>
          <w:sz w:val="9"/>
        </w:rPr>
        <w:t xml:space="preserve">      (bestRmseLocal || (repCurrencySymbol+Number(bestMetrics.rmse).toLocaleString())) +</w:t>
      </w:r>
    </w:p>
    <w:p w14:paraId="7959BB3B" w14:textId="77777777" w:rsidR="003866F1" w:rsidRDefault="00A75F5C">
      <w:pPr>
        <w:spacing w:after="0" w:line="240" w:lineRule="auto"/>
      </w:pPr>
      <w:r>
        <w:rPr>
          <w:rFonts w:ascii="Courier New" w:eastAsia="Courier New" w:hAnsi="Courier New"/>
          <w:sz w:val="9"/>
        </w:rPr>
        <w:t xml:space="preserve">    '&lt;/div&gt;&lt;div class="stat-label"&gt;Best RMSE (' + repCurrencyCode + ')&lt;/div&gt;&lt;/div&gt;&lt;/div&gt;';</w:t>
      </w:r>
    </w:p>
    <w:p w14:paraId="0270CEA8" w14:textId="77777777" w:rsidR="003866F1" w:rsidRDefault="003866F1">
      <w:pPr>
        <w:spacing w:after="0" w:line="240" w:lineRule="auto"/>
      </w:pPr>
    </w:p>
    <w:p w14:paraId="3CB4BF33" w14:textId="77777777" w:rsidR="003866F1" w:rsidRDefault="00A75F5C">
      <w:pPr>
        <w:spacing w:after="0" w:line="240" w:lineRule="auto"/>
      </w:pPr>
      <w:r>
        <w:rPr>
          <w:rFonts w:ascii="Courier New" w:eastAsia="Courier New" w:hAnsi="Courier New"/>
          <w:sz w:val="9"/>
        </w:rPr>
        <w:t xml:space="preserve">  // Accuracy bars</w:t>
      </w:r>
    </w:p>
    <w:p w14:paraId="7D17DBE5" w14:textId="77777777" w:rsidR="003866F1" w:rsidRDefault="00A75F5C">
      <w:pPr>
        <w:spacing w:after="0" w:line="240" w:lineRule="auto"/>
      </w:pPr>
      <w:r>
        <w:rPr>
          <w:rFonts w:ascii="Courier New" w:eastAsia="Courier New" w:hAnsi="Courier New"/>
          <w:sz w:val="9"/>
        </w:rPr>
        <w:t xml:space="preserve">  document.getElementById("accuracyBars").innerHTML = sorted.map(function(entry, idx) {</w:t>
      </w:r>
    </w:p>
    <w:p w14:paraId="175BE544" w14:textId="77777777" w:rsidR="003866F1" w:rsidRDefault="00A75F5C">
      <w:pPr>
        <w:spacing w:after="0" w:line="240" w:lineRule="auto"/>
      </w:pPr>
      <w:r>
        <w:rPr>
          <w:rFonts w:ascii="Courier New" w:eastAsia="Courier New" w:hAnsi="Courier New"/>
          <w:sz w:val="9"/>
        </w:rPr>
        <w:t xml:space="preserve">    var name = entry[0], m = entry[1], isBest = (name === bestModel);</w:t>
      </w:r>
    </w:p>
    <w:p w14:paraId="3B772BF5" w14:textId="77777777" w:rsidR="003866F1" w:rsidRDefault="00A75F5C">
      <w:pPr>
        <w:spacing w:after="0" w:line="240" w:lineRule="auto"/>
      </w:pPr>
      <w:r>
        <w:rPr>
          <w:rFonts w:ascii="Courier New" w:eastAsia="Courier New" w:hAnsi="Courier New"/>
          <w:sz w:val="9"/>
        </w:rPr>
        <w:t xml:space="preserve">    var info = ALGO_DESCRIPTIONS[name] || {};</w:t>
      </w:r>
    </w:p>
    <w:p w14:paraId="65DE3011" w14:textId="77777777" w:rsidR="003866F1" w:rsidRDefault="00A75F5C">
      <w:pPr>
        <w:spacing w:after="0" w:line="240" w:lineRule="auto"/>
      </w:pPr>
      <w:r>
        <w:rPr>
          <w:rFonts w:ascii="Courier New" w:eastAsia="Courier New" w:hAnsi="Courier New"/>
          <w:sz w:val="9"/>
        </w:rPr>
        <w:t xml:space="preserve">    return '&lt;div class="acc-row"&gt;' +</w:t>
      </w:r>
    </w:p>
    <w:p w14:paraId="17E6E2C1" w14:textId="77777777" w:rsidR="003866F1" w:rsidRDefault="00A75F5C">
      <w:pPr>
        <w:spacing w:after="0" w:line="240" w:lineRule="auto"/>
      </w:pPr>
      <w:r>
        <w:rPr>
          <w:rFonts w:ascii="Courier New" w:eastAsia="Courier New" w:hAnsi="Courier New"/>
          <w:sz w:val="9"/>
        </w:rPr>
        <w:t xml:space="preserve">      '&lt;div class="acc-row-label"&gt;' + MEDALS[idx] + ' ' + (info.emoji||"</w:t>
      </w:r>
      <w:r>
        <w:rPr>
          <w:rFonts w:ascii="Courier New" w:eastAsia="Courier New" w:hAnsi="Courier New"/>
          <w:sz w:val="9"/>
        </w:rPr>
        <w:t>🤖</w:t>
      </w:r>
      <w:r>
        <w:rPr>
          <w:rFonts w:ascii="Courier New" w:eastAsia="Courier New" w:hAnsi="Courier New"/>
          <w:sz w:val="9"/>
        </w:rPr>
        <w:t>") + ' ' + name + '&lt;/d</w:t>
      </w:r>
    </w:p>
    <w:p w14:paraId="0F95D325" w14:textId="77777777" w:rsidR="003866F1" w:rsidRDefault="00A75F5C">
      <w:pPr>
        <w:spacing w:after="0" w:line="240" w:lineRule="auto"/>
      </w:pPr>
      <w:r>
        <w:rPr>
          <w:rFonts w:ascii="Courier New" w:eastAsia="Courier New" w:hAnsi="Courier New"/>
          <w:sz w:val="9"/>
        </w:rPr>
        <w:t xml:space="preserve">  iv&gt;' +</w:t>
      </w:r>
    </w:p>
    <w:p w14:paraId="01D1DB6E" w14:textId="77777777" w:rsidR="003866F1" w:rsidRDefault="00A75F5C">
      <w:pPr>
        <w:spacing w:after="0" w:line="240" w:lineRule="auto"/>
      </w:pPr>
      <w:r>
        <w:rPr>
          <w:rFonts w:ascii="Courier New" w:eastAsia="Courier New" w:hAnsi="Courier New"/>
          <w:sz w:val="9"/>
        </w:rPr>
        <w:t xml:space="preserve">      '&lt;div class="acc-row-bar-wrap"&gt;&lt;div class="acc-row-bar ' + (isBest?"best-bar":"") + '" st</w:t>
      </w:r>
    </w:p>
    <w:p w14:paraId="6ADBCC25" w14:textId="77777777" w:rsidR="003866F1" w:rsidRDefault="00A75F5C">
      <w:pPr>
        <w:spacing w:after="0" w:line="240" w:lineRule="auto"/>
      </w:pPr>
      <w:r>
        <w:rPr>
          <w:rFonts w:ascii="Courier New" w:eastAsia="Courier New" w:hAnsi="Courier New"/>
          <w:sz w:val="9"/>
        </w:rPr>
        <w:t xml:space="preserve">  yle="width:' + m.accuracy + '%"&gt;' + m.accuracy + '%&lt;/div&gt;&lt;/div&gt;' +</w:t>
      </w:r>
    </w:p>
    <w:p w14:paraId="0D33A8B3" w14:textId="77777777" w:rsidR="003866F1" w:rsidRDefault="00A75F5C">
      <w:pPr>
        <w:spacing w:after="0" w:line="240" w:lineRule="auto"/>
      </w:pPr>
      <w:r>
        <w:rPr>
          <w:rFonts w:ascii="Courier New" w:eastAsia="Courier New" w:hAnsi="Courier New"/>
          <w:sz w:val="9"/>
        </w:rPr>
        <w:t xml:space="preserve">      '&lt;div class="acc-row-value"&gt;' + m.accuracy + '%&lt;/div&gt;&lt;/div&gt;';</w:t>
      </w:r>
    </w:p>
    <w:p w14:paraId="11DB8BCF" w14:textId="77777777" w:rsidR="003866F1" w:rsidRDefault="00A75F5C">
      <w:pPr>
        <w:spacing w:after="0" w:line="240" w:lineRule="auto"/>
      </w:pPr>
      <w:r>
        <w:rPr>
          <w:rFonts w:ascii="Courier New" w:eastAsia="Courier New" w:hAnsi="Courier New"/>
          <w:sz w:val="9"/>
        </w:rPr>
        <w:t xml:space="preserve">  }).join("");</w:t>
      </w:r>
    </w:p>
    <w:p w14:paraId="2E8F4131" w14:textId="77777777" w:rsidR="003866F1" w:rsidRDefault="003866F1">
      <w:pPr>
        <w:spacing w:after="0" w:line="240" w:lineRule="auto"/>
      </w:pPr>
    </w:p>
    <w:p w14:paraId="48C4C918" w14:textId="77777777" w:rsidR="003866F1" w:rsidRDefault="00A75F5C">
      <w:pPr>
        <w:spacing w:after="0" w:line="240" w:lineRule="auto"/>
      </w:pPr>
      <w:r>
        <w:rPr>
          <w:rFonts w:ascii="Courier New" w:eastAsia="Courier New" w:hAnsi="Courier New"/>
          <w:sz w:val="9"/>
        </w:rPr>
        <w:t xml:space="preserve">  // Metrics table — LOCAL first, USD below</w:t>
      </w:r>
    </w:p>
    <w:p w14:paraId="406384D2" w14:textId="77777777" w:rsidR="003866F1" w:rsidRDefault="00A75F5C">
      <w:pPr>
        <w:spacing w:after="0" w:line="240" w:lineRule="auto"/>
      </w:pPr>
      <w:r>
        <w:rPr>
          <w:rFonts w:ascii="Courier New" w:eastAsia="Courier New" w:hAnsi="Courier New"/>
          <w:sz w:val="9"/>
        </w:rPr>
        <w:t xml:space="preserve">  document.getElementById("reportTableBody").innerHTML = sorted.map(function(entry, idx) {</w:t>
      </w:r>
    </w:p>
    <w:p w14:paraId="44EB43BB" w14:textId="77777777" w:rsidR="003866F1" w:rsidRDefault="00A75F5C">
      <w:pPr>
        <w:spacing w:after="0" w:line="240" w:lineRule="auto"/>
      </w:pPr>
      <w:r>
        <w:rPr>
          <w:rFonts w:ascii="Courier New" w:eastAsia="Courier New" w:hAnsi="Courier New"/>
          <w:sz w:val="9"/>
        </w:rPr>
        <w:t xml:space="preserve">    var name = entry[0], m = entry[1], isBest = (name === bestModel);</w:t>
      </w:r>
    </w:p>
    <w:p w14:paraId="109235CD" w14:textId="77777777" w:rsidR="003866F1" w:rsidRDefault="00A75F5C">
      <w:pPr>
        <w:spacing w:after="0" w:line="240" w:lineRule="auto"/>
      </w:pPr>
      <w:r>
        <w:rPr>
          <w:rFonts w:ascii="Courier New" w:eastAsia="Courier New" w:hAnsi="Courier New"/>
          <w:sz w:val="9"/>
        </w:rPr>
        <w:t xml:space="preserve">    var info = ALGO_DESCRIPTIONS[name] || {};</w:t>
      </w:r>
    </w:p>
    <w:p w14:paraId="5426BD48" w14:textId="77777777" w:rsidR="003866F1" w:rsidRDefault="00A75F5C">
      <w:pPr>
        <w:spacing w:after="0" w:line="240" w:lineRule="auto"/>
      </w:pPr>
      <w:r>
        <w:rPr>
          <w:rFonts w:ascii="Courier New" w:eastAsia="Courier New" w:hAnsi="Courier New"/>
          <w:sz w:val="9"/>
        </w:rPr>
        <w:t xml:space="preserve">    return '&lt;tr style="' + (isBest?"background:var(--lavender-100);font-weight:600;":"") + '"&gt;'</w:t>
      </w:r>
    </w:p>
    <w:p w14:paraId="6D385BC1" w14:textId="77777777" w:rsidR="003866F1" w:rsidRDefault="00A75F5C">
      <w:pPr>
        <w:spacing w:after="0" w:line="240" w:lineRule="auto"/>
      </w:pPr>
      <w:r>
        <w:rPr>
          <w:rFonts w:ascii="Courier New" w:eastAsia="Courier New" w:hAnsi="Courier New"/>
          <w:sz w:val="9"/>
        </w:rPr>
        <w:t xml:space="preserve">   +</w:t>
      </w:r>
    </w:p>
    <w:p w14:paraId="2624EAD5" w14:textId="77777777" w:rsidR="003866F1" w:rsidRDefault="00A75F5C">
      <w:pPr>
        <w:spacing w:after="0" w:line="240" w:lineRule="auto"/>
      </w:pPr>
      <w:r>
        <w:rPr>
          <w:rFonts w:ascii="Courier New" w:eastAsia="Courier New" w:hAnsi="Courier New"/>
          <w:sz w:val="9"/>
        </w:rPr>
        <w:t xml:space="preserve">      '&lt;td&gt;' + (info.emoji||"</w:t>
      </w:r>
      <w:r>
        <w:rPr>
          <w:rFonts w:ascii="Courier New" w:eastAsia="Courier New" w:hAnsi="Courier New"/>
          <w:sz w:val="9"/>
        </w:rPr>
        <w:t>🤖</w:t>
      </w:r>
      <w:r>
        <w:rPr>
          <w:rFonts w:ascii="Courier New" w:eastAsia="Courier New" w:hAnsi="Courier New"/>
          <w:sz w:val="9"/>
        </w:rPr>
        <w:t>") + ' ' + name + ' ' + (isBest?'&lt;span class="badge badge-purple"</w:t>
      </w:r>
    </w:p>
    <w:p w14:paraId="7151C09F" w14:textId="77777777" w:rsidR="003866F1" w:rsidRDefault="00A75F5C">
      <w:pPr>
        <w:spacing w:after="0" w:line="240" w:lineRule="auto"/>
      </w:pPr>
      <w:r>
        <w:rPr>
          <w:rFonts w:ascii="Courier New" w:eastAsia="Courier New" w:hAnsi="Courier New"/>
          <w:sz w:val="9"/>
        </w:rPr>
        <w:t xml:space="preserve">  &gt;✅ Best&lt;/span&gt;':"") + '&lt;/td&gt;' +</w:t>
      </w:r>
    </w:p>
    <w:p w14:paraId="68578C65" w14:textId="77777777" w:rsidR="003866F1" w:rsidRDefault="00A75F5C">
      <w:pPr>
        <w:spacing w:after="0" w:line="240" w:lineRule="auto"/>
      </w:pPr>
      <w:r>
        <w:rPr>
          <w:rFonts w:ascii="Courier New" w:eastAsia="Courier New" w:hAnsi="Courier New"/>
          <w:sz w:val="9"/>
        </w:rPr>
        <w:t xml:space="preserve">      '&lt;td&gt;&lt;strong&gt;' + m.accuracy + '%&lt;/strong&gt;&lt;/td&gt;' +</w:t>
      </w:r>
    </w:p>
    <w:p w14:paraId="01B1E99E" w14:textId="77777777" w:rsidR="003866F1" w:rsidRDefault="00A75F5C">
      <w:pPr>
        <w:spacing w:after="0" w:line="240" w:lineRule="auto"/>
      </w:pPr>
      <w:r>
        <w:rPr>
          <w:rFonts w:ascii="Courier New" w:eastAsia="Courier New" w:hAnsi="Courier New"/>
          <w:sz w:val="9"/>
        </w:rPr>
        <w:t xml:space="preserve">      '&lt;td&gt;' + m.precision + '%&lt;/td&gt;' +</w:t>
      </w:r>
    </w:p>
    <w:p w14:paraId="215C0D98" w14:textId="77777777" w:rsidR="003866F1" w:rsidRDefault="00A75F5C">
      <w:pPr>
        <w:spacing w:after="0" w:line="240" w:lineRule="auto"/>
      </w:pPr>
      <w:r>
        <w:rPr>
          <w:rFonts w:ascii="Courier New" w:eastAsia="Courier New" w:hAnsi="Courier New"/>
          <w:sz w:val="9"/>
        </w:rPr>
        <w:t xml:space="preserve">      '&lt;td&gt;' + m.f_score + '%&lt;/td&gt;' +</w:t>
      </w:r>
    </w:p>
    <w:p w14:paraId="638246BA" w14:textId="77777777" w:rsidR="003866F1" w:rsidRDefault="00A75F5C">
      <w:pPr>
        <w:spacing w:after="0" w:line="240" w:lineRule="auto"/>
      </w:pPr>
      <w:r>
        <w:rPr>
          <w:rFonts w:ascii="Courier New" w:eastAsia="Courier New" w:hAnsi="Courier New"/>
          <w:sz w:val="9"/>
        </w:rPr>
        <w:t xml:space="preserve">      '&lt;td&gt;' + repRmse(m.rmse) + '&lt;/td&gt;' +</w:t>
      </w:r>
    </w:p>
    <w:p w14:paraId="17E03B7E" w14:textId="77777777" w:rsidR="003866F1" w:rsidRDefault="00A75F5C">
      <w:pPr>
        <w:spacing w:after="0" w:line="240" w:lineRule="auto"/>
      </w:pPr>
      <w:r>
        <w:rPr>
          <w:rFonts w:ascii="Courier New" w:eastAsia="Courier New" w:hAnsi="Courier New"/>
          <w:sz w:val="9"/>
        </w:rPr>
        <w:t xml:space="preserve">      '&lt;td&gt;' + MEDALS[idx] + '&lt;/td&gt;&lt;/tr&gt;';</w:t>
      </w:r>
    </w:p>
    <w:p w14:paraId="10571629" w14:textId="77777777" w:rsidR="003866F1" w:rsidRDefault="00A75F5C">
      <w:pPr>
        <w:spacing w:after="0" w:line="240" w:lineRule="auto"/>
      </w:pPr>
      <w:r>
        <w:rPr>
          <w:rFonts w:ascii="Courier New" w:eastAsia="Courier New" w:hAnsi="Courier New"/>
          <w:sz w:val="9"/>
        </w:rPr>
        <w:t xml:space="preserve">  }).join("");</w:t>
      </w:r>
    </w:p>
    <w:p w14:paraId="77F9DE03" w14:textId="77777777" w:rsidR="003866F1" w:rsidRDefault="003866F1">
      <w:pPr>
        <w:spacing w:after="0" w:line="240" w:lineRule="auto"/>
      </w:pPr>
    </w:p>
    <w:p w14:paraId="47C6FEFE" w14:textId="77777777" w:rsidR="003866F1" w:rsidRDefault="00A75F5C">
      <w:pPr>
        <w:spacing w:after="0" w:line="240" w:lineRule="auto"/>
      </w:pPr>
      <w:r>
        <w:rPr>
          <w:rFonts w:ascii="Courier New" w:eastAsia="Courier New" w:hAnsi="Courier New"/>
          <w:sz w:val="9"/>
        </w:rPr>
        <w:t xml:space="preserve">  // Best algo section</w:t>
      </w:r>
    </w:p>
    <w:p w14:paraId="38313150" w14:textId="77777777" w:rsidR="003866F1" w:rsidRDefault="00A75F5C">
      <w:pPr>
        <w:spacing w:after="0" w:line="240" w:lineRule="auto"/>
      </w:pPr>
      <w:r>
        <w:rPr>
          <w:rFonts w:ascii="Courier New" w:eastAsia="Courier New" w:hAnsi="Courier New"/>
          <w:sz w:val="9"/>
        </w:rPr>
        <w:t xml:space="preserve">  var bestInfo = ALGO_DESCRIPTIONS[bestModel] || {};</w:t>
      </w:r>
    </w:p>
    <w:p w14:paraId="523D9823" w14:textId="77777777" w:rsidR="003866F1" w:rsidRDefault="00A75F5C">
      <w:pPr>
        <w:spacing w:after="0" w:line="240" w:lineRule="auto"/>
      </w:pPr>
      <w:r>
        <w:rPr>
          <w:rFonts w:ascii="Courier New" w:eastAsia="Courier New" w:hAnsi="Courier New"/>
          <w:sz w:val="9"/>
        </w:rPr>
        <w:t xml:space="preserve">  var bestRmseStr = bestRmseLocal</w:t>
      </w:r>
    </w:p>
    <w:p w14:paraId="20025AE5" w14:textId="77777777" w:rsidR="003866F1" w:rsidRDefault="00A75F5C">
      <w:pPr>
        <w:spacing w:after="0" w:line="240" w:lineRule="auto"/>
      </w:pPr>
      <w:r>
        <w:rPr>
          <w:rFonts w:ascii="Courier New" w:eastAsia="Courier New" w:hAnsi="Courier New"/>
          <w:sz w:val="9"/>
        </w:rPr>
        <w:t xml:space="preserve">    ? bestRmseLocal + " (~USD " + Number(bestMetrics.rmse).toLocaleString() + ")"</w:t>
      </w:r>
    </w:p>
    <w:p w14:paraId="1565D76A" w14:textId="77777777" w:rsidR="003866F1" w:rsidRDefault="00A75F5C">
      <w:pPr>
        <w:spacing w:after="0" w:line="240" w:lineRule="auto"/>
      </w:pPr>
      <w:r>
        <w:rPr>
          <w:rFonts w:ascii="Courier New" w:eastAsia="Courier New" w:hAnsi="Courier New"/>
          <w:sz w:val="9"/>
        </w:rPr>
        <w:t xml:space="preserve">    : repCurrencySymbol + Number(bestMetrics.rmse).toLocaleString();</w:t>
      </w:r>
    </w:p>
    <w:p w14:paraId="7F05B746" w14:textId="77777777" w:rsidR="003866F1" w:rsidRDefault="00A75F5C">
      <w:pPr>
        <w:spacing w:after="0" w:line="240" w:lineRule="auto"/>
      </w:pPr>
      <w:r>
        <w:rPr>
          <w:rFonts w:ascii="Courier New" w:eastAsia="Courier New" w:hAnsi="Courier New"/>
          <w:sz w:val="9"/>
        </w:rPr>
        <w:t xml:space="preserve">  document.getElementById("bestAlgoReport").innerHTML =</w:t>
      </w:r>
    </w:p>
    <w:p w14:paraId="1954FA5C" w14:textId="77777777" w:rsidR="003866F1" w:rsidRDefault="00A75F5C">
      <w:pPr>
        <w:spacing w:after="0" w:line="240" w:lineRule="auto"/>
      </w:pPr>
      <w:r>
        <w:rPr>
          <w:rFonts w:ascii="Courier New" w:eastAsia="Courier New" w:hAnsi="Courier New"/>
          <w:sz w:val="9"/>
        </w:rPr>
        <w:t xml:space="preserve">    '&lt;div class="best-algo-summary"&gt;' +</w:t>
      </w:r>
    </w:p>
    <w:p w14:paraId="6C154DB2" w14:textId="77777777" w:rsidR="003866F1" w:rsidRDefault="00A75F5C">
      <w:pPr>
        <w:spacing w:after="0" w:line="240" w:lineRule="auto"/>
      </w:pPr>
      <w:r>
        <w:rPr>
          <w:rFonts w:ascii="Courier New" w:eastAsia="Courier New" w:hAnsi="Courier New"/>
          <w:sz w:val="9"/>
        </w:rPr>
        <w:t xml:space="preserve">      '&lt;div class="best-algo-metric"&gt;&lt;div class="met-value"&gt;' + bestMetrics.accuracy + '%&lt;/div&gt;</w:t>
      </w:r>
    </w:p>
    <w:p w14:paraId="0852A14D" w14:textId="77777777" w:rsidR="003866F1" w:rsidRDefault="00A75F5C">
      <w:pPr>
        <w:spacing w:after="0" w:line="240" w:lineRule="auto"/>
      </w:pPr>
      <w:r>
        <w:rPr>
          <w:rFonts w:ascii="Courier New" w:eastAsia="Courier New" w:hAnsi="Courier New"/>
          <w:sz w:val="9"/>
        </w:rPr>
        <w:t xml:space="preserve">  &lt;div class="met-label"&gt;R² Accuracy&lt;/div&gt;&lt;/div&gt;' +</w:t>
      </w:r>
    </w:p>
    <w:p w14:paraId="6502AF5B" w14:textId="77777777" w:rsidR="003866F1" w:rsidRDefault="00A75F5C">
      <w:pPr>
        <w:spacing w:after="0" w:line="240" w:lineRule="auto"/>
      </w:pPr>
      <w:r>
        <w:rPr>
          <w:rFonts w:ascii="Courier New" w:eastAsia="Courier New" w:hAnsi="Courier New"/>
          <w:sz w:val="9"/>
        </w:rPr>
        <w:t xml:space="preserve">      '&lt;div class="best-algo-metric"&gt;&lt;div class="met-value"&gt;' + bestMetrics.precision + '%&lt;/div</w:t>
      </w:r>
    </w:p>
    <w:p w14:paraId="330E3297" w14:textId="77777777" w:rsidR="003866F1" w:rsidRDefault="00A75F5C">
      <w:pPr>
        <w:spacing w:after="0" w:line="240" w:lineRule="auto"/>
      </w:pPr>
      <w:r>
        <w:rPr>
          <w:rFonts w:ascii="Courier New" w:eastAsia="Courier New" w:hAnsi="Courier New"/>
          <w:sz w:val="9"/>
        </w:rPr>
        <w:t xml:space="preserve">  &gt;&lt;div class="met-label"&gt;Precision&lt;/div&gt;&lt;/div&gt;' +</w:t>
      </w:r>
    </w:p>
    <w:p w14:paraId="42B7A059" w14:textId="77777777" w:rsidR="003866F1" w:rsidRDefault="00A75F5C">
      <w:pPr>
        <w:spacing w:after="0" w:line="240" w:lineRule="auto"/>
      </w:pPr>
      <w:r>
        <w:rPr>
          <w:rFonts w:ascii="Courier New" w:eastAsia="Courier New" w:hAnsi="Courier New"/>
          <w:sz w:val="9"/>
        </w:rPr>
        <w:t xml:space="preserve">      '&lt;div class="best-algo-metric"&gt;&lt;div class="met-value"&gt;' + bestMetrics.f_score + '%&lt;/div&gt;&lt;</w:t>
      </w:r>
    </w:p>
    <w:p w14:paraId="198F59D7" w14:textId="77777777" w:rsidR="003866F1" w:rsidRDefault="00A75F5C">
      <w:pPr>
        <w:spacing w:after="0" w:line="240" w:lineRule="auto"/>
      </w:pPr>
      <w:r>
        <w:rPr>
          <w:rFonts w:ascii="Courier New" w:eastAsia="Courier New" w:hAnsi="Courier New"/>
          <w:sz w:val="9"/>
        </w:rPr>
        <w:t xml:space="preserve">  div class="met-label"&gt;F-Score&lt;/div&gt;&lt;/div&gt;' +</w:t>
      </w:r>
    </w:p>
    <w:p w14:paraId="2B7648FA" w14:textId="77777777" w:rsidR="003866F1" w:rsidRDefault="00A75F5C">
      <w:pPr>
        <w:spacing w:after="0" w:line="240" w:lineRule="auto"/>
      </w:pPr>
      <w:r>
        <w:rPr>
          <w:rFonts w:ascii="Courier New" w:eastAsia="Courier New" w:hAnsi="Courier New"/>
          <w:sz w:val="9"/>
        </w:rPr>
        <w:t xml:space="preserve">    '&lt;/div&gt;' +</w:t>
      </w:r>
    </w:p>
    <w:p w14:paraId="73DA5750" w14:textId="77777777" w:rsidR="003866F1" w:rsidRDefault="00A75F5C">
      <w:pPr>
        <w:spacing w:after="0" w:line="240" w:lineRule="auto"/>
      </w:pPr>
      <w:r>
        <w:rPr>
          <w:rFonts w:ascii="Courier New" w:eastAsia="Courier New" w:hAnsi="Courier New"/>
          <w:sz w:val="9"/>
        </w:rPr>
        <w:t xml:space="preserve">    '&lt;div class="best-algo-why"&gt;' +</w:t>
      </w:r>
    </w:p>
    <w:p w14:paraId="1A54969E" w14:textId="77777777" w:rsidR="003866F1" w:rsidRDefault="00A75F5C">
      <w:pPr>
        <w:spacing w:after="0" w:line="240" w:lineRule="auto"/>
      </w:pPr>
      <w:r>
        <w:rPr>
          <w:rFonts w:ascii="Courier New" w:eastAsia="Courier New" w:hAnsi="Courier New"/>
          <w:sz w:val="9"/>
        </w:rPr>
        <w:t xml:space="preserve">      '&lt;p&gt;&lt;strong&gt;' + (bestInfo.emoji||"</w:t>
      </w:r>
      <w:r>
        <w:rPr>
          <w:rFonts w:ascii="Courier New" w:eastAsia="Courier New" w:hAnsi="Courier New"/>
          <w:sz w:val="9"/>
        </w:rPr>
        <w:t>🏆</w:t>
      </w:r>
      <w:r>
        <w:rPr>
          <w:rFonts w:ascii="Courier New" w:eastAsia="Courier New" w:hAnsi="Courier New"/>
          <w:sz w:val="9"/>
        </w:rPr>
        <w:t>") + ' ' + bestModel + '&lt;/strong&gt; is the recommended a</w:t>
      </w:r>
    </w:p>
    <w:p w14:paraId="3A22FD4C" w14:textId="77777777" w:rsidR="003866F1" w:rsidRDefault="00A75F5C">
      <w:pPr>
        <w:spacing w:after="0" w:line="240" w:lineRule="auto"/>
      </w:pPr>
      <w:r>
        <w:rPr>
          <w:rFonts w:ascii="Courier New" w:eastAsia="Courier New" w:hAnsi="Courier New"/>
          <w:sz w:val="9"/>
        </w:rPr>
        <w:t xml:space="preserve">  lgorithm because:&lt;/p&gt;' +</w:t>
      </w:r>
    </w:p>
    <w:p w14:paraId="6B5C148A" w14:textId="77777777" w:rsidR="003866F1" w:rsidRDefault="00A75F5C">
      <w:pPr>
        <w:spacing w:after="0" w:line="240" w:lineRule="auto"/>
      </w:pPr>
      <w:r>
        <w:rPr>
          <w:rFonts w:ascii="Courier New" w:eastAsia="Courier New" w:hAnsi="Courier New"/>
          <w:sz w:val="9"/>
        </w:rPr>
        <w:t xml:space="preserve">      '&lt;ul style="margin-top:10px;padding-left:20px;line-height:2.2;"&gt;' +</w:t>
      </w:r>
    </w:p>
    <w:p w14:paraId="468CDA5C" w14:textId="77777777" w:rsidR="003866F1" w:rsidRDefault="00A75F5C">
      <w:pPr>
        <w:spacing w:after="0" w:line="240" w:lineRule="auto"/>
      </w:pPr>
      <w:r>
        <w:rPr>
          <w:rFonts w:ascii="Courier New" w:eastAsia="Courier New" w:hAnsi="Courier New"/>
          <w:sz w:val="9"/>
        </w:rPr>
        <w:t xml:space="preserve">        '&lt;li&gt;Highest R² accuracy: &lt;strong&gt;' + bestMetrics.accuracy + '%&lt;/strong&gt;&lt;/li&gt;' +</w:t>
      </w:r>
    </w:p>
    <w:p w14:paraId="24A1C860" w14:textId="77777777" w:rsidR="003866F1" w:rsidRDefault="00A75F5C">
      <w:pPr>
        <w:spacing w:after="0" w:line="240" w:lineRule="auto"/>
      </w:pPr>
      <w:r>
        <w:rPr>
          <w:rFonts w:ascii="Courier New" w:eastAsia="Courier New" w:hAnsi="Courier New"/>
          <w:sz w:val="9"/>
        </w:rPr>
        <w:t xml:space="preserve">        '&lt;li&gt;Best F-Score: &lt;strong&gt;' + bestMetrics.f_score + '%&lt;/strong&gt;&lt;/li&gt;' +</w:t>
      </w:r>
    </w:p>
    <w:p w14:paraId="6D90D341" w14:textId="77777777" w:rsidR="003866F1" w:rsidRDefault="00A75F5C">
      <w:pPr>
        <w:spacing w:after="0" w:line="240" w:lineRule="auto"/>
      </w:pPr>
      <w:r>
        <w:rPr>
          <w:rFonts w:ascii="Courier New" w:eastAsia="Courier New" w:hAnsi="Courier New"/>
          <w:sz w:val="9"/>
        </w:rPr>
        <w:t xml:space="preserve">        '&lt;li&gt;Lowest RMSE: &lt;strong&gt;' + bestRmseStr + '&lt;/strong&gt; — average prediction error&lt;/li&gt;'</w:t>
      </w:r>
    </w:p>
    <w:p w14:paraId="68055048" w14:textId="77777777" w:rsidR="003866F1" w:rsidRDefault="00A75F5C">
      <w:pPr>
        <w:spacing w:after="0" w:line="240" w:lineRule="auto"/>
      </w:pPr>
      <w:r>
        <w:rPr>
          <w:rFonts w:ascii="Courier New" w:eastAsia="Courier New" w:hAnsi="Courier New"/>
          <w:sz w:val="9"/>
        </w:rPr>
        <w:t xml:space="preserve">   +</w:t>
      </w:r>
    </w:p>
    <w:p w14:paraId="2EE5DB1C" w14:textId="77777777" w:rsidR="003866F1" w:rsidRDefault="00A75F5C">
      <w:pPr>
        <w:spacing w:after="0" w:line="240" w:lineRule="auto"/>
      </w:pPr>
      <w:r>
        <w:rPr>
          <w:rFonts w:ascii="Courier New" w:eastAsia="Courier New" w:hAnsi="Courier New"/>
          <w:sz w:val="9"/>
        </w:rPr>
        <w:t xml:space="preserve">        '&lt;li&gt;' + (bestInfo.desc||"") + '&lt;/li&gt;' +</w:t>
      </w:r>
    </w:p>
    <w:p w14:paraId="43138BCD" w14:textId="77777777" w:rsidR="003866F1" w:rsidRDefault="00A75F5C">
      <w:pPr>
        <w:spacing w:after="0" w:line="240" w:lineRule="auto"/>
      </w:pPr>
      <w:r>
        <w:rPr>
          <w:rFonts w:ascii="Courier New" w:eastAsia="Courier New" w:hAnsi="Courier New"/>
          <w:sz w:val="9"/>
        </w:rPr>
        <w:t xml:space="preserve">      '&lt;/ul&gt;' +</w:t>
      </w:r>
    </w:p>
    <w:p w14:paraId="5FE70E03" w14:textId="77777777" w:rsidR="003866F1" w:rsidRDefault="00A75F5C">
      <w:pPr>
        <w:spacing w:after="0" w:line="240" w:lineRule="auto"/>
      </w:pPr>
      <w:r>
        <w:rPr>
          <w:rFonts w:ascii="Courier New" w:eastAsia="Courier New" w:hAnsi="Courier New"/>
          <w:sz w:val="9"/>
        </w:rPr>
        <w:t xml:space="preserve">    '&lt;/div&gt;';</w:t>
      </w:r>
    </w:p>
    <w:p w14:paraId="3E11816D" w14:textId="77777777" w:rsidR="003866F1" w:rsidRDefault="003866F1">
      <w:pPr>
        <w:spacing w:after="0" w:line="240" w:lineRule="auto"/>
      </w:pPr>
    </w:p>
    <w:p w14:paraId="409F017F" w14:textId="77777777" w:rsidR="003866F1" w:rsidRDefault="00A75F5C">
      <w:pPr>
        <w:spacing w:after="0" w:line="240" w:lineRule="auto"/>
      </w:pPr>
      <w:r>
        <w:rPr>
          <w:rFonts w:ascii="Courier New" w:eastAsia="Courier New" w:hAnsi="Courier New"/>
          <w:sz w:val="9"/>
        </w:rPr>
        <w:t xml:space="preserve">  // Last user prediction section</w:t>
      </w:r>
    </w:p>
    <w:p w14:paraId="2F09493E" w14:textId="77777777" w:rsidR="003866F1" w:rsidRDefault="00A75F5C">
      <w:pPr>
        <w:spacing w:after="0" w:line="240" w:lineRule="auto"/>
      </w:pPr>
      <w:r>
        <w:rPr>
          <w:rFonts w:ascii="Courier New" w:eastAsia="Courier New" w:hAnsi="Courier New"/>
          <w:sz w:val="9"/>
        </w:rPr>
        <w:t xml:space="preserve">  var lastPred = localStorage.getItem("pn_last_prediction");</w:t>
      </w:r>
    </w:p>
    <w:p w14:paraId="124B9CC7" w14:textId="77777777" w:rsidR="003866F1" w:rsidRDefault="00A75F5C">
      <w:pPr>
        <w:spacing w:after="0" w:line="240" w:lineRule="auto"/>
      </w:pPr>
      <w:r>
        <w:rPr>
          <w:rFonts w:ascii="Courier New" w:eastAsia="Courier New" w:hAnsi="Courier New"/>
          <w:sz w:val="9"/>
        </w:rPr>
        <w:t xml:space="preserve">  var lastPredSection = document.getElementById("lastPredSection");</w:t>
      </w:r>
    </w:p>
    <w:p w14:paraId="79CA3C2E" w14:textId="77777777" w:rsidR="003866F1" w:rsidRDefault="00A75F5C">
      <w:pPr>
        <w:spacing w:after="0" w:line="240" w:lineRule="auto"/>
      </w:pPr>
      <w:r>
        <w:rPr>
          <w:rFonts w:ascii="Courier New" w:eastAsia="Courier New" w:hAnsi="Courier New"/>
          <w:sz w:val="9"/>
        </w:rPr>
        <w:t xml:space="preserve">  if (lastPred &amp;&amp; lastPredSection) {</w:t>
      </w:r>
    </w:p>
    <w:p w14:paraId="5E73B243" w14:textId="77777777" w:rsidR="003866F1" w:rsidRDefault="00A75F5C">
      <w:pPr>
        <w:spacing w:after="0" w:line="240" w:lineRule="auto"/>
      </w:pPr>
      <w:r>
        <w:rPr>
          <w:rFonts w:ascii="Courier New" w:eastAsia="Courier New" w:hAnsi="Courier New"/>
          <w:sz w:val="9"/>
        </w:rPr>
        <w:t xml:space="preserve">    try {</w:t>
      </w:r>
    </w:p>
    <w:p w14:paraId="178A906E" w14:textId="77777777" w:rsidR="003866F1" w:rsidRDefault="00A75F5C">
      <w:pPr>
        <w:spacing w:after="0" w:line="240" w:lineRule="auto"/>
      </w:pPr>
      <w:r>
        <w:rPr>
          <w:rFonts w:ascii="Courier New" w:eastAsia="Courier New" w:hAnsi="Courier New"/>
          <w:sz w:val="9"/>
        </w:rPr>
        <w:t xml:space="preserve">      var pred = JSON.parse(lastPred);</w:t>
      </w:r>
    </w:p>
    <w:p w14:paraId="39D38881" w14:textId="77777777" w:rsidR="003866F1" w:rsidRDefault="00A75F5C">
      <w:pPr>
        <w:spacing w:after="0" w:line="240" w:lineRule="auto"/>
      </w:pPr>
      <w:r>
        <w:rPr>
          <w:rFonts w:ascii="Courier New" w:eastAsia="Courier New" w:hAnsi="Courier New"/>
          <w:sz w:val="9"/>
        </w:rPr>
        <w:t xml:space="preserve">      var predsHtml = Object.entries(pred.predictions)</w:t>
      </w:r>
    </w:p>
    <w:p w14:paraId="03288DB7" w14:textId="77777777" w:rsidR="003866F1" w:rsidRDefault="00A75F5C">
      <w:pPr>
        <w:spacing w:after="0" w:line="240" w:lineRule="auto"/>
      </w:pPr>
      <w:r>
        <w:rPr>
          <w:rFonts w:ascii="Courier New" w:eastAsia="Courier New" w:hAnsi="Courier New"/>
          <w:sz w:val="9"/>
        </w:rPr>
        <w:t xml:space="preserve">        .sort(function(a,b){ return b[1].accuracy - a[1].accuracy; })</w:t>
      </w:r>
    </w:p>
    <w:p w14:paraId="45D15895" w14:textId="77777777" w:rsidR="003866F1" w:rsidRDefault="00A75F5C">
      <w:pPr>
        <w:spacing w:after="0" w:line="240" w:lineRule="auto"/>
      </w:pPr>
      <w:r>
        <w:rPr>
          <w:rFonts w:ascii="Courier New" w:eastAsia="Courier New" w:hAnsi="Courier New"/>
          <w:sz w:val="9"/>
        </w:rPr>
        <w:t xml:space="preserve">        .map(function(entry, idx) {</w:t>
      </w:r>
    </w:p>
    <w:p w14:paraId="0B402154" w14:textId="77777777" w:rsidR="003866F1" w:rsidRDefault="00A75F5C">
      <w:pPr>
        <w:spacing w:after="0" w:line="240" w:lineRule="auto"/>
      </w:pPr>
      <w:r>
        <w:rPr>
          <w:rFonts w:ascii="Courier New" w:eastAsia="Courier New" w:hAnsi="Courier New"/>
          <w:sz w:val="9"/>
        </w:rPr>
        <w:t xml:space="preserve">          var n = entry[0], m = entry[1], isBest = (n === pred.best_model);</w:t>
      </w:r>
    </w:p>
    <w:p w14:paraId="364B4BCA" w14:textId="77777777" w:rsidR="003866F1" w:rsidRDefault="00A75F5C">
      <w:pPr>
        <w:spacing w:after="0" w:line="240" w:lineRule="auto"/>
      </w:pPr>
      <w:r>
        <w:rPr>
          <w:rFonts w:ascii="Courier New" w:eastAsia="Courier New" w:hAnsi="Courier New"/>
          <w:sz w:val="9"/>
        </w:rPr>
        <w:t xml:space="preserve">          var localP   = toRepLocal(m.predicted_price);</w:t>
      </w:r>
    </w:p>
    <w:p w14:paraId="01A747AC" w14:textId="77777777" w:rsidR="003866F1" w:rsidRDefault="00A75F5C">
      <w:pPr>
        <w:spacing w:after="0" w:line="240" w:lineRule="auto"/>
      </w:pPr>
      <w:r>
        <w:rPr>
          <w:rFonts w:ascii="Courier New" w:eastAsia="Courier New" w:hAnsi="Courier New"/>
          <w:sz w:val="9"/>
        </w:rPr>
        <w:t xml:space="preserve">          var adjUSD   = m.predicted_price * (1 + (repInflation||0)/100);</w:t>
      </w:r>
    </w:p>
    <w:p w14:paraId="0975494F" w14:textId="77777777" w:rsidR="003866F1" w:rsidRDefault="00A75F5C">
      <w:pPr>
        <w:spacing w:after="0" w:line="240" w:lineRule="auto"/>
      </w:pPr>
      <w:r>
        <w:rPr>
          <w:rFonts w:ascii="Courier New" w:eastAsia="Courier New" w:hAnsi="Courier New"/>
          <w:sz w:val="9"/>
        </w:rPr>
        <w:t xml:space="preserve">          var localAdj = repInflation ? toRepLocal(adjUSD) : null;</w:t>
      </w:r>
    </w:p>
    <w:p w14:paraId="738A1B89" w14:textId="77777777" w:rsidR="003866F1" w:rsidRDefault="00A75F5C">
      <w:pPr>
        <w:spacing w:after="0" w:line="240" w:lineRule="auto"/>
      </w:pPr>
      <w:r>
        <w:rPr>
          <w:rFonts w:ascii="Courier New" w:eastAsia="Courier New" w:hAnsi="Courier New"/>
          <w:sz w:val="9"/>
        </w:rPr>
        <w:t xml:space="preserve">          return '&lt;tr style="' + (isBest?"background:var(--lavender-100);font-weight:600;":"") </w:t>
      </w:r>
    </w:p>
    <w:p w14:paraId="144F592F" w14:textId="77777777" w:rsidR="003866F1" w:rsidRDefault="00A75F5C">
      <w:pPr>
        <w:spacing w:after="0" w:line="240" w:lineRule="auto"/>
      </w:pPr>
      <w:r>
        <w:rPr>
          <w:rFonts w:ascii="Courier New" w:eastAsia="Courier New" w:hAnsi="Courier New"/>
          <w:sz w:val="9"/>
        </w:rPr>
        <w:t xml:space="preserve">  + '"&gt;' +</w:t>
      </w:r>
    </w:p>
    <w:p w14:paraId="431D2C6D" w14:textId="77777777" w:rsidR="003866F1" w:rsidRDefault="00A75F5C">
      <w:pPr>
        <w:spacing w:after="0" w:line="240" w:lineRule="auto"/>
      </w:pPr>
      <w:r>
        <w:rPr>
          <w:rFonts w:ascii="Courier New" w:eastAsia="Courier New" w:hAnsi="Courier New"/>
          <w:sz w:val="9"/>
        </w:rPr>
        <w:t xml:space="preserve">            '&lt;td&gt;' + (ALGO_DESCRIPTIONS[n]&amp;&amp;ALGO_DESCRIPTIONS[n].emoji||"</w:t>
      </w:r>
      <w:r>
        <w:rPr>
          <w:rFonts w:ascii="Courier New" w:eastAsia="Courier New" w:hAnsi="Courier New"/>
          <w:sz w:val="9"/>
        </w:rPr>
        <w:t>🤖</w:t>
      </w:r>
      <w:r>
        <w:rPr>
          <w:rFonts w:ascii="Courier New" w:eastAsia="Courier New" w:hAnsi="Courier New"/>
          <w:sz w:val="9"/>
        </w:rPr>
        <w:t>") + ' ' + n +</w:t>
      </w:r>
    </w:p>
    <w:p w14:paraId="513E2EF5" w14:textId="77777777" w:rsidR="003866F1" w:rsidRDefault="00A75F5C">
      <w:pPr>
        <w:spacing w:after="0" w:line="240" w:lineRule="auto"/>
      </w:pPr>
      <w:r>
        <w:rPr>
          <w:rFonts w:ascii="Courier New" w:eastAsia="Courier New" w:hAnsi="Courier New"/>
          <w:sz w:val="9"/>
        </w:rPr>
        <w:t xml:space="preserve">              (isBest?' &lt;span class="badge badge-purple"&gt;Best&lt;/span&gt;':"") + '&lt;/td&gt;' +</w:t>
      </w:r>
    </w:p>
    <w:p w14:paraId="599C5348" w14:textId="77777777" w:rsidR="003866F1" w:rsidRDefault="00A75F5C">
      <w:pPr>
        <w:spacing w:after="0" w:line="240" w:lineRule="auto"/>
      </w:pPr>
      <w:r>
        <w:rPr>
          <w:rFonts w:ascii="Courier New" w:eastAsia="Courier New" w:hAnsi="Courier New"/>
          <w:sz w:val="9"/>
        </w:rPr>
        <w:t xml:space="preserve">            // LOCAL first, USD below</w:t>
      </w:r>
    </w:p>
    <w:p w14:paraId="5D33C8AC" w14:textId="77777777" w:rsidR="003866F1" w:rsidRDefault="00A75F5C">
      <w:pPr>
        <w:spacing w:after="0" w:line="240" w:lineRule="auto"/>
      </w:pPr>
      <w:r>
        <w:rPr>
          <w:rFonts w:ascii="Courier New" w:eastAsia="Courier New" w:hAnsi="Courier New"/>
          <w:sz w:val="9"/>
        </w:rPr>
        <w:t xml:space="preserve">            '&lt;td&gt;' + (localP</w:t>
      </w:r>
    </w:p>
    <w:p w14:paraId="26A64E52" w14:textId="77777777" w:rsidR="003866F1" w:rsidRDefault="00A75F5C">
      <w:pPr>
        <w:spacing w:after="0" w:line="240" w:lineRule="auto"/>
      </w:pPr>
      <w:r>
        <w:rPr>
          <w:rFonts w:ascii="Courier New" w:eastAsia="Courier New" w:hAnsi="Courier New"/>
          <w:sz w:val="9"/>
        </w:rPr>
        <w:t xml:space="preserve">              ? '&lt;strong&gt;' + localP + '&lt;/strong&gt;&lt;br&gt;&lt;span style="font-size:12px;color:var(--gra</w:t>
      </w:r>
    </w:p>
    <w:p w14:paraId="55175F7A" w14:textId="77777777" w:rsidR="003866F1" w:rsidRDefault="00A75F5C">
      <w:pPr>
        <w:spacing w:after="0" w:line="240" w:lineRule="auto"/>
      </w:pPr>
      <w:r>
        <w:rPr>
          <w:rFonts w:ascii="Courier New" w:eastAsia="Courier New" w:hAnsi="Courier New"/>
          <w:sz w:val="9"/>
        </w:rPr>
        <w:t xml:space="preserve">  y-400);"&gt;' + formatPrice(m.predicted_price, "$") + ' USD&lt;/span&gt;'</w:t>
      </w:r>
    </w:p>
    <w:p w14:paraId="7CB6B44B" w14:textId="77777777" w:rsidR="003866F1" w:rsidRDefault="00A75F5C">
      <w:pPr>
        <w:spacing w:after="0" w:line="240" w:lineRule="auto"/>
      </w:pPr>
      <w:r>
        <w:rPr>
          <w:rFonts w:ascii="Courier New" w:eastAsia="Courier New" w:hAnsi="Courier New"/>
          <w:sz w:val="9"/>
        </w:rPr>
        <w:t xml:space="preserve">              : '&lt;strong&gt;' + formatPrice(m.predicted_price, "$") + '&lt;/strong&gt;') + '&lt;/td&gt;' +</w:t>
      </w:r>
    </w:p>
    <w:p w14:paraId="082F8D72" w14:textId="77777777" w:rsidR="003866F1" w:rsidRDefault="00A75F5C">
      <w:pPr>
        <w:spacing w:after="0" w:line="240" w:lineRule="auto"/>
      </w:pPr>
      <w:r>
        <w:rPr>
          <w:rFonts w:ascii="Courier New" w:eastAsia="Courier New" w:hAnsi="Courier New"/>
          <w:sz w:val="9"/>
        </w:rPr>
        <w:t xml:space="preserve">            '&lt;td&gt;' + (localAdj</w:t>
      </w:r>
    </w:p>
    <w:p w14:paraId="23520CFB" w14:textId="77777777" w:rsidR="003866F1" w:rsidRDefault="00A75F5C">
      <w:pPr>
        <w:spacing w:after="0" w:line="240" w:lineRule="auto"/>
      </w:pPr>
      <w:r>
        <w:rPr>
          <w:rFonts w:ascii="Courier New" w:eastAsia="Courier New" w:hAnsi="Courier New"/>
          <w:sz w:val="9"/>
        </w:rPr>
        <w:t xml:space="preserve">              ? '&lt;span style="color:var(--success);font-weight:600;"&gt;' + localAdj + '&lt;/span&gt;&lt;br</w:t>
      </w:r>
    </w:p>
    <w:p w14:paraId="1DC8C65D" w14:textId="77777777" w:rsidR="003866F1" w:rsidRDefault="00A75F5C">
      <w:pPr>
        <w:spacing w:after="0" w:line="240" w:lineRule="auto"/>
      </w:pPr>
      <w:r>
        <w:rPr>
          <w:rFonts w:ascii="Courier New" w:eastAsia="Courier New" w:hAnsi="Courier New"/>
          <w:sz w:val="9"/>
        </w:rPr>
        <w:t xml:space="preserve">  &gt;&lt;small style="color:var(--gray-400);"&gt;' + formatPrice(adjUSD, "$") + '&lt;/small&gt;'</w:t>
      </w:r>
    </w:p>
    <w:p w14:paraId="3A6E94B5" w14:textId="77777777" w:rsidR="003866F1" w:rsidRDefault="00A75F5C">
      <w:pPr>
        <w:spacing w:after="0" w:line="240" w:lineRule="auto"/>
      </w:pPr>
      <w:r>
        <w:rPr>
          <w:rFonts w:ascii="Courier New" w:eastAsia="Courier New" w:hAnsi="Courier New"/>
          <w:sz w:val="9"/>
        </w:rPr>
        <w:t xml:space="preserve">              : '—') + '&lt;/td&gt;' +</w:t>
      </w:r>
    </w:p>
    <w:p w14:paraId="3F4BC310" w14:textId="77777777" w:rsidR="003866F1" w:rsidRDefault="00A75F5C">
      <w:pPr>
        <w:spacing w:after="0" w:line="240" w:lineRule="auto"/>
      </w:pPr>
      <w:r>
        <w:rPr>
          <w:rFonts w:ascii="Courier New" w:eastAsia="Courier New" w:hAnsi="Courier New"/>
          <w:sz w:val="9"/>
        </w:rPr>
        <w:t xml:space="preserve">            '&lt;td&gt;' + m.accuracy + '%&lt;/td&gt;' +</w:t>
      </w:r>
    </w:p>
    <w:p w14:paraId="58871873" w14:textId="77777777" w:rsidR="003866F1" w:rsidRDefault="00A75F5C">
      <w:pPr>
        <w:spacing w:after="0" w:line="240" w:lineRule="auto"/>
      </w:pPr>
      <w:r>
        <w:rPr>
          <w:rFonts w:ascii="Courier New" w:eastAsia="Courier New" w:hAnsi="Courier New"/>
          <w:sz w:val="9"/>
        </w:rPr>
        <w:t xml:space="preserve">            '&lt;td&gt;' + m.precision + '%&lt;/td&gt;' +</w:t>
      </w:r>
    </w:p>
    <w:p w14:paraId="51C1D33C" w14:textId="77777777" w:rsidR="003866F1" w:rsidRDefault="00A75F5C">
      <w:pPr>
        <w:spacing w:after="0" w:line="240" w:lineRule="auto"/>
      </w:pPr>
      <w:r>
        <w:rPr>
          <w:rFonts w:ascii="Courier New" w:eastAsia="Courier New" w:hAnsi="Courier New"/>
          <w:sz w:val="9"/>
        </w:rPr>
        <w:t xml:space="preserve">            '&lt;td&gt;' + m.f_score + '%&lt;/td&gt;' +</w:t>
      </w:r>
    </w:p>
    <w:p w14:paraId="13D18E60" w14:textId="77777777" w:rsidR="003866F1" w:rsidRDefault="00A75F5C">
      <w:pPr>
        <w:spacing w:after="0" w:line="240" w:lineRule="auto"/>
      </w:pPr>
      <w:r>
        <w:rPr>
          <w:rFonts w:ascii="Courier New" w:eastAsia="Courier New" w:hAnsi="Courier New"/>
          <w:sz w:val="9"/>
        </w:rPr>
        <w:t xml:space="preserve">            '&lt;/tr&gt;';</w:t>
      </w:r>
    </w:p>
    <w:p w14:paraId="694FA9BA" w14:textId="77777777" w:rsidR="003866F1" w:rsidRDefault="00A75F5C">
      <w:pPr>
        <w:spacing w:after="0" w:line="240" w:lineRule="auto"/>
      </w:pPr>
      <w:r>
        <w:rPr>
          <w:rFonts w:ascii="Courier New" w:eastAsia="Courier New" w:hAnsi="Courier New"/>
          <w:sz w:val="9"/>
        </w:rPr>
        <w:t xml:space="preserve">        }).join("");</w:t>
      </w:r>
    </w:p>
    <w:p w14:paraId="302F2EE5" w14:textId="77777777" w:rsidR="003866F1" w:rsidRDefault="003866F1">
      <w:pPr>
        <w:spacing w:after="0" w:line="240" w:lineRule="auto"/>
      </w:pPr>
    </w:p>
    <w:p w14:paraId="1D26D75E" w14:textId="77777777" w:rsidR="003866F1" w:rsidRDefault="00A75F5C">
      <w:pPr>
        <w:spacing w:after="0" w:line="240" w:lineRule="auto"/>
      </w:pPr>
      <w:r>
        <w:rPr>
          <w:rFonts w:ascii="Courier New" w:eastAsia="Courier New" w:hAnsi="Courier New"/>
          <w:sz w:val="9"/>
        </w:rPr>
        <w:t xml:space="preserve">      lastPredSection.style.display = "block";</w:t>
      </w:r>
    </w:p>
    <w:p w14:paraId="7620F242" w14:textId="77777777" w:rsidR="003866F1" w:rsidRDefault="00A75F5C">
      <w:pPr>
        <w:spacing w:after="0" w:line="240" w:lineRule="auto"/>
      </w:pPr>
      <w:r>
        <w:rPr>
          <w:rFonts w:ascii="Courier New" w:eastAsia="Courier New" w:hAnsi="Courier New"/>
          <w:sz w:val="9"/>
        </w:rPr>
        <w:t xml:space="preserve">      document.getElementById("lastPredContent").innerHTML =</w:t>
      </w:r>
    </w:p>
    <w:p w14:paraId="68FAC842" w14:textId="77777777" w:rsidR="003866F1" w:rsidRDefault="00A75F5C">
      <w:pPr>
        <w:spacing w:after="0" w:line="240" w:lineRule="auto"/>
      </w:pPr>
      <w:r>
        <w:rPr>
          <w:rFonts w:ascii="Courier New" w:eastAsia="Courier New" w:hAnsi="Courier New"/>
          <w:sz w:val="9"/>
        </w:rPr>
        <w:t xml:space="preserve">        '&lt;div style="background:var(--lavender-100);border-radius:var(--radius);padding:16px;ma</w:t>
      </w:r>
    </w:p>
    <w:p w14:paraId="77E17699" w14:textId="77777777" w:rsidR="003866F1" w:rsidRDefault="00A75F5C">
      <w:pPr>
        <w:spacing w:after="0" w:line="240" w:lineRule="auto"/>
      </w:pPr>
      <w:r>
        <w:rPr>
          <w:rFonts w:ascii="Courier New" w:eastAsia="Courier New" w:hAnsi="Courier New"/>
          <w:sz w:val="9"/>
        </w:rPr>
        <w:t xml:space="preserve">  rgin-bottom:16px;border:1px solid var(--lavender-300);"&gt;' +</w:t>
      </w:r>
    </w:p>
    <w:p w14:paraId="1F8FB7A2" w14:textId="77777777" w:rsidR="003866F1" w:rsidRDefault="00A75F5C">
      <w:pPr>
        <w:spacing w:after="0" w:line="240" w:lineRule="auto"/>
      </w:pPr>
      <w:r>
        <w:rPr>
          <w:rFonts w:ascii="Courier New" w:eastAsia="Courier New" w:hAnsi="Courier New"/>
          <w:sz w:val="9"/>
        </w:rPr>
        <w:t xml:space="preserve">          '&lt;div style="display:grid;grid-template-columns:repeat(auto-fit,minmax(130px,1fr));ga</w:t>
      </w:r>
    </w:p>
    <w:p w14:paraId="678472A1" w14:textId="77777777" w:rsidR="003866F1" w:rsidRDefault="00A75F5C">
      <w:pPr>
        <w:spacing w:after="0" w:line="240" w:lineRule="auto"/>
      </w:pPr>
      <w:r>
        <w:rPr>
          <w:rFonts w:ascii="Courier New" w:eastAsia="Courier New" w:hAnsi="Courier New"/>
          <w:sz w:val="9"/>
        </w:rPr>
        <w:t xml:space="preserve">  p:12px;"&gt;' +</w:t>
      </w:r>
    </w:p>
    <w:p w14:paraId="5F2E6DD7"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Income&lt;/span&gt;' + (funct</w:t>
      </w:r>
    </w:p>
    <w:p w14:paraId="1338CBC4" w14:textId="77777777" w:rsidR="003866F1" w:rsidRDefault="00A75F5C">
      <w:pPr>
        <w:spacing w:after="0" w:line="240" w:lineRule="auto"/>
      </w:pPr>
      <w:r>
        <w:rPr>
          <w:rFonts w:ascii="Courier New" w:eastAsia="Courier New" w:hAnsi="Courier New"/>
          <w:sz w:val="9"/>
        </w:rPr>
        <w:t xml:space="preserve">  ion(){ var li = toRepLocal(parseFloat(pred.inputs.income)); return li &amp;&amp; repCurrencyCode !== "U</w:t>
      </w:r>
    </w:p>
    <w:p w14:paraId="04EDDEF2" w14:textId="77777777" w:rsidR="003866F1" w:rsidRDefault="00A75F5C">
      <w:pPr>
        <w:spacing w:after="0" w:line="240" w:lineRule="auto"/>
      </w:pPr>
      <w:r>
        <w:rPr>
          <w:rFonts w:ascii="Courier New" w:eastAsia="Courier New" w:hAnsi="Courier New"/>
          <w:sz w:val="9"/>
        </w:rPr>
        <w:t xml:space="preserve">  SD" ? '&lt;div style="font-weight:700;color:var(--lavender-700);"&gt;' + li + '&lt;/div&gt;&lt;div style="font</w:t>
      </w:r>
    </w:p>
    <w:p w14:paraId="348E9AFE" w14:textId="77777777" w:rsidR="003866F1" w:rsidRDefault="00A75F5C">
      <w:pPr>
        <w:spacing w:after="0" w:line="240" w:lineRule="auto"/>
      </w:pPr>
      <w:r>
        <w:rPr>
          <w:rFonts w:ascii="Courier New" w:eastAsia="Courier New" w:hAnsi="Courier New"/>
          <w:sz w:val="9"/>
        </w:rPr>
        <w:t xml:space="preserve">  -size:11px;color:var(--gray-400);"&gt;($' + Number(pred.inputs.income).toLocaleString() + ')&lt;/div&gt;</w:t>
      </w:r>
    </w:p>
    <w:p w14:paraId="5DDCDB23" w14:textId="77777777" w:rsidR="003866F1" w:rsidRDefault="00A75F5C">
      <w:pPr>
        <w:spacing w:after="0" w:line="240" w:lineRule="auto"/>
      </w:pPr>
      <w:r>
        <w:rPr>
          <w:rFonts w:ascii="Courier New" w:eastAsia="Courier New" w:hAnsi="Courier New"/>
          <w:sz w:val="9"/>
        </w:rPr>
        <w:t xml:space="preserve">  ' : '&lt;div style="font-weight:600;"&gt;$' + Number(pred.inputs.income).toLocaleString() + '&lt;/div&gt;';</w:t>
      </w:r>
    </w:p>
    <w:p w14:paraId="7CCFB7E3" w14:textId="77777777" w:rsidR="003866F1" w:rsidRDefault="00A75F5C">
      <w:pPr>
        <w:spacing w:after="0" w:line="240" w:lineRule="auto"/>
      </w:pPr>
      <w:r>
        <w:rPr>
          <w:rFonts w:ascii="Courier New" w:eastAsia="Courier New" w:hAnsi="Courier New"/>
          <w:sz w:val="9"/>
        </w:rPr>
        <w:t xml:space="preserve">   })() + '&lt;/div&gt;' +</w:t>
      </w:r>
    </w:p>
    <w:p w14:paraId="47CE6811"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House Age&lt;/span&gt;&lt;div st</w:t>
      </w:r>
    </w:p>
    <w:p w14:paraId="547B1D88" w14:textId="77777777" w:rsidR="003866F1" w:rsidRDefault="00A75F5C">
      <w:pPr>
        <w:spacing w:after="0" w:line="240" w:lineRule="auto"/>
      </w:pPr>
      <w:r>
        <w:rPr>
          <w:rFonts w:ascii="Courier New" w:eastAsia="Courier New" w:hAnsi="Courier New"/>
          <w:sz w:val="9"/>
        </w:rPr>
        <w:t xml:space="preserve">  yle="font-weight:600;"&gt;' + pred.inputs.houseAge + ' yrs&lt;/div&gt;&lt;/div&gt;' +</w:t>
      </w:r>
    </w:p>
    <w:p w14:paraId="1228BD94"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Rooms&lt;/span&gt;&lt;div style=</w:t>
      </w:r>
    </w:p>
    <w:p w14:paraId="3FFDA212" w14:textId="77777777" w:rsidR="003866F1" w:rsidRDefault="00A75F5C">
      <w:pPr>
        <w:spacing w:after="0" w:line="240" w:lineRule="auto"/>
      </w:pPr>
      <w:r>
        <w:rPr>
          <w:rFonts w:ascii="Courier New" w:eastAsia="Courier New" w:hAnsi="Courier New"/>
          <w:sz w:val="9"/>
        </w:rPr>
        <w:t xml:space="preserve">  "font-weight:600;"&gt;' + pred.inputs.numRooms + '&lt;/div&gt;&lt;/div&gt;' +</w:t>
      </w:r>
    </w:p>
    <w:p w14:paraId="003F5513"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Bedrooms&lt;/span&gt;&lt;div st</w:t>
      </w:r>
    </w:p>
    <w:p w14:paraId="18AF66CA" w14:textId="77777777" w:rsidR="003866F1" w:rsidRDefault="00A75F5C">
      <w:pPr>
        <w:spacing w:after="0" w:line="240" w:lineRule="auto"/>
      </w:pPr>
      <w:r>
        <w:rPr>
          <w:rFonts w:ascii="Courier New" w:eastAsia="Courier New" w:hAnsi="Courier New"/>
          <w:sz w:val="9"/>
        </w:rPr>
        <w:t xml:space="preserve">  yle="font-weight:600;"&gt;' + pred.inputs.numBedrooms + '&lt;/div&gt;&lt;/div&gt;' +</w:t>
      </w:r>
    </w:p>
    <w:p w14:paraId="1C06FF4B"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Population&lt;/span&gt;&lt;div s</w:t>
      </w:r>
    </w:p>
    <w:p w14:paraId="537CB306" w14:textId="77777777" w:rsidR="003866F1" w:rsidRDefault="00A75F5C">
      <w:pPr>
        <w:spacing w:after="0" w:line="240" w:lineRule="auto"/>
      </w:pPr>
      <w:r>
        <w:rPr>
          <w:rFonts w:ascii="Courier New" w:eastAsia="Courier New" w:hAnsi="Courier New"/>
          <w:sz w:val="9"/>
        </w:rPr>
        <w:t xml:space="preserve">  tyle="font-weight:600;"&gt;' + Number(pred.inputs.population).toLocaleString() + '&lt;/div&gt;&lt;/div&gt;' +</w:t>
      </w:r>
    </w:p>
    <w:p w14:paraId="71ECC3DE"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Country&lt;/span&gt;&lt;div styl</w:t>
      </w:r>
    </w:p>
    <w:p w14:paraId="232321EC" w14:textId="77777777" w:rsidR="003866F1" w:rsidRDefault="00A75F5C">
      <w:pPr>
        <w:spacing w:after="0" w:line="240" w:lineRule="auto"/>
      </w:pPr>
      <w:r>
        <w:rPr>
          <w:rFonts w:ascii="Courier New" w:eastAsia="Courier New" w:hAnsi="Courier New"/>
          <w:sz w:val="9"/>
        </w:rPr>
        <w:t xml:space="preserve">  e="font-weight:600;"&gt;' + (pred.country||"N/A") + '&lt;/div&gt;&lt;/div&gt;' +</w:t>
      </w:r>
    </w:p>
    <w:p w14:paraId="15D92165" w14:textId="77777777" w:rsidR="003866F1" w:rsidRDefault="00A75F5C">
      <w:pPr>
        <w:spacing w:after="0" w:line="240" w:lineRule="auto"/>
      </w:pPr>
      <w:r>
        <w:rPr>
          <w:rFonts w:ascii="Courier New" w:eastAsia="Courier New" w:hAnsi="Courier New"/>
          <w:sz w:val="9"/>
        </w:rPr>
        <w:t xml:space="preserve">            (pred.inflationRate ? '&lt;div&gt;&lt;span style="font-size:12px;color:var(--gray-500);"&gt;</w:t>
      </w:r>
      <w:r>
        <w:rPr>
          <w:rFonts w:ascii="Courier New" w:eastAsia="Courier New" w:hAnsi="Courier New"/>
          <w:sz w:val="9"/>
        </w:rPr>
        <w:t>📈</w:t>
      </w:r>
      <w:r>
        <w:rPr>
          <w:rFonts w:ascii="Courier New" w:eastAsia="Courier New" w:hAnsi="Courier New"/>
          <w:sz w:val="9"/>
        </w:rPr>
        <w:t xml:space="preserve"> I</w:t>
      </w:r>
    </w:p>
    <w:p w14:paraId="45E2DE2E" w14:textId="77777777" w:rsidR="003866F1" w:rsidRDefault="00A75F5C">
      <w:pPr>
        <w:spacing w:after="0" w:line="240" w:lineRule="auto"/>
      </w:pPr>
      <w:r>
        <w:rPr>
          <w:rFonts w:ascii="Courier New" w:eastAsia="Courier New" w:hAnsi="Courier New"/>
          <w:sz w:val="9"/>
        </w:rPr>
        <w:t xml:space="preserve">  nflation&lt;/span&gt;&lt;div style="font-weight:600;"&gt;' + pred.inflationRate + '% (' + (pred.inflationYe</w:t>
      </w:r>
    </w:p>
    <w:p w14:paraId="2B727749" w14:textId="77777777" w:rsidR="003866F1" w:rsidRDefault="00A75F5C">
      <w:pPr>
        <w:spacing w:after="0" w:line="240" w:lineRule="auto"/>
      </w:pPr>
      <w:r>
        <w:rPr>
          <w:rFonts w:ascii="Courier New" w:eastAsia="Courier New" w:hAnsi="Courier New"/>
          <w:sz w:val="9"/>
        </w:rPr>
        <w:t xml:space="preserve">  ar||"") + ')&lt;/div&gt;&lt;/div&gt;' : '') +</w:t>
      </w:r>
    </w:p>
    <w:p w14:paraId="6156E690" w14:textId="77777777" w:rsidR="003866F1" w:rsidRDefault="00A75F5C">
      <w:pPr>
        <w:spacing w:after="0" w:line="240" w:lineRule="auto"/>
      </w:pPr>
      <w:r>
        <w:rPr>
          <w:rFonts w:ascii="Courier New" w:eastAsia="Courier New" w:hAnsi="Courier New"/>
          <w:sz w:val="9"/>
        </w:rPr>
        <w:t xml:space="preserve">            (pred.currencyCode &amp;&amp; pred.currencyCode !== "USD" ? '&lt;div&gt;&lt;span style="font-size:12</w:t>
      </w:r>
    </w:p>
    <w:p w14:paraId="5DD8013F" w14:textId="77777777" w:rsidR="003866F1" w:rsidRDefault="00A75F5C">
      <w:pPr>
        <w:spacing w:after="0" w:line="240" w:lineRule="auto"/>
      </w:pPr>
      <w:r>
        <w:rPr>
          <w:rFonts w:ascii="Courier New" w:eastAsia="Courier New" w:hAnsi="Courier New"/>
          <w:sz w:val="9"/>
        </w:rPr>
        <w:t xml:space="preserve">  px;color:var(--gray-500);"&gt;</w:t>
      </w:r>
      <w:r>
        <w:rPr>
          <w:rFonts w:ascii="Courier New" w:eastAsia="Courier New" w:hAnsi="Courier New"/>
          <w:sz w:val="9"/>
        </w:rPr>
        <w:t>💱</w:t>
      </w:r>
      <w:r>
        <w:rPr>
          <w:rFonts w:ascii="Courier New" w:eastAsia="Courier New" w:hAnsi="Courier New"/>
          <w:sz w:val="9"/>
        </w:rPr>
        <w:t xml:space="preserve"> Rate&lt;/span&gt;&lt;div style="font-weight:600;"&gt;1 USD = ' + pred.currency</w:t>
      </w:r>
    </w:p>
    <w:p w14:paraId="42B4AD0C" w14:textId="77777777" w:rsidR="003866F1" w:rsidRDefault="00A75F5C">
      <w:pPr>
        <w:spacing w:after="0" w:line="240" w:lineRule="auto"/>
      </w:pPr>
      <w:r>
        <w:rPr>
          <w:rFonts w:ascii="Courier New" w:eastAsia="Courier New" w:hAnsi="Courier New"/>
          <w:sz w:val="9"/>
        </w:rPr>
        <w:t xml:space="preserve">  Rate + ' ' + pred.currencyCode + '&lt;/div&gt;&lt;/div&gt;' : '') +</w:t>
      </w:r>
    </w:p>
    <w:p w14:paraId="285F7310" w14:textId="77777777" w:rsidR="003866F1" w:rsidRDefault="00A75F5C">
      <w:pPr>
        <w:spacing w:after="0" w:line="240" w:lineRule="auto"/>
      </w:pPr>
      <w:r>
        <w:rPr>
          <w:rFonts w:ascii="Courier New" w:eastAsia="Courier New" w:hAnsi="Courier New"/>
          <w:sz w:val="9"/>
        </w:rPr>
        <w:t xml:space="preserve">            '&lt;div&gt;&lt;span style="font-size:12px;color:var(--gray-500);"&gt;</w:t>
      </w:r>
      <w:r>
        <w:rPr>
          <w:rFonts w:ascii="Courier New" w:eastAsia="Courier New" w:hAnsi="Courier New"/>
          <w:sz w:val="9"/>
        </w:rPr>
        <w:t>🕐</w:t>
      </w:r>
      <w:r>
        <w:rPr>
          <w:rFonts w:ascii="Courier New" w:eastAsia="Courier New" w:hAnsi="Courier New"/>
          <w:sz w:val="9"/>
        </w:rPr>
        <w:t xml:space="preserve"> Time&lt;/span&gt;&lt;div style="</w:t>
      </w:r>
    </w:p>
    <w:p w14:paraId="70CDEE26" w14:textId="77777777" w:rsidR="003866F1" w:rsidRDefault="00A75F5C">
      <w:pPr>
        <w:spacing w:after="0" w:line="240" w:lineRule="auto"/>
      </w:pPr>
      <w:r>
        <w:rPr>
          <w:rFonts w:ascii="Courier New" w:eastAsia="Courier New" w:hAnsi="Courier New"/>
          <w:sz w:val="9"/>
        </w:rPr>
        <w:t xml:space="preserve">  font-weight:600;font-size:12px;"&gt;' + pred.timestamp + '&lt;/div&gt;&lt;/div&gt;' +</w:t>
      </w:r>
    </w:p>
    <w:p w14:paraId="273610A2" w14:textId="77777777" w:rsidR="003866F1" w:rsidRDefault="00A75F5C">
      <w:pPr>
        <w:spacing w:after="0" w:line="240" w:lineRule="auto"/>
      </w:pPr>
      <w:r>
        <w:rPr>
          <w:rFonts w:ascii="Courier New" w:eastAsia="Courier New" w:hAnsi="Courier New"/>
          <w:sz w:val="9"/>
        </w:rPr>
        <w:t xml:space="preserve">          '&lt;/div&gt;' +</w:t>
      </w:r>
    </w:p>
    <w:p w14:paraId="6028CED2" w14:textId="77777777" w:rsidR="003866F1" w:rsidRDefault="00A75F5C">
      <w:pPr>
        <w:spacing w:after="0" w:line="240" w:lineRule="auto"/>
      </w:pPr>
      <w:r>
        <w:rPr>
          <w:rFonts w:ascii="Courier New" w:eastAsia="Courier New" w:hAnsi="Courier New"/>
          <w:sz w:val="9"/>
        </w:rPr>
        <w:t xml:space="preserve">        '&lt;/div&gt;' +</w:t>
      </w:r>
    </w:p>
    <w:p w14:paraId="1893426E" w14:textId="77777777" w:rsidR="003866F1" w:rsidRDefault="00A75F5C">
      <w:pPr>
        <w:spacing w:after="0" w:line="240" w:lineRule="auto"/>
      </w:pPr>
      <w:r>
        <w:rPr>
          <w:rFonts w:ascii="Courier New" w:eastAsia="Courier New" w:hAnsi="Courier New"/>
          <w:sz w:val="9"/>
        </w:rPr>
        <w:t xml:space="preserve">        '&lt;div class="table-wrap"&gt;&lt;table&gt;' +</w:t>
      </w:r>
    </w:p>
    <w:p w14:paraId="64683E44" w14:textId="77777777" w:rsidR="003866F1" w:rsidRDefault="00A75F5C">
      <w:pPr>
        <w:spacing w:after="0" w:line="240" w:lineRule="auto"/>
      </w:pPr>
      <w:r>
        <w:rPr>
          <w:rFonts w:ascii="Courier New" w:eastAsia="Courier New" w:hAnsi="Courier New"/>
          <w:sz w:val="9"/>
        </w:rPr>
        <w:t xml:space="preserve">          '&lt;thead&gt;&lt;tr&gt;&lt;th&gt;</w:t>
      </w:r>
      <w:r>
        <w:rPr>
          <w:rFonts w:ascii="Courier New" w:eastAsia="Courier New" w:hAnsi="Courier New"/>
          <w:sz w:val="9"/>
        </w:rPr>
        <w:t>🤖</w:t>
      </w:r>
      <w:r>
        <w:rPr>
          <w:rFonts w:ascii="Courier New" w:eastAsia="Courier New" w:hAnsi="Courier New"/>
          <w:sz w:val="9"/>
        </w:rPr>
        <w:t xml:space="preserve"> Algorithm&lt;/th&gt;&lt;th&gt;</w:t>
      </w:r>
      <w:r>
        <w:rPr>
          <w:rFonts w:ascii="Courier New" w:eastAsia="Courier New" w:hAnsi="Courier New"/>
          <w:sz w:val="9"/>
        </w:rPr>
        <w:t>💵</w:t>
      </w:r>
      <w:r>
        <w:rPr>
          <w:rFonts w:ascii="Courier New" w:eastAsia="Courier New" w:hAnsi="Courier New"/>
          <w:sz w:val="9"/>
        </w:rPr>
        <w:t xml:space="preserve"> Predicted Price&lt;/th&gt;&lt;th&gt;</w:t>
      </w:r>
      <w:r>
        <w:rPr>
          <w:rFonts w:ascii="Courier New" w:eastAsia="Courier New" w:hAnsi="Courier New"/>
          <w:sz w:val="9"/>
        </w:rPr>
        <w:t>🌍</w:t>
      </w:r>
      <w:r>
        <w:rPr>
          <w:rFonts w:ascii="Courier New" w:eastAsia="Courier New" w:hAnsi="Courier New"/>
          <w:sz w:val="9"/>
        </w:rPr>
        <w:t xml:space="preserve"> Inflation Adj&lt;/th&gt;&lt;th</w:t>
      </w:r>
    </w:p>
    <w:p w14:paraId="0E299B69" w14:textId="77777777" w:rsidR="003866F1" w:rsidRDefault="00A75F5C">
      <w:pPr>
        <w:spacing w:after="0" w:line="240" w:lineRule="auto"/>
      </w:pPr>
      <w:r>
        <w:rPr>
          <w:rFonts w:ascii="Courier New" w:eastAsia="Courier New" w:hAnsi="Courier New"/>
          <w:sz w:val="9"/>
        </w:rPr>
        <w:t xml:space="preserve">  &gt;</w:t>
      </w:r>
      <w:r>
        <w:rPr>
          <w:rFonts w:ascii="Courier New" w:eastAsia="Courier New" w:hAnsi="Courier New"/>
          <w:sz w:val="9"/>
        </w:rPr>
        <w:t>🎯</w:t>
      </w:r>
      <w:r>
        <w:rPr>
          <w:rFonts w:ascii="Courier New" w:eastAsia="Courier New" w:hAnsi="Courier New"/>
          <w:sz w:val="9"/>
        </w:rPr>
        <w:t xml:space="preserve"> Accuracy&lt;/th&gt;&lt;th&gt;</w:t>
      </w:r>
      <w:r>
        <w:rPr>
          <w:rFonts w:ascii="Courier New" w:eastAsia="Courier New" w:hAnsi="Courier New"/>
          <w:sz w:val="9"/>
        </w:rPr>
        <w:t>🎯</w:t>
      </w:r>
      <w:r>
        <w:rPr>
          <w:rFonts w:ascii="Courier New" w:eastAsia="Courier New" w:hAnsi="Courier New"/>
          <w:sz w:val="9"/>
        </w:rPr>
        <w:t xml:space="preserve"> Precision&lt;/th&gt;&lt;th&gt;</w:t>
      </w:r>
      <w:r>
        <w:rPr>
          <w:rFonts w:ascii="Courier New" w:eastAsia="Courier New" w:hAnsi="Courier New"/>
          <w:sz w:val="9"/>
        </w:rPr>
        <w:t>📊</w:t>
      </w:r>
      <w:r>
        <w:rPr>
          <w:rFonts w:ascii="Courier New" w:eastAsia="Courier New" w:hAnsi="Courier New"/>
          <w:sz w:val="9"/>
        </w:rPr>
        <w:t xml:space="preserve"> F-Score&lt;/th&gt;&lt;/tr&gt;&lt;/thead&gt;' +</w:t>
      </w:r>
    </w:p>
    <w:p w14:paraId="6D3BC36A" w14:textId="77777777" w:rsidR="003866F1" w:rsidRDefault="00A75F5C">
      <w:pPr>
        <w:spacing w:after="0" w:line="240" w:lineRule="auto"/>
      </w:pPr>
      <w:r>
        <w:rPr>
          <w:rFonts w:ascii="Courier New" w:eastAsia="Courier New" w:hAnsi="Courier New"/>
          <w:sz w:val="9"/>
        </w:rPr>
        <w:t xml:space="preserve">          '&lt;tbody&gt;' + predsHtml + '&lt;/tbody&gt;' +</w:t>
      </w:r>
    </w:p>
    <w:p w14:paraId="28C4A329" w14:textId="77777777" w:rsidR="003866F1" w:rsidRDefault="00A75F5C">
      <w:pPr>
        <w:spacing w:after="0" w:line="240" w:lineRule="auto"/>
      </w:pPr>
      <w:r>
        <w:rPr>
          <w:rFonts w:ascii="Courier New" w:eastAsia="Courier New" w:hAnsi="Courier New"/>
          <w:sz w:val="9"/>
        </w:rPr>
        <w:t xml:space="preserve">        '&lt;/table&gt;&lt;/div&gt;' +</w:t>
      </w:r>
    </w:p>
    <w:p w14:paraId="1AB413DE" w14:textId="77777777" w:rsidR="003866F1" w:rsidRDefault="00A75F5C">
      <w:pPr>
        <w:spacing w:after="0" w:line="240" w:lineRule="auto"/>
      </w:pPr>
      <w:r>
        <w:rPr>
          <w:rFonts w:ascii="Courier New" w:eastAsia="Courier New" w:hAnsi="Courier New"/>
          <w:sz w:val="9"/>
        </w:rPr>
        <w:t xml:space="preserve">        '&lt;div style="margin-top:14px;padding:14px;background:var(--lavender-100);border-radius:</w:t>
      </w:r>
    </w:p>
    <w:p w14:paraId="096AF96D" w14:textId="77777777" w:rsidR="003866F1" w:rsidRDefault="00A75F5C">
      <w:pPr>
        <w:spacing w:after="0" w:line="240" w:lineRule="auto"/>
      </w:pPr>
      <w:r>
        <w:rPr>
          <w:rFonts w:ascii="Courier New" w:eastAsia="Courier New" w:hAnsi="Courier New"/>
          <w:sz w:val="9"/>
        </w:rPr>
        <w:t xml:space="preserve">  var(--radius-sm);border-left:4px solid var(--lavender-500);"&gt;' +</w:t>
      </w:r>
    </w:p>
    <w:p w14:paraId="67EF92E7"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&lt;strong&gt;Best: ' + (toRepLocal(pred.best_price)||formatPrice(pred.best_price, "$"))</w:t>
      </w:r>
    </w:p>
    <w:p w14:paraId="6CE38C9F" w14:textId="77777777" w:rsidR="003866F1" w:rsidRDefault="00A75F5C">
      <w:pPr>
        <w:spacing w:after="0" w:line="240" w:lineRule="auto"/>
      </w:pPr>
      <w:r>
        <w:rPr>
          <w:rFonts w:ascii="Courier New" w:eastAsia="Courier New" w:hAnsi="Courier New"/>
          <w:sz w:val="9"/>
        </w:rPr>
        <w:t xml:space="preserve">   +</w:t>
      </w:r>
    </w:p>
    <w:p w14:paraId="70968E65" w14:textId="77777777" w:rsidR="003866F1" w:rsidRDefault="00A75F5C">
      <w:pPr>
        <w:spacing w:after="0" w:line="240" w:lineRule="auto"/>
      </w:pPr>
      <w:r>
        <w:rPr>
          <w:rFonts w:ascii="Courier New" w:eastAsia="Courier New" w:hAnsi="Courier New"/>
          <w:sz w:val="9"/>
        </w:rPr>
        <w:t xml:space="preserve">          (toRepLocal(pred.best_price) ? ' (' + formatPrice(pred.best_price, "$") + ' USD)' : '</w:t>
      </w:r>
    </w:p>
    <w:p w14:paraId="5AE1A26A" w14:textId="77777777" w:rsidR="003866F1" w:rsidRDefault="00A75F5C">
      <w:pPr>
        <w:spacing w:after="0" w:line="240" w:lineRule="auto"/>
      </w:pPr>
      <w:r>
        <w:rPr>
          <w:rFonts w:ascii="Courier New" w:eastAsia="Courier New" w:hAnsi="Courier New"/>
          <w:sz w:val="9"/>
        </w:rPr>
        <w:t xml:space="preserve">  ') +</w:t>
      </w:r>
    </w:p>
    <w:p w14:paraId="1D20A1BD" w14:textId="77777777" w:rsidR="003866F1" w:rsidRDefault="00A75F5C">
      <w:pPr>
        <w:spacing w:after="0" w:line="240" w:lineRule="auto"/>
      </w:pPr>
      <w:r>
        <w:rPr>
          <w:rFonts w:ascii="Courier New" w:eastAsia="Courier New" w:hAnsi="Courier New"/>
          <w:sz w:val="9"/>
        </w:rPr>
        <w:t xml:space="preserve">          '&lt;/strong&gt; by &lt;strong&gt;' + pred.best_model + '&lt;/strong&gt;&lt;br&gt;' +</w:t>
      </w:r>
    </w:p>
    <w:p w14:paraId="07E9925A" w14:textId="77777777" w:rsidR="003866F1" w:rsidRDefault="00A75F5C">
      <w:pPr>
        <w:spacing w:after="0" w:line="240" w:lineRule="auto"/>
      </w:pPr>
      <w:r>
        <w:rPr>
          <w:rFonts w:ascii="Courier New" w:eastAsia="Courier New" w:hAnsi="Courier New"/>
          <w:sz w:val="9"/>
        </w:rPr>
        <w:t xml:space="preserve">          '&lt;span style="font-size:13px;color:var(--gray-600);margin-top:4px;display:block;"&gt;' +</w:t>
      </w:r>
    </w:p>
    <w:p w14:paraId="26A02D23" w14:textId="77777777" w:rsidR="003866F1" w:rsidRDefault="00A75F5C">
      <w:pPr>
        <w:spacing w:after="0" w:line="240" w:lineRule="auto"/>
      </w:pPr>
      <w:r>
        <w:rPr>
          <w:rFonts w:ascii="Courier New" w:eastAsia="Courier New" w:hAnsi="Courier New"/>
          <w:sz w:val="9"/>
        </w:rPr>
        <w:t xml:space="preserve">   pred.reason + '&lt;/span&gt;' +</w:t>
      </w:r>
    </w:p>
    <w:p w14:paraId="69F05228" w14:textId="77777777" w:rsidR="003866F1" w:rsidRDefault="00A75F5C">
      <w:pPr>
        <w:spacing w:after="0" w:line="240" w:lineRule="auto"/>
      </w:pPr>
      <w:r>
        <w:rPr>
          <w:rFonts w:ascii="Courier New" w:eastAsia="Courier New" w:hAnsi="Courier New"/>
          <w:sz w:val="9"/>
        </w:rPr>
        <w:lastRenderedPageBreak/>
        <w:t xml:space="preserve">        '&lt;/div&gt;';</w:t>
      </w:r>
    </w:p>
    <w:p w14:paraId="438CBC72" w14:textId="77777777" w:rsidR="003866F1" w:rsidRDefault="00A75F5C">
      <w:pPr>
        <w:spacing w:after="0" w:line="240" w:lineRule="auto"/>
      </w:pPr>
      <w:r>
        <w:rPr>
          <w:rFonts w:ascii="Courier New" w:eastAsia="Courier New" w:hAnsi="Courier New"/>
          <w:sz w:val="9"/>
        </w:rPr>
        <w:t xml:space="preserve">    } catch(e) {}</w:t>
      </w:r>
    </w:p>
    <w:p w14:paraId="09263B2F" w14:textId="77777777" w:rsidR="003866F1" w:rsidRDefault="00A75F5C">
      <w:pPr>
        <w:spacing w:after="0" w:line="240" w:lineRule="auto"/>
      </w:pPr>
      <w:r>
        <w:rPr>
          <w:rFonts w:ascii="Courier New" w:eastAsia="Courier New" w:hAnsi="Courier New"/>
          <w:sz w:val="9"/>
        </w:rPr>
        <w:t xml:space="preserve">  }</w:t>
      </w:r>
    </w:p>
    <w:p w14:paraId="1AB91E6B" w14:textId="77777777" w:rsidR="003866F1" w:rsidRDefault="003866F1">
      <w:pPr>
        <w:spacing w:after="0" w:line="240" w:lineRule="auto"/>
      </w:pPr>
    </w:p>
    <w:p w14:paraId="4AD0A605" w14:textId="77777777" w:rsidR="003866F1" w:rsidRDefault="00A75F5C">
      <w:pPr>
        <w:spacing w:after="0" w:line="240" w:lineRule="auto"/>
      </w:pPr>
      <w:r>
        <w:rPr>
          <w:rFonts w:ascii="Courier New" w:eastAsia="Courier New" w:hAnsi="Courier New"/>
          <w:sz w:val="9"/>
        </w:rPr>
        <w:t xml:space="preserve">  // Algo descriptions</w:t>
      </w:r>
    </w:p>
    <w:p w14:paraId="417DDBAB" w14:textId="77777777" w:rsidR="003866F1" w:rsidRDefault="00A75F5C">
      <w:pPr>
        <w:spacing w:after="0" w:line="240" w:lineRule="auto"/>
      </w:pPr>
      <w:r>
        <w:rPr>
          <w:rFonts w:ascii="Courier New" w:eastAsia="Courier New" w:hAnsi="Courier New"/>
          <w:sz w:val="9"/>
        </w:rPr>
        <w:t xml:space="preserve">  document.getElementById("algoDescriptions").innerHTML = Object.entries(ALGO_DESCRIPTIONS).map</w:t>
      </w:r>
    </w:p>
    <w:p w14:paraId="1460FE66" w14:textId="77777777" w:rsidR="003866F1" w:rsidRDefault="00A75F5C">
      <w:pPr>
        <w:spacing w:after="0" w:line="240" w:lineRule="auto"/>
      </w:pPr>
      <w:r>
        <w:rPr>
          <w:rFonts w:ascii="Courier New" w:eastAsia="Courier New" w:hAnsi="Courier New"/>
          <w:sz w:val="9"/>
        </w:rPr>
        <w:t xml:space="preserve">  (function(entry) {</w:t>
      </w:r>
    </w:p>
    <w:p w14:paraId="680C4946" w14:textId="77777777" w:rsidR="003866F1" w:rsidRDefault="00A75F5C">
      <w:pPr>
        <w:spacing w:after="0" w:line="240" w:lineRule="auto"/>
      </w:pPr>
      <w:r>
        <w:rPr>
          <w:rFonts w:ascii="Courier New" w:eastAsia="Courier New" w:hAnsi="Courier New"/>
          <w:sz w:val="9"/>
        </w:rPr>
        <w:t xml:space="preserve">    var name = entry[0], info = entry[1], m = results[name] || {};</w:t>
      </w:r>
    </w:p>
    <w:p w14:paraId="3A63E170" w14:textId="77777777" w:rsidR="003866F1" w:rsidRDefault="00A75F5C">
      <w:pPr>
        <w:spacing w:after="0" w:line="240" w:lineRule="auto"/>
      </w:pPr>
      <w:r>
        <w:rPr>
          <w:rFonts w:ascii="Courier New" w:eastAsia="Courier New" w:hAnsi="Courier New"/>
          <w:sz w:val="9"/>
        </w:rPr>
        <w:t xml:space="preserve">    var localRmse = toRepLocal(m.rmse||0);</w:t>
      </w:r>
    </w:p>
    <w:p w14:paraId="24CC6BD1" w14:textId="77777777" w:rsidR="003866F1" w:rsidRDefault="00A75F5C">
      <w:pPr>
        <w:spacing w:after="0" w:line="240" w:lineRule="auto"/>
      </w:pPr>
      <w:r>
        <w:rPr>
          <w:rFonts w:ascii="Courier New" w:eastAsia="Courier New" w:hAnsi="Courier New"/>
          <w:sz w:val="9"/>
        </w:rPr>
        <w:t xml:space="preserve">    return '&lt;div class="algo-desc-card"&gt;' +</w:t>
      </w:r>
    </w:p>
    <w:p w14:paraId="5150FA81" w14:textId="77777777" w:rsidR="003866F1" w:rsidRDefault="00A75F5C">
      <w:pPr>
        <w:spacing w:after="0" w:line="240" w:lineRule="auto"/>
      </w:pPr>
      <w:r>
        <w:rPr>
          <w:rFonts w:ascii="Courier New" w:eastAsia="Courier New" w:hAnsi="Courier New"/>
          <w:sz w:val="9"/>
        </w:rPr>
        <w:t xml:space="preserve">      '&lt;div class="algo-name"&gt;' + info.emoji + ' ' + name + (name===bestModel?' &lt;span class="ba</w:t>
      </w:r>
    </w:p>
    <w:p w14:paraId="2AA70EF1" w14:textId="77777777" w:rsidR="003866F1" w:rsidRDefault="00A75F5C">
      <w:pPr>
        <w:spacing w:after="0" w:line="240" w:lineRule="auto"/>
      </w:pPr>
      <w:r>
        <w:rPr>
          <w:rFonts w:ascii="Courier New" w:eastAsia="Courier New" w:hAnsi="Courier New"/>
          <w:sz w:val="9"/>
        </w:rPr>
        <w:t xml:space="preserve">  dge badge-purple"&gt;Best&lt;/span&gt;':"") + '&lt;/div&gt;' +</w:t>
      </w:r>
    </w:p>
    <w:p w14:paraId="65F4F27D" w14:textId="77777777" w:rsidR="003866F1" w:rsidRDefault="00A75F5C">
      <w:pPr>
        <w:spacing w:after="0" w:line="240" w:lineRule="auto"/>
      </w:pPr>
      <w:r>
        <w:rPr>
          <w:rFonts w:ascii="Courier New" w:eastAsia="Courier New" w:hAnsi="Courier New"/>
          <w:sz w:val="9"/>
        </w:rPr>
        <w:t xml:space="preserve">      '&lt;p&gt;' + info.desc + '&lt;/p&gt;' +</w:t>
      </w:r>
    </w:p>
    <w:p w14:paraId="0107956F" w14:textId="77777777" w:rsidR="003866F1" w:rsidRDefault="00A75F5C">
      <w:pPr>
        <w:spacing w:after="0" w:line="240" w:lineRule="auto"/>
      </w:pPr>
      <w:r>
        <w:rPr>
          <w:rFonts w:ascii="Courier New" w:eastAsia="Courier New" w:hAnsi="Courier New"/>
          <w:sz w:val="9"/>
        </w:rPr>
        <w:t xml:space="preserve">      '&lt;div style="margin-top:8px;font-size:12px;color:var(--lavender-700);font-weight:600;"&gt;' </w:t>
      </w:r>
    </w:p>
    <w:p w14:paraId="1AFC65A5" w14:textId="77777777" w:rsidR="003866F1" w:rsidRDefault="00A75F5C">
      <w:pPr>
        <w:spacing w:after="0" w:line="240" w:lineRule="auto"/>
      </w:pPr>
      <w:r>
        <w:rPr>
          <w:rFonts w:ascii="Courier New" w:eastAsia="Courier New" w:hAnsi="Courier New"/>
          <w:sz w:val="9"/>
        </w:rPr>
        <w:t xml:space="preserve">  +</w:t>
      </w:r>
    </w:p>
    <w:p w14:paraId="5FD425C2" w14:textId="77777777" w:rsidR="003866F1" w:rsidRDefault="00A75F5C">
      <w:pPr>
        <w:spacing w:after="0" w:line="240" w:lineRule="auto"/>
      </w:pPr>
      <w:r>
        <w:rPr>
          <w:rFonts w:ascii="Courier New" w:eastAsia="Courier New" w:hAnsi="Courier New"/>
          <w:sz w:val="9"/>
        </w:rPr>
        <w:t xml:space="preserve">        'Accuracy: ' + (m.accuracy||"—") + '% | F-Score: ' + (m.f_score||"—") + '%' +</w:t>
      </w:r>
    </w:p>
    <w:p w14:paraId="68B97F5E" w14:textId="77777777" w:rsidR="003866F1" w:rsidRDefault="00A75F5C">
      <w:pPr>
        <w:spacing w:after="0" w:line="240" w:lineRule="auto"/>
      </w:pPr>
      <w:r>
        <w:rPr>
          <w:rFonts w:ascii="Courier New" w:eastAsia="Courier New" w:hAnsi="Courier New"/>
          <w:sz w:val="9"/>
        </w:rPr>
        <w:t xml:space="preserve">        ' | RMSE: ' + (localRmse || (repCurrencySymbol+(m.rmse||0).toLocaleString())) +</w:t>
      </w:r>
    </w:p>
    <w:p w14:paraId="2F583348" w14:textId="77777777" w:rsidR="003866F1" w:rsidRDefault="00A75F5C">
      <w:pPr>
        <w:spacing w:after="0" w:line="240" w:lineRule="auto"/>
      </w:pPr>
      <w:r>
        <w:rPr>
          <w:rFonts w:ascii="Courier New" w:eastAsia="Courier New" w:hAnsi="Courier New"/>
          <w:sz w:val="9"/>
        </w:rPr>
        <w:t xml:space="preserve">      '&lt;/div&gt;&lt;/div&gt;';</w:t>
      </w:r>
    </w:p>
    <w:p w14:paraId="65B42DD7" w14:textId="77777777" w:rsidR="003866F1" w:rsidRDefault="00A75F5C">
      <w:pPr>
        <w:spacing w:after="0" w:line="240" w:lineRule="auto"/>
      </w:pPr>
      <w:r>
        <w:rPr>
          <w:rFonts w:ascii="Courier New" w:eastAsia="Courier New" w:hAnsi="Courier New"/>
          <w:sz w:val="9"/>
        </w:rPr>
        <w:t xml:space="preserve">  }).join("");</w:t>
      </w:r>
    </w:p>
    <w:p w14:paraId="4C4F8565" w14:textId="77777777" w:rsidR="003866F1" w:rsidRDefault="00A75F5C">
      <w:pPr>
        <w:spacing w:after="0" w:line="240" w:lineRule="auto"/>
      </w:pPr>
      <w:r>
        <w:rPr>
          <w:rFonts w:ascii="Courier New" w:eastAsia="Courier New" w:hAnsi="Courier New"/>
          <w:sz w:val="9"/>
        </w:rPr>
        <w:t>}</w:t>
      </w:r>
    </w:p>
    <w:p w14:paraId="21BD49F0" w14:textId="77777777" w:rsidR="003866F1" w:rsidRDefault="00A75F5C">
      <w:pPr>
        <w:pStyle w:val="Heading2"/>
        <w:spacing w:line="360" w:lineRule="auto"/>
      </w:pPr>
      <w:bookmarkStart w:id="41" w:name="_Toc229054468"/>
      <w:r>
        <w:rPr>
          <w:rFonts w:ascii="Times New Roman" w:eastAsia="Times New Roman" w:hAnsi="Times New Roman"/>
        </w:rPr>
        <w:t>frontend\js\utils.js</w:t>
      </w:r>
      <w:bookmarkEnd w:id="41"/>
    </w:p>
    <w:p w14:paraId="75CA3248" w14:textId="77777777" w:rsidR="003866F1" w:rsidRDefault="00A75F5C">
      <w:pPr>
        <w:spacing w:after="120" w:line="360" w:lineRule="auto"/>
      </w:pPr>
      <w:r>
        <w:rPr>
          <w:i/>
          <w:sz w:val="20"/>
        </w:rPr>
        <w:t>File: frontend\js\utils.js | Lines: 107 | Size: 4233 bytes</w:t>
      </w:r>
    </w:p>
    <w:p w14:paraId="68F7F9E7" w14:textId="77777777" w:rsidR="003866F1" w:rsidRDefault="00A75F5C">
      <w:pPr>
        <w:spacing w:after="0" w:line="240" w:lineRule="auto"/>
      </w:pPr>
      <w:r>
        <w:rPr>
          <w:rFonts w:ascii="Courier New" w:eastAsia="Courier New" w:hAnsi="Courier New"/>
          <w:sz w:val="9"/>
        </w:rPr>
        <w:t>var API_BASE = "http://localhost:5000/api";</w:t>
      </w:r>
    </w:p>
    <w:p w14:paraId="0C3AF59A" w14:textId="77777777" w:rsidR="003866F1" w:rsidRDefault="003866F1">
      <w:pPr>
        <w:spacing w:after="0" w:line="240" w:lineRule="auto"/>
      </w:pPr>
    </w:p>
    <w:p w14:paraId="4CECD0E3" w14:textId="77777777" w:rsidR="003866F1" w:rsidRDefault="00A75F5C">
      <w:pPr>
        <w:spacing w:after="0" w:line="240" w:lineRule="auto"/>
      </w:pPr>
      <w:r>
        <w:rPr>
          <w:rFonts w:ascii="Courier New" w:eastAsia="Courier New" w:hAnsi="Courier New"/>
          <w:sz w:val="9"/>
        </w:rPr>
        <w:t>async function apiCall(endpoint, method, body) {</w:t>
      </w:r>
    </w:p>
    <w:p w14:paraId="34167A4B" w14:textId="77777777" w:rsidR="003866F1" w:rsidRDefault="00A75F5C">
      <w:pPr>
        <w:spacing w:after="0" w:line="240" w:lineRule="auto"/>
      </w:pPr>
      <w:r>
        <w:rPr>
          <w:rFonts w:ascii="Courier New" w:eastAsia="Courier New" w:hAnsi="Courier New"/>
          <w:sz w:val="9"/>
        </w:rPr>
        <w:t xml:space="preserve">  method = method || "GET";</w:t>
      </w:r>
    </w:p>
    <w:p w14:paraId="5D5E6350" w14:textId="77777777" w:rsidR="003866F1" w:rsidRDefault="00A75F5C">
      <w:pPr>
        <w:spacing w:after="0" w:line="240" w:lineRule="auto"/>
      </w:pPr>
      <w:r>
        <w:rPr>
          <w:rFonts w:ascii="Courier New" w:eastAsia="Courier New" w:hAnsi="Courier New"/>
          <w:sz w:val="9"/>
        </w:rPr>
        <w:t xml:space="preserve">  var username = localStorage.getItem("pn_username") || "";</w:t>
      </w:r>
    </w:p>
    <w:p w14:paraId="0914ECA0" w14:textId="77777777" w:rsidR="003866F1" w:rsidRDefault="00A75F5C">
      <w:pPr>
        <w:spacing w:after="0" w:line="240" w:lineRule="auto"/>
      </w:pPr>
      <w:r>
        <w:rPr>
          <w:rFonts w:ascii="Courier New" w:eastAsia="Courier New" w:hAnsi="Courier New"/>
          <w:sz w:val="9"/>
        </w:rPr>
        <w:t xml:space="preserve">  var role     = localStorage.getItem("pn_role")     || "user";</w:t>
      </w:r>
    </w:p>
    <w:p w14:paraId="02C67392" w14:textId="77777777" w:rsidR="003866F1" w:rsidRDefault="00A75F5C">
      <w:pPr>
        <w:spacing w:after="0" w:line="240" w:lineRule="auto"/>
      </w:pPr>
      <w:r>
        <w:rPr>
          <w:rFonts w:ascii="Courier New" w:eastAsia="Courier New" w:hAnsi="Courier New"/>
          <w:sz w:val="9"/>
        </w:rPr>
        <w:t xml:space="preserve">  var email    = localStorage.getItem("pn_email")    || "";</w:t>
      </w:r>
    </w:p>
    <w:p w14:paraId="124C596C" w14:textId="77777777" w:rsidR="003866F1" w:rsidRDefault="003866F1">
      <w:pPr>
        <w:spacing w:after="0" w:line="240" w:lineRule="auto"/>
      </w:pPr>
    </w:p>
    <w:p w14:paraId="160F2C40" w14:textId="77777777" w:rsidR="003866F1" w:rsidRDefault="00A75F5C">
      <w:pPr>
        <w:spacing w:after="0" w:line="240" w:lineRule="auto"/>
      </w:pPr>
      <w:r>
        <w:rPr>
          <w:rFonts w:ascii="Courier New" w:eastAsia="Courier New" w:hAnsi="Courier New"/>
          <w:sz w:val="9"/>
        </w:rPr>
        <w:t xml:space="preserve">  var headers = {</w:t>
      </w:r>
    </w:p>
    <w:p w14:paraId="5F215D94" w14:textId="77777777" w:rsidR="003866F1" w:rsidRDefault="00A75F5C">
      <w:pPr>
        <w:spacing w:after="0" w:line="240" w:lineRule="auto"/>
      </w:pPr>
      <w:r>
        <w:rPr>
          <w:rFonts w:ascii="Courier New" w:eastAsia="Courier New" w:hAnsi="Courier New"/>
          <w:sz w:val="9"/>
        </w:rPr>
        <w:t xml:space="preserve">    "Content-Type": "application/json",</w:t>
      </w:r>
    </w:p>
    <w:p w14:paraId="1E0FD7CD" w14:textId="77777777" w:rsidR="003866F1" w:rsidRDefault="00A75F5C">
      <w:pPr>
        <w:spacing w:after="0" w:line="240" w:lineRule="auto"/>
      </w:pPr>
      <w:r>
        <w:rPr>
          <w:rFonts w:ascii="Courier New" w:eastAsia="Courier New" w:hAnsi="Courier New"/>
          <w:sz w:val="9"/>
        </w:rPr>
        <w:t xml:space="preserve">    "X-Username": username,</w:t>
      </w:r>
    </w:p>
    <w:p w14:paraId="60D68F90" w14:textId="77777777" w:rsidR="003866F1" w:rsidRDefault="00A75F5C">
      <w:pPr>
        <w:spacing w:after="0" w:line="240" w:lineRule="auto"/>
      </w:pPr>
      <w:r>
        <w:rPr>
          <w:rFonts w:ascii="Courier New" w:eastAsia="Courier New" w:hAnsi="Courier New"/>
          <w:sz w:val="9"/>
        </w:rPr>
        <w:t xml:space="preserve">    "X-Role":     role,</w:t>
      </w:r>
    </w:p>
    <w:p w14:paraId="224E7B14" w14:textId="77777777" w:rsidR="003866F1" w:rsidRDefault="00A75F5C">
      <w:pPr>
        <w:spacing w:after="0" w:line="240" w:lineRule="auto"/>
      </w:pPr>
      <w:r>
        <w:rPr>
          <w:rFonts w:ascii="Courier New" w:eastAsia="Courier New" w:hAnsi="Courier New"/>
          <w:sz w:val="9"/>
        </w:rPr>
        <w:t xml:space="preserve">    "X-Email":    email</w:t>
      </w:r>
    </w:p>
    <w:p w14:paraId="37D47A18" w14:textId="77777777" w:rsidR="003866F1" w:rsidRDefault="00A75F5C">
      <w:pPr>
        <w:spacing w:after="0" w:line="240" w:lineRule="auto"/>
      </w:pPr>
      <w:r>
        <w:rPr>
          <w:rFonts w:ascii="Courier New" w:eastAsia="Courier New" w:hAnsi="Courier New"/>
          <w:sz w:val="9"/>
        </w:rPr>
        <w:t xml:space="preserve">  };</w:t>
      </w:r>
    </w:p>
    <w:p w14:paraId="6D5CBDA9" w14:textId="77777777" w:rsidR="003866F1" w:rsidRDefault="003866F1">
      <w:pPr>
        <w:spacing w:after="0" w:line="240" w:lineRule="auto"/>
      </w:pPr>
    </w:p>
    <w:p w14:paraId="19E4FF86" w14:textId="77777777" w:rsidR="003866F1" w:rsidRDefault="00A75F5C">
      <w:pPr>
        <w:spacing w:after="0" w:line="240" w:lineRule="auto"/>
      </w:pPr>
      <w:r>
        <w:rPr>
          <w:rFonts w:ascii="Courier New" w:eastAsia="Courier New" w:hAnsi="Courier New"/>
          <w:sz w:val="9"/>
        </w:rPr>
        <w:t xml:space="preserve">  // Inject username into body so backend receives it no matter what</w:t>
      </w:r>
    </w:p>
    <w:p w14:paraId="012B665D" w14:textId="77777777" w:rsidR="003866F1" w:rsidRDefault="00A75F5C">
      <w:pPr>
        <w:spacing w:after="0" w:line="240" w:lineRule="auto"/>
      </w:pPr>
      <w:r>
        <w:rPr>
          <w:rFonts w:ascii="Courier New" w:eastAsia="Courier New" w:hAnsi="Courier New"/>
          <w:sz w:val="9"/>
        </w:rPr>
        <w:t xml:space="preserve">  var finalBody = {};</w:t>
      </w:r>
    </w:p>
    <w:p w14:paraId="7902B77A" w14:textId="77777777" w:rsidR="003866F1" w:rsidRDefault="00A75F5C">
      <w:pPr>
        <w:spacing w:after="0" w:line="240" w:lineRule="auto"/>
      </w:pPr>
      <w:r>
        <w:rPr>
          <w:rFonts w:ascii="Courier New" w:eastAsia="Courier New" w:hAnsi="Courier New"/>
          <w:sz w:val="9"/>
        </w:rPr>
        <w:t xml:space="preserve">  if (body) { for (var k in body) finalBody[k] = body[k]; }</w:t>
      </w:r>
    </w:p>
    <w:p w14:paraId="7845BE47" w14:textId="77777777" w:rsidR="003866F1" w:rsidRDefault="00A75F5C">
      <w:pPr>
        <w:spacing w:after="0" w:line="240" w:lineRule="auto"/>
      </w:pPr>
      <w:r>
        <w:rPr>
          <w:rFonts w:ascii="Courier New" w:eastAsia="Courier New" w:hAnsi="Courier New"/>
          <w:sz w:val="9"/>
        </w:rPr>
        <w:t xml:space="preserve">  if (username) {</w:t>
      </w:r>
    </w:p>
    <w:p w14:paraId="26A19205" w14:textId="77777777" w:rsidR="003866F1" w:rsidRDefault="00A75F5C">
      <w:pPr>
        <w:spacing w:after="0" w:line="240" w:lineRule="auto"/>
      </w:pPr>
      <w:r>
        <w:rPr>
          <w:rFonts w:ascii="Courier New" w:eastAsia="Courier New" w:hAnsi="Courier New"/>
          <w:sz w:val="9"/>
        </w:rPr>
        <w:t xml:space="preserve">    finalBody.username = username;</w:t>
      </w:r>
    </w:p>
    <w:p w14:paraId="1F6B96C5" w14:textId="77777777" w:rsidR="003866F1" w:rsidRDefault="00A75F5C">
      <w:pPr>
        <w:spacing w:after="0" w:line="240" w:lineRule="auto"/>
      </w:pPr>
      <w:r>
        <w:rPr>
          <w:rFonts w:ascii="Courier New" w:eastAsia="Courier New" w:hAnsi="Courier New"/>
          <w:sz w:val="9"/>
        </w:rPr>
        <w:t xml:space="preserve">    finalBody.role     = role;</w:t>
      </w:r>
    </w:p>
    <w:p w14:paraId="7D83CBF2" w14:textId="77777777" w:rsidR="003866F1" w:rsidRDefault="00A75F5C">
      <w:pPr>
        <w:spacing w:after="0" w:line="240" w:lineRule="auto"/>
      </w:pPr>
      <w:r>
        <w:rPr>
          <w:rFonts w:ascii="Courier New" w:eastAsia="Courier New" w:hAnsi="Courier New"/>
          <w:sz w:val="9"/>
        </w:rPr>
        <w:t xml:space="preserve">    finalBody.email    = email;</w:t>
      </w:r>
    </w:p>
    <w:p w14:paraId="4433EE96" w14:textId="77777777" w:rsidR="003866F1" w:rsidRDefault="00A75F5C">
      <w:pPr>
        <w:spacing w:after="0" w:line="240" w:lineRule="auto"/>
      </w:pPr>
      <w:r>
        <w:rPr>
          <w:rFonts w:ascii="Courier New" w:eastAsia="Courier New" w:hAnsi="Courier New"/>
          <w:sz w:val="9"/>
        </w:rPr>
        <w:t xml:space="preserve">  }</w:t>
      </w:r>
    </w:p>
    <w:p w14:paraId="1754CB15" w14:textId="77777777" w:rsidR="003866F1" w:rsidRDefault="003866F1">
      <w:pPr>
        <w:spacing w:after="0" w:line="240" w:lineRule="auto"/>
      </w:pPr>
    </w:p>
    <w:p w14:paraId="2AFFAF42" w14:textId="77777777" w:rsidR="003866F1" w:rsidRDefault="00A75F5C">
      <w:pPr>
        <w:spacing w:after="0" w:line="240" w:lineRule="auto"/>
      </w:pPr>
      <w:r>
        <w:rPr>
          <w:rFonts w:ascii="Courier New" w:eastAsia="Courier New" w:hAnsi="Courier New"/>
          <w:sz w:val="9"/>
        </w:rPr>
        <w:t xml:space="preserve">  var options = { method: method, headers: headers };</w:t>
      </w:r>
    </w:p>
    <w:p w14:paraId="2DF34D85" w14:textId="77777777" w:rsidR="003866F1" w:rsidRDefault="00A75F5C">
      <w:pPr>
        <w:spacing w:after="0" w:line="240" w:lineRule="auto"/>
      </w:pPr>
      <w:r>
        <w:rPr>
          <w:rFonts w:ascii="Courier New" w:eastAsia="Courier New" w:hAnsi="Courier New"/>
          <w:sz w:val="9"/>
        </w:rPr>
        <w:t xml:space="preserve">  if (method !== "GET" &amp;&amp; method !== "DELETE") {</w:t>
      </w:r>
    </w:p>
    <w:p w14:paraId="69F1B949" w14:textId="77777777" w:rsidR="003866F1" w:rsidRDefault="00A75F5C">
      <w:pPr>
        <w:spacing w:after="0" w:line="240" w:lineRule="auto"/>
      </w:pPr>
      <w:r>
        <w:rPr>
          <w:rFonts w:ascii="Courier New" w:eastAsia="Courier New" w:hAnsi="Courier New"/>
          <w:sz w:val="9"/>
        </w:rPr>
        <w:t xml:space="preserve">    options.body = JSON.stringify(finalBody);</w:t>
      </w:r>
    </w:p>
    <w:p w14:paraId="795E1AC7" w14:textId="77777777" w:rsidR="003866F1" w:rsidRDefault="00A75F5C">
      <w:pPr>
        <w:spacing w:after="0" w:line="240" w:lineRule="auto"/>
      </w:pPr>
      <w:r>
        <w:rPr>
          <w:rFonts w:ascii="Courier New" w:eastAsia="Courier New" w:hAnsi="Courier New"/>
          <w:sz w:val="9"/>
        </w:rPr>
        <w:t xml:space="preserve">  }</w:t>
      </w:r>
    </w:p>
    <w:p w14:paraId="2A364EC3" w14:textId="77777777" w:rsidR="003866F1" w:rsidRDefault="003866F1">
      <w:pPr>
        <w:spacing w:after="0" w:line="240" w:lineRule="auto"/>
      </w:pPr>
    </w:p>
    <w:p w14:paraId="00785C18" w14:textId="77777777" w:rsidR="003866F1" w:rsidRDefault="00A75F5C">
      <w:pPr>
        <w:spacing w:after="0" w:line="240" w:lineRule="auto"/>
      </w:pPr>
      <w:r>
        <w:rPr>
          <w:rFonts w:ascii="Courier New" w:eastAsia="Courier New" w:hAnsi="Courier New"/>
          <w:sz w:val="9"/>
        </w:rPr>
        <w:t xml:space="preserve">  var res  = await fetch(API_BASE + endpoint, options);</w:t>
      </w:r>
    </w:p>
    <w:p w14:paraId="2471C29D" w14:textId="77777777" w:rsidR="003866F1" w:rsidRDefault="00A75F5C">
      <w:pPr>
        <w:spacing w:after="0" w:line="240" w:lineRule="auto"/>
      </w:pPr>
      <w:r>
        <w:rPr>
          <w:rFonts w:ascii="Courier New" w:eastAsia="Courier New" w:hAnsi="Courier New"/>
          <w:sz w:val="9"/>
        </w:rPr>
        <w:t xml:space="preserve">  var data = await res.json();</w:t>
      </w:r>
    </w:p>
    <w:p w14:paraId="3B43B5DD" w14:textId="77777777" w:rsidR="003866F1" w:rsidRDefault="00A75F5C">
      <w:pPr>
        <w:spacing w:after="0" w:line="240" w:lineRule="auto"/>
      </w:pPr>
      <w:r>
        <w:rPr>
          <w:rFonts w:ascii="Courier New" w:eastAsia="Courier New" w:hAnsi="Courier New"/>
          <w:sz w:val="9"/>
        </w:rPr>
        <w:t xml:space="preserve">  return data;</w:t>
      </w:r>
    </w:p>
    <w:p w14:paraId="2FA4A070" w14:textId="77777777" w:rsidR="003866F1" w:rsidRDefault="00A75F5C">
      <w:pPr>
        <w:spacing w:after="0" w:line="240" w:lineRule="auto"/>
      </w:pPr>
      <w:r>
        <w:rPr>
          <w:rFonts w:ascii="Courier New" w:eastAsia="Courier New" w:hAnsi="Courier New"/>
          <w:sz w:val="9"/>
        </w:rPr>
        <w:t>}</w:t>
      </w:r>
    </w:p>
    <w:p w14:paraId="59ABACDF" w14:textId="77777777" w:rsidR="003866F1" w:rsidRDefault="003866F1">
      <w:pPr>
        <w:spacing w:after="0" w:line="240" w:lineRule="auto"/>
      </w:pPr>
    </w:p>
    <w:p w14:paraId="2A13CC17" w14:textId="77777777" w:rsidR="003866F1" w:rsidRDefault="00A75F5C">
      <w:pPr>
        <w:spacing w:after="0" w:line="240" w:lineRule="auto"/>
      </w:pPr>
      <w:r>
        <w:rPr>
          <w:rFonts w:ascii="Courier New" w:eastAsia="Courier New" w:hAnsi="Courier New"/>
          <w:sz w:val="9"/>
        </w:rPr>
        <w:t>// Each page sets this to its active currency symbol so formatPrice() always uses the right one</w:t>
      </w:r>
    </w:p>
    <w:p w14:paraId="54896978" w14:textId="77777777" w:rsidR="003866F1" w:rsidRDefault="00A75F5C">
      <w:pPr>
        <w:spacing w:after="0" w:line="240" w:lineRule="auto"/>
      </w:pPr>
      <w:r>
        <w:rPr>
          <w:rFonts w:ascii="Courier New" w:eastAsia="Courier New" w:hAnsi="Courier New"/>
          <w:sz w:val="9"/>
        </w:rPr>
        <w:t>var _activeCurrencySymbol = "$";</w:t>
      </w:r>
    </w:p>
    <w:p w14:paraId="369FF5A3" w14:textId="77777777" w:rsidR="003866F1" w:rsidRDefault="003866F1">
      <w:pPr>
        <w:spacing w:after="0" w:line="240" w:lineRule="auto"/>
      </w:pPr>
    </w:p>
    <w:p w14:paraId="319F4E46" w14:textId="77777777" w:rsidR="003866F1" w:rsidRDefault="00A75F5C">
      <w:pPr>
        <w:spacing w:after="0" w:line="240" w:lineRule="auto"/>
      </w:pPr>
      <w:r>
        <w:rPr>
          <w:rFonts w:ascii="Courier New" w:eastAsia="Courier New" w:hAnsi="Courier New"/>
          <w:sz w:val="9"/>
        </w:rPr>
        <w:t>function formatPrice(num, symbol) {</w:t>
      </w:r>
    </w:p>
    <w:p w14:paraId="478AA806" w14:textId="77777777" w:rsidR="003866F1" w:rsidRDefault="00A75F5C">
      <w:pPr>
        <w:spacing w:after="0" w:line="240" w:lineRule="auto"/>
      </w:pPr>
      <w:r>
        <w:rPr>
          <w:rFonts w:ascii="Courier New" w:eastAsia="Courier New" w:hAnsi="Courier New"/>
          <w:sz w:val="9"/>
        </w:rPr>
        <w:t xml:space="preserve">  var s = symbol || _activeCurrencySymbol || "$";</w:t>
      </w:r>
    </w:p>
    <w:p w14:paraId="2D5CCACB" w14:textId="77777777" w:rsidR="003866F1" w:rsidRDefault="00A75F5C">
      <w:pPr>
        <w:spacing w:after="0" w:line="240" w:lineRule="auto"/>
      </w:pPr>
      <w:r>
        <w:rPr>
          <w:rFonts w:ascii="Courier New" w:eastAsia="Courier New" w:hAnsi="Courier New"/>
          <w:sz w:val="9"/>
        </w:rPr>
        <w:t xml:space="preserve">  return s + Number(num).toLocaleString("en-US", { maximumFractionDigits: 0 });</w:t>
      </w:r>
    </w:p>
    <w:p w14:paraId="5BDC94B4" w14:textId="77777777" w:rsidR="003866F1" w:rsidRDefault="00A75F5C">
      <w:pPr>
        <w:spacing w:after="0" w:line="240" w:lineRule="auto"/>
      </w:pPr>
      <w:r>
        <w:rPr>
          <w:rFonts w:ascii="Courier New" w:eastAsia="Courier New" w:hAnsi="Courier New"/>
          <w:sz w:val="9"/>
        </w:rPr>
        <w:t>}</w:t>
      </w:r>
    </w:p>
    <w:p w14:paraId="384197C1" w14:textId="77777777" w:rsidR="003866F1" w:rsidRDefault="003866F1">
      <w:pPr>
        <w:spacing w:after="0" w:line="240" w:lineRule="auto"/>
      </w:pPr>
    </w:p>
    <w:p w14:paraId="4767A333" w14:textId="77777777" w:rsidR="003866F1" w:rsidRDefault="00A75F5C">
      <w:pPr>
        <w:spacing w:after="0" w:line="240" w:lineRule="auto"/>
      </w:pPr>
      <w:r>
        <w:rPr>
          <w:rFonts w:ascii="Courier New" w:eastAsia="Courier New" w:hAnsi="Courier New"/>
          <w:sz w:val="9"/>
        </w:rPr>
        <w:t>function formatDate(dateStr) {</w:t>
      </w:r>
    </w:p>
    <w:p w14:paraId="6DECBE6E" w14:textId="77777777" w:rsidR="003866F1" w:rsidRDefault="00A75F5C">
      <w:pPr>
        <w:spacing w:after="0" w:line="240" w:lineRule="auto"/>
      </w:pPr>
      <w:r>
        <w:rPr>
          <w:rFonts w:ascii="Courier New" w:eastAsia="Courier New" w:hAnsi="Courier New"/>
          <w:sz w:val="9"/>
        </w:rPr>
        <w:t xml:space="preserve">  var d = new Date(dateStr);</w:t>
      </w:r>
    </w:p>
    <w:p w14:paraId="2E52792C" w14:textId="77777777" w:rsidR="003866F1" w:rsidRDefault="00A75F5C">
      <w:pPr>
        <w:spacing w:after="0" w:line="240" w:lineRule="auto"/>
      </w:pPr>
      <w:r>
        <w:rPr>
          <w:rFonts w:ascii="Courier New" w:eastAsia="Courier New" w:hAnsi="Courier New"/>
          <w:sz w:val="9"/>
        </w:rPr>
        <w:t xml:space="preserve">  return d.toLocaleString("en-US", { year:"numeric", month:"short", day:"numeric", hour:"2-digi</w:t>
      </w:r>
    </w:p>
    <w:p w14:paraId="2CFF6686" w14:textId="77777777" w:rsidR="003866F1" w:rsidRDefault="00A75F5C">
      <w:pPr>
        <w:spacing w:after="0" w:line="240" w:lineRule="auto"/>
      </w:pPr>
      <w:r>
        <w:rPr>
          <w:rFonts w:ascii="Courier New" w:eastAsia="Courier New" w:hAnsi="Courier New"/>
          <w:sz w:val="9"/>
        </w:rPr>
        <w:t xml:space="preserve">  t", minute:"2-digit" });</w:t>
      </w:r>
    </w:p>
    <w:p w14:paraId="5D0CFED7" w14:textId="77777777" w:rsidR="003866F1" w:rsidRDefault="00A75F5C">
      <w:pPr>
        <w:spacing w:after="0" w:line="240" w:lineRule="auto"/>
      </w:pPr>
      <w:r>
        <w:rPr>
          <w:rFonts w:ascii="Courier New" w:eastAsia="Courier New" w:hAnsi="Courier New"/>
          <w:sz w:val="9"/>
        </w:rPr>
        <w:t>}</w:t>
      </w:r>
    </w:p>
    <w:p w14:paraId="569967FA" w14:textId="77777777" w:rsidR="003866F1" w:rsidRDefault="003866F1">
      <w:pPr>
        <w:spacing w:after="0" w:line="240" w:lineRule="auto"/>
      </w:pPr>
    </w:p>
    <w:p w14:paraId="5636D4E9" w14:textId="77777777" w:rsidR="003866F1" w:rsidRDefault="00A75F5C">
      <w:pPr>
        <w:spacing w:after="0" w:line="240" w:lineRule="auto"/>
      </w:pPr>
      <w:r>
        <w:rPr>
          <w:rFonts w:ascii="Courier New" w:eastAsia="Courier New" w:hAnsi="Courier New"/>
          <w:sz w:val="9"/>
        </w:rPr>
        <w:t>function showAlert(elId, msgId, msg, type) {</w:t>
      </w:r>
    </w:p>
    <w:p w14:paraId="1092C87D" w14:textId="77777777" w:rsidR="003866F1" w:rsidRDefault="00A75F5C">
      <w:pPr>
        <w:spacing w:after="0" w:line="240" w:lineRule="auto"/>
      </w:pPr>
      <w:r>
        <w:rPr>
          <w:rFonts w:ascii="Courier New" w:eastAsia="Courier New" w:hAnsi="Courier New"/>
          <w:sz w:val="9"/>
        </w:rPr>
        <w:t xml:space="preserve">  type = type || "error";</w:t>
      </w:r>
    </w:p>
    <w:p w14:paraId="6A220EB7" w14:textId="77777777" w:rsidR="003866F1" w:rsidRDefault="00A75F5C">
      <w:pPr>
        <w:spacing w:after="0" w:line="240" w:lineRule="auto"/>
      </w:pPr>
      <w:r>
        <w:rPr>
          <w:rFonts w:ascii="Courier New" w:eastAsia="Courier New" w:hAnsi="Courier New"/>
          <w:sz w:val="9"/>
        </w:rPr>
        <w:t xml:space="preserve">  var el = document.getElementById(elId);</w:t>
      </w:r>
    </w:p>
    <w:p w14:paraId="379B823C" w14:textId="77777777" w:rsidR="003866F1" w:rsidRDefault="00A75F5C">
      <w:pPr>
        <w:spacing w:after="0" w:line="240" w:lineRule="auto"/>
      </w:pPr>
      <w:r>
        <w:rPr>
          <w:rFonts w:ascii="Courier New" w:eastAsia="Courier New" w:hAnsi="Courier New"/>
          <w:sz w:val="9"/>
        </w:rPr>
        <w:t xml:space="preserve">  var msgEl = document.getElementById(msgId);</w:t>
      </w:r>
    </w:p>
    <w:p w14:paraId="63E00605" w14:textId="77777777" w:rsidR="003866F1" w:rsidRDefault="00A75F5C">
      <w:pPr>
        <w:spacing w:after="0" w:line="240" w:lineRule="auto"/>
      </w:pPr>
      <w:r>
        <w:rPr>
          <w:rFonts w:ascii="Courier New" w:eastAsia="Courier New" w:hAnsi="Courier New"/>
          <w:sz w:val="9"/>
        </w:rPr>
        <w:t xml:space="preserve">  if (!el || !msgEl) return;</w:t>
      </w:r>
    </w:p>
    <w:p w14:paraId="2453DFEF" w14:textId="77777777" w:rsidR="003866F1" w:rsidRDefault="00A75F5C">
      <w:pPr>
        <w:spacing w:after="0" w:line="240" w:lineRule="auto"/>
      </w:pPr>
      <w:r>
        <w:rPr>
          <w:rFonts w:ascii="Courier New" w:eastAsia="Courier New" w:hAnsi="Courier New"/>
          <w:sz w:val="9"/>
        </w:rPr>
        <w:t xml:space="preserve">  el.className = "alert alert-" + type + " show";</w:t>
      </w:r>
    </w:p>
    <w:p w14:paraId="40C29FCD" w14:textId="77777777" w:rsidR="003866F1" w:rsidRDefault="00A75F5C">
      <w:pPr>
        <w:spacing w:after="0" w:line="240" w:lineRule="auto"/>
      </w:pPr>
      <w:r>
        <w:rPr>
          <w:rFonts w:ascii="Courier New" w:eastAsia="Courier New" w:hAnsi="Courier New"/>
          <w:sz w:val="9"/>
        </w:rPr>
        <w:t xml:space="preserve">  msgEl.textContent = msg;</w:t>
      </w:r>
    </w:p>
    <w:p w14:paraId="05795C5C" w14:textId="77777777" w:rsidR="003866F1" w:rsidRDefault="00A75F5C">
      <w:pPr>
        <w:spacing w:after="0" w:line="240" w:lineRule="auto"/>
      </w:pPr>
      <w:r>
        <w:rPr>
          <w:rFonts w:ascii="Courier New" w:eastAsia="Courier New" w:hAnsi="Courier New"/>
          <w:sz w:val="9"/>
        </w:rPr>
        <w:t xml:space="preserve">  setTimeout(function() { el.className = "alert alert-" + type; }, 5000);</w:t>
      </w:r>
    </w:p>
    <w:p w14:paraId="1BD8E395" w14:textId="77777777" w:rsidR="003866F1" w:rsidRDefault="00A75F5C">
      <w:pPr>
        <w:spacing w:after="0" w:line="240" w:lineRule="auto"/>
      </w:pPr>
      <w:r>
        <w:rPr>
          <w:rFonts w:ascii="Courier New" w:eastAsia="Courier New" w:hAnsi="Courier New"/>
          <w:sz w:val="9"/>
        </w:rPr>
        <w:t>}</w:t>
      </w:r>
    </w:p>
    <w:p w14:paraId="6A9F7A68" w14:textId="77777777" w:rsidR="003866F1" w:rsidRDefault="003866F1">
      <w:pPr>
        <w:spacing w:after="0" w:line="240" w:lineRule="auto"/>
      </w:pPr>
    </w:p>
    <w:p w14:paraId="0327D93A" w14:textId="77777777" w:rsidR="003866F1" w:rsidRDefault="00A75F5C">
      <w:pPr>
        <w:spacing w:after="0" w:line="240" w:lineRule="auto"/>
      </w:pPr>
      <w:r>
        <w:rPr>
          <w:rFonts w:ascii="Courier New" w:eastAsia="Courier New" w:hAnsi="Courier New"/>
          <w:sz w:val="9"/>
        </w:rPr>
        <w:t>function goToProfile() {</w:t>
      </w:r>
    </w:p>
    <w:p w14:paraId="2AC539B3" w14:textId="77777777" w:rsidR="003866F1" w:rsidRDefault="00A75F5C">
      <w:pPr>
        <w:spacing w:after="0" w:line="240" w:lineRule="auto"/>
      </w:pPr>
      <w:r>
        <w:rPr>
          <w:rFonts w:ascii="Courier New" w:eastAsia="Courier New" w:hAnsi="Courier New"/>
          <w:sz w:val="9"/>
        </w:rPr>
        <w:t xml:space="preserve">  alert("</w:t>
      </w:r>
      <w:r>
        <w:rPr>
          <w:rFonts w:ascii="Courier New" w:eastAsia="Courier New" w:hAnsi="Courier New"/>
          <w:sz w:val="9"/>
        </w:rPr>
        <w:t>👤</w:t>
      </w:r>
      <w:r>
        <w:rPr>
          <w:rFonts w:ascii="Courier New" w:eastAsia="Courier New" w:hAnsi="Courier New"/>
          <w:sz w:val="9"/>
        </w:rPr>
        <w:t xml:space="preserve"> Profile\n\nUsername : " + (localStorage.getItem("pn_username")||"—") + "\nEmail    :</w:t>
      </w:r>
    </w:p>
    <w:p w14:paraId="6B434146" w14:textId="77777777" w:rsidR="003866F1" w:rsidRDefault="00A75F5C">
      <w:pPr>
        <w:spacing w:after="0" w:line="240" w:lineRule="auto"/>
      </w:pPr>
      <w:r>
        <w:rPr>
          <w:rFonts w:ascii="Courier New" w:eastAsia="Courier New" w:hAnsi="Courier New"/>
          <w:sz w:val="9"/>
        </w:rPr>
        <w:t xml:space="preserve">   " + (localStorage.getItem("pn_email")||"—") + "\nRole     : " + (localStorage.getItem("pn_role</w:t>
      </w:r>
    </w:p>
    <w:p w14:paraId="0E2C0295" w14:textId="77777777" w:rsidR="003866F1" w:rsidRDefault="00A75F5C">
      <w:pPr>
        <w:spacing w:after="0" w:line="240" w:lineRule="auto"/>
      </w:pPr>
      <w:r>
        <w:rPr>
          <w:rFonts w:ascii="Courier New" w:eastAsia="Courier New" w:hAnsi="Courier New"/>
          <w:sz w:val="9"/>
        </w:rPr>
        <w:t xml:space="preserve">  ")||"—"));</w:t>
      </w:r>
    </w:p>
    <w:p w14:paraId="496BD430" w14:textId="77777777" w:rsidR="003866F1" w:rsidRDefault="00A75F5C">
      <w:pPr>
        <w:spacing w:after="0" w:line="240" w:lineRule="auto"/>
      </w:pPr>
      <w:r>
        <w:rPr>
          <w:rFonts w:ascii="Courier New" w:eastAsia="Courier New" w:hAnsi="Courier New"/>
          <w:sz w:val="9"/>
        </w:rPr>
        <w:t>}</w:t>
      </w:r>
    </w:p>
    <w:p w14:paraId="48B808E8" w14:textId="77777777" w:rsidR="003866F1" w:rsidRDefault="003866F1">
      <w:pPr>
        <w:spacing w:after="0" w:line="240" w:lineRule="auto"/>
      </w:pPr>
    </w:p>
    <w:p w14:paraId="573A9375" w14:textId="77777777" w:rsidR="003866F1" w:rsidRDefault="00A75F5C">
      <w:pPr>
        <w:spacing w:after="0" w:line="240" w:lineRule="auto"/>
      </w:pPr>
      <w:r>
        <w:rPr>
          <w:rFonts w:ascii="Courier New" w:eastAsia="Courier New" w:hAnsi="Courier New"/>
          <w:sz w:val="9"/>
        </w:rPr>
        <w:t>async function logout() {</w:t>
      </w:r>
    </w:p>
    <w:p w14:paraId="7D37CDE9" w14:textId="77777777" w:rsidR="003866F1" w:rsidRDefault="00A75F5C">
      <w:pPr>
        <w:spacing w:after="0" w:line="240" w:lineRule="auto"/>
      </w:pPr>
      <w:r>
        <w:rPr>
          <w:rFonts w:ascii="Courier New" w:eastAsia="Courier New" w:hAnsi="Courier New"/>
          <w:sz w:val="9"/>
        </w:rPr>
        <w:t xml:space="preserve">  try { await apiCall("/logout","POST",{ email: localStorage.getItem("pn_email")||"" }); } catc</w:t>
      </w:r>
    </w:p>
    <w:p w14:paraId="60E35EC0" w14:textId="77777777" w:rsidR="003866F1" w:rsidRDefault="00A75F5C">
      <w:pPr>
        <w:spacing w:after="0" w:line="240" w:lineRule="auto"/>
      </w:pPr>
      <w:r>
        <w:rPr>
          <w:rFonts w:ascii="Courier New" w:eastAsia="Courier New" w:hAnsi="Courier New"/>
          <w:sz w:val="9"/>
        </w:rPr>
        <w:t xml:space="preserve">  h(e) {}</w:t>
      </w:r>
    </w:p>
    <w:p w14:paraId="0DB6D660" w14:textId="77777777" w:rsidR="003866F1" w:rsidRDefault="00A75F5C">
      <w:pPr>
        <w:spacing w:after="0" w:line="240" w:lineRule="auto"/>
      </w:pPr>
      <w:r>
        <w:rPr>
          <w:rFonts w:ascii="Courier New" w:eastAsia="Courier New" w:hAnsi="Courier New"/>
          <w:sz w:val="9"/>
        </w:rPr>
        <w:t xml:space="preserve">  localStorage.clear();</w:t>
      </w:r>
    </w:p>
    <w:p w14:paraId="3A4AE68F" w14:textId="77777777" w:rsidR="003866F1" w:rsidRDefault="00A75F5C">
      <w:pPr>
        <w:spacing w:after="0" w:line="240" w:lineRule="auto"/>
      </w:pPr>
      <w:r>
        <w:rPr>
          <w:rFonts w:ascii="Courier New" w:eastAsia="Courier New" w:hAnsi="Courier New"/>
          <w:sz w:val="9"/>
        </w:rPr>
        <w:t xml:space="preserve">  window.location.href = "home.html";</w:t>
      </w:r>
    </w:p>
    <w:p w14:paraId="667BD2F0" w14:textId="77777777" w:rsidR="003866F1" w:rsidRDefault="00A75F5C">
      <w:pPr>
        <w:spacing w:after="0" w:line="240" w:lineRule="auto"/>
      </w:pPr>
      <w:r>
        <w:rPr>
          <w:rFonts w:ascii="Courier New" w:eastAsia="Courier New" w:hAnsi="Courier New"/>
          <w:sz w:val="9"/>
        </w:rPr>
        <w:t>}</w:t>
      </w:r>
    </w:p>
    <w:p w14:paraId="37583CF8" w14:textId="77777777" w:rsidR="003866F1" w:rsidRDefault="003866F1">
      <w:pPr>
        <w:spacing w:after="0" w:line="240" w:lineRule="auto"/>
      </w:pPr>
    </w:p>
    <w:p w14:paraId="4F27D2A1" w14:textId="77777777" w:rsidR="003866F1" w:rsidRDefault="00A75F5C">
      <w:pPr>
        <w:spacing w:after="0" w:line="240" w:lineRule="auto"/>
      </w:pPr>
      <w:r>
        <w:rPr>
          <w:rFonts w:ascii="Courier New" w:eastAsia="Courier New" w:hAnsi="Courier New"/>
          <w:sz w:val="9"/>
        </w:rPr>
        <w:t>function updateNavbar(user) {</w:t>
      </w:r>
    </w:p>
    <w:p w14:paraId="45C850D7" w14:textId="77777777" w:rsidR="003866F1" w:rsidRDefault="00A75F5C">
      <w:pPr>
        <w:spacing w:after="0" w:line="240" w:lineRule="auto"/>
      </w:pPr>
      <w:r>
        <w:rPr>
          <w:rFonts w:ascii="Courier New" w:eastAsia="Courier New" w:hAnsi="Courier New"/>
          <w:sz w:val="9"/>
        </w:rPr>
        <w:t xml:space="preserve">  document.querySelectorAll("#navUsername").forEach(function(el) { el.textContent = "</w:t>
      </w:r>
      <w:r>
        <w:rPr>
          <w:rFonts w:ascii="Courier New" w:eastAsia="Courier New" w:hAnsi="Courier New"/>
          <w:sz w:val="9"/>
        </w:rPr>
        <w:t>👋</w:t>
      </w:r>
      <w:r>
        <w:rPr>
          <w:rFonts w:ascii="Courier New" w:eastAsia="Courier New" w:hAnsi="Courier New"/>
          <w:sz w:val="9"/>
        </w:rPr>
        <w:t xml:space="preserve"> " + user</w:t>
      </w:r>
    </w:p>
    <w:p w14:paraId="30D22697" w14:textId="77777777" w:rsidR="003866F1" w:rsidRDefault="00A75F5C">
      <w:pPr>
        <w:spacing w:after="0" w:line="240" w:lineRule="auto"/>
      </w:pPr>
      <w:r>
        <w:rPr>
          <w:rFonts w:ascii="Courier New" w:eastAsia="Courier New" w:hAnsi="Courier New"/>
          <w:sz w:val="9"/>
        </w:rPr>
        <w:t xml:space="preserve">  .username; });</w:t>
      </w:r>
    </w:p>
    <w:p w14:paraId="091F4A92" w14:textId="77777777" w:rsidR="003866F1" w:rsidRDefault="00A75F5C">
      <w:pPr>
        <w:spacing w:after="0" w:line="240" w:lineRule="auto"/>
      </w:pPr>
      <w:r>
        <w:rPr>
          <w:rFonts w:ascii="Courier New" w:eastAsia="Courier New" w:hAnsi="Courier New"/>
          <w:sz w:val="9"/>
        </w:rPr>
        <w:t xml:space="preserve">  var adminLink = document.getElementById("navAdmin");</w:t>
      </w:r>
    </w:p>
    <w:p w14:paraId="107C831B" w14:textId="77777777" w:rsidR="003866F1" w:rsidRDefault="00A75F5C">
      <w:pPr>
        <w:spacing w:after="0" w:line="240" w:lineRule="auto"/>
      </w:pPr>
      <w:r>
        <w:rPr>
          <w:rFonts w:ascii="Courier New" w:eastAsia="Courier New" w:hAnsi="Courier New"/>
          <w:sz w:val="9"/>
        </w:rPr>
        <w:t xml:space="preserve">  if (adminLink &amp;&amp; user.role === "admin") adminLink.style.display = "list-item";</w:t>
      </w:r>
    </w:p>
    <w:p w14:paraId="13BE61E7" w14:textId="77777777" w:rsidR="003866F1" w:rsidRDefault="00A75F5C">
      <w:pPr>
        <w:spacing w:after="0" w:line="240" w:lineRule="auto"/>
      </w:pPr>
      <w:r>
        <w:rPr>
          <w:rFonts w:ascii="Courier New" w:eastAsia="Courier New" w:hAnsi="Courier New"/>
          <w:sz w:val="9"/>
        </w:rPr>
        <w:t xml:space="preserve">  ["navPredict","navHistory","navReport"].forEach(function(id) {</w:t>
      </w:r>
    </w:p>
    <w:p w14:paraId="09BE8C26" w14:textId="77777777" w:rsidR="003866F1" w:rsidRDefault="00A75F5C">
      <w:pPr>
        <w:spacing w:after="0" w:line="240" w:lineRule="auto"/>
      </w:pPr>
      <w:r>
        <w:rPr>
          <w:rFonts w:ascii="Courier New" w:eastAsia="Courier New" w:hAnsi="Courier New"/>
          <w:sz w:val="9"/>
        </w:rPr>
        <w:t xml:space="preserve">    var el = document.getElementById(id);</w:t>
      </w:r>
    </w:p>
    <w:p w14:paraId="6E134E3E" w14:textId="77777777" w:rsidR="003866F1" w:rsidRDefault="00A75F5C">
      <w:pPr>
        <w:spacing w:after="0" w:line="240" w:lineRule="auto"/>
      </w:pPr>
      <w:r>
        <w:rPr>
          <w:rFonts w:ascii="Courier New" w:eastAsia="Courier New" w:hAnsi="Courier New"/>
          <w:sz w:val="9"/>
        </w:rPr>
        <w:t xml:space="preserve">    if (el) el.style.display = "list-item";</w:t>
      </w:r>
    </w:p>
    <w:p w14:paraId="75AD8274" w14:textId="77777777" w:rsidR="003866F1" w:rsidRDefault="00A75F5C">
      <w:pPr>
        <w:spacing w:after="0" w:line="240" w:lineRule="auto"/>
      </w:pPr>
      <w:r>
        <w:rPr>
          <w:rFonts w:ascii="Courier New" w:eastAsia="Courier New" w:hAnsi="Courier New"/>
          <w:sz w:val="9"/>
        </w:rPr>
        <w:t xml:space="preserve">  });</w:t>
      </w:r>
    </w:p>
    <w:p w14:paraId="1C728591" w14:textId="77777777" w:rsidR="003866F1" w:rsidRDefault="00A75F5C">
      <w:pPr>
        <w:spacing w:after="0" w:line="240" w:lineRule="auto"/>
      </w:pPr>
      <w:r>
        <w:rPr>
          <w:rFonts w:ascii="Courier New" w:eastAsia="Courier New" w:hAnsi="Courier New"/>
          <w:sz w:val="9"/>
        </w:rPr>
        <w:t xml:space="preserve">  var navGuest    = document.getElementById("navGuest");</w:t>
      </w:r>
    </w:p>
    <w:p w14:paraId="707AD507" w14:textId="77777777" w:rsidR="003866F1" w:rsidRDefault="00A75F5C">
      <w:pPr>
        <w:spacing w:after="0" w:line="240" w:lineRule="auto"/>
      </w:pPr>
      <w:r>
        <w:rPr>
          <w:rFonts w:ascii="Courier New" w:eastAsia="Courier New" w:hAnsi="Courier New"/>
          <w:sz w:val="9"/>
        </w:rPr>
        <w:t xml:space="preserve">  var navLoggedIn = document.getElementById("navLoggedIn");</w:t>
      </w:r>
    </w:p>
    <w:p w14:paraId="334B6714" w14:textId="77777777" w:rsidR="003866F1" w:rsidRDefault="00A75F5C">
      <w:pPr>
        <w:spacing w:after="0" w:line="240" w:lineRule="auto"/>
      </w:pPr>
      <w:r>
        <w:rPr>
          <w:rFonts w:ascii="Courier New" w:eastAsia="Courier New" w:hAnsi="Courier New"/>
          <w:sz w:val="9"/>
        </w:rPr>
        <w:t xml:space="preserve">  if (navGuest)    navGuest.style.display    = "none";</w:t>
      </w:r>
    </w:p>
    <w:p w14:paraId="6EBE35B7" w14:textId="77777777" w:rsidR="003866F1" w:rsidRDefault="00A75F5C">
      <w:pPr>
        <w:spacing w:after="0" w:line="240" w:lineRule="auto"/>
      </w:pPr>
      <w:r>
        <w:rPr>
          <w:rFonts w:ascii="Courier New" w:eastAsia="Courier New" w:hAnsi="Courier New"/>
          <w:sz w:val="9"/>
        </w:rPr>
        <w:t xml:space="preserve">  if (navLoggedIn) navLoggedIn.style.display = "flex";</w:t>
      </w:r>
    </w:p>
    <w:p w14:paraId="121FAA50" w14:textId="77777777" w:rsidR="003866F1" w:rsidRDefault="00A75F5C">
      <w:pPr>
        <w:spacing w:after="0" w:line="240" w:lineRule="auto"/>
      </w:pPr>
      <w:r>
        <w:rPr>
          <w:rFonts w:ascii="Courier New" w:eastAsia="Courier New" w:hAnsi="Courier New"/>
          <w:sz w:val="9"/>
        </w:rPr>
        <w:t>}</w:t>
      </w:r>
    </w:p>
    <w:p w14:paraId="63D58A37" w14:textId="77777777" w:rsidR="003866F1" w:rsidRDefault="003866F1">
      <w:pPr>
        <w:spacing w:after="0" w:line="240" w:lineRule="auto"/>
      </w:pPr>
    </w:p>
    <w:p w14:paraId="122440F1" w14:textId="77777777" w:rsidR="003866F1" w:rsidRDefault="00A75F5C">
      <w:pPr>
        <w:spacing w:after="0" w:line="240" w:lineRule="auto"/>
      </w:pPr>
      <w:r>
        <w:rPr>
          <w:rFonts w:ascii="Courier New" w:eastAsia="Courier New" w:hAnsi="Courier New"/>
          <w:sz w:val="9"/>
        </w:rPr>
        <w:t>function requireAuth(adminOnly) {</w:t>
      </w:r>
    </w:p>
    <w:p w14:paraId="13DC12AE" w14:textId="77777777" w:rsidR="003866F1" w:rsidRDefault="00A75F5C">
      <w:pPr>
        <w:spacing w:after="0" w:line="240" w:lineRule="auto"/>
      </w:pPr>
      <w:r>
        <w:rPr>
          <w:rFonts w:ascii="Courier New" w:eastAsia="Courier New" w:hAnsi="Courier New"/>
          <w:sz w:val="9"/>
        </w:rPr>
        <w:t xml:space="preserve">  adminOnly = adminOnly || false;</w:t>
      </w:r>
    </w:p>
    <w:p w14:paraId="7CC5485E" w14:textId="77777777" w:rsidR="003866F1" w:rsidRDefault="00A75F5C">
      <w:pPr>
        <w:spacing w:after="0" w:line="240" w:lineRule="auto"/>
      </w:pPr>
      <w:r>
        <w:rPr>
          <w:rFonts w:ascii="Courier New" w:eastAsia="Courier New" w:hAnsi="Courier New"/>
          <w:sz w:val="9"/>
        </w:rPr>
        <w:t xml:space="preserve">  var username = localStorage.getItem("pn_username");</w:t>
      </w:r>
    </w:p>
    <w:p w14:paraId="37762FF7" w14:textId="77777777" w:rsidR="003866F1" w:rsidRDefault="00A75F5C">
      <w:pPr>
        <w:spacing w:after="0" w:line="240" w:lineRule="auto"/>
      </w:pPr>
      <w:r>
        <w:rPr>
          <w:rFonts w:ascii="Courier New" w:eastAsia="Courier New" w:hAnsi="Courier New"/>
          <w:sz w:val="9"/>
        </w:rPr>
        <w:t xml:space="preserve">  var role     = localStorage.getItem("pn_role");</w:t>
      </w:r>
    </w:p>
    <w:p w14:paraId="4C1AED46" w14:textId="77777777" w:rsidR="003866F1" w:rsidRDefault="00A75F5C">
      <w:pPr>
        <w:spacing w:after="0" w:line="240" w:lineRule="auto"/>
      </w:pPr>
      <w:r>
        <w:rPr>
          <w:rFonts w:ascii="Courier New" w:eastAsia="Courier New" w:hAnsi="Courier New"/>
          <w:sz w:val="9"/>
        </w:rPr>
        <w:t xml:space="preserve">  var loggedIn = localStorage.getItem("pn_loggedIn");</w:t>
      </w:r>
    </w:p>
    <w:p w14:paraId="400D6867" w14:textId="77777777" w:rsidR="003866F1" w:rsidRDefault="00A75F5C">
      <w:pPr>
        <w:spacing w:after="0" w:line="240" w:lineRule="auto"/>
      </w:pPr>
      <w:r>
        <w:rPr>
          <w:rFonts w:ascii="Courier New" w:eastAsia="Courier New" w:hAnsi="Courier New"/>
          <w:sz w:val="9"/>
        </w:rPr>
        <w:t xml:space="preserve">  if (!loggedIn || !username) { window.location.href = "auth.html"; return null; }</w:t>
      </w:r>
    </w:p>
    <w:p w14:paraId="5D6B0651" w14:textId="77777777" w:rsidR="003866F1" w:rsidRDefault="00A75F5C">
      <w:pPr>
        <w:spacing w:after="0" w:line="240" w:lineRule="auto"/>
      </w:pPr>
      <w:r>
        <w:rPr>
          <w:rFonts w:ascii="Courier New" w:eastAsia="Courier New" w:hAnsi="Courier New"/>
          <w:sz w:val="9"/>
        </w:rPr>
        <w:t xml:space="preserve">  if (adminOnly &amp;&amp; role !== "admin") { alert("⛔ Admin access only!"); window.location.href = "h</w:t>
      </w:r>
    </w:p>
    <w:p w14:paraId="6DDE3587" w14:textId="77777777" w:rsidR="003866F1" w:rsidRDefault="00A75F5C">
      <w:pPr>
        <w:spacing w:after="0" w:line="240" w:lineRule="auto"/>
      </w:pPr>
      <w:r>
        <w:rPr>
          <w:rFonts w:ascii="Courier New" w:eastAsia="Courier New" w:hAnsi="Courier New"/>
          <w:sz w:val="9"/>
        </w:rPr>
        <w:t xml:space="preserve">  ome.html"; return null; }</w:t>
      </w:r>
    </w:p>
    <w:p w14:paraId="00B86FA9" w14:textId="77777777" w:rsidR="003866F1" w:rsidRDefault="00A75F5C">
      <w:pPr>
        <w:spacing w:after="0" w:line="240" w:lineRule="auto"/>
      </w:pPr>
      <w:r>
        <w:rPr>
          <w:rFonts w:ascii="Courier New" w:eastAsia="Courier New" w:hAnsi="Courier New"/>
          <w:sz w:val="9"/>
        </w:rPr>
        <w:t xml:space="preserve">  return { username: username, role: role, email: localStorage.getItem("pn_email")||"" };</w:t>
      </w:r>
    </w:p>
    <w:p w14:paraId="3EA0645C" w14:textId="77777777" w:rsidR="003866F1" w:rsidRDefault="00A75F5C">
      <w:pPr>
        <w:spacing w:after="0" w:line="240" w:lineRule="auto"/>
      </w:pPr>
      <w:r>
        <w:rPr>
          <w:rFonts w:ascii="Courier New" w:eastAsia="Courier New" w:hAnsi="Courier New"/>
          <w:sz w:val="9"/>
        </w:rPr>
        <w:t>}</w:t>
      </w:r>
    </w:p>
    <w:p w14:paraId="2A36FF95" w14:textId="77777777" w:rsidR="003866F1" w:rsidRDefault="003866F1">
      <w:pPr>
        <w:spacing w:after="0" w:line="240" w:lineRule="auto"/>
      </w:pPr>
    </w:p>
    <w:p w14:paraId="1AF7B420" w14:textId="77777777" w:rsidR="003866F1" w:rsidRDefault="00A75F5C">
      <w:pPr>
        <w:spacing w:after="0" w:line="240" w:lineRule="auto"/>
      </w:pPr>
      <w:r>
        <w:rPr>
          <w:rFonts w:ascii="Courier New" w:eastAsia="Courier New" w:hAnsi="Courier New"/>
          <w:sz w:val="9"/>
        </w:rPr>
        <w:t>function checkLoginStatus() {</w:t>
      </w:r>
    </w:p>
    <w:p w14:paraId="2BC5DD8F" w14:textId="77777777" w:rsidR="003866F1" w:rsidRDefault="00A75F5C">
      <w:pPr>
        <w:spacing w:after="0" w:line="240" w:lineRule="auto"/>
      </w:pPr>
      <w:r>
        <w:rPr>
          <w:rFonts w:ascii="Courier New" w:eastAsia="Courier New" w:hAnsi="Courier New"/>
          <w:sz w:val="9"/>
        </w:rPr>
        <w:t xml:space="preserve">  var username = localStorage.getItem("pn_username");</w:t>
      </w:r>
    </w:p>
    <w:p w14:paraId="60D177B0" w14:textId="77777777" w:rsidR="003866F1" w:rsidRDefault="00A75F5C">
      <w:pPr>
        <w:spacing w:after="0" w:line="240" w:lineRule="auto"/>
      </w:pPr>
      <w:r>
        <w:rPr>
          <w:rFonts w:ascii="Courier New" w:eastAsia="Courier New" w:hAnsi="Courier New"/>
          <w:sz w:val="9"/>
        </w:rPr>
        <w:t xml:space="preserve">  var loggedIn = localStorage.getItem("pn_loggedIn");</w:t>
      </w:r>
    </w:p>
    <w:p w14:paraId="5EE97261" w14:textId="77777777" w:rsidR="003866F1" w:rsidRDefault="00A75F5C">
      <w:pPr>
        <w:spacing w:after="0" w:line="240" w:lineRule="auto"/>
      </w:pPr>
      <w:r>
        <w:rPr>
          <w:rFonts w:ascii="Courier New" w:eastAsia="Courier New" w:hAnsi="Courier New"/>
          <w:sz w:val="9"/>
        </w:rPr>
        <w:t xml:space="preserve">  var role     = localStorage.getItem("pn_role");</w:t>
      </w:r>
    </w:p>
    <w:p w14:paraId="3CD5CC1B" w14:textId="77777777" w:rsidR="003866F1" w:rsidRDefault="00A75F5C">
      <w:pPr>
        <w:spacing w:after="0" w:line="240" w:lineRule="auto"/>
      </w:pPr>
      <w:r>
        <w:rPr>
          <w:rFonts w:ascii="Courier New" w:eastAsia="Courier New" w:hAnsi="Courier New"/>
          <w:sz w:val="9"/>
        </w:rPr>
        <w:t xml:space="preserve">  if (loggedIn === "true" &amp;&amp; username) {</w:t>
      </w:r>
    </w:p>
    <w:p w14:paraId="7103EB9E" w14:textId="77777777" w:rsidR="003866F1" w:rsidRDefault="00A75F5C">
      <w:pPr>
        <w:spacing w:after="0" w:line="240" w:lineRule="auto"/>
      </w:pPr>
      <w:r>
        <w:rPr>
          <w:rFonts w:ascii="Courier New" w:eastAsia="Courier New" w:hAnsi="Courier New"/>
          <w:sz w:val="9"/>
        </w:rPr>
        <w:t xml:space="preserve">    updateNavbar({ username: username, role: role||"user" });</w:t>
      </w:r>
    </w:p>
    <w:p w14:paraId="3E72F500" w14:textId="77777777" w:rsidR="003866F1" w:rsidRDefault="00A75F5C">
      <w:pPr>
        <w:spacing w:after="0" w:line="240" w:lineRule="auto"/>
      </w:pPr>
      <w:r>
        <w:rPr>
          <w:rFonts w:ascii="Courier New" w:eastAsia="Courier New" w:hAnsi="Courier New"/>
          <w:sz w:val="9"/>
        </w:rPr>
        <w:t xml:space="preserve">    var heroBtns       = document.getElementById("heroBtns");</w:t>
      </w:r>
    </w:p>
    <w:p w14:paraId="5B2DCA5A" w14:textId="77777777" w:rsidR="003866F1" w:rsidRDefault="00A75F5C">
      <w:pPr>
        <w:spacing w:after="0" w:line="240" w:lineRule="auto"/>
      </w:pPr>
      <w:r>
        <w:rPr>
          <w:rFonts w:ascii="Courier New" w:eastAsia="Courier New" w:hAnsi="Courier New"/>
          <w:sz w:val="9"/>
        </w:rPr>
        <w:t xml:space="preserve">    var heroPredictBtn = document.getElementById("heroPredictBtn");</w:t>
      </w:r>
    </w:p>
    <w:p w14:paraId="06B8D83C" w14:textId="77777777" w:rsidR="003866F1" w:rsidRDefault="00A75F5C">
      <w:pPr>
        <w:spacing w:after="0" w:line="240" w:lineRule="auto"/>
      </w:pPr>
      <w:r>
        <w:rPr>
          <w:rFonts w:ascii="Courier New" w:eastAsia="Courier New" w:hAnsi="Courier New"/>
          <w:sz w:val="9"/>
        </w:rPr>
        <w:t xml:space="preserve">    var ctaBtns        = document.getElementById("ctaBtns");</w:t>
      </w:r>
    </w:p>
    <w:p w14:paraId="7C4C1ABC" w14:textId="77777777" w:rsidR="003866F1" w:rsidRDefault="00A75F5C">
      <w:pPr>
        <w:spacing w:after="0" w:line="240" w:lineRule="auto"/>
      </w:pPr>
      <w:r>
        <w:rPr>
          <w:rFonts w:ascii="Courier New" w:eastAsia="Courier New" w:hAnsi="Courier New"/>
          <w:sz w:val="9"/>
        </w:rPr>
        <w:t xml:space="preserve">    var ctaPredictBtn  = document.getElementById("ctaPredictBtn");</w:t>
      </w:r>
    </w:p>
    <w:p w14:paraId="0EAA8D32" w14:textId="77777777" w:rsidR="003866F1" w:rsidRDefault="00A75F5C">
      <w:pPr>
        <w:spacing w:after="0" w:line="240" w:lineRule="auto"/>
      </w:pPr>
      <w:r>
        <w:rPr>
          <w:rFonts w:ascii="Courier New" w:eastAsia="Courier New" w:hAnsi="Courier New"/>
          <w:sz w:val="9"/>
        </w:rPr>
        <w:t xml:space="preserve">    if (heroBtns)       heroBtns.style.display      = "none";</w:t>
      </w:r>
    </w:p>
    <w:p w14:paraId="3FF7640C" w14:textId="77777777" w:rsidR="003866F1" w:rsidRDefault="00A75F5C">
      <w:pPr>
        <w:spacing w:after="0" w:line="240" w:lineRule="auto"/>
      </w:pPr>
      <w:r>
        <w:rPr>
          <w:rFonts w:ascii="Courier New" w:eastAsia="Courier New" w:hAnsi="Courier New"/>
          <w:sz w:val="9"/>
        </w:rPr>
        <w:t xml:space="preserve">    if (heroPredictBtn) heroPredictBtn.style.display = "block";</w:t>
      </w:r>
    </w:p>
    <w:p w14:paraId="10C5F2A2" w14:textId="77777777" w:rsidR="003866F1" w:rsidRDefault="00A75F5C">
      <w:pPr>
        <w:spacing w:after="0" w:line="240" w:lineRule="auto"/>
      </w:pPr>
      <w:r>
        <w:rPr>
          <w:rFonts w:ascii="Courier New" w:eastAsia="Courier New" w:hAnsi="Courier New"/>
          <w:sz w:val="9"/>
        </w:rPr>
        <w:t xml:space="preserve">    if (ctaBtns)        ctaBtns.style.display        = "none";</w:t>
      </w:r>
    </w:p>
    <w:p w14:paraId="14F9F544" w14:textId="77777777" w:rsidR="003866F1" w:rsidRDefault="00A75F5C">
      <w:pPr>
        <w:spacing w:after="0" w:line="240" w:lineRule="auto"/>
      </w:pPr>
      <w:r>
        <w:rPr>
          <w:rFonts w:ascii="Courier New" w:eastAsia="Courier New" w:hAnsi="Courier New"/>
          <w:sz w:val="9"/>
        </w:rPr>
        <w:t xml:space="preserve">    if (ctaPredictBtn)  ctaPredictBtn.style.display  = "block";</w:t>
      </w:r>
    </w:p>
    <w:p w14:paraId="5442DEF5" w14:textId="77777777" w:rsidR="003866F1" w:rsidRDefault="00A75F5C">
      <w:pPr>
        <w:spacing w:after="0" w:line="240" w:lineRule="auto"/>
      </w:pPr>
      <w:r>
        <w:rPr>
          <w:rFonts w:ascii="Courier New" w:eastAsia="Courier New" w:hAnsi="Courier New"/>
          <w:sz w:val="9"/>
        </w:rPr>
        <w:t xml:space="preserve">  }</w:t>
      </w:r>
    </w:p>
    <w:p w14:paraId="2470521E" w14:textId="77777777" w:rsidR="003866F1" w:rsidRDefault="00A75F5C">
      <w:pPr>
        <w:spacing w:after="0" w:line="240" w:lineRule="auto"/>
      </w:pPr>
      <w:r>
        <w:rPr>
          <w:rFonts w:ascii="Courier New" w:eastAsia="Courier New" w:hAnsi="Courier New"/>
          <w:sz w:val="9"/>
        </w:rPr>
        <w:t>}</w:t>
      </w:r>
    </w:p>
    <w:p w14:paraId="040B1F12" w14:textId="77777777" w:rsidR="003866F1" w:rsidRDefault="00A75F5C">
      <w:pPr>
        <w:pStyle w:val="Heading2"/>
        <w:spacing w:line="360" w:lineRule="auto"/>
      </w:pPr>
      <w:bookmarkStart w:id="42" w:name="_Toc229054469"/>
      <w:r>
        <w:rPr>
          <w:rFonts w:ascii="Times New Roman" w:eastAsia="Times New Roman" w:hAnsi="Times New Roman"/>
        </w:rPr>
        <w:t>frontend\pages\about.html</w:t>
      </w:r>
      <w:bookmarkEnd w:id="42"/>
    </w:p>
    <w:p w14:paraId="39B3A4AB" w14:textId="77777777" w:rsidR="003866F1" w:rsidRDefault="00A75F5C">
      <w:pPr>
        <w:spacing w:after="120" w:line="360" w:lineRule="auto"/>
      </w:pPr>
      <w:r>
        <w:rPr>
          <w:i/>
          <w:sz w:val="20"/>
        </w:rPr>
        <w:t>File: frontend\pages\about.html | Lines: 130 | Size: 6310 bytes</w:t>
      </w:r>
    </w:p>
    <w:p w14:paraId="3BC117A0" w14:textId="77777777" w:rsidR="003866F1" w:rsidRDefault="00A75F5C">
      <w:pPr>
        <w:spacing w:after="0" w:line="240" w:lineRule="auto"/>
      </w:pPr>
      <w:r>
        <w:rPr>
          <w:rFonts w:ascii="Courier New" w:eastAsia="Courier New" w:hAnsi="Courier New"/>
          <w:sz w:val="9"/>
        </w:rPr>
        <w:t>&lt;!DOCTYPE html&gt;</w:t>
      </w:r>
    </w:p>
    <w:p w14:paraId="79B4375A" w14:textId="77777777" w:rsidR="003866F1" w:rsidRDefault="00A75F5C">
      <w:pPr>
        <w:spacing w:after="0" w:line="240" w:lineRule="auto"/>
      </w:pPr>
      <w:r>
        <w:rPr>
          <w:rFonts w:ascii="Courier New" w:eastAsia="Courier New" w:hAnsi="Courier New"/>
          <w:sz w:val="9"/>
        </w:rPr>
        <w:t>&lt;html lang="en"&gt;</w:t>
      </w:r>
    </w:p>
    <w:p w14:paraId="11BC7CEC" w14:textId="77777777" w:rsidR="003866F1" w:rsidRDefault="00A75F5C">
      <w:pPr>
        <w:spacing w:after="0" w:line="240" w:lineRule="auto"/>
      </w:pPr>
      <w:r>
        <w:rPr>
          <w:rFonts w:ascii="Courier New" w:eastAsia="Courier New" w:hAnsi="Courier New"/>
          <w:sz w:val="9"/>
        </w:rPr>
        <w:t>&lt;head&gt;</w:t>
      </w:r>
    </w:p>
    <w:p w14:paraId="07111BB7" w14:textId="77777777" w:rsidR="003866F1" w:rsidRDefault="00A75F5C">
      <w:pPr>
        <w:spacing w:after="0" w:line="240" w:lineRule="auto"/>
      </w:pPr>
      <w:r>
        <w:rPr>
          <w:rFonts w:ascii="Courier New" w:eastAsia="Courier New" w:hAnsi="Courier New"/>
          <w:sz w:val="9"/>
        </w:rPr>
        <w:t xml:space="preserve">  &lt;meta charset="UTF-8"/&gt;</w:t>
      </w:r>
    </w:p>
    <w:p w14:paraId="3660F4E0"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409F1476" w14:textId="77777777" w:rsidR="003866F1" w:rsidRDefault="00A75F5C">
      <w:pPr>
        <w:spacing w:after="0" w:line="240" w:lineRule="auto"/>
      </w:pPr>
      <w:r>
        <w:rPr>
          <w:rFonts w:ascii="Courier New" w:eastAsia="Courier New" w:hAnsi="Courier New"/>
          <w:sz w:val="9"/>
        </w:rPr>
        <w:t xml:space="preserve">  &lt;title&gt;PriceNest - About&lt;/title&gt;</w:t>
      </w:r>
    </w:p>
    <w:p w14:paraId="31E0B99A" w14:textId="77777777" w:rsidR="003866F1" w:rsidRDefault="00A75F5C">
      <w:pPr>
        <w:spacing w:after="0" w:line="240" w:lineRule="auto"/>
      </w:pPr>
      <w:r>
        <w:rPr>
          <w:rFonts w:ascii="Courier New" w:eastAsia="Courier New" w:hAnsi="Courier New"/>
          <w:sz w:val="9"/>
        </w:rPr>
        <w:t xml:space="preserve">  &lt;link rel="stylesheet" href="../css/style.css"/&gt;</w:t>
      </w:r>
    </w:p>
    <w:p w14:paraId="153D0E68" w14:textId="77777777" w:rsidR="003866F1" w:rsidRDefault="00A75F5C">
      <w:pPr>
        <w:spacing w:after="0" w:line="240" w:lineRule="auto"/>
      </w:pPr>
      <w:r>
        <w:rPr>
          <w:rFonts w:ascii="Courier New" w:eastAsia="Courier New" w:hAnsi="Courier New"/>
          <w:sz w:val="9"/>
        </w:rPr>
        <w:t>&lt;/head&gt;</w:t>
      </w:r>
    </w:p>
    <w:p w14:paraId="625E6DDE" w14:textId="77777777" w:rsidR="003866F1" w:rsidRDefault="00A75F5C">
      <w:pPr>
        <w:spacing w:after="0" w:line="240" w:lineRule="auto"/>
      </w:pPr>
      <w:r>
        <w:rPr>
          <w:rFonts w:ascii="Courier New" w:eastAsia="Courier New" w:hAnsi="Courier New"/>
          <w:sz w:val="9"/>
        </w:rPr>
        <w:t>&lt;body&gt;</w:t>
      </w:r>
    </w:p>
    <w:p w14:paraId="5BA9BF6E" w14:textId="77777777" w:rsidR="003866F1" w:rsidRDefault="003866F1">
      <w:pPr>
        <w:spacing w:after="0" w:line="240" w:lineRule="auto"/>
      </w:pPr>
    </w:p>
    <w:p w14:paraId="1A21BA60" w14:textId="77777777" w:rsidR="003866F1" w:rsidRDefault="00A75F5C">
      <w:pPr>
        <w:spacing w:after="0" w:line="240" w:lineRule="auto"/>
      </w:pPr>
      <w:r>
        <w:rPr>
          <w:rFonts w:ascii="Courier New" w:eastAsia="Courier New" w:hAnsi="Courier New"/>
          <w:sz w:val="9"/>
        </w:rPr>
        <w:t>&lt;!-- NAVBAR --&gt;</w:t>
      </w:r>
    </w:p>
    <w:p w14:paraId="1AF7BF6E" w14:textId="77777777" w:rsidR="003866F1" w:rsidRDefault="00A75F5C">
      <w:pPr>
        <w:spacing w:after="0" w:line="240" w:lineRule="auto"/>
      </w:pPr>
      <w:r>
        <w:rPr>
          <w:rFonts w:ascii="Courier New" w:eastAsia="Courier New" w:hAnsi="Courier New"/>
          <w:sz w:val="9"/>
        </w:rPr>
        <w:t>&lt;nav class="navbar"&gt;</w:t>
      </w:r>
    </w:p>
    <w:p w14:paraId="2D77AE89" w14:textId="77777777" w:rsidR="003866F1" w:rsidRDefault="00A75F5C">
      <w:pPr>
        <w:spacing w:after="0" w:line="240" w:lineRule="auto"/>
      </w:pPr>
      <w:r>
        <w:rPr>
          <w:rFonts w:ascii="Courier New" w:eastAsia="Courier New" w:hAnsi="Courier New"/>
          <w:sz w:val="9"/>
        </w:rPr>
        <w:t xml:space="preserve">  &lt;div class="navbar-brand"&gt;</w:t>
      </w:r>
    </w:p>
    <w:p w14:paraId="636F93DC"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4A8853CF" w14:textId="77777777" w:rsidR="003866F1" w:rsidRDefault="00A75F5C">
      <w:pPr>
        <w:spacing w:after="0" w:line="240" w:lineRule="auto"/>
      </w:pPr>
      <w:r>
        <w:rPr>
          <w:rFonts w:ascii="Courier New" w:eastAsia="Courier New" w:hAnsi="Courier New"/>
          <w:sz w:val="9"/>
        </w:rPr>
        <w:t xml:space="preserve">    &lt;div&gt;</w:t>
      </w:r>
    </w:p>
    <w:p w14:paraId="6B0413D3" w14:textId="77777777" w:rsidR="003866F1" w:rsidRDefault="00A75F5C">
      <w:pPr>
        <w:spacing w:after="0" w:line="240" w:lineRule="auto"/>
      </w:pPr>
      <w:r>
        <w:rPr>
          <w:rFonts w:ascii="Courier New" w:eastAsia="Courier New" w:hAnsi="Courier New"/>
          <w:sz w:val="9"/>
        </w:rPr>
        <w:t xml:space="preserve">      &lt;span class="brand-text"&gt;PriceNest&lt;/span&gt;</w:t>
      </w:r>
    </w:p>
    <w:p w14:paraId="16796783" w14:textId="77777777" w:rsidR="003866F1" w:rsidRDefault="00A75F5C">
      <w:pPr>
        <w:spacing w:after="0" w:line="240" w:lineRule="auto"/>
      </w:pPr>
      <w:r>
        <w:rPr>
          <w:rFonts w:ascii="Courier New" w:eastAsia="Courier New" w:hAnsi="Courier New"/>
          <w:sz w:val="9"/>
        </w:rPr>
        <w:t xml:space="preserve">      &lt;span class="tagline"&gt;Know your home's true worth.&lt;/span&gt;</w:t>
      </w:r>
    </w:p>
    <w:p w14:paraId="4A84C8C2" w14:textId="77777777" w:rsidR="003866F1" w:rsidRDefault="00A75F5C">
      <w:pPr>
        <w:spacing w:after="0" w:line="240" w:lineRule="auto"/>
      </w:pPr>
      <w:r>
        <w:rPr>
          <w:rFonts w:ascii="Courier New" w:eastAsia="Courier New" w:hAnsi="Courier New"/>
          <w:sz w:val="9"/>
        </w:rPr>
        <w:lastRenderedPageBreak/>
        <w:t xml:space="preserve">    &lt;/div&gt;</w:t>
      </w:r>
    </w:p>
    <w:p w14:paraId="63168ED8" w14:textId="77777777" w:rsidR="003866F1" w:rsidRDefault="00A75F5C">
      <w:pPr>
        <w:spacing w:after="0" w:line="240" w:lineRule="auto"/>
      </w:pPr>
      <w:r>
        <w:rPr>
          <w:rFonts w:ascii="Courier New" w:eastAsia="Courier New" w:hAnsi="Courier New"/>
          <w:sz w:val="9"/>
        </w:rPr>
        <w:t xml:space="preserve">  &lt;/div&gt;</w:t>
      </w:r>
    </w:p>
    <w:p w14:paraId="7372E289" w14:textId="77777777" w:rsidR="003866F1" w:rsidRDefault="00A75F5C">
      <w:pPr>
        <w:spacing w:after="0" w:line="240" w:lineRule="auto"/>
      </w:pPr>
      <w:r>
        <w:rPr>
          <w:rFonts w:ascii="Courier New" w:eastAsia="Courier New" w:hAnsi="Courier New"/>
          <w:sz w:val="9"/>
        </w:rPr>
        <w:t xml:space="preserve">  &lt;ul class="nav-links"&gt;</w:t>
      </w:r>
    </w:p>
    <w:p w14:paraId="19699B75" w14:textId="77777777" w:rsidR="003866F1" w:rsidRDefault="00A75F5C">
      <w:pPr>
        <w:spacing w:after="0" w:line="240" w:lineRule="auto"/>
      </w:pPr>
      <w:r>
        <w:rPr>
          <w:rFonts w:ascii="Courier New" w:eastAsia="Courier New" w:hAnsi="Courier New"/>
          <w:sz w:val="9"/>
        </w:rPr>
        <w:t xml:space="preserve">    &lt;li&gt;&lt;a href="home.html"&gt;</w:t>
      </w:r>
      <w:r>
        <w:rPr>
          <w:rFonts w:ascii="Courier New" w:eastAsia="Courier New" w:hAnsi="Courier New"/>
          <w:sz w:val="9"/>
        </w:rPr>
        <w:t>🏠</w:t>
      </w:r>
      <w:r>
        <w:rPr>
          <w:rFonts w:ascii="Courier New" w:eastAsia="Courier New" w:hAnsi="Courier New"/>
          <w:sz w:val="9"/>
        </w:rPr>
        <w:t xml:space="preserve"> Home&lt;/a&gt;&lt;/li&gt;</w:t>
      </w:r>
    </w:p>
    <w:p w14:paraId="037D8A62" w14:textId="77777777" w:rsidR="003866F1" w:rsidRDefault="00A75F5C">
      <w:pPr>
        <w:spacing w:after="0" w:line="240" w:lineRule="auto"/>
      </w:pPr>
      <w:r>
        <w:rPr>
          <w:rFonts w:ascii="Courier New" w:eastAsia="Courier New" w:hAnsi="Courier New"/>
          <w:sz w:val="9"/>
        </w:rPr>
        <w:t xml:space="preserve">    &lt;li&gt;&lt;a href="about.html" class="active"&gt;ℹ</w:t>
      </w:r>
      <w:r>
        <w:rPr>
          <w:rFonts w:ascii="Courier New" w:eastAsia="Courier New" w:hAnsi="Courier New"/>
          <w:sz w:val="9"/>
        </w:rPr>
        <w:t>️</w:t>
      </w:r>
      <w:r>
        <w:rPr>
          <w:rFonts w:ascii="Courier New" w:eastAsia="Courier New" w:hAnsi="Courier New"/>
          <w:sz w:val="9"/>
        </w:rPr>
        <w:t xml:space="preserve"> About&lt;/a&gt;&lt;/li&gt;</w:t>
      </w:r>
    </w:p>
    <w:p w14:paraId="023291E5" w14:textId="77777777" w:rsidR="003866F1" w:rsidRDefault="00A75F5C">
      <w:pPr>
        <w:spacing w:after="0" w:line="240" w:lineRule="auto"/>
      </w:pPr>
      <w:r>
        <w:rPr>
          <w:rFonts w:ascii="Courier New" w:eastAsia="Courier New" w:hAnsi="Courier New"/>
          <w:sz w:val="9"/>
        </w:rPr>
        <w:t xml:space="preserve">    &lt;li id="navPredict" class="hidden"&gt;&lt;a href="predict.html"&gt;</w:t>
      </w:r>
      <w:r>
        <w:rPr>
          <w:rFonts w:ascii="Courier New" w:eastAsia="Courier New" w:hAnsi="Courier New"/>
          <w:sz w:val="9"/>
        </w:rPr>
        <w:t>🔮</w:t>
      </w:r>
      <w:r>
        <w:rPr>
          <w:rFonts w:ascii="Courier New" w:eastAsia="Courier New" w:hAnsi="Courier New"/>
          <w:sz w:val="9"/>
        </w:rPr>
        <w:t xml:space="preserve"> Predict&lt;/a&gt;&lt;/li&gt;</w:t>
      </w:r>
    </w:p>
    <w:p w14:paraId="6913ABD2" w14:textId="77777777" w:rsidR="003866F1" w:rsidRDefault="00A75F5C">
      <w:pPr>
        <w:spacing w:after="0" w:line="240" w:lineRule="auto"/>
      </w:pPr>
      <w:r>
        <w:rPr>
          <w:rFonts w:ascii="Courier New" w:eastAsia="Courier New" w:hAnsi="Courier New"/>
          <w:sz w:val="9"/>
        </w:rPr>
        <w:t xml:space="preserve">    &lt;li id="navHistory" class="hidden"&gt;&lt;a href="history.html"&gt;</w:t>
      </w:r>
      <w:r>
        <w:rPr>
          <w:rFonts w:ascii="Courier New" w:eastAsia="Courier New" w:hAnsi="Courier New"/>
          <w:sz w:val="9"/>
        </w:rPr>
        <w:t>📋</w:t>
      </w:r>
      <w:r>
        <w:rPr>
          <w:rFonts w:ascii="Courier New" w:eastAsia="Courier New" w:hAnsi="Courier New"/>
          <w:sz w:val="9"/>
        </w:rPr>
        <w:t xml:space="preserve"> History&lt;/a&gt;&lt;/li&gt;</w:t>
      </w:r>
    </w:p>
    <w:p w14:paraId="32B388E2" w14:textId="77777777" w:rsidR="003866F1" w:rsidRDefault="00A75F5C">
      <w:pPr>
        <w:spacing w:after="0" w:line="240" w:lineRule="auto"/>
      </w:pPr>
      <w:r>
        <w:rPr>
          <w:rFonts w:ascii="Courier New" w:eastAsia="Courier New" w:hAnsi="Courier New"/>
          <w:sz w:val="9"/>
        </w:rPr>
        <w:t xml:space="preserve">    &lt;li id="navReport" class="hidden"&gt;&lt;a href="report.html"&gt;</w:t>
      </w:r>
      <w:r>
        <w:rPr>
          <w:rFonts w:ascii="Courier New" w:eastAsia="Courier New" w:hAnsi="Courier New"/>
          <w:sz w:val="9"/>
        </w:rPr>
        <w:t>📊</w:t>
      </w:r>
      <w:r>
        <w:rPr>
          <w:rFonts w:ascii="Courier New" w:eastAsia="Courier New" w:hAnsi="Courier New"/>
          <w:sz w:val="9"/>
        </w:rPr>
        <w:t xml:space="preserve"> Report&lt;/a&gt;&lt;/li&gt;</w:t>
      </w:r>
    </w:p>
    <w:p w14:paraId="2C971EAB" w14:textId="77777777" w:rsidR="003866F1" w:rsidRDefault="00A75F5C">
      <w:pPr>
        <w:spacing w:after="0" w:line="240" w:lineRule="auto"/>
      </w:pPr>
      <w:r>
        <w:rPr>
          <w:rFonts w:ascii="Courier New" w:eastAsia="Courier New" w:hAnsi="Courier New"/>
          <w:sz w:val="9"/>
        </w:rPr>
        <w:t xml:space="preserve">    &lt;li id="navAdmin" class="hidden"&gt;&lt;a href="admin.html"&gt;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Admin&lt;/a&gt;&lt;/li&gt;</w:t>
      </w:r>
    </w:p>
    <w:p w14:paraId="3C80546C" w14:textId="77777777" w:rsidR="003866F1" w:rsidRDefault="00A75F5C">
      <w:pPr>
        <w:spacing w:after="0" w:line="240" w:lineRule="auto"/>
      </w:pPr>
      <w:r>
        <w:rPr>
          <w:rFonts w:ascii="Courier New" w:eastAsia="Courier New" w:hAnsi="Courier New"/>
          <w:sz w:val="9"/>
        </w:rPr>
        <w:t xml:space="preserve">  &lt;/ul&gt;</w:t>
      </w:r>
    </w:p>
    <w:p w14:paraId="223385F5" w14:textId="77777777" w:rsidR="003866F1" w:rsidRDefault="00A75F5C">
      <w:pPr>
        <w:spacing w:after="0" w:line="240" w:lineRule="auto"/>
      </w:pPr>
      <w:r>
        <w:rPr>
          <w:rFonts w:ascii="Courier New" w:eastAsia="Courier New" w:hAnsi="Courier New"/>
          <w:sz w:val="9"/>
        </w:rPr>
        <w:t xml:space="preserve">  &lt;div class="nav-user" id="navUser"&gt;</w:t>
      </w:r>
    </w:p>
    <w:p w14:paraId="2DA6CFDD" w14:textId="77777777" w:rsidR="003866F1" w:rsidRDefault="00A75F5C">
      <w:pPr>
        <w:spacing w:after="0" w:line="240" w:lineRule="auto"/>
      </w:pPr>
      <w:r>
        <w:rPr>
          <w:rFonts w:ascii="Courier New" w:eastAsia="Courier New" w:hAnsi="Courier New"/>
          <w:sz w:val="9"/>
        </w:rPr>
        <w:t xml:space="preserve">    &lt;div id="navGuest"&gt;</w:t>
      </w:r>
    </w:p>
    <w:p w14:paraId="73810C2D" w14:textId="77777777" w:rsidR="003866F1" w:rsidRDefault="00A75F5C">
      <w:pPr>
        <w:spacing w:after="0" w:line="240" w:lineRule="auto"/>
      </w:pPr>
      <w:r>
        <w:rPr>
          <w:rFonts w:ascii="Courier New" w:eastAsia="Courier New" w:hAnsi="Courier New"/>
          <w:sz w:val="9"/>
        </w:rPr>
        <w:t xml:space="preserve">      &lt;a href="auth.html" class="btn btn-outline btn-sm"&gt;</w:t>
      </w:r>
      <w:r>
        <w:rPr>
          <w:rFonts w:ascii="Courier New" w:eastAsia="Courier New" w:hAnsi="Courier New"/>
          <w:sz w:val="9"/>
        </w:rPr>
        <w:t>🔑</w:t>
      </w:r>
      <w:r>
        <w:rPr>
          <w:rFonts w:ascii="Courier New" w:eastAsia="Courier New" w:hAnsi="Courier New"/>
          <w:sz w:val="9"/>
        </w:rPr>
        <w:t xml:space="preserve"> Sign In&lt;/a&gt;</w:t>
      </w:r>
    </w:p>
    <w:p w14:paraId="38BD11B6" w14:textId="77777777" w:rsidR="003866F1" w:rsidRDefault="00A75F5C">
      <w:pPr>
        <w:spacing w:after="0" w:line="240" w:lineRule="auto"/>
      </w:pPr>
      <w:r>
        <w:rPr>
          <w:rFonts w:ascii="Courier New" w:eastAsia="Courier New" w:hAnsi="Courier New"/>
          <w:sz w:val="9"/>
        </w:rPr>
        <w:t xml:space="preserve">      &lt;a href="auth.html?tab=signup" class="btn btn-primary btn-sm"&gt;✨ Sign Up&lt;/a&gt;</w:t>
      </w:r>
    </w:p>
    <w:p w14:paraId="485D343B" w14:textId="77777777" w:rsidR="003866F1" w:rsidRDefault="00A75F5C">
      <w:pPr>
        <w:spacing w:after="0" w:line="240" w:lineRule="auto"/>
      </w:pPr>
      <w:r>
        <w:rPr>
          <w:rFonts w:ascii="Courier New" w:eastAsia="Courier New" w:hAnsi="Courier New"/>
          <w:sz w:val="9"/>
        </w:rPr>
        <w:t xml:space="preserve">    &lt;/div&gt;</w:t>
      </w:r>
    </w:p>
    <w:p w14:paraId="3AA98F5B" w14:textId="77777777" w:rsidR="003866F1" w:rsidRDefault="00A75F5C">
      <w:pPr>
        <w:spacing w:after="0" w:line="240" w:lineRule="auto"/>
      </w:pPr>
      <w:r>
        <w:rPr>
          <w:rFonts w:ascii="Courier New" w:eastAsia="Courier New" w:hAnsi="Courier New"/>
          <w:sz w:val="9"/>
        </w:rPr>
        <w:t xml:space="preserve">    &lt;div id="navLoggedIn" class="hidden" style="display:flex;align-items:center;gap:10px;"&gt;</w:t>
      </w:r>
    </w:p>
    <w:p w14:paraId="15ED5A52" w14:textId="77777777" w:rsidR="003866F1" w:rsidRDefault="00A75F5C">
      <w:pPr>
        <w:spacing w:after="0" w:line="240" w:lineRule="auto"/>
      </w:pPr>
      <w:r>
        <w:rPr>
          <w:rFonts w:ascii="Courier New" w:eastAsia="Courier New" w:hAnsi="Courier New"/>
          <w:sz w:val="9"/>
        </w:rPr>
        <w:t xml:space="preserve">      &lt;span id="navUsername" style="font-size:14px;font-weight:500;color:var(--lavender-700);"&gt;</w:t>
      </w:r>
    </w:p>
    <w:p w14:paraId="4DAEC179" w14:textId="77777777" w:rsidR="003866F1" w:rsidRDefault="00A75F5C">
      <w:pPr>
        <w:spacing w:after="0" w:line="240" w:lineRule="auto"/>
      </w:pPr>
      <w:r>
        <w:rPr>
          <w:rFonts w:ascii="Courier New" w:eastAsia="Courier New" w:hAnsi="Courier New"/>
          <w:sz w:val="9"/>
        </w:rPr>
        <w:t xml:space="preserve">  &lt;/span&gt;</w:t>
      </w:r>
    </w:p>
    <w:p w14:paraId="444115F3" w14:textId="77777777" w:rsidR="003866F1" w:rsidRDefault="00A75F5C">
      <w:pPr>
        <w:spacing w:after="0" w:line="240" w:lineRule="auto"/>
      </w:pPr>
      <w:r>
        <w:rPr>
          <w:rFonts w:ascii="Courier New" w:eastAsia="Courier New" w:hAnsi="Courier New"/>
          <w:sz w:val="9"/>
        </w:rPr>
        <w:t xml:space="preserve">      &lt;button class="profile-icon-btn" onclick="goToProfile()"&gt;</w:t>
      </w:r>
      <w:r>
        <w:rPr>
          <w:rFonts w:ascii="Courier New" w:eastAsia="Courier New" w:hAnsi="Courier New"/>
          <w:sz w:val="9"/>
        </w:rPr>
        <w:t>👤</w:t>
      </w:r>
      <w:r>
        <w:rPr>
          <w:rFonts w:ascii="Courier New" w:eastAsia="Courier New" w:hAnsi="Courier New"/>
          <w:sz w:val="9"/>
        </w:rPr>
        <w:t>&lt;/button&gt;</w:t>
      </w:r>
    </w:p>
    <w:p w14:paraId="0FF3E0B3"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19FFE934" w14:textId="77777777" w:rsidR="003866F1" w:rsidRDefault="00A75F5C">
      <w:pPr>
        <w:spacing w:after="0" w:line="240" w:lineRule="auto"/>
      </w:pPr>
      <w:r>
        <w:rPr>
          <w:rFonts w:ascii="Courier New" w:eastAsia="Courier New" w:hAnsi="Courier New"/>
          <w:sz w:val="9"/>
        </w:rPr>
        <w:t xml:space="preserve">    &lt;/div&gt;</w:t>
      </w:r>
    </w:p>
    <w:p w14:paraId="09A22FE2" w14:textId="77777777" w:rsidR="003866F1" w:rsidRDefault="00A75F5C">
      <w:pPr>
        <w:spacing w:after="0" w:line="240" w:lineRule="auto"/>
      </w:pPr>
      <w:r>
        <w:rPr>
          <w:rFonts w:ascii="Courier New" w:eastAsia="Courier New" w:hAnsi="Courier New"/>
          <w:sz w:val="9"/>
        </w:rPr>
        <w:t xml:space="preserve">  &lt;/div&gt;</w:t>
      </w:r>
    </w:p>
    <w:p w14:paraId="2E13A939" w14:textId="77777777" w:rsidR="003866F1" w:rsidRDefault="00A75F5C">
      <w:pPr>
        <w:spacing w:after="0" w:line="240" w:lineRule="auto"/>
      </w:pPr>
      <w:r>
        <w:rPr>
          <w:rFonts w:ascii="Courier New" w:eastAsia="Courier New" w:hAnsi="Courier New"/>
          <w:sz w:val="9"/>
        </w:rPr>
        <w:t>&lt;/nav&gt;</w:t>
      </w:r>
    </w:p>
    <w:p w14:paraId="434FCB6B" w14:textId="77777777" w:rsidR="003866F1" w:rsidRDefault="003866F1">
      <w:pPr>
        <w:spacing w:after="0" w:line="240" w:lineRule="auto"/>
      </w:pPr>
    </w:p>
    <w:p w14:paraId="673BAE4C" w14:textId="77777777" w:rsidR="003866F1" w:rsidRDefault="00A75F5C">
      <w:pPr>
        <w:spacing w:after="0" w:line="240" w:lineRule="auto"/>
      </w:pPr>
      <w:r>
        <w:rPr>
          <w:rFonts w:ascii="Courier New" w:eastAsia="Courier New" w:hAnsi="Courier New"/>
          <w:sz w:val="9"/>
        </w:rPr>
        <w:t>&lt;!-- ABOUT HERO --&gt;</w:t>
      </w:r>
    </w:p>
    <w:p w14:paraId="779A7F0F" w14:textId="77777777" w:rsidR="003866F1" w:rsidRDefault="00A75F5C">
      <w:pPr>
        <w:spacing w:after="0" w:line="240" w:lineRule="auto"/>
      </w:pPr>
      <w:r>
        <w:rPr>
          <w:rFonts w:ascii="Courier New" w:eastAsia="Courier New" w:hAnsi="Courier New"/>
          <w:sz w:val="9"/>
        </w:rPr>
        <w:t>&lt;div style="background:linear-gradient(135deg,var(--lavender-500),var(--lavender-700));padding:</w:t>
      </w:r>
    </w:p>
    <w:p w14:paraId="7D096066" w14:textId="77777777" w:rsidR="003866F1" w:rsidRDefault="00A75F5C">
      <w:pPr>
        <w:spacing w:after="0" w:line="240" w:lineRule="auto"/>
      </w:pPr>
      <w:r>
        <w:rPr>
          <w:rFonts w:ascii="Courier New" w:eastAsia="Courier New" w:hAnsi="Courier New"/>
          <w:sz w:val="9"/>
        </w:rPr>
        <w:t xml:space="preserve">  4rem 2rem;text-align:center;color:white;"&gt;</w:t>
      </w:r>
    </w:p>
    <w:p w14:paraId="6BC4364B" w14:textId="77777777" w:rsidR="003866F1" w:rsidRDefault="00A75F5C">
      <w:pPr>
        <w:spacing w:after="0" w:line="240" w:lineRule="auto"/>
      </w:pPr>
      <w:r>
        <w:rPr>
          <w:rFonts w:ascii="Courier New" w:eastAsia="Courier New" w:hAnsi="Courier New"/>
          <w:sz w:val="9"/>
        </w:rPr>
        <w:t xml:space="preserve">  &lt;h1 style="font-size:36px;font-weight:800;margin-bottom:10px;"&gt;</w:t>
      </w:r>
      <w:r>
        <w:rPr>
          <w:rFonts w:ascii="Courier New" w:eastAsia="Courier New" w:hAnsi="Courier New"/>
          <w:sz w:val="9"/>
        </w:rPr>
        <w:t>🏠</w:t>
      </w:r>
      <w:r>
        <w:rPr>
          <w:rFonts w:ascii="Courier New" w:eastAsia="Courier New" w:hAnsi="Courier New"/>
          <w:sz w:val="9"/>
        </w:rPr>
        <w:t xml:space="preserve"> About PriceNest&lt;/h1&gt;</w:t>
      </w:r>
    </w:p>
    <w:p w14:paraId="6163C438" w14:textId="77777777" w:rsidR="003866F1" w:rsidRDefault="00A75F5C">
      <w:pPr>
        <w:spacing w:after="0" w:line="240" w:lineRule="auto"/>
      </w:pPr>
      <w:r>
        <w:rPr>
          <w:rFonts w:ascii="Courier New" w:eastAsia="Courier New" w:hAnsi="Courier New"/>
          <w:sz w:val="9"/>
        </w:rPr>
        <w:t xml:space="preserve">  &lt;p style="font-size:16px;opacity:0.88;max-width:560px;margin:0 auto;"&gt;"Know your home's true </w:t>
      </w:r>
    </w:p>
    <w:p w14:paraId="4B6B849D" w14:textId="77777777" w:rsidR="003866F1" w:rsidRDefault="00A75F5C">
      <w:pPr>
        <w:spacing w:after="0" w:line="240" w:lineRule="auto"/>
      </w:pPr>
      <w:r>
        <w:rPr>
          <w:rFonts w:ascii="Courier New" w:eastAsia="Courier New" w:hAnsi="Courier New"/>
          <w:sz w:val="9"/>
        </w:rPr>
        <w:t xml:space="preserve">  worth."&lt;/p&gt;</w:t>
      </w:r>
    </w:p>
    <w:p w14:paraId="76CB66EE" w14:textId="77777777" w:rsidR="003866F1" w:rsidRDefault="00A75F5C">
      <w:pPr>
        <w:spacing w:after="0" w:line="240" w:lineRule="auto"/>
      </w:pPr>
      <w:r>
        <w:rPr>
          <w:rFonts w:ascii="Courier New" w:eastAsia="Courier New" w:hAnsi="Courier New"/>
          <w:sz w:val="9"/>
        </w:rPr>
        <w:t>&lt;/div&gt;</w:t>
      </w:r>
    </w:p>
    <w:p w14:paraId="7438A7E0" w14:textId="77777777" w:rsidR="003866F1" w:rsidRDefault="003866F1">
      <w:pPr>
        <w:spacing w:after="0" w:line="240" w:lineRule="auto"/>
      </w:pPr>
    </w:p>
    <w:p w14:paraId="3C8D4079" w14:textId="77777777" w:rsidR="003866F1" w:rsidRDefault="00A75F5C">
      <w:pPr>
        <w:spacing w:after="0" w:line="240" w:lineRule="auto"/>
      </w:pPr>
      <w:r>
        <w:rPr>
          <w:rFonts w:ascii="Courier New" w:eastAsia="Courier New" w:hAnsi="Courier New"/>
          <w:sz w:val="9"/>
        </w:rPr>
        <w:t>&lt;div class="main-content" style="max-width:860px;"&gt;</w:t>
      </w:r>
    </w:p>
    <w:p w14:paraId="11EF44CA" w14:textId="77777777" w:rsidR="003866F1" w:rsidRDefault="003866F1">
      <w:pPr>
        <w:spacing w:after="0" w:line="240" w:lineRule="auto"/>
      </w:pPr>
    </w:p>
    <w:p w14:paraId="232EC344" w14:textId="77777777" w:rsidR="003866F1" w:rsidRDefault="00A75F5C">
      <w:pPr>
        <w:spacing w:after="0" w:line="240" w:lineRule="auto"/>
      </w:pPr>
      <w:r>
        <w:rPr>
          <w:rFonts w:ascii="Courier New" w:eastAsia="Courier New" w:hAnsi="Courier New"/>
          <w:sz w:val="9"/>
        </w:rPr>
        <w:t xml:space="preserve">  &lt;!-- About Section --&gt;</w:t>
      </w:r>
    </w:p>
    <w:p w14:paraId="5405BEED" w14:textId="77777777" w:rsidR="003866F1" w:rsidRDefault="00A75F5C">
      <w:pPr>
        <w:spacing w:after="0" w:line="240" w:lineRule="auto"/>
      </w:pPr>
      <w:r>
        <w:rPr>
          <w:rFonts w:ascii="Courier New" w:eastAsia="Courier New" w:hAnsi="Courier New"/>
          <w:sz w:val="9"/>
        </w:rPr>
        <w:t xml:space="preserve">  &lt;div class="card" style="margin-top:32px;"&gt;</w:t>
      </w:r>
    </w:p>
    <w:p w14:paraId="7B7A5EEA" w14:textId="77777777" w:rsidR="003866F1" w:rsidRDefault="00A75F5C">
      <w:pPr>
        <w:spacing w:after="0" w:line="240" w:lineRule="auto"/>
      </w:pPr>
      <w:r>
        <w:rPr>
          <w:rFonts w:ascii="Courier New" w:eastAsia="Courier New" w:hAnsi="Courier New"/>
          <w:sz w:val="9"/>
        </w:rPr>
        <w:t xml:space="preserve">    &lt;div class="card-title" style="font-size:20px;"&gt;</w:t>
      </w:r>
      <w:r>
        <w:rPr>
          <w:rFonts w:ascii="Courier New" w:eastAsia="Courier New" w:hAnsi="Courier New"/>
          <w:sz w:val="9"/>
        </w:rPr>
        <w:t>🏠</w:t>
      </w:r>
      <w:r>
        <w:rPr>
          <w:rFonts w:ascii="Courier New" w:eastAsia="Courier New" w:hAnsi="Courier New"/>
          <w:sz w:val="9"/>
        </w:rPr>
        <w:t xml:space="preserve"> About PriceNest&lt;/div&gt;</w:t>
      </w:r>
    </w:p>
    <w:p w14:paraId="20982887" w14:textId="77777777" w:rsidR="003866F1" w:rsidRDefault="00A75F5C">
      <w:pPr>
        <w:spacing w:after="0" w:line="240" w:lineRule="auto"/>
      </w:pPr>
      <w:r>
        <w:rPr>
          <w:rFonts w:ascii="Courier New" w:eastAsia="Courier New" w:hAnsi="Courier New"/>
          <w:sz w:val="9"/>
        </w:rPr>
        <w:t xml:space="preserve">    &lt;p style="font-size:15px;color:var(--gray-700);line-height:1.9;"&gt;</w:t>
      </w:r>
    </w:p>
    <w:p w14:paraId="08577DB7" w14:textId="77777777" w:rsidR="003866F1" w:rsidRDefault="00A75F5C">
      <w:pPr>
        <w:spacing w:after="0" w:line="240" w:lineRule="auto"/>
      </w:pPr>
      <w:r>
        <w:rPr>
          <w:rFonts w:ascii="Courier New" w:eastAsia="Courier New" w:hAnsi="Courier New"/>
          <w:sz w:val="9"/>
        </w:rPr>
        <w:t xml:space="preserve">      PriceNest is a smart house price prediction platform designed to make real estate underst</w:t>
      </w:r>
    </w:p>
    <w:p w14:paraId="1F7E9193" w14:textId="77777777" w:rsidR="003866F1" w:rsidRDefault="00A75F5C">
      <w:pPr>
        <w:spacing w:after="0" w:line="240" w:lineRule="auto"/>
      </w:pPr>
      <w:r>
        <w:rPr>
          <w:rFonts w:ascii="Courier New" w:eastAsia="Courier New" w:hAnsi="Courier New"/>
          <w:sz w:val="9"/>
        </w:rPr>
        <w:t xml:space="preserve">  anding easy and accessible.</w:t>
      </w:r>
    </w:p>
    <w:p w14:paraId="55A381CD" w14:textId="77777777" w:rsidR="003866F1" w:rsidRDefault="00A75F5C">
      <w:pPr>
        <w:spacing w:after="0" w:line="240" w:lineRule="auto"/>
      </w:pPr>
      <w:r>
        <w:rPr>
          <w:rFonts w:ascii="Courier New" w:eastAsia="Courier New" w:hAnsi="Courier New"/>
          <w:sz w:val="9"/>
        </w:rPr>
        <w:t xml:space="preserve">      It uses machine learning techniques to estimate property prices based on key features lik</w:t>
      </w:r>
    </w:p>
    <w:p w14:paraId="7CB787A9" w14:textId="77777777" w:rsidR="003866F1" w:rsidRDefault="00A75F5C">
      <w:pPr>
        <w:spacing w:after="0" w:line="240" w:lineRule="auto"/>
      </w:pPr>
      <w:r>
        <w:rPr>
          <w:rFonts w:ascii="Courier New" w:eastAsia="Courier New" w:hAnsi="Courier New"/>
          <w:sz w:val="9"/>
        </w:rPr>
        <w:t xml:space="preserve">  e location, size, and number of rooms.</w:t>
      </w:r>
    </w:p>
    <w:p w14:paraId="27DC57B5" w14:textId="77777777" w:rsidR="003866F1" w:rsidRDefault="00A75F5C">
      <w:pPr>
        <w:spacing w:after="0" w:line="240" w:lineRule="auto"/>
      </w:pPr>
      <w:r>
        <w:rPr>
          <w:rFonts w:ascii="Courier New" w:eastAsia="Courier New" w:hAnsi="Courier New"/>
          <w:sz w:val="9"/>
        </w:rPr>
        <w:t xml:space="preserve">    &lt;/p&gt;</w:t>
      </w:r>
    </w:p>
    <w:p w14:paraId="4B1D713A" w14:textId="77777777" w:rsidR="003866F1" w:rsidRDefault="00A75F5C">
      <w:pPr>
        <w:spacing w:after="0" w:line="240" w:lineRule="auto"/>
      </w:pPr>
      <w:r>
        <w:rPr>
          <w:rFonts w:ascii="Courier New" w:eastAsia="Courier New" w:hAnsi="Courier New"/>
          <w:sz w:val="9"/>
        </w:rPr>
        <w:t xml:space="preserve">  &lt;/div&gt;</w:t>
      </w:r>
    </w:p>
    <w:p w14:paraId="438D99EF" w14:textId="77777777" w:rsidR="003866F1" w:rsidRDefault="003866F1">
      <w:pPr>
        <w:spacing w:after="0" w:line="240" w:lineRule="auto"/>
      </w:pPr>
    </w:p>
    <w:p w14:paraId="2A5733D4" w14:textId="77777777" w:rsidR="003866F1" w:rsidRDefault="00A75F5C">
      <w:pPr>
        <w:spacing w:after="0" w:line="240" w:lineRule="auto"/>
      </w:pPr>
      <w:r>
        <w:rPr>
          <w:rFonts w:ascii="Courier New" w:eastAsia="Courier New" w:hAnsi="Courier New"/>
          <w:sz w:val="9"/>
        </w:rPr>
        <w:t xml:space="preserve">  &lt;!-- Mission --&gt;</w:t>
      </w:r>
    </w:p>
    <w:p w14:paraId="6E6C02DC" w14:textId="77777777" w:rsidR="003866F1" w:rsidRDefault="00A75F5C">
      <w:pPr>
        <w:spacing w:after="0" w:line="240" w:lineRule="auto"/>
      </w:pPr>
      <w:r>
        <w:rPr>
          <w:rFonts w:ascii="Courier New" w:eastAsia="Courier New" w:hAnsi="Courier New"/>
          <w:sz w:val="9"/>
        </w:rPr>
        <w:t xml:space="preserve">  &lt;div class="card" style="margin-top:20px;"&gt;</w:t>
      </w:r>
    </w:p>
    <w:p w14:paraId="40B6B0A0" w14:textId="77777777" w:rsidR="003866F1" w:rsidRDefault="00A75F5C">
      <w:pPr>
        <w:spacing w:after="0" w:line="240" w:lineRule="auto"/>
      </w:pPr>
      <w:r>
        <w:rPr>
          <w:rFonts w:ascii="Courier New" w:eastAsia="Courier New" w:hAnsi="Courier New"/>
          <w:sz w:val="9"/>
        </w:rPr>
        <w:t xml:space="preserve">    &lt;div class="card-title" style="font-size:20px;"&gt;</w:t>
      </w:r>
      <w:r>
        <w:rPr>
          <w:rFonts w:ascii="Courier New" w:eastAsia="Courier New" w:hAnsi="Courier New"/>
          <w:sz w:val="9"/>
        </w:rPr>
        <w:t>📊</w:t>
      </w:r>
      <w:r>
        <w:rPr>
          <w:rFonts w:ascii="Courier New" w:eastAsia="Courier New" w:hAnsi="Courier New"/>
          <w:sz w:val="9"/>
        </w:rPr>
        <w:t xml:space="preserve"> Our Mission&lt;/div&gt;</w:t>
      </w:r>
    </w:p>
    <w:p w14:paraId="3BA2C9F5" w14:textId="77777777" w:rsidR="003866F1" w:rsidRDefault="00A75F5C">
      <w:pPr>
        <w:spacing w:after="0" w:line="240" w:lineRule="auto"/>
      </w:pPr>
      <w:r>
        <w:rPr>
          <w:rFonts w:ascii="Courier New" w:eastAsia="Courier New" w:hAnsi="Courier New"/>
          <w:sz w:val="9"/>
        </w:rPr>
        <w:t xml:space="preserve">    &lt;p style="font-size:15px;color:var(--gray-700);line-height:1.9;"&gt;</w:t>
      </w:r>
    </w:p>
    <w:p w14:paraId="6F2AA20E" w14:textId="77777777" w:rsidR="003866F1" w:rsidRDefault="00A75F5C">
      <w:pPr>
        <w:spacing w:after="0" w:line="240" w:lineRule="auto"/>
      </w:pPr>
      <w:r>
        <w:rPr>
          <w:rFonts w:ascii="Courier New" w:eastAsia="Courier New" w:hAnsi="Courier New"/>
          <w:sz w:val="9"/>
        </w:rPr>
        <w:t xml:space="preserve">      Our mission is to help users make better property decisions using data-driven insights.</w:t>
      </w:r>
    </w:p>
    <w:p w14:paraId="5197DC0F" w14:textId="77777777" w:rsidR="003866F1" w:rsidRDefault="00A75F5C">
      <w:pPr>
        <w:spacing w:after="0" w:line="240" w:lineRule="auto"/>
      </w:pPr>
      <w:r>
        <w:rPr>
          <w:rFonts w:ascii="Courier New" w:eastAsia="Courier New" w:hAnsi="Courier New"/>
          <w:sz w:val="9"/>
        </w:rPr>
        <w:t xml:space="preserve">      We aim to simplify the complexity of real estate pricing through accurate and efficient p</w:t>
      </w:r>
    </w:p>
    <w:p w14:paraId="49E217B8" w14:textId="77777777" w:rsidR="003866F1" w:rsidRDefault="00A75F5C">
      <w:pPr>
        <w:spacing w:after="0" w:line="240" w:lineRule="auto"/>
      </w:pPr>
      <w:r>
        <w:rPr>
          <w:rFonts w:ascii="Courier New" w:eastAsia="Courier New" w:hAnsi="Courier New"/>
          <w:sz w:val="9"/>
        </w:rPr>
        <w:t xml:space="preserve">  rediction models.</w:t>
      </w:r>
    </w:p>
    <w:p w14:paraId="01B4D9BF" w14:textId="77777777" w:rsidR="003866F1" w:rsidRDefault="00A75F5C">
      <w:pPr>
        <w:spacing w:after="0" w:line="240" w:lineRule="auto"/>
      </w:pPr>
      <w:r>
        <w:rPr>
          <w:rFonts w:ascii="Courier New" w:eastAsia="Courier New" w:hAnsi="Courier New"/>
          <w:sz w:val="9"/>
        </w:rPr>
        <w:t xml:space="preserve">    &lt;/p&gt;</w:t>
      </w:r>
    </w:p>
    <w:p w14:paraId="12121715" w14:textId="77777777" w:rsidR="003866F1" w:rsidRDefault="00A75F5C">
      <w:pPr>
        <w:spacing w:after="0" w:line="240" w:lineRule="auto"/>
      </w:pPr>
      <w:r>
        <w:rPr>
          <w:rFonts w:ascii="Courier New" w:eastAsia="Courier New" w:hAnsi="Courier New"/>
          <w:sz w:val="9"/>
        </w:rPr>
        <w:t xml:space="preserve">  &lt;/div&gt;</w:t>
      </w:r>
    </w:p>
    <w:p w14:paraId="5B0C37ED" w14:textId="77777777" w:rsidR="003866F1" w:rsidRDefault="003866F1">
      <w:pPr>
        <w:spacing w:after="0" w:line="240" w:lineRule="auto"/>
      </w:pPr>
    </w:p>
    <w:p w14:paraId="7ECA71E2" w14:textId="77777777" w:rsidR="003866F1" w:rsidRDefault="00A75F5C">
      <w:pPr>
        <w:spacing w:after="0" w:line="240" w:lineRule="auto"/>
      </w:pPr>
      <w:r>
        <w:rPr>
          <w:rFonts w:ascii="Courier New" w:eastAsia="Courier New" w:hAnsi="Courier New"/>
          <w:sz w:val="9"/>
        </w:rPr>
        <w:t xml:space="preserve">  &lt;!-- What We Offer --&gt;</w:t>
      </w:r>
    </w:p>
    <w:p w14:paraId="377FF5CB" w14:textId="77777777" w:rsidR="003866F1" w:rsidRDefault="00A75F5C">
      <w:pPr>
        <w:spacing w:after="0" w:line="240" w:lineRule="auto"/>
      </w:pPr>
      <w:r>
        <w:rPr>
          <w:rFonts w:ascii="Courier New" w:eastAsia="Courier New" w:hAnsi="Courier New"/>
          <w:sz w:val="9"/>
        </w:rPr>
        <w:t xml:space="preserve">  &lt;div class="card" style="margin-top:20px;"&gt;</w:t>
      </w:r>
    </w:p>
    <w:p w14:paraId="43054EFA" w14:textId="77777777" w:rsidR="003866F1" w:rsidRDefault="00A75F5C">
      <w:pPr>
        <w:spacing w:after="0" w:line="240" w:lineRule="auto"/>
      </w:pPr>
      <w:r>
        <w:rPr>
          <w:rFonts w:ascii="Courier New" w:eastAsia="Courier New" w:hAnsi="Courier New"/>
          <w:sz w:val="9"/>
        </w:rPr>
        <w:t xml:space="preserve">    &lt;div class="card-title" style="font-size:20px;"&gt;</w:t>
      </w:r>
      <w:r>
        <w:rPr>
          <w:rFonts w:ascii="Courier New" w:eastAsia="Courier New" w:hAnsi="Courier New"/>
          <w:sz w:val="9"/>
        </w:rPr>
        <w:t>🚀</w:t>
      </w:r>
      <w:r>
        <w:rPr>
          <w:rFonts w:ascii="Courier New" w:eastAsia="Courier New" w:hAnsi="Courier New"/>
          <w:sz w:val="9"/>
        </w:rPr>
        <w:t xml:space="preserve"> What We Offer&lt;/div&gt;</w:t>
      </w:r>
    </w:p>
    <w:p w14:paraId="3DB3ABAE" w14:textId="77777777" w:rsidR="003866F1" w:rsidRDefault="00A75F5C">
      <w:pPr>
        <w:spacing w:after="0" w:line="240" w:lineRule="auto"/>
      </w:pPr>
      <w:r>
        <w:rPr>
          <w:rFonts w:ascii="Courier New" w:eastAsia="Courier New" w:hAnsi="Courier New"/>
          <w:sz w:val="9"/>
        </w:rPr>
        <w:t xml:space="preserve">    &lt;p style="font-size:15px;color:var(--gray-700);line-height:1.9;"&gt;</w:t>
      </w:r>
    </w:p>
    <w:p w14:paraId="30CE0A67" w14:textId="77777777" w:rsidR="003866F1" w:rsidRDefault="00A75F5C">
      <w:pPr>
        <w:spacing w:after="0" w:line="240" w:lineRule="auto"/>
      </w:pPr>
      <w:r>
        <w:rPr>
          <w:rFonts w:ascii="Courier New" w:eastAsia="Courier New" w:hAnsi="Courier New"/>
          <w:sz w:val="9"/>
        </w:rPr>
        <w:t xml:space="preserve">      We provide a user-friendly system where users can enter property details and get instant </w:t>
      </w:r>
    </w:p>
    <w:p w14:paraId="6B71E33D" w14:textId="77777777" w:rsidR="003866F1" w:rsidRDefault="00A75F5C">
      <w:pPr>
        <w:spacing w:after="0" w:line="240" w:lineRule="auto"/>
      </w:pPr>
      <w:r>
        <w:rPr>
          <w:rFonts w:ascii="Courier New" w:eastAsia="Courier New" w:hAnsi="Courier New"/>
          <w:sz w:val="9"/>
        </w:rPr>
        <w:t xml:space="preserve">  price predictions.</w:t>
      </w:r>
    </w:p>
    <w:p w14:paraId="0B27827D" w14:textId="77777777" w:rsidR="003866F1" w:rsidRDefault="00A75F5C">
      <w:pPr>
        <w:spacing w:after="0" w:line="240" w:lineRule="auto"/>
      </w:pPr>
      <w:r>
        <w:rPr>
          <w:rFonts w:ascii="Courier New" w:eastAsia="Courier New" w:hAnsi="Courier New"/>
          <w:sz w:val="9"/>
        </w:rPr>
        <w:t xml:space="preserve">      The platform also supports multiple models to improve accuracy and reliability.</w:t>
      </w:r>
    </w:p>
    <w:p w14:paraId="05C5BB79" w14:textId="77777777" w:rsidR="003866F1" w:rsidRDefault="00A75F5C">
      <w:pPr>
        <w:spacing w:after="0" w:line="240" w:lineRule="auto"/>
      </w:pPr>
      <w:r>
        <w:rPr>
          <w:rFonts w:ascii="Courier New" w:eastAsia="Courier New" w:hAnsi="Courier New"/>
          <w:sz w:val="9"/>
        </w:rPr>
        <w:t xml:space="preserve">    &lt;/p&gt;</w:t>
      </w:r>
    </w:p>
    <w:p w14:paraId="0DB5BE11" w14:textId="77777777" w:rsidR="003866F1" w:rsidRDefault="003866F1">
      <w:pPr>
        <w:spacing w:after="0" w:line="240" w:lineRule="auto"/>
      </w:pPr>
    </w:p>
    <w:p w14:paraId="104952FE" w14:textId="77777777" w:rsidR="003866F1" w:rsidRDefault="00A75F5C">
      <w:pPr>
        <w:spacing w:after="0" w:line="240" w:lineRule="auto"/>
      </w:pPr>
      <w:r>
        <w:rPr>
          <w:rFonts w:ascii="Courier New" w:eastAsia="Courier New" w:hAnsi="Courier New"/>
          <w:sz w:val="9"/>
        </w:rPr>
        <w:t xml:space="preserve">    &lt;div class="grid-3" style="margin-top:24px;"&gt;</w:t>
      </w:r>
    </w:p>
    <w:p w14:paraId="68019251" w14:textId="77777777" w:rsidR="003866F1" w:rsidRDefault="00A75F5C">
      <w:pPr>
        <w:spacing w:after="0" w:line="240" w:lineRule="auto"/>
      </w:pPr>
      <w:r>
        <w:rPr>
          <w:rFonts w:ascii="Courier New" w:eastAsia="Courier New" w:hAnsi="Courier New"/>
          <w:sz w:val="9"/>
        </w:rPr>
        <w:t xml:space="preserve">      &lt;div style="text-align:center;padding:20px;background:var(--lavender-100);border-radius:v</w:t>
      </w:r>
    </w:p>
    <w:p w14:paraId="1F572889" w14:textId="77777777" w:rsidR="003866F1" w:rsidRDefault="00A75F5C">
      <w:pPr>
        <w:spacing w:after="0" w:line="240" w:lineRule="auto"/>
      </w:pPr>
      <w:r>
        <w:rPr>
          <w:rFonts w:ascii="Courier New" w:eastAsia="Courier New" w:hAnsi="Courier New"/>
          <w:sz w:val="9"/>
        </w:rPr>
        <w:t xml:space="preserve">  ar(--radius);border:1px solid var(--lavender-200);"&gt;</w:t>
      </w:r>
    </w:p>
    <w:p w14:paraId="6DBAD3F4" w14:textId="77777777" w:rsidR="003866F1" w:rsidRDefault="00A75F5C">
      <w:pPr>
        <w:spacing w:after="0" w:line="240" w:lineRule="auto"/>
      </w:pPr>
      <w:r>
        <w:rPr>
          <w:rFonts w:ascii="Courier New" w:eastAsia="Courier New" w:hAnsi="Courier New"/>
          <w:sz w:val="9"/>
        </w:rPr>
        <w:t xml:space="preserve">        &lt;div style="font-size:32px;margin-bottom:10px;"&gt;</w:t>
      </w:r>
      <w:r>
        <w:rPr>
          <w:rFonts w:ascii="Courier New" w:eastAsia="Courier New" w:hAnsi="Courier New"/>
          <w:sz w:val="9"/>
        </w:rPr>
        <w:t>🤖</w:t>
      </w:r>
      <w:r>
        <w:rPr>
          <w:rFonts w:ascii="Courier New" w:eastAsia="Courier New" w:hAnsi="Courier New"/>
          <w:sz w:val="9"/>
        </w:rPr>
        <w:t>&lt;/div&gt;</w:t>
      </w:r>
    </w:p>
    <w:p w14:paraId="33621CB8" w14:textId="77777777" w:rsidR="003866F1" w:rsidRDefault="00A75F5C">
      <w:pPr>
        <w:spacing w:after="0" w:line="240" w:lineRule="auto"/>
      </w:pPr>
      <w:r>
        <w:rPr>
          <w:rFonts w:ascii="Courier New" w:eastAsia="Courier New" w:hAnsi="Courier New"/>
          <w:sz w:val="9"/>
        </w:rPr>
        <w:t xml:space="preserve">        &lt;h4 style="color:var(--lavender-700);margin-bottom:6px;"&gt;4 ML Models&lt;/h4&gt;</w:t>
      </w:r>
    </w:p>
    <w:p w14:paraId="55F49A08" w14:textId="77777777" w:rsidR="003866F1" w:rsidRDefault="00A75F5C">
      <w:pPr>
        <w:spacing w:after="0" w:line="240" w:lineRule="auto"/>
      </w:pPr>
      <w:r>
        <w:rPr>
          <w:rFonts w:ascii="Courier New" w:eastAsia="Courier New" w:hAnsi="Courier New"/>
          <w:sz w:val="9"/>
        </w:rPr>
        <w:t xml:space="preserve">        &lt;p style="font-size:13px;color:var(--gray-500);"&gt;Linear Regression, Decision Tree, Rand</w:t>
      </w:r>
    </w:p>
    <w:p w14:paraId="23C600EC" w14:textId="77777777" w:rsidR="003866F1" w:rsidRDefault="00A75F5C">
      <w:pPr>
        <w:spacing w:after="0" w:line="240" w:lineRule="auto"/>
      </w:pPr>
      <w:r>
        <w:rPr>
          <w:rFonts w:ascii="Courier New" w:eastAsia="Courier New" w:hAnsi="Courier New"/>
          <w:sz w:val="9"/>
        </w:rPr>
        <w:t xml:space="preserve">  om Forest, Gradient Boosting&lt;/p&gt;</w:t>
      </w:r>
    </w:p>
    <w:p w14:paraId="7E1E134E" w14:textId="77777777" w:rsidR="003866F1" w:rsidRDefault="00A75F5C">
      <w:pPr>
        <w:spacing w:after="0" w:line="240" w:lineRule="auto"/>
      </w:pPr>
      <w:r>
        <w:rPr>
          <w:rFonts w:ascii="Courier New" w:eastAsia="Courier New" w:hAnsi="Courier New"/>
          <w:sz w:val="9"/>
        </w:rPr>
        <w:t xml:space="preserve">      &lt;/div&gt;</w:t>
      </w:r>
    </w:p>
    <w:p w14:paraId="62D792AB" w14:textId="77777777" w:rsidR="003866F1" w:rsidRDefault="00A75F5C">
      <w:pPr>
        <w:spacing w:after="0" w:line="240" w:lineRule="auto"/>
      </w:pPr>
      <w:r>
        <w:rPr>
          <w:rFonts w:ascii="Courier New" w:eastAsia="Courier New" w:hAnsi="Courier New"/>
          <w:sz w:val="9"/>
        </w:rPr>
        <w:t xml:space="preserve">      &lt;div style="text-align:center;padding:20px;background:var(--lavender-100);border-radius:v</w:t>
      </w:r>
    </w:p>
    <w:p w14:paraId="0322835D" w14:textId="77777777" w:rsidR="003866F1" w:rsidRDefault="00A75F5C">
      <w:pPr>
        <w:spacing w:after="0" w:line="240" w:lineRule="auto"/>
      </w:pPr>
      <w:r>
        <w:rPr>
          <w:rFonts w:ascii="Courier New" w:eastAsia="Courier New" w:hAnsi="Courier New"/>
          <w:sz w:val="9"/>
        </w:rPr>
        <w:t xml:space="preserve">  ar(--radius);border:1px solid var(--lavender-200);"&gt;</w:t>
      </w:r>
    </w:p>
    <w:p w14:paraId="5E164712" w14:textId="77777777" w:rsidR="003866F1" w:rsidRDefault="00A75F5C">
      <w:pPr>
        <w:spacing w:after="0" w:line="240" w:lineRule="auto"/>
      </w:pPr>
      <w:r>
        <w:rPr>
          <w:rFonts w:ascii="Courier New" w:eastAsia="Courier New" w:hAnsi="Courier New"/>
          <w:sz w:val="9"/>
        </w:rPr>
        <w:t xml:space="preserve">        &lt;div style="font-size:32px;margin-bottom:10px;"&gt;</w:t>
      </w:r>
      <w:r>
        <w:rPr>
          <w:rFonts w:ascii="Courier New" w:eastAsia="Courier New" w:hAnsi="Courier New"/>
          <w:sz w:val="9"/>
        </w:rPr>
        <w:t>📊</w:t>
      </w:r>
      <w:r>
        <w:rPr>
          <w:rFonts w:ascii="Courier New" w:eastAsia="Courier New" w:hAnsi="Courier New"/>
          <w:sz w:val="9"/>
        </w:rPr>
        <w:t>&lt;/div&gt;</w:t>
      </w:r>
    </w:p>
    <w:p w14:paraId="17B177E7" w14:textId="77777777" w:rsidR="003866F1" w:rsidRDefault="00A75F5C">
      <w:pPr>
        <w:spacing w:after="0" w:line="240" w:lineRule="auto"/>
      </w:pPr>
      <w:r>
        <w:rPr>
          <w:rFonts w:ascii="Courier New" w:eastAsia="Courier New" w:hAnsi="Courier New"/>
          <w:sz w:val="9"/>
        </w:rPr>
        <w:t xml:space="preserve">        &lt;h4 style="color:var(--lavender-700);margin-bottom:6px;"&gt;Instant Reports&lt;/h4&gt;</w:t>
      </w:r>
    </w:p>
    <w:p w14:paraId="0E5194CA" w14:textId="77777777" w:rsidR="003866F1" w:rsidRDefault="00A75F5C">
      <w:pPr>
        <w:spacing w:after="0" w:line="240" w:lineRule="auto"/>
      </w:pPr>
      <w:r>
        <w:rPr>
          <w:rFonts w:ascii="Courier New" w:eastAsia="Courier New" w:hAnsi="Courier New"/>
          <w:sz w:val="9"/>
        </w:rPr>
        <w:t xml:space="preserve">        &lt;p style="font-size:13px;color:var(--gray-500);"&gt;Compare all models and generate detail</w:t>
      </w:r>
    </w:p>
    <w:p w14:paraId="6AC5C1E0" w14:textId="77777777" w:rsidR="003866F1" w:rsidRDefault="00A75F5C">
      <w:pPr>
        <w:spacing w:after="0" w:line="240" w:lineRule="auto"/>
      </w:pPr>
      <w:r>
        <w:rPr>
          <w:rFonts w:ascii="Courier New" w:eastAsia="Courier New" w:hAnsi="Courier New"/>
          <w:sz w:val="9"/>
        </w:rPr>
        <w:t xml:space="preserve">  ed reports instantly&lt;/p&gt;</w:t>
      </w:r>
    </w:p>
    <w:p w14:paraId="3FABACEE" w14:textId="77777777" w:rsidR="003866F1" w:rsidRDefault="00A75F5C">
      <w:pPr>
        <w:spacing w:after="0" w:line="240" w:lineRule="auto"/>
      </w:pPr>
      <w:r>
        <w:rPr>
          <w:rFonts w:ascii="Courier New" w:eastAsia="Courier New" w:hAnsi="Courier New"/>
          <w:sz w:val="9"/>
        </w:rPr>
        <w:t xml:space="preserve">      &lt;/div&gt;</w:t>
      </w:r>
    </w:p>
    <w:p w14:paraId="3815F85C" w14:textId="77777777" w:rsidR="003866F1" w:rsidRDefault="00A75F5C">
      <w:pPr>
        <w:spacing w:after="0" w:line="240" w:lineRule="auto"/>
      </w:pPr>
      <w:r>
        <w:rPr>
          <w:rFonts w:ascii="Courier New" w:eastAsia="Courier New" w:hAnsi="Courier New"/>
          <w:sz w:val="9"/>
        </w:rPr>
        <w:t xml:space="preserve">      &lt;div style="text-align:center;padding:20px;background:var(--lavender-100);border-radius:v</w:t>
      </w:r>
    </w:p>
    <w:p w14:paraId="3DE5A95A" w14:textId="77777777" w:rsidR="003866F1" w:rsidRDefault="00A75F5C">
      <w:pPr>
        <w:spacing w:after="0" w:line="240" w:lineRule="auto"/>
      </w:pPr>
      <w:r>
        <w:rPr>
          <w:rFonts w:ascii="Courier New" w:eastAsia="Courier New" w:hAnsi="Courier New"/>
          <w:sz w:val="9"/>
        </w:rPr>
        <w:t xml:space="preserve">  ar(--radius);border:1px solid var(--lavender-200);"&gt;</w:t>
      </w:r>
    </w:p>
    <w:p w14:paraId="2E9EC9EC" w14:textId="77777777" w:rsidR="003866F1" w:rsidRDefault="00A75F5C">
      <w:pPr>
        <w:spacing w:after="0" w:line="240" w:lineRule="auto"/>
      </w:pPr>
      <w:r>
        <w:rPr>
          <w:rFonts w:ascii="Courier New" w:eastAsia="Courier New" w:hAnsi="Courier New"/>
          <w:sz w:val="9"/>
        </w:rPr>
        <w:t xml:space="preserve">        &lt;div style="font-size:32px;margin-bottom:10px;"&gt;</w:t>
      </w:r>
      <w:r>
        <w:rPr>
          <w:rFonts w:ascii="Courier New" w:eastAsia="Courier New" w:hAnsi="Courier New"/>
          <w:sz w:val="9"/>
        </w:rPr>
        <w:t>💾</w:t>
      </w:r>
      <w:r>
        <w:rPr>
          <w:rFonts w:ascii="Courier New" w:eastAsia="Courier New" w:hAnsi="Courier New"/>
          <w:sz w:val="9"/>
        </w:rPr>
        <w:t>&lt;/div&gt;</w:t>
      </w:r>
    </w:p>
    <w:p w14:paraId="1CB52F9D" w14:textId="77777777" w:rsidR="003866F1" w:rsidRDefault="00A75F5C">
      <w:pPr>
        <w:spacing w:after="0" w:line="240" w:lineRule="auto"/>
      </w:pPr>
      <w:r>
        <w:rPr>
          <w:rFonts w:ascii="Courier New" w:eastAsia="Courier New" w:hAnsi="Courier New"/>
          <w:sz w:val="9"/>
        </w:rPr>
        <w:t xml:space="preserve">        &lt;h4 style="color:var(--lavender-700);margin-bottom:6px;"&gt;MongoDB Storage&lt;/h4&gt;</w:t>
      </w:r>
    </w:p>
    <w:p w14:paraId="6DF05B72" w14:textId="77777777" w:rsidR="003866F1" w:rsidRDefault="00A75F5C">
      <w:pPr>
        <w:spacing w:after="0" w:line="240" w:lineRule="auto"/>
      </w:pPr>
      <w:r>
        <w:rPr>
          <w:rFonts w:ascii="Courier New" w:eastAsia="Courier New" w:hAnsi="Courier New"/>
          <w:sz w:val="9"/>
        </w:rPr>
        <w:t xml:space="preserve">        &lt;p style="font-size:13px;color:var(--gray-500);"&gt;All data stored securely with history </w:t>
      </w:r>
    </w:p>
    <w:p w14:paraId="38F11435" w14:textId="77777777" w:rsidR="003866F1" w:rsidRDefault="00A75F5C">
      <w:pPr>
        <w:spacing w:after="0" w:line="240" w:lineRule="auto"/>
      </w:pPr>
      <w:r>
        <w:rPr>
          <w:rFonts w:ascii="Courier New" w:eastAsia="Courier New" w:hAnsi="Courier New"/>
          <w:sz w:val="9"/>
        </w:rPr>
        <w:t xml:space="preserve">  tracking&lt;/p&gt;</w:t>
      </w:r>
    </w:p>
    <w:p w14:paraId="13A10F65" w14:textId="77777777" w:rsidR="003866F1" w:rsidRDefault="00A75F5C">
      <w:pPr>
        <w:spacing w:after="0" w:line="240" w:lineRule="auto"/>
      </w:pPr>
      <w:r>
        <w:rPr>
          <w:rFonts w:ascii="Courier New" w:eastAsia="Courier New" w:hAnsi="Courier New"/>
          <w:sz w:val="9"/>
        </w:rPr>
        <w:t xml:space="preserve">      &lt;/div&gt;</w:t>
      </w:r>
    </w:p>
    <w:p w14:paraId="24D85CE0" w14:textId="77777777" w:rsidR="003866F1" w:rsidRDefault="00A75F5C">
      <w:pPr>
        <w:spacing w:after="0" w:line="240" w:lineRule="auto"/>
      </w:pPr>
      <w:r>
        <w:rPr>
          <w:rFonts w:ascii="Courier New" w:eastAsia="Courier New" w:hAnsi="Courier New"/>
          <w:sz w:val="9"/>
        </w:rPr>
        <w:t xml:space="preserve">    &lt;/div&gt;</w:t>
      </w:r>
    </w:p>
    <w:p w14:paraId="1B6FC648" w14:textId="77777777" w:rsidR="003866F1" w:rsidRDefault="00A75F5C">
      <w:pPr>
        <w:spacing w:after="0" w:line="240" w:lineRule="auto"/>
      </w:pPr>
      <w:r>
        <w:rPr>
          <w:rFonts w:ascii="Courier New" w:eastAsia="Courier New" w:hAnsi="Courier New"/>
          <w:sz w:val="9"/>
        </w:rPr>
        <w:t xml:space="preserve">  &lt;/div&gt;</w:t>
      </w:r>
    </w:p>
    <w:p w14:paraId="2A1687E2" w14:textId="77777777" w:rsidR="003866F1" w:rsidRDefault="003866F1">
      <w:pPr>
        <w:spacing w:after="0" w:line="240" w:lineRule="auto"/>
      </w:pPr>
    </w:p>
    <w:p w14:paraId="3D67A6C5" w14:textId="77777777" w:rsidR="003866F1" w:rsidRDefault="00A75F5C">
      <w:pPr>
        <w:spacing w:after="0" w:line="240" w:lineRule="auto"/>
      </w:pPr>
      <w:r>
        <w:rPr>
          <w:rFonts w:ascii="Courier New" w:eastAsia="Courier New" w:hAnsi="Courier New"/>
          <w:sz w:val="9"/>
        </w:rPr>
        <w:t xml:space="preserve">  &lt;!-- Tech Stack --&gt;</w:t>
      </w:r>
    </w:p>
    <w:p w14:paraId="4C7599D9" w14:textId="77777777" w:rsidR="003866F1" w:rsidRDefault="00A75F5C">
      <w:pPr>
        <w:spacing w:after="0" w:line="240" w:lineRule="auto"/>
      </w:pPr>
      <w:r>
        <w:rPr>
          <w:rFonts w:ascii="Courier New" w:eastAsia="Courier New" w:hAnsi="Courier New"/>
          <w:sz w:val="9"/>
        </w:rPr>
        <w:t xml:space="preserve">  &lt;div class="card" style="margin-top:20px;margin-bottom:40px;"&gt;</w:t>
      </w:r>
    </w:p>
    <w:p w14:paraId="569C0235" w14:textId="77777777" w:rsidR="003866F1" w:rsidRDefault="00A75F5C">
      <w:pPr>
        <w:spacing w:after="0" w:line="240" w:lineRule="auto"/>
      </w:pPr>
      <w:r>
        <w:rPr>
          <w:rFonts w:ascii="Courier New" w:eastAsia="Courier New" w:hAnsi="Courier New"/>
          <w:sz w:val="9"/>
        </w:rPr>
        <w:t xml:space="preserve">    &lt;div class="card-title" style="font-size:20px;"&gt;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Technology Stack&lt;/div&gt;</w:t>
      </w:r>
    </w:p>
    <w:p w14:paraId="3A0D8611" w14:textId="77777777" w:rsidR="003866F1" w:rsidRDefault="00A75F5C">
      <w:pPr>
        <w:spacing w:after="0" w:line="240" w:lineRule="auto"/>
      </w:pPr>
      <w:r>
        <w:rPr>
          <w:rFonts w:ascii="Courier New" w:eastAsia="Courier New" w:hAnsi="Courier New"/>
          <w:sz w:val="9"/>
        </w:rPr>
        <w:t xml:space="preserve">    &lt;div class="grid-4"&gt;</w:t>
      </w:r>
    </w:p>
    <w:p w14:paraId="33DD19B6" w14:textId="77777777" w:rsidR="003866F1" w:rsidRDefault="00A75F5C">
      <w:pPr>
        <w:spacing w:after="0" w:line="240" w:lineRule="auto"/>
      </w:pPr>
      <w:r>
        <w:rPr>
          <w:rFonts w:ascii="Courier New" w:eastAsia="Courier New" w:hAnsi="Courier New"/>
          <w:sz w:val="9"/>
        </w:rPr>
        <w:t xml:space="preserve">      &lt;div style="text-align:center;padding:16px;"&gt;</w:t>
      </w:r>
    </w:p>
    <w:p w14:paraId="4430254C" w14:textId="77777777" w:rsidR="003866F1" w:rsidRDefault="00A75F5C">
      <w:pPr>
        <w:spacing w:after="0" w:line="240" w:lineRule="auto"/>
      </w:pPr>
      <w:r>
        <w:rPr>
          <w:rFonts w:ascii="Courier New" w:eastAsia="Courier New" w:hAnsi="Courier New"/>
          <w:sz w:val="9"/>
        </w:rPr>
        <w:t xml:space="preserve">        &lt;div style="font-size:28px;margin-bottom:6px;"&gt;</w:t>
      </w:r>
      <w:r>
        <w:rPr>
          <w:rFonts w:ascii="Courier New" w:eastAsia="Courier New" w:hAnsi="Courier New"/>
          <w:sz w:val="9"/>
        </w:rPr>
        <w:t>🐍</w:t>
      </w:r>
      <w:r>
        <w:rPr>
          <w:rFonts w:ascii="Courier New" w:eastAsia="Courier New" w:hAnsi="Courier New"/>
          <w:sz w:val="9"/>
        </w:rPr>
        <w:t>&lt;/div&gt;</w:t>
      </w:r>
    </w:p>
    <w:p w14:paraId="0613A7B5" w14:textId="77777777" w:rsidR="003866F1" w:rsidRDefault="00A75F5C">
      <w:pPr>
        <w:spacing w:after="0" w:line="240" w:lineRule="auto"/>
      </w:pPr>
      <w:r>
        <w:rPr>
          <w:rFonts w:ascii="Courier New" w:eastAsia="Courier New" w:hAnsi="Courier New"/>
          <w:sz w:val="9"/>
        </w:rPr>
        <w:t xml:space="preserve">        &lt;p style="font-weight:600;font-size:13px;color:var(--lavender-700);"&gt;Python&lt;/p&gt;</w:t>
      </w:r>
    </w:p>
    <w:p w14:paraId="3B158F17" w14:textId="77777777" w:rsidR="003866F1" w:rsidRDefault="00A75F5C">
      <w:pPr>
        <w:spacing w:after="0" w:line="240" w:lineRule="auto"/>
      </w:pPr>
      <w:r>
        <w:rPr>
          <w:rFonts w:ascii="Courier New" w:eastAsia="Courier New" w:hAnsi="Courier New"/>
          <w:sz w:val="9"/>
        </w:rPr>
        <w:t xml:space="preserve">        &lt;p style="font-size:12px;color:var(--gray-500);"&gt;Backend &amp; ML&lt;/p&gt;</w:t>
      </w:r>
    </w:p>
    <w:p w14:paraId="451F3202" w14:textId="77777777" w:rsidR="003866F1" w:rsidRDefault="00A75F5C">
      <w:pPr>
        <w:spacing w:after="0" w:line="240" w:lineRule="auto"/>
      </w:pPr>
      <w:r>
        <w:rPr>
          <w:rFonts w:ascii="Courier New" w:eastAsia="Courier New" w:hAnsi="Courier New"/>
          <w:sz w:val="9"/>
        </w:rPr>
        <w:t xml:space="preserve">      &lt;/div&gt;</w:t>
      </w:r>
    </w:p>
    <w:p w14:paraId="58CE4999" w14:textId="77777777" w:rsidR="003866F1" w:rsidRDefault="00A75F5C">
      <w:pPr>
        <w:spacing w:after="0" w:line="240" w:lineRule="auto"/>
      </w:pPr>
      <w:r>
        <w:rPr>
          <w:rFonts w:ascii="Courier New" w:eastAsia="Courier New" w:hAnsi="Courier New"/>
          <w:sz w:val="9"/>
        </w:rPr>
        <w:t xml:space="preserve">      &lt;div style="text-align:center;padding:16px;"&gt;</w:t>
      </w:r>
    </w:p>
    <w:p w14:paraId="7CEA485F" w14:textId="77777777" w:rsidR="003866F1" w:rsidRDefault="00A75F5C">
      <w:pPr>
        <w:spacing w:after="0" w:line="240" w:lineRule="auto"/>
      </w:pPr>
      <w:r>
        <w:rPr>
          <w:rFonts w:ascii="Courier New" w:eastAsia="Courier New" w:hAnsi="Courier New"/>
          <w:sz w:val="9"/>
        </w:rPr>
        <w:t xml:space="preserve">        &lt;div style="font-size:28px;margin-bottom:6px;"&gt;</w:t>
      </w:r>
      <w:r>
        <w:rPr>
          <w:rFonts w:ascii="Courier New" w:eastAsia="Courier New" w:hAnsi="Courier New"/>
          <w:sz w:val="9"/>
        </w:rPr>
        <w:t>🌿</w:t>
      </w:r>
      <w:r>
        <w:rPr>
          <w:rFonts w:ascii="Courier New" w:eastAsia="Courier New" w:hAnsi="Courier New"/>
          <w:sz w:val="9"/>
        </w:rPr>
        <w:t>&lt;/div&gt;</w:t>
      </w:r>
    </w:p>
    <w:p w14:paraId="42E763E4" w14:textId="77777777" w:rsidR="003866F1" w:rsidRDefault="00A75F5C">
      <w:pPr>
        <w:spacing w:after="0" w:line="240" w:lineRule="auto"/>
      </w:pPr>
      <w:r>
        <w:rPr>
          <w:rFonts w:ascii="Courier New" w:eastAsia="Courier New" w:hAnsi="Courier New"/>
          <w:sz w:val="9"/>
        </w:rPr>
        <w:t xml:space="preserve">        &lt;p style="font-weight:600;font-size:13px;color:var(--lavender-700);"&gt;MongoDB&lt;/p&gt;</w:t>
      </w:r>
    </w:p>
    <w:p w14:paraId="41EFF393" w14:textId="77777777" w:rsidR="003866F1" w:rsidRDefault="00A75F5C">
      <w:pPr>
        <w:spacing w:after="0" w:line="240" w:lineRule="auto"/>
      </w:pPr>
      <w:r>
        <w:rPr>
          <w:rFonts w:ascii="Courier New" w:eastAsia="Courier New" w:hAnsi="Courier New"/>
          <w:sz w:val="9"/>
        </w:rPr>
        <w:t xml:space="preserve">        &lt;p style="font-size:12px;color:var(--gray-500);"&gt;Database&lt;/p&gt;</w:t>
      </w:r>
    </w:p>
    <w:p w14:paraId="2D602EC3" w14:textId="77777777" w:rsidR="003866F1" w:rsidRDefault="00A75F5C">
      <w:pPr>
        <w:spacing w:after="0" w:line="240" w:lineRule="auto"/>
      </w:pPr>
      <w:r>
        <w:rPr>
          <w:rFonts w:ascii="Courier New" w:eastAsia="Courier New" w:hAnsi="Courier New"/>
          <w:sz w:val="9"/>
        </w:rPr>
        <w:t xml:space="preserve">      &lt;/div&gt;</w:t>
      </w:r>
    </w:p>
    <w:p w14:paraId="5DEEB8F1" w14:textId="77777777" w:rsidR="003866F1" w:rsidRDefault="00A75F5C">
      <w:pPr>
        <w:spacing w:after="0" w:line="240" w:lineRule="auto"/>
      </w:pPr>
      <w:r>
        <w:rPr>
          <w:rFonts w:ascii="Courier New" w:eastAsia="Courier New" w:hAnsi="Courier New"/>
          <w:sz w:val="9"/>
        </w:rPr>
        <w:t xml:space="preserve">      &lt;div style="text-align:center;padding:16px;"&gt;</w:t>
      </w:r>
    </w:p>
    <w:p w14:paraId="2A39E80B" w14:textId="77777777" w:rsidR="003866F1" w:rsidRDefault="00A75F5C">
      <w:pPr>
        <w:spacing w:after="0" w:line="240" w:lineRule="auto"/>
      </w:pPr>
      <w:r>
        <w:rPr>
          <w:rFonts w:ascii="Courier New" w:eastAsia="Courier New" w:hAnsi="Courier New"/>
          <w:sz w:val="9"/>
        </w:rPr>
        <w:t xml:space="preserve">        &lt;div style="font-size:28px;margin-bottom:6px;"&gt;⚡&lt;/div&gt;</w:t>
      </w:r>
    </w:p>
    <w:p w14:paraId="0A87B675" w14:textId="77777777" w:rsidR="003866F1" w:rsidRDefault="00A75F5C">
      <w:pPr>
        <w:spacing w:after="0" w:line="240" w:lineRule="auto"/>
      </w:pPr>
      <w:r>
        <w:rPr>
          <w:rFonts w:ascii="Courier New" w:eastAsia="Courier New" w:hAnsi="Courier New"/>
          <w:sz w:val="9"/>
        </w:rPr>
        <w:t xml:space="preserve">        &lt;p style="font-weight:600;font-size:13px;color:var(--lavender-700);"&gt;Flask&lt;/p&gt;</w:t>
      </w:r>
    </w:p>
    <w:p w14:paraId="136F4C6C" w14:textId="77777777" w:rsidR="003866F1" w:rsidRDefault="00A75F5C">
      <w:pPr>
        <w:spacing w:after="0" w:line="240" w:lineRule="auto"/>
      </w:pPr>
      <w:r>
        <w:rPr>
          <w:rFonts w:ascii="Courier New" w:eastAsia="Courier New" w:hAnsi="Courier New"/>
          <w:sz w:val="9"/>
        </w:rPr>
        <w:t xml:space="preserve">        &lt;p style="font-size:12px;color:var(--gray-500);"&gt;API Server&lt;/p&gt;</w:t>
      </w:r>
    </w:p>
    <w:p w14:paraId="2FD37B44" w14:textId="77777777" w:rsidR="003866F1" w:rsidRDefault="00A75F5C">
      <w:pPr>
        <w:spacing w:after="0" w:line="240" w:lineRule="auto"/>
      </w:pPr>
      <w:r>
        <w:rPr>
          <w:rFonts w:ascii="Courier New" w:eastAsia="Courier New" w:hAnsi="Courier New"/>
          <w:sz w:val="9"/>
        </w:rPr>
        <w:t xml:space="preserve">      &lt;/div&gt;</w:t>
      </w:r>
    </w:p>
    <w:p w14:paraId="5F2CA3BD" w14:textId="77777777" w:rsidR="003866F1" w:rsidRDefault="00A75F5C">
      <w:pPr>
        <w:spacing w:after="0" w:line="240" w:lineRule="auto"/>
      </w:pPr>
      <w:r>
        <w:rPr>
          <w:rFonts w:ascii="Courier New" w:eastAsia="Courier New" w:hAnsi="Courier New"/>
          <w:sz w:val="9"/>
        </w:rPr>
        <w:t xml:space="preserve">      &lt;div style="text-align:center;padding:16px;"&gt;</w:t>
      </w:r>
    </w:p>
    <w:p w14:paraId="4E9260CD" w14:textId="77777777" w:rsidR="003866F1" w:rsidRDefault="00A75F5C">
      <w:pPr>
        <w:spacing w:after="0" w:line="240" w:lineRule="auto"/>
      </w:pPr>
      <w:r>
        <w:rPr>
          <w:rFonts w:ascii="Courier New" w:eastAsia="Courier New" w:hAnsi="Courier New"/>
          <w:sz w:val="9"/>
        </w:rPr>
        <w:t xml:space="preserve">        &lt;div style="font-size:28px;margin-bottom:6px;"&gt;</w:t>
      </w:r>
      <w:r>
        <w:rPr>
          <w:rFonts w:ascii="Courier New" w:eastAsia="Courier New" w:hAnsi="Courier New"/>
          <w:sz w:val="9"/>
        </w:rPr>
        <w:t>🌐</w:t>
      </w:r>
      <w:r>
        <w:rPr>
          <w:rFonts w:ascii="Courier New" w:eastAsia="Courier New" w:hAnsi="Courier New"/>
          <w:sz w:val="9"/>
        </w:rPr>
        <w:t>&lt;/div&gt;</w:t>
      </w:r>
    </w:p>
    <w:p w14:paraId="60987BD3" w14:textId="77777777" w:rsidR="003866F1" w:rsidRDefault="00A75F5C">
      <w:pPr>
        <w:spacing w:after="0" w:line="240" w:lineRule="auto"/>
      </w:pPr>
      <w:r>
        <w:rPr>
          <w:rFonts w:ascii="Courier New" w:eastAsia="Courier New" w:hAnsi="Courier New"/>
          <w:sz w:val="9"/>
        </w:rPr>
        <w:t xml:space="preserve">        &lt;p style="font-weight:600;font-size:13px;color:var(--lavender-700);"&gt;HTML/CSS/JS&lt;/p&gt;</w:t>
      </w:r>
    </w:p>
    <w:p w14:paraId="54D3484F" w14:textId="77777777" w:rsidR="003866F1" w:rsidRDefault="00A75F5C">
      <w:pPr>
        <w:spacing w:after="0" w:line="240" w:lineRule="auto"/>
      </w:pPr>
      <w:r>
        <w:rPr>
          <w:rFonts w:ascii="Courier New" w:eastAsia="Courier New" w:hAnsi="Courier New"/>
          <w:sz w:val="9"/>
        </w:rPr>
        <w:t xml:space="preserve">        &lt;p style="font-size:12px;color:var(--gray-500);"&gt;Frontend&lt;/p&gt;</w:t>
      </w:r>
    </w:p>
    <w:p w14:paraId="4889E5CD" w14:textId="77777777" w:rsidR="003866F1" w:rsidRDefault="00A75F5C">
      <w:pPr>
        <w:spacing w:after="0" w:line="240" w:lineRule="auto"/>
      </w:pPr>
      <w:r>
        <w:rPr>
          <w:rFonts w:ascii="Courier New" w:eastAsia="Courier New" w:hAnsi="Courier New"/>
          <w:sz w:val="9"/>
        </w:rPr>
        <w:t xml:space="preserve">      &lt;/div&gt;</w:t>
      </w:r>
    </w:p>
    <w:p w14:paraId="6D41C0E9" w14:textId="77777777" w:rsidR="003866F1" w:rsidRDefault="00A75F5C">
      <w:pPr>
        <w:spacing w:after="0" w:line="240" w:lineRule="auto"/>
      </w:pPr>
      <w:r>
        <w:rPr>
          <w:rFonts w:ascii="Courier New" w:eastAsia="Courier New" w:hAnsi="Courier New"/>
          <w:sz w:val="9"/>
        </w:rPr>
        <w:t xml:space="preserve">    &lt;/div&gt;</w:t>
      </w:r>
    </w:p>
    <w:p w14:paraId="0E92A9E0" w14:textId="77777777" w:rsidR="003866F1" w:rsidRDefault="00A75F5C">
      <w:pPr>
        <w:spacing w:after="0" w:line="240" w:lineRule="auto"/>
      </w:pPr>
      <w:r>
        <w:rPr>
          <w:rFonts w:ascii="Courier New" w:eastAsia="Courier New" w:hAnsi="Courier New"/>
          <w:sz w:val="9"/>
        </w:rPr>
        <w:t xml:space="preserve">  &lt;/div&gt;</w:t>
      </w:r>
    </w:p>
    <w:p w14:paraId="2B8BBA56" w14:textId="77777777" w:rsidR="003866F1" w:rsidRDefault="003866F1">
      <w:pPr>
        <w:spacing w:after="0" w:line="240" w:lineRule="auto"/>
      </w:pPr>
    </w:p>
    <w:p w14:paraId="2A78456B" w14:textId="77777777" w:rsidR="003866F1" w:rsidRDefault="00A75F5C">
      <w:pPr>
        <w:spacing w:after="0" w:line="240" w:lineRule="auto"/>
      </w:pPr>
      <w:r>
        <w:rPr>
          <w:rFonts w:ascii="Courier New" w:eastAsia="Courier New" w:hAnsi="Courier New"/>
          <w:sz w:val="9"/>
        </w:rPr>
        <w:t>&lt;/div&gt;</w:t>
      </w:r>
    </w:p>
    <w:p w14:paraId="630BDAFB" w14:textId="77777777" w:rsidR="003866F1" w:rsidRDefault="003866F1">
      <w:pPr>
        <w:spacing w:after="0" w:line="240" w:lineRule="auto"/>
      </w:pPr>
    </w:p>
    <w:p w14:paraId="58DCC977" w14:textId="77777777" w:rsidR="003866F1" w:rsidRDefault="00A75F5C">
      <w:pPr>
        <w:spacing w:after="0" w:line="240" w:lineRule="auto"/>
      </w:pPr>
      <w:r>
        <w:rPr>
          <w:rFonts w:ascii="Courier New" w:eastAsia="Courier New" w:hAnsi="Courier New"/>
          <w:sz w:val="9"/>
        </w:rPr>
        <w:t>&lt;footer&gt;</w:t>
      </w:r>
    </w:p>
    <w:p w14:paraId="2929C4DB" w14:textId="77777777" w:rsidR="003866F1" w:rsidRDefault="00A75F5C">
      <w:pPr>
        <w:spacing w:after="0" w:line="240" w:lineRule="auto"/>
      </w:pPr>
      <w:r>
        <w:rPr>
          <w:rFonts w:ascii="Courier New" w:eastAsia="Courier New" w:hAnsi="Courier New"/>
          <w:sz w:val="9"/>
        </w:rPr>
        <w:t xml:space="preserve">  &lt;p&gt;</w:t>
      </w:r>
      <w:r>
        <w:rPr>
          <w:rFonts w:ascii="Courier New" w:eastAsia="Courier New" w:hAnsi="Courier New"/>
          <w:sz w:val="9"/>
        </w:rPr>
        <w:t>🏠</w:t>
      </w:r>
      <w:r>
        <w:rPr>
          <w:rFonts w:ascii="Courier New" w:eastAsia="Courier New" w:hAnsi="Courier New"/>
          <w:sz w:val="9"/>
        </w:rPr>
        <w:t xml:space="preserve"> &lt;strong&gt;PriceNest&lt;/strong&gt; — Know your home's true worth. © 2024&lt;/p&gt;</w:t>
      </w:r>
    </w:p>
    <w:p w14:paraId="4271CB3E" w14:textId="77777777" w:rsidR="003866F1" w:rsidRDefault="00A75F5C">
      <w:pPr>
        <w:spacing w:after="0" w:line="240" w:lineRule="auto"/>
      </w:pPr>
      <w:r>
        <w:rPr>
          <w:rFonts w:ascii="Courier New" w:eastAsia="Courier New" w:hAnsi="Courier New"/>
          <w:sz w:val="9"/>
        </w:rPr>
        <w:t>&lt;/footer&gt;</w:t>
      </w:r>
    </w:p>
    <w:p w14:paraId="228EE084" w14:textId="77777777" w:rsidR="003866F1" w:rsidRDefault="003866F1">
      <w:pPr>
        <w:spacing w:after="0" w:line="240" w:lineRule="auto"/>
      </w:pPr>
    </w:p>
    <w:p w14:paraId="5E47FD5F" w14:textId="77777777" w:rsidR="003866F1" w:rsidRDefault="00A75F5C">
      <w:pPr>
        <w:spacing w:after="0" w:line="240" w:lineRule="auto"/>
      </w:pPr>
      <w:r>
        <w:rPr>
          <w:rFonts w:ascii="Courier New" w:eastAsia="Courier New" w:hAnsi="Courier New"/>
          <w:sz w:val="9"/>
        </w:rPr>
        <w:t>&lt;script src="../js/utils.js"&gt;&lt;/script&gt;</w:t>
      </w:r>
    </w:p>
    <w:p w14:paraId="0AD0020D" w14:textId="77777777" w:rsidR="003866F1" w:rsidRDefault="00A75F5C">
      <w:pPr>
        <w:spacing w:after="0" w:line="240" w:lineRule="auto"/>
      </w:pPr>
      <w:r>
        <w:rPr>
          <w:rFonts w:ascii="Courier New" w:eastAsia="Courier New" w:hAnsi="Courier New"/>
          <w:sz w:val="9"/>
        </w:rPr>
        <w:t>&lt;script src="../js/about.js"&gt;&lt;/script&gt;</w:t>
      </w:r>
    </w:p>
    <w:p w14:paraId="68EB6CB6" w14:textId="77777777" w:rsidR="003866F1" w:rsidRDefault="00A75F5C">
      <w:pPr>
        <w:spacing w:after="0" w:line="240" w:lineRule="auto"/>
      </w:pPr>
      <w:r>
        <w:rPr>
          <w:rFonts w:ascii="Courier New" w:eastAsia="Courier New" w:hAnsi="Courier New"/>
          <w:sz w:val="9"/>
        </w:rPr>
        <w:t>&lt;/body&gt;</w:t>
      </w:r>
    </w:p>
    <w:p w14:paraId="2AB6609A" w14:textId="77777777" w:rsidR="003866F1" w:rsidRDefault="00A75F5C">
      <w:pPr>
        <w:spacing w:after="0" w:line="240" w:lineRule="auto"/>
      </w:pPr>
      <w:r>
        <w:rPr>
          <w:rFonts w:ascii="Courier New" w:eastAsia="Courier New" w:hAnsi="Courier New"/>
          <w:sz w:val="9"/>
        </w:rPr>
        <w:t>&lt;/html&gt;</w:t>
      </w:r>
    </w:p>
    <w:p w14:paraId="31A4CFA9" w14:textId="77777777" w:rsidR="003866F1" w:rsidRDefault="00A75F5C">
      <w:pPr>
        <w:pStyle w:val="Heading2"/>
        <w:spacing w:line="360" w:lineRule="auto"/>
      </w:pPr>
      <w:bookmarkStart w:id="43" w:name="_Toc229054470"/>
      <w:r>
        <w:rPr>
          <w:rFonts w:ascii="Times New Roman" w:eastAsia="Times New Roman" w:hAnsi="Times New Roman"/>
        </w:rPr>
        <w:t>frontend\pages\admin.html</w:t>
      </w:r>
      <w:bookmarkEnd w:id="43"/>
    </w:p>
    <w:p w14:paraId="1ABF4676" w14:textId="77777777" w:rsidR="003866F1" w:rsidRDefault="00A75F5C">
      <w:pPr>
        <w:spacing w:after="120" w:line="360" w:lineRule="auto"/>
      </w:pPr>
      <w:r>
        <w:rPr>
          <w:i/>
          <w:sz w:val="20"/>
        </w:rPr>
        <w:t>File: frontend\pages\admin.html | Lines: 55 | Size: 2605 bytes</w:t>
      </w:r>
    </w:p>
    <w:p w14:paraId="36FEDBF5" w14:textId="77777777" w:rsidR="003866F1" w:rsidRDefault="00A75F5C">
      <w:pPr>
        <w:spacing w:after="0" w:line="240" w:lineRule="auto"/>
      </w:pPr>
      <w:r>
        <w:rPr>
          <w:rFonts w:ascii="Courier New" w:eastAsia="Courier New" w:hAnsi="Courier New"/>
          <w:sz w:val="9"/>
        </w:rPr>
        <w:t>&lt;!DOCTYPE html&gt;</w:t>
      </w:r>
    </w:p>
    <w:p w14:paraId="6A491D98" w14:textId="77777777" w:rsidR="003866F1" w:rsidRDefault="00A75F5C">
      <w:pPr>
        <w:spacing w:after="0" w:line="240" w:lineRule="auto"/>
      </w:pPr>
      <w:r>
        <w:rPr>
          <w:rFonts w:ascii="Courier New" w:eastAsia="Courier New" w:hAnsi="Courier New"/>
          <w:sz w:val="9"/>
        </w:rPr>
        <w:t>&lt;html lang="en"&gt;</w:t>
      </w:r>
    </w:p>
    <w:p w14:paraId="12013706" w14:textId="77777777" w:rsidR="003866F1" w:rsidRDefault="00A75F5C">
      <w:pPr>
        <w:spacing w:after="0" w:line="240" w:lineRule="auto"/>
      </w:pPr>
      <w:r>
        <w:rPr>
          <w:rFonts w:ascii="Courier New" w:eastAsia="Courier New" w:hAnsi="Courier New"/>
          <w:sz w:val="9"/>
        </w:rPr>
        <w:t>&lt;head&gt;</w:t>
      </w:r>
    </w:p>
    <w:p w14:paraId="53A89CBF" w14:textId="77777777" w:rsidR="003866F1" w:rsidRDefault="00A75F5C">
      <w:pPr>
        <w:spacing w:after="0" w:line="240" w:lineRule="auto"/>
      </w:pPr>
      <w:r>
        <w:rPr>
          <w:rFonts w:ascii="Courier New" w:eastAsia="Courier New" w:hAnsi="Courier New"/>
          <w:sz w:val="9"/>
        </w:rPr>
        <w:t xml:space="preserve">  &lt;meta charset="UTF-8"/&gt;</w:t>
      </w:r>
    </w:p>
    <w:p w14:paraId="069234BD"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31FDF8F9" w14:textId="77777777" w:rsidR="003866F1" w:rsidRDefault="00A75F5C">
      <w:pPr>
        <w:spacing w:after="0" w:line="240" w:lineRule="auto"/>
      </w:pPr>
      <w:r>
        <w:rPr>
          <w:rFonts w:ascii="Courier New" w:eastAsia="Courier New" w:hAnsi="Courier New"/>
          <w:sz w:val="9"/>
        </w:rPr>
        <w:t xml:space="preserve">  &lt;title&gt;PriceNest - Admin Dashboard&lt;/title&gt;</w:t>
      </w:r>
    </w:p>
    <w:p w14:paraId="774538C7" w14:textId="77777777" w:rsidR="003866F1" w:rsidRDefault="00A75F5C">
      <w:pPr>
        <w:spacing w:after="0" w:line="240" w:lineRule="auto"/>
      </w:pPr>
      <w:r>
        <w:rPr>
          <w:rFonts w:ascii="Courier New" w:eastAsia="Courier New" w:hAnsi="Courier New"/>
          <w:sz w:val="9"/>
        </w:rPr>
        <w:t xml:space="preserve">  &lt;link rel="stylesheet" href="../css/style.css"/&gt;</w:t>
      </w:r>
    </w:p>
    <w:p w14:paraId="35A01FB5" w14:textId="77777777" w:rsidR="003866F1" w:rsidRDefault="00A75F5C">
      <w:pPr>
        <w:spacing w:after="0" w:line="240" w:lineRule="auto"/>
      </w:pPr>
      <w:r>
        <w:rPr>
          <w:rFonts w:ascii="Courier New" w:eastAsia="Courier New" w:hAnsi="Courier New"/>
          <w:sz w:val="9"/>
        </w:rPr>
        <w:t>&lt;/head&gt;</w:t>
      </w:r>
    </w:p>
    <w:p w14:paraId="5AED2E81" w14:textId="77777777" w:rsidR="003866F1" w:rsidRDefault="00A75F5C">
      <w:pPr>
        <w:spacing w:after="0" w:line="240" w:lineRule="auto"/>
      </w:pPr>
      <w:r>
        <w:rPr>
          <w:rFonts w:ascii="Courier New" w:eastAsia="Courier New" w:hAnsi="Courier New"/>
          <w:sz w:val="9"/>
        </w:rPr>
        <w:t>&lt;body&gt;</w:t>
      </w:r>
    </w:p>
    <w:p w14:paraId="581DFD34" w14:textId="77777777" w:rsidR="003866F1" w:rsidRDefault="003866F1">
      <w:pPr>
        <w:spacing w:after="0" w:line="240" w:lineRule="auto"/>
      </w:pPr>
    </w:p>
    <w:p w14:paraId="118794C7" w14:textId="77777777" w:rsidR="003866F1" w:rsidRDefault="00A75F5C">
      <w:pPr>
        <w:spacing w:after="0" w:line="240" w:lineRule="auto"/>
      </w:pPr>
      <w:r>
        <w:rPr>
          <w:rFonts w:ascii="Courier New" w:eastAsia="Courier New" w:hAnsi="Courier New"/>
          <w:sz w:val="9"/>
        </w:rPr>
        <w:t>&lt;nav class="navbar"&gt;</w:t>
      </w:r>
    </w:p>
    <w:p w14:paraId="19634474" w14:textId="77777777" w:rsidR="003866F1" w:rsidRDefault="00A75F5C">
      <w:pPr>
        <w:spacing w:after="0" w:line="240" w:lineRule="auto"/>
      </w:pPr>
      <w:r>
        <w:rPr>
          <w:rFonts w:ascii="Courier New" w:eastAsia="Courier New" w:hAnsi="Courier New"/>
          <w:sz w:val="9"/>
        </w:rPr>
        <w:t xml:space="preserve">  &lt;div class="navbar-brand"&gt;</w:t>
      </w:r>
    </w:p>
    <w:p w14:paraId="1045C56C"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5FB38B50" w14:textId="77777777" w:rsidR="003866F1" w:rsidRDefault="00A75F5C">
      <w:pPr>
        <w:spacing w:after="0" w:line="240" w:lineRule="auto"/>
      </w:pPr>
      <w:r>
        <w:rPr>
          <w:rFonts w:ascii="Courier New" w:eastAsia="Courier New" w:hAnsi="Courier New"/>
          <w:sz w:val="9"/>
        </w:rPr>
        <w:t xml:space="preserve">    &lt;div&gt;&lt;span class="brand-text"&gt;PriceNest&lt;/span&gt;&lt;span class="tagline"&gt;Admin Panel&lt;/span&gt;&lt;/div</w:t>
      </w:r>
    </w:p>
    <w:p w14:paraId="05F4560E" w14:textId="77777777" w:rsidR="003866F1" w:rsidRDefault="00A75F5C">
      <w:pPr>
        <w:spacing w:after="0" w:line="240" w:lineRule="auto"/>
      </w:pPr>
      <w:r>
        <w:rPr>
          <w:rFonts w:ascii="Courier New" w:eastAsia="Courier New" w:hAnsi="Courier New"/>
          <w:sz w:val="9"/>
        </w:rPr>
        <w:t xml:space="preserve">  &gt;</w:t>
      </w:r>
    </w:p>
    <w:p w14:paraId="09961056" w14:textId="77777777" w:rsidR="003866F1" w:rsidRDefault="00A75F5C">
      <w:pPr>
        <w:spacing w:after="0" w:line="240" w:lineRule="auto"/>
      </w:pPr>
      <w:r>
        <w:rPr>
          <w:rFonts w:ascii="Courier New" w:eastAsia="Courier New" w:hAnsi="Courier New"/>
          <w:sz w:val="9"/>
        </w:rPr>
        <w:t xml:space="preserve">  &lt;/div&gt;</w:t>
      </w:r>
    </w:p>
    <w:p w14:paraId="5CFD5E06" w14:textId="77777777" w:rsidR="003866F1" w:rsidRDefault="00A75F5C">
      <w:pPr>
        <w:spacing w:after="0" w:line="240" w:lineRule="auto"/>
      </w:pPr>
      <w:r>
        <w:rPr>
          <w:rFonts w:ascii="Courier New" w:eastAsia="Courier New" w:hAnsi="Courier New"/>
          <w:sz w:val="9"/>
        </w:rPr>
        <w:t xml:space="preserve">  &lt;ul class="nav-links"&gt;</w:t>
      </w:r>
    </w:p>
    <w:p w14:paraId="7F0D0184" w14:textId="77777777" w:rsidR="003866F1" w:rsidRDefault="00A75F5C">
      <w:pPr>
        <w:spacing w:after="0" w:line="240" w:lineRule="auto"/>
      </w:pPr>
      <w:r>
        <w:rPr>
          <w:rFonts w:ascii="Courier New" w:eastAsia="Courier New" w:hAnsi="Courier New"/>
          <w:sz w:val="9"/>
        </w:rPr>
        <w:t xml:space="preserve">    &lt;li&gt;&lt;a href="admin.html" class="active"&gt;</w:t>
      </w:r>
      <w:r>
        <w:rPr>
          <w:rFonts w:ascii="Courier New" w:eastAsia="Courier New" w:hAnsi="Courier New"/>
          <w:sz w:val="9"/>
        </w:rPr>
        <w:t>📊</w:t>
      </w:r>
      <w:r>
        <w:rPr>
          <w:rFonts w:ascii="Courier New" w:eastAsia="Courier New" w:hAnsi="Courier New"/>
          <w:sz w:val="9"/>
        </w:rPr>
        <w:t xml:space="preserve"> Dashboard&lt;/a&gt;&lt;/li&gt;</w:t>
      </w:r>
    </w:p>
    <w:p w14:paraId="31001007" w14:textId="77777777" w:rsidR="003866F1" w:rsidRDefault="00A75F5C">
      <w:pPr>
        <w:spacing w:after="0" w:line="240" w:lineRule="auto"/>
      </w:pPr>
      <w:r>
        <w:rPr>
          <w:rFonts w:ascii="Courier New" w:eastAsia="Courier New" w:hAnsi="Courier New"/>
          <w:sz w:val="9"/>
        </w:rPr>
        <w:t xml:space="preserve">    &lt;li&gt;&lt;a href="home.html"&gt;</w:t>
      </w:r>
      <w:r>
        <w:rPr>
          <w:rFonts w:ascii="Courier New" w:eastAsia="Courier New" w:hAnsi="Courier New"/>
          <w:sz w:val="9"/>
        </w:rPr>
        <w:t>🏠</w:t>
      </w:r>
      <w:r>
        <w:rPr>
          <w:rFonts w:ascii="Courier New" w:eastAsia="Courier New" w:hAnsi="Courier New"/>
          <w:sz w:val="9"/>
        </w:rPr>
        <w:t xml:space="preserve"> Site Home&lt;/a&gt;&lt;/li&gt;</w:t>
      </w:r>
    </w:p>
    <w:p w14:paraId="6A73A5BF" w14:textId="77777777" w:rsidR="003866F1" w:rsidRDefault="00A75F5C">
      <w:pPr>
        <w:spacing w:after="0" w:line="240" w:lineRule="auto"/>
      </w:pPr>
      <w:r>
        <w:rPr>
          <w:rFonts w:ascii="Courier New" w:eastAsia="Courier New" w:hAnsi="Courier New"/>
          <w:sz w:val="9"/>
        </w:rPr>
        <w:lastRenderedPageBreak/>
        <w:t xml:space="preserve">  &lt;/ul&gt;</w:t>
      </w:r>
    </w:p>
    <w:p w14:paraId="71AA7BFB" w14:textId="77777777" w:rsidR="003866F1" w:rsidRDefault="00A75F5C">
      <w:pPr>
        <w:spacing w:after="0" w:line="240" w:lineRule="auto"/>
      </w:pPr>
      <w:r>
        <w:rPr>
          <w:rFonts w:ascii="Courier New" w:eastAsia="Courier New" w:hAnsi="Courier New"/>
          <w:sz w:val="9"/>
        </w:rPr>
        <w:t xml:space="preserve">  &lt;div style="display:flex;align-items:center;gap:10px;"&gt;</w:t>
      </w:r>
    </w:p>
    <w:p w14:paraId="34634618" w14:textId="77777777" w:rsidR="003866F1" w:rsidRDefault="00A75F5C">
      <w:pPr>
        <w:spacing w:after="0" w:line="240" w:lineRule="auto"/>
      </w:pPr>
      <w:r>
        <w:rPr>
          <w:rFonts w:ascii="Courier New" w:eastAsia="Courier New" w:hAnsi="Courier New"/>
          <w:sz w:val="9"/>
        </w:rPr>
        <w:t xml:space="preserve">    &lt;span id="adminName" style="font-size:14px;font-weight:600;color:var(--lavender-700);"&gt;Admi</w:t>
      </w:r>
    </w:p>
    <w:p w14:paraId="5F84CE93" w14:textId="77777777" w:rsidR="003866F1" w:rsidRDefault="00A75F5C">
      <w:pPr>
        <w:spacing w:after="0" w:line="240" w:lineRule="auto"/>
      </w:pPr>
      <w:r>
        <w:rPr>
          <w:rFonts w:ascii="Courier New" w:eastAsia="Courier New" w:hAnsi="Courier New"/>
          <w:sz w:val="9"/>
        </w:rPr>
        <w:t xml:space="preserve">  n&lt;/span&gt;</w:t>
      </w:r>
    </w:p>
    <w:p w14:paraId="04F5BEAA" w14:textId="77777777" w:rsidR="003866F1" w:rsidRDefault="00A75F5C">
      <w:pPr>
        <w:spacing w:after="0" w:line="240" w:lineRule="auto"/>
      </w:pPr>
      <w:r>
        <w:rPr>
          <w:rFonts w:ascii="Courier New" w:eastAsia="Courier New" w:hAnsi="Courier New"/>
          <w:sz w:val="9"/>
        </w:rPr>
        <w:t xml:space="preserve">    &lt;span class="badge badge-purple"&gt;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Admin&lt;/span&gt;</w:t>
      </w:r>
    </w:p>
    <w:p w14:paraId="62A02A64"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358725BB" w14:textId="77777777" w:rsidR="003866F1" w:rsidRDefault="00A75F5C">
      <w:pPr>
        <w:spacing w:after="0" w:line="240" w:lineRule="auto"/>
      </w:pPr>
      <w:r>
        <w:rPr>
          <w:rFonts w:ascii="Courier New" w:eastAsia="Courier New" w:hAnsi="Courier New"/>
          <w:sz w:val="9"/>
        </w:rPr>
        <w:t xml:space="preserve">  &lt;/div&gt;</w:t>
      </w:r>
    </w:p>
    <w:p w14:paraId="1CBF43E3" w14:textId="77777777" w:rsidR="003866F1" w:rsidRDefault="00A75F5C">
      <w:pPr>
        <w:spacing w:after="0" w:line="240" w:lineRule="auto"/>
      </w:pPr>
      <w:r>
        <w:rPr>
          <w:rFonts w:ascii="Courier New" w:eastAsia="Courier New" w:hAnsi="Courier New"/>
          <w:sz w:val="9"/>
        </w:rPr>
        <w:t>&lt;/nav&gt;</w:t>
      </w:r>
    </w:p>
    <w:p w14:paraId="709C23D8" w14:textId="77777777" w:rsidR="003866F1" w:rsidRDefault="003866F1">
      <w:pPr>
        <w:spacing w:after="0" w:line="240" w:lineRule="auto"/>
      </w:pPr>
    </w:p>
    <w:p w14:paraId="31180124" w14:textId="77777777" w:rsidR="003866F1" w:rsidRDefault="00A75F5C">
      <w:pPr>
        <w:spacing w:after="0" w:line="240" w:lineRule="auto"/>
      </w:pPr>
      <w:r>
        <w:rPr>
          <w:rFonts w:ascii="Courier New" w:eastAsia="Courier New" w:hAnsi="Courier New"/>
          <w:sz w:val="9"/>
        </w:rPr>
        <w:t>&lt;div class="main-content"&gt;</w:t>
      </w:r>
    </w:p>
    <w:p w14:paraId="00F09CAC" w14:textId="77777777" w:rsidR="003866F1" w:rsidRDefault="00A75F5C">
      <w:pPr>
        <w:spacing w:after="0" w:line="240" w:lineRule="auto"/>
      </w:pPr>
      <w:r>
        <w:rPr>
          <w:rFonts w:ascii="Courier New" w:eastAsia="Courier New" w:hAnsi="Courier New"/>
          <w:sz w:val="9"/>
        </w:rPr>
        <w:t xml:space="preserve">  &lt;div class="page-header"&gt;</w:t>
      </w:r>
    </w:p>
    <w:p w14:paraId="29B716C0" w14:textId="77777777" w:rsidR="003866F1" w:rsidRDefault="00A75F5C">
      <w:pPr>
        <w:spacing w:after="0" w:line="240" w:lineRule="auto"/>
      </w:pPr>
      <w:r>
        <w:rPr>
          <w:rFonts w:ascii="Courier New" w:eastAsia="Courier New" w:hAnsi="Courier New"/>
          <w:sz w:val="9"/>
        </w:rPr>
        <w:t xml:space="preserve">    &lt;h1&gt;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 Dashboard&lt;/h1&gt;</w:t>
      </w:r>
    </w:p>
    <w:p w14:paraId="6FF09A4A" w14:textId="77777777" w:rsidR="003866F1" w:rsidRDefault="00A75F5C">
      <w:pPr>
        <w:spacing w:after="0" w:line="240" w:lineRule="auto"/>
      </w:pPr>
      <w:r>
        <w:rPr>
          <w:rFonts w:ascii="Courier New" w:eastAsia="Courier New" w:hAnsi="Courier New"/>
          <w:sz w:val="9"/>
        </w:rPr>
        <w:t xml:space="preserve">    &lt;p&gt;Monitor all users, active sessions, and search activity.&lt;/p&gt;</w:t>
      </w:r>
    </w:p>
    <w:p w14:paraId="7C5C0CB7" w14:textId="77777777" w:rsidR="003866F1" w:rsidRDefault="00A75F5C">
      <w:pPr>
        <w:spacing w:after="0" w:line="240" w:lineRule="auto"/>
      </w:pPr>
      <w:r>
        <w:rPr>
          <w:rFonts w:ascii="Courier New" w:eastAsia="Courier New" w:hAnsi="Courier New"/>
          <w:sz w:val="9"/>
        </w:rPr>
        <w:t xml:space="preserve">  &lt;/div&gt;</w:t>
      </w:r>
    </w:p>
    <w:p w14:paraId="7260CC6D" w14:textId="77777777" w:rsidR="003866F1" w:rsidRDefault="003866F1">
      <w:pPr>
        <w:spacing w:after="0" w:line="240" w:lineRule="auto"/>
      </w:pPr>
    </w:p>
    <w:p w14:paraId="068F6CDC" w14:textId="77777777" w:rsidR="003866F1" w:rsidRDefault="00A75F5C">
      <w:pPr>
        <w:spacing w:after="0" w:line="240" w:lineRule="auto"/>
      </w:pPr>
      <w:r>
        <w:rPr>
          <w:rFonts w:ascii="Courier New" w:eastAsia="Courier New" w:hAnsi="Courier New"/>
          <w:sz w:val="9"/>
        </w:rPr>
        <w:t xml:space="preserve">  &lt;div class="grid-4" style="margin-bottom:2rem;"&gt;</w:t>
      </w:r>
    </w:p>
    <w:p w14:paraId="474FDFC1"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class="sta</w:t>
      </w:r>
    </w:p>
    <w:p w14:paraId="5E47D2EB" w14:textId="77777777" w:rsidR="003866F1" w:rsidRDefault="00A75F5C">
      <w:pPr>
        <w:spacing w:after="0" w:line="240" w:lineRule="auto"/>
      </w:pPr>
      <w:r>
        <w:rPr>
          <w:rFonts w:ascii="Courier New" w:eastAsia="Courier New" w:hAnsi="Courier New"/>
          <w:sz w:val="9"/>
        </w:rPr>
        <w:t xml:space="preserve">  t-value" id="statTotalUsers"&gt;—&lt;/div&gt;&lt;div class="stat-label"&gt;Total Users&lt;/div&gt;&lt;/div&gt;&lt;/div&gt;</w:t>
      </w:r>
    </w:p>
    <w:p w14:paraId="0473591E"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class="sta</w:t>
      </w:r>
    </w:p>
    <w:p w14:paraId="582E7BE9" w14:textId="77777777" w:rsidR="003866F1" w:rsidRDefault="00A75F5C">
      <w:pPr>
        <w:spacing w:after="0" w:line="240" w:lineRule="auto"/>
      </w:pPr>
      <w:r>
        <w:rPr>
          <w:rFonts w:ascii="Courier New" w:eastAsia="Courier New" w:hAnsi="Courier New"/>
          <w:sz w:val="9"/>
        </w:rPr>
        <w:t xml:space="preserve">  t-value" id="statActiveUsers"&gt;—&lt;/div&gt;&lt;div class="stat-label"&gt;Active Now&lt;/div&gt;&lt;/div&gt;&lt;/div&gt;</w:t>
      </w:r>
    </w:p>
    <w:p w14:paraId="0A547356"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class="sta</w:t>
      </w:r>
    </w:p>
    <w:p w14:paraId="64D96DFA" w14:textId="77777777" w:rsidR="003866F1" w:rsidRDefault="00A75F5C">
      <w:pPr>
        <w:spacing w:after="0" w:line="240" w:lineRule="auto"/>
      </w:pPr>
      <w:r>
        <w:rPr>
          <w:rFonts w:ascii="Courier New" w:eastAsia="Courier New" w:hAnsi="Courier New"/>
          <w:sz w:val="9"/>
        </w:rPr>
        <w:t xml:space="preserve">  t-value" id="statTotalSearches"&gt;—&lt;/div&gt;&lt;div class="stat-label"&gt;Total Searches&lt;/div&gt;&lt;/div&gt;&lt;/div&gt;</w:t>
      </w:r>
    </w:p>
    <w:p w14:paraId="045CF175" w14:textId="77777777" w:rsidR="003866F1" w:rsidRDefault="00A75F5C">
      <w:pPr>
        <w:spacing w:after="0" w:line="240" w:lineRule="auto"/>
      </w:pPr>
      <w:r>
        <w:rPr>
          <w:rFonts w:ascii="Courier New" w:eastAsia="Courier New" w:hAnsi="Courier New"/>
          <w:sz w:val="9"/>
        </w:rPr>
        <w:t xml:space="preserve">    &lt;div class="stat-card"&gt;&lt;div class="stat-icon"&gt;</w:t>
      </w:r>
      <w:r>
        <w:rPr>
          <w:rFonts w:ascii="Courier New" w:eastAsia="Courier New" w:hAnsi="Courier New"/>
          <w:sz w:val="9"/>
        </w:rPr>
        <w:t>📅</w:t>
      </w:r>
      <w:r>
        <w:rPr>
          <w:rFonts w:ascii="Courier New" w:eastAsia="Courier New" w:hAnsi="Courier New"/>
          <w:sz w:val="9"/>
        </w:rPr>
        <w:t>&lt;/div&gt;&lt;div class="stat-info"&gt;&lt;div class="sta</w:t>
      </w:r>
    </w:p>
    <w:p w14:paraId="7CA7BC9D" w14:textId="77777777" w:rsidR="003866F1" w:rsidRDefault="00A75F5C">
      <w:pPr>
        <w:spacing w:after="0" w:line="240" w:lineRule="auto"/>
      </w:pPr>
      <w:r>
        <w:rPr>
          <w:rFonts w:ascii="Courier New" w:eastAsia="Courier New" w:hAnsi="Courier New"/>
          <w:sz w:val="9"/>
        </w:rPr>
        <w:t xml:space="preserve">  t-value" id="statDate"&gt;—&lt;/div&gt;&lt;div class="stat-label"&gt;Today&lt;/div&gt;&lt;/div&gt;&lt;/div&gt;</w:t>
      </w:r>
    </w:p>
    <w:p w14:paraId="49FBCC32" w14:textId="77777777" w:rsidR="003866F1" w:rsidRDefault="00A75F5C">
      <w:pPr>
        <w:spacing w:after="0" w:line="240" w:lineRule="auto"/>
      </w:pPr>
      <w:r>
        <w:rPr>
          <w:rFonts w:ascii="Courier New" w:eastAsia="Courier New" w:hAnsi="Courier New"/>
          <w:sz w:val="9"/>
        </w:rPr>
        <w:t xml:space="preserve">  &lt;/div&gt;</w:t>
      </w:r>
    </w:p>
    <w:p w14:paraId="5BD56910" w14:textId="77777777" w:rsidR="003866F1" w:rsidRDefault="003866F1">
      <w:pPr>
        <w:spacing w:after="0" w:line="240" w:lineRule="auto"/>
      </w:pPr>
    </w:p>
    <w:p w14:paraId="252C6EEB" w14:textId="77777777" w:rsidR="003866F1" w:rsidRDefault="00A75F5C">
      <w:pPr>
        <w:spacing w:after="0" w:line="240" w:lineRule="auto"/>
      </w:pPr>
      <w:r>
        <w:rPr>
          <w:rFonts w:ascii="Courier New" w:eastAsia="Courier New" w:hAnsi="Courier New"/>
          <w:sz w:val="9"/>
        </w:rPr>
        <w:t xml:space="preserve">  &lt;div class="grid-2"&gt;</w:t>
      </w:r>
    </w:p>
    <w:p w14:paraId="34A7FAA0" w14:textId="77777777" w:rsidR="003866F1" w:rsidRDefault="00A75F5C">
      <w:pPr>
        <w:spacing w:after="0" w:line="240" w:lineRule="auto"/>
      </w:pPr>
      <w:r>
        <w:rPr>
          <w:rFonts w:ascii="Courier New" w:eastAsia="Courier New" w:hAnsi="Courier New"/>
          <w:sz w:val="9"/>
        </w:rPr>
        <w:t xml:space="preserve">    &lt;div class="card"&gt;&lt;div class="card-title"&gt;</w:t>
      </w:r>
      <w:r>
        <w:rPr>
          <w:rFonts w:ascii="Courier New" w:eastAsia="Courier New" w:hAnsi="Courier New"/>
          <w:sz w:val="9"/>
        </w:rPr>
        <w:t>🟢</w:t>
      </w:r>
      <w:r>
        <w:rPr>
          <w:rFonts w:ascii="Courier New" w:eastAsia="Courier New" w:hAnsi="Courier New"/>
          <w:sz w:val="9"/>
        </w:rPr>
        <w:t xml:space="preserve"> Currently Active Users&lt;/div&gt;&lt;div id="activeUser</w:t>
      </w:r>
    </w:p>
    <w:p w14:paraId="2B468A04" w14:textId="77777777" w:rsidR="003866F1" w:rsidRDefault="00A75F5C">
      <w:pPr>
        <w:spacing w:after="0" w:line="240" w:lineRule="auto"/>
      </w:pPr>
      <w:r>
        <w:rPr>
          <w:rFonts w:ascii="Courier New" w:eastAsia="Courier New" w:hAnsi="Courier New"/>
          <w:sz w:val="9"/>
        </w:rPr>
        <w:t xml:space="preserve">  sContainer"&gt;&lt;div class="spinner"&gt;&lt;/div&gt;&lt;/div&gt;&lt;/div&gt;</w:t>
      </w:r>
    </w:p>
    <w:p w14:paraId="4C2996A4" w14:textId="77777777" w:rsidR="003866F1" w:rsidRDefault="00A75F5C">
      <w:pPr>
        <w:spacing w:after="0" w:line="240" w:lineRule="auto"/>
      </w:pPr>
      <w:r>
        <w:rPr>
          <w:rFonts w:ascii="Courier New" w:eastAsia="Courier New" w:hAnsi="Courier New"/>
          <w:sz w:val="9"/>
        </w:rPr>
        <w:t xml:space="preserve">    &lt;div class="card"&gt;&lt;div class="card-title"&gt;</w:t>
      </w:r>
      <w:r>
        <w:rPr>
          <w:rFonts w:ascii="Courier New" w:eastAsia="Courier New" w:hAnsi="Courier New"/>
          <w:sz w:val="9"/>
        </w:rPr>
        <w:t>👥</w:t>
      </w:r>
      <w:r>
        <w:rPr>
          <w:rFonts w:ascii="Courier New" w:eastAsia="Courier New" w:hAnsi="Courier New"/>
          <w:sz w:val="9"/>
        </w:rPr>
        <w:t xml:space="preserve"> All Registered Users&lt;/div&gt;&lt;div id="allUsersCont</w:t>
      </w:r>
    </w:p>
    <w:p w14:paraId="7284ED96" w14:textId="77777777" w:rsidR="003866F1" w:rsidRDefault="00A75F5C">
      <w:pPr>
        <w:spacing w:after="0" w:line="240" w:lineRule="auto"/>
      </w:pPr>
      <w:r>
        <w:rPr>
          <w:rFonts w:ascii="Courier New" w:eastAsia="Courier New" w:hAnsi="Courier New"/>
          <w:sz w:val="9"/>
        </w:rPr>
        <w:t xml:space="preserve">  ainer"&gt;&lt;div class="spinner"&gt;&lt;/div&gt;&lt;/div&gt;&lt;/div&gt;</w:t>
      </w:r>
    </w:p>
    <w:p w14:paraId="709B95CA" w14:textId="77777777" w:rsidR="003866F1" w:rsidRDefault="00A75F5C">
      <w:pPr>
        <w:spacing w:after="0" w:line="240" w:lineRule="auto"/>
      </w:pPr>
      <w:r>
        <w:rPr>
          <w:rFonts w:ascii="Courier New" w:eastAsia="Courier New" w:hAnsi="Courier New"/>
          <w:sz w:val="9"/>
        </w:rPr>
        <w:t xml:space="preserve">  &lt;/div&gt;</w:t>
      </w:r>
    </w:p>
    <w:p w14:paraId="1BCE61CB" w14:textId="77777777" w:rsidR="003866F1" w:rsidRDefault="003866F1">
      <w:pPr>
        <w:spacing w:after="0" w:line="240" w:lineRule="auto"/>
      </w:pPr>
    </w:p>
    <w:p w14:paraId="578A6284" w14:textId="77777777" w:rsidR="003866F1" w:rsidRDefault="00A75F5C">
      <w:pPr>
        <w:spacing w:after="0" w:line="240" w:lineRule="auto"/>
      </w:pPr>
      <w:r>
        <w:rPr>
          <w:rFonts w:ascii="Courier New" w:eastAsia="Courier New" w:hAnsi="Courier New"/>
          <w:sz w:val="9"/>
        </w:rPr>
        <w:t xml:space="preserve">  &lt;div class="card" style="margin-top:24px;"&gt;</w:t>
      </w:r>
    </w:p>
    <w:p w14:paraId="72F23D83"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Recent Search Activity&lt;/div&gt;</w:t>
      </w:r>
    </w:p>
    <w:p w14:paraId="522EC971" w14:textId="77777777" w:rsidR="003866F1" w:rsidRDefault="00A75F5C">
      <w:pPr>
        <w:spacing w:after="0" w:line="240" w:lineRule="auto"/>
      </w:pPr>
      <w:r>
        <w:rPr>
          <w:rFonts w:ascii="Courier New" w:eastAsia="Courier New" w:hAnsi="Courier New"/>
          <w:sz w:val="9"/>
        </w:rPr>
        <w:t xml:space="preserve">    &lt;div id="searchActivityContainer"&gt;&lt;div class="spinner"&gt;&lt;/div&gt;&lt;/div&gt;</w:t>
      </w:r>
    </w:p>
    <w:p w14:paraId="67F2E1D2" w14:textId="77777777" w:rsidR="003866F1" w:rsidRDefault="00A75F5C">
      <w:pPr>
        <w:spacing w:after="0" w:line="240" w:lineRule="auto"/>
      </w:pPr>
      <w:r>
        <w:rPr>
          <w:rFonts w:ascii="Courier New" w:eastAsia="Courier New" w:hAnsi="Courier New"/>
          <w:sz w:val="9"/>
        </w:rPr>
        <w:t xml:space="preserve">  &lt;/div&gt;</w:t>
      </w:r>
    </w:p>
    <w:p w14:paraId="6BCE1319" w14:textId="77777777" w:rsidR="003866F1" w:rsidRDefault="00A75F5C">
      <w:pPr>
        <w:spacing w:after="0" w:line="240" w:lineRule="auto"/>
      </w:pPr>
      <w:r>
        <w:rPr>
          <w:rFonts w:ascii="Courier New" w:eastAsia="Courier New" w:hAnsi="Courier New"/>
          <w:sz w:val="9"/>
        </w:rPr>
        <w:t>&lt;/div&gt;</w:t>
      </w:r>
    </w:p>
    <w:p w14:paraId="5BBF8FCE" w14:textId="77777777" w:rsidR="003866F1" w:rsidRDefault="003866F1">
      <w:pPr>
        <w:spacing w:after="0" w:line="240" w:lineRule="auto"/>
      </w:pPr>
    </w:p>
    <w:p w14:paraId="5EFCB710" w14:textId="77777777" w:rsidR="003866F1" w:rsidRDefault="00A75F5C">
      <w:pPr>
        <w:spacing w:after="0" w:line="240" w:lineRule="auto"/>
      </w:pPr>
      <w:r>
        <w:rPr>
          <w:rFonts w:ascii="Courier New" w:eastAsia="Courier New" w:hAnsi="Courier New"/>
          <w:sz w:val="9"/>
        </w:rPr>
        <w:t>&lt;footer&gt;&lt;p&gt;</w:t>
      </w:r>
      <w:r>
        <w:rPr>
          <w:rFonts w:ascii="Courier New" w:eastAsia="Courier New" w:hAnsi="Courier New"/>
          <w:sz w:val="9"/>
        </w:rPr>
        <w:t>🏠</w:t>
      </w:r>
      <w:r>
        <w:rPr>
          <w:rFonts w:ascii="Courier New" w:eastAsia="Courier New" w:hAnsi="Courier New"/>
          <w:sz w:val="9"/>
        </w:rPr>
        <w:t xml:space="preserve"> &lt;strong&gt;PriceNest&lt;/strong&gt; — Admin Panel © 2024&lt;/p&gt;&lt;/footer&gt;</w:t>
      </w:r>
    </w:p>
    <w:p w14:paraId="2007C9DD" w14:textId="77777777" w:rsidR="003866F1" w:rsidRDefault="00A75F5C">
      <w:pPr>
        <w:spacing w:after="0" w:line="240" w:lineRule="auto"/>
      </w:pPr>
      <w:r>
        <w:rPr>
          <w:rFonts w:ascii="Courier New" w:eastAsia="Courier New" w:hAnsi="Courier New"/>
          <w:sz w:val="9"/>
        </w:rPr>
        <w:t>&lt;script src="../js/utils.js"&gt;&lt;/script&gt;</w:t>
      </w:r>
    </w:p>
    <w:p w14:paraId="65D7F016" w14:textId="77777777" w:rsidR="003866F1" w:rsidRDefault="00A75F5C">
      <w:pPr>
        <w:spacing w:after="0" w:line="240" w:lineRule="auto"/>
      </w:pPr>
      <w:r>
        <w:rPr>
          <w:rFonts w:ascii="Courier New" w:eastAsia="Courier New" w:hAnsi="Courier New"/>
          <w:sz w:val="9"/>
        </w:rPr>
        <w:t>&lt;script src="../js/admin.js"&gt;&lt;/script&gt;</w:t>
      </w:r>
    </w:p>
    <w:p w14:paraId="28225CCD" w14:textId="77777777" w:rsidR="003866F1" w:rsidRDefault="00A75F5C">
      <w:pPr>
        <w:spacing w:after="0" w:line="240" w:lineRule="auto"/>
      </w:pPr>
      <w:r>
        <w:rPr>
          <w:rFonts w:ascii="Courier New" w:eastAsia="Courier New" w:hAnsi="Courier New"/>
          <w:sz w:val="9"/>
        </w:rPr>
        <w:t>&lt;/body&gt;</w:t>
      </w:r>
    </w:p>
    <w:p w14:paraId="494EF206" w14:textId="77777777" w:rsidR="003866F1" w:rsidRDefault="00A75F5C">
      <w:pPr>
        <w:spacing w:after="0" w:line="240" w:lineRule="auto"/>
      </w:pPr>
      <w:r>
        <w:rPr>
          <w:rFonts w:ascii="Courier New" w:eastAsia="Courier New" w:hAnsi="Courier New"/>
          <w:sz w:val="9"/>
        </w:rPr>
        <w:t>&lt;/html&gt;</w:t>
      </w:r>
    </w:p>
    <w:p w14:paraId="74A7A9F1" w14:textId="77777777" w:rsidR="003866F1" w:rsidRDefault="00A75F5C">
      <w:pPr>
        <w:pStyle w:val="Heading2"/>
        <w:spacing w:line="360" w:lineRule="auto"/>
      </w:pPr>
      <w:bookmarkStart w:id="44" w:name="_Toc229054471"/>
      <w:r>
        <w:rPr>
          <w:rFonts w:ascii="Times New Roman" w:eastAsia="Times New Roman" w:hAnsi="Times New Roman"/>
        </w:rPr>
        <w:t>frontend\pages\auth.html</w:t>
      </w:r>
      <w:bookmarkEnd w:id="44"/>
    </w:p>
    <w:p w14:paraId="5F2F739E" w14:textId="77777777" w:rsidR="003866F1" w:rsidRDefault="00A75F5C">
      <w:pPr>
        <w:spacing w:after="120" w:line="360" w:lineRule="auto"/>
      </w:pPr>
      <w:r>
        <w:rPr>
          <w:i/>
          <w:sz w:val="20"/>
        </w:rPr>
        <w:t>File: frontend\pages\auth.html | Lines: 155 | Size: 5642 bytes</w:t>
      </w:r>
    </w:p>
    <w:p w14:paraId="3A7351FC" w14:textId="77777777" w:rsidR="003866F1" w:rsidRDefault="00A75F5C">
      <w:pPr>
        <w:spacing w:after="0" w:line="240" w:lineRule="auto"/>
      </w:pPr>
      <w:r>
        <w:rPr>
          <w:rFonts w:ascii="Courier New" w:eastAsia="Courier New" w:hAnsi="Courier New"/>
          <w:sz w:val="9"/>
        </w:rPr>
        <w:t>&lt;!DOCTYPE html&gt;</w:t>
      </w:r>
    </w:p>
    <w:p w14:paraId="751D055D" w14:textId="77777777" w:rsidR="003866F1" w:rsidRDefault="00A75F5C">
      <w:pPr>
        <w:spacing w:after="0" w:line="240" w:lineRule="auto"/>
      </w:pPr>
      <w:r>
        <w:rPr>
          <w:rFonts w:ascii="Courier New" w:eastAsia="Courier New" w:hAnsi="Courier New"/>
          <w:sz w:val="9"/>
        </w:rPr>
        <w:t>&lt;html lang="en"&gt;</w:t>
      </w:r>
    </w:p>
    <w:p w14:paraId="7563B24C" w14:textId="77777777" w:rsidR="003866F1" w:rsidRDefault="00A75F5C">
      <w:pPr>
        <w:spacing w:after="0" w:line="240" w:lineRule="auto"/>
      </w:pPr>
      <w:r>
        <w:rPr>
          <w:rFonts w:ascii="Courier New" w:eastAsia="Courier New" w:hAnsi="Courier New"/>
          <w:sz w:val="9"/>
        </w:rPr>
        <w:t>&lt;head&gt;</w:t>
      </w:r>
    </w:p>
    <w:p w14:paraId="0CBC1502" w14:textId="77777777" w:rsidR="003866F1" w:rsidRDefault="00A75F5C">
      <w:pPr>
        <w:spacing w:after="0" w:line="240" w:lineRule="auto"/>
      </w:pPr>
      <w:r>
        <w:rPr>
          <w:rFonts w:ascii="Courier New" w:eastAsia="Courier New" w:hAnsi="Courier New"/>
          <w:sz w:val="9"/>
        </w:rPr>
        <w:t xml:space="preserve">  &lt;meta charset="UTF-8"/&gt;</w:t>
      </w:r>
    </w:p>
    <w:p w14:paraId="267EA9E5"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64488A8F" w14:textId="77777777" w:rsidR="003866F1" w:rsidRDefault="00A75F5C">
      <w:pPr>
        <w:spacing w:after="0" w:line="240" w:lineRule="auto"/>
      </w:pPr>
      <w:r>
        <w:rPr>
          <w:rFonts w:ascii="Courier New" w:eastAsia="Courier New" w:hAnsi="Courier New"/>
          <w:sz w:val="9"/>
        </w:rPr>
        <w:t xml:space="preserve">  &lt;title&gt;PriceNest - Sign In / Sign Up&lt;/title&gt;</w:t>
      </w:r>
    </w:p>
    <w:p w14:paraId="4DF87E05" w14:textId="77777777" w:rsidR="003866F1" w:rsidRDefault="00A75F5C">
      <w:pPr>
        <w:spacing w:after="0" w:line="240" w:lineRule="auto"/>
      </w:pPr>
      <w:r>
        <w:rPr>
          <w:rFonts w:ascii="Courier New" w:eastAsia="Courier New" w:hAnsi="Courier New"/>
          <w:sz w:val="9"/>
        </w:rPr>
        <w:t xml:space="preserve">  &lt;link rel="stylesheet" href="../css/style.css"/&gt;</w:t>
      </w:r>
    </w:p>
    <w:p w14:paraId="51075923" w14:textId="77777777" w:rsidR="003866F1" w:rsidRDefault="00A75F5C">
      <w:pPr>
        <w:spacing w:after="0" w:line="240" w:lineRule="auto"/>
      </w:pPr>
      <w:r>
        <w:rPr>
          <w:rFonts w:ascii="Courier New" w:eastAsia="Courier New" w:hAnsi="Courier New"/>
          <w:sz w:val="9"/>
        </w:rPr>
        <w:t xml:space="preserve">  &lt;link rel="stylesheet" href="../css/auth.css"/&gt;</w:t>
      </w:r>
    </w:p>
    <w:p w14:paraId="21F36CF5" w14:textId="77777777" w:rsidR="003866F1" w:rsidRDefault="00A75F5C">
      <w:pPr>
        <w:spacing w:after="0" w:line="240" w:lineRule="auto"/>
      </w:pPr>
      <w:r>
        <w:rPr>
          <w:rFonts w:ascii="Courier New" w:eastAsia="Courier New" w:hAnsi="Courier New"/>
          <w:sz w:val="9"/>
        </w:rPr>
        <w:t xml:space="preserve">  &lt;style&gt;</w:t>
      </w:r>
    </w:p>
    <w:p w14:paraId="12A7B34C" w14:textId="77777777" w:rsidR="003866F1" w:rsidRDefault="00A75F5C">
      <w:pPr>
        <w:spacing w:after="0" w:line="240" w:lineRule="auto"/>
      </w:pPr>
      <w:r>
        <w:rPr>
          <w:rFonts w:ascii="Courier New" w:eastAsia="Courier New" w:hAnsi="Courier New"/>
          <w:sz w:val="9"/>
        </w:rPr>
        <w:t xml:space="preserve">    .password-wrap {</w:t>
      </w:r>
    </w:p>
    <w:p w14:paraId="4696183E" w14:textId="77777777" w:rsidR="003866F1" w:rsidRDefault="00A75F5C">
      <w:pPr>
        <w:spacing w:after="0" w:line="240" w:lineRule="auto"/>
      </w:pPr>
      <w:r>
        <w:rPr>
          <w:rFonts w:ascii="Courier New" w:eastAsia="Courier New" w:hAnsi="Courier New"/>
          <w:sz w:val="9"/>
        </w:rPr>
        <w:t xml:space="preserve">      position: relative;</w:t>
      </w:r>
    </w:p>
    <w:p w14:paraId="072CCDC1" w14:textId="77777777" w:rsidR="003866F1" w:rsidRDefault="00A75F5C">
      <w:pPr>
        <w:spacing w:after="0" w:line="240" w:lineRule="auto"/>
      </w:pPr>
      <w:r>
        <w:rPr>
          <w:rFonts w:ascii="Courier New" w:eastAsia="Courier New" w:hAnsi="Courier New"/>
          <w:sz w:val="9"/>
        </w:rPr>
        <w:t xml:space="preserve">    }</w:t>
      </w:r>
    </w:p>
    <w:p w14:paraId="5CDE26AD" w14:textId="77777777" w:rsidR="003866F1" w:rsidRDefault="00A75F5C">
      <w:pPr>
        <w:spacing w:after="0" w:line="240" w:lineRule="auto"/>
      </w:pPr>
      <w:r>
        <w:rPr>
          <w:rFonts w:ascii="Courier New" w:eastAsia="Courier New" w:hAnsi="Courier New"/>
          <w:sz w:val="9"/>
        </w:rPr>
        <w:t xml:space="preserve">    .password-wrap .form-control {</w:t>
      </w:r>
    </w:p>
    <w:p w14:paraId="517E9237" w14:textId="77777777" w:rsidR="003866F1" w:rsidRDefault="00A75F5C">
      <w:pPr>
        <w:spacing w:after="0" w:line="240" w:lineRule="auto"/>
      </w:pPr>
      <w:r>
        <w:rPr>
          <w:rFonts w:ascii="Courier New" w:eastAsia="Courier New" w:hAnsi="Courier New"/>
          <w:sz w:val="9"/>
        </w:rPr>
        <w:t xml:space="preserve">      padding-right: 44px;</w:t>
      </w:r>
    </w:p>
    <w:p w14:paraId="7FBC19E0" w14:textId="77777777" w:rsidR="003866F1" w:rsidRDefault="00A75F5C">
      <w:pPr>
        <w:spacing w:after="0" w:line="240" w:lineRule="auto"/>
      </w:pPr>
      <w:r>
        <w:rPr>
          <w:rFonts w:ascii="Courier New" w:eastAsia="Courier New" w:hAnsi="Courier New"/>
          <w:sz w:val="9"/>
        </w:rPr>
        <w:t xml:space="preserve">    }</w:t>
      </w:r>
    </w:p>
    <w:p w14:paraId="6E3994AB" w14:textId="77777777" w:rsidR="003866F1" w:rsidRDefault="00A75F5C">
      <w:pPr>
        <w:spacing w:after="0" w:line="240" w:lineRule="auto"/>
      </w:pPr>
      <w:r>
        <w:rPr>
          <w:rFonts w:ascii="Courier New" w:eastAsia="Courier New" w:hAnsi="Courier New"/>
          <w:sz w:val="9"/>
        </w:rPr>
        <w:t xml:space="preserve">    .eye-btn {</w:t>
      </w:r>
    </w:p>
    <w:p w14:paraId="32094C59" w14:textId="77777777" w:rsidR="003866F1" w:rsidRDefault="00A75F5C">
      <w:pPr>
        <w:spacing w:after="0" w:line="240" w:lineRule="auto"/>
      </w:pPr>
      <w:r>
        <w:rPr>
          <w:rFonts w:ascii="Courier New" w:eastAsia="Courier New" w:hAnsi="Courier New"/>
          <w:sz w:val="9"/>
        </w:rPr>
        <w:t xml:space="preserve">      position: absolute;</w:t>
      </w:r>
    </w:p>
    <w:p w14:paraId="29C2BF49" w14:textId="77777777" w:rsidR="003866F1" w:rsidRDefault="00A75F5C">
      <w:pPr>
        <w:spacing w:after="0" w:line="240" w:lineRule="auto"/>
      </w:pPr>
      <w:r>
        <w:rPr>
          <w:rFonts w:ascii="Courier New" w:eastAsia="Courier New" w:hAnsi="Courier New"/>
          <w:sz w:val="9"/>
        </w:rPr>
        <w:t xml:space="preserve">      right: 12px;</w:t>
      </w:r>
    </w:p>
    <w:p w14:paraId="2F311BE7" w14:textId="77777777" w:rsidR="003866F1" w:rsidRDefault="00A75F5C">
      <w:pPr>
        <w:spacing w:after="0" w:line="240" w:lineRule="auto"/>
      </w:pPr>
      <w:r>
        <w:rPr>
          <w:rFonts w:ascii="Courier New" w:eastAsia="Courier New" w:hAnsi="Courier New"/>
          <w:sz w:val="9"/>
        </w:rPr>
        <w:t xml:space="preserve">      top: 50%;</w:t>
      </w:r>
    </w:p>
    <w:p w14:paraId="0A08323B" w14:textId="77777777" w:rsidR="003866F1" w:rsidRDefault="00A75F5C">
      <w:pPr>
        <w:spacing w:after="0" w:line="240" w:lineRule="auto"/>
      </w:pPr>
      <w:r>
        <w:rPr>
          <w:rFonts w:ascii="Courier New" w:eastAsia="Courier New" w:hAnsi="Courier New"/>
          <w:sz w:val="9"/>
        </w:rPr>
        <w:t xml:space="preserve">      transform: translateY(-50%);</w:t>
      </w:r>
    </w:p>
    <w:p w14:paraId="777BB595" w14:textId="77777777" w:rsidR="003866F1" w:rsidRDefault="00A75F5C">
      <w:pPr>
        <w:spacing w:after="0" w:line="240" w:lineRule="auto"/>
      </w:pPr>
      <w:r>
        <w:rPr>
          <w:rFonts w:ascii="Courier New" w:eastAsia="Courier New" w:hAnsi="Courier New"/>
          <w:sz w:val="9"/>
        </w:rPr>
        <w:t xml:space="preserve">      background: none;</w:t>
      </w:r>
    </w:p>
    <w:p w14:paraId="5FF1FF27" w14:textId="77777777" w:rsidR="003866F1" w:rsidRDefault="00A75F5C">
      <w:pPr>
        <w:spacing w:after="0" w:line="240" w:lineRule="auto"/>
      </w:pPr>
      <w:r>
        <w:rPr>
          <w:rFonts w:ascii="Courier New" w:eastAsia="Courier New" w:hAnsi="Courier New"/>
          <w:sz w:val="9"/>
        </w:rPr>
        <w:t xml:space="preserve">      border: none;</w:t>
      </w:r>
    </w:p>
    <w:p w14:paraId="61D655E8" w14:textId="77777777" w:rsidR="003866F1" w:rsidRDefault="00A75F5C">
      <w:pPr>
        <w:spacing w:after="0" w:line="240" w:lineRule="auto"/>
      </w:pPr>
      <w:r>
        <w:rPr>
          <w:rFonts w:ascii="Courier New" w:eastAsia="Courier New" w:hAnsi="Courier New"/>
          <w:sz w:val="9"/>
        </w:rPr>
        <w:t xml:space="preserve">      cursor: pointer;</w:t>
      </w:r>
    </w:p>
    <w:p w14:paraId="76AA7DD8" w14:textId="77777777" w:rsidR="003866F1" w:rsidRDefault="00A75F5C">
      <w:pPr>
        <w:spacing w:after="0" w:line="240" w:lineRule="auto"/>
      </w:pPr>
      <w:r>
        <w:rPr>
          <w:rFonts w:ascii="Courier New" w:eastAsia="Courier New" w:hAnsi="Courier New"/>
          <w:sz w:val="9"/>
        </w:rPr>
        <w:t xml:space="preserve">      font-size: 18px;</w:t>
      </w:r>
    </w:p>
    <w:p w14:paraId="05AABC23" w14:textId="77777777" w:rsidR="003866F1" w:rsidRDefault="00A75F5C">
      <w:pPr>
        <w:spacing w:after="0" w:line="240" w:lineRule="auto"/>
      </w:pPr>
      <w:r>
        <w:rPr>
          <w:rFonts w:ascii="Courier New" w:eastAsia="Courier New" w:hAnsi="Courier New"/>
          <w:sz w:val="9"/>
        </w:rPr>
        <w:t xml:space="preserve">      color: var(--gray-400);</w:t>
      </w:r>
    </w:p>
    <w:p w14:paraId="02003727" w14:textId="77777777" w:rsidR="003866F1" w:rsidRDefault="00A75F5C">
      <w:pPr>
        <w:spacing w:after="0" w:line="240" w:lineRule="auto"/>
      </w:pPr>
      <w:r>
        <w:rPr>
          <w:rFonts w:ascii="Courier New" w:eastAsia="Courier New" w:hAnsi="Courier New"/>
          <w:sz w:val="9"/>
        </w:rPr>
        <w:t xml:space="preserve">      padding: 0;</w:t>
      </w:r>
    </w:p>
    <w:p w14:paraId="5D507BA1" w14:textId="77777777" w:rsidR="003866F1" w:rsidRDefault="00A75F5C">
      <w:pPr>
        <w:spacing w:after="0" w:line="240" w:lineRule="auto"/>
      </w:pPr>
      <w:r>
        <w:rPr>
          <w:rFonts w:ascii="Courier New" w:eastAsia="Courier New" w:hAnsi="Courier New"/>
          <w:sz w:val="9"/>
        </w:rPr>
        <w:t xml:space="preserve">      line-height: 1;</w:t>
      </w:r>
    </w:p>
    <w:p w14:paraId="73A3ACA0" w14:textId="77777777" w:rsidR="003866F1" w:rsidRDefault="00A75F5C">
      <w:pPr>
        <w:spacing w:after="0" w:line="240" w:lineRule="auto"/>
      </w:pPr>
      <w:r>
        <w:rPr>
          <w:rFonts w:ascii="Courier New" w:eastAsia="Courier New" w:hAnsi="Courier New"/>
          <w:sz w:val="9"/>
        </w:rPr>
        <w:t xml:space="preserve">      transition: color 0.2s;</w:t>
      </w:r>
    </w:p>
    <w:p w14:paraId="69225E7F" w14:textId="77777777" w:rsidR="003866F1" w:rsidRDefault="00A75F5C">
      <w:pPr>
        <w:spacing w:after="0" w:line="240" w:lineRule="auto"/>
      </w:pPr>
      <w:r>
        <w:rPr>
          <w:rFonts w:ascii="Courier New" w:eastAsia="Courier New" w:hAnsi="Courier New"/>
          <w:sz w:val="9"/>
        </w:rPr>
        <w:t xml:space="preserve">    }</w:t>
      </w:r>
    </w:p>
    <w:p w14:paraId="66902F63" w14:textId="77777777" w:rsidR="003866F1" w:rsidRDefault="00A75F5C">
      <w:pPr>
        <w:spacing w:after="0" w:line="240" w:lineRule="auto"/>
      </w:pPr>
      <w:r>
        <w:rPr>
          <w:rFonts w:ascii="Courier New" w:eastAsia="Courier New" w:hAnsi="Courier New"/>
          <w:sz w:val="9"/>
        </w:rPr>
        <w:t xml:space="preserve">    .eye-btn:hover { color: var(--lavender-600); }</w:t>
      </w:r>
    </w:p>
    <w:p w14:paraId="4476CF78" w14:textId="77777777" w:rsidR="003866F1" w:rsidRDefault="00A75F5C">
      <w:pPr>
        <w:spacing w:after="0" w:line="240" w:lineRule="auto"/>
      </w:pPr>
      <w:r>
        <w:rPr>
          <w:rFonts w:ascii="Courier New" w:eastAsia="Courier New" w:hAnsi="Courier New"/>
          <w:sz w:val="9"/>
        </w:rPr>
        <w:t xml:space="preserve">  &lt;/style&gt;</w:t>
      </w:r>
    </w:p>
    <w:p w14:paraId="1D01F4A7" w14:textId="77777777" w:rsidR="003866F1" w:rsidRDefault="00A75F5C">
      <w:pPr>
        <w:spacing w:after="0" w:line="240" w:lineRule="auto"/>
      </w:pPr>
      <w:r>
        <w:rPr>
          <w:rFonts w:ascii="Courier New" w:eastAsia="Courier New" w:hAnsi="Courier New"/>
          <w:sz w:val="9"/>
        </w:rPr>
        <w:t>&lt;/head&gt;</w:t>
      </w:r>
    </w:p>
    <w:p w14:paraId="6F137E23" w14:textId="77777777" w:rsidR="003866F1" w:rsidRDefault="00A75F5C">
      <w:pPr>
        <w:spacing w:after="0" w:line="240" w:lineRule="auto"/>
      </w:pPr>
      <w:r>
        <w:rPr>
          <w:rFonts w:ascii="Courier New" w:eastAsia="Courier New" w:hAnsi="Courier New"/>
          <w:sz w:val="9"/>
        </w:rPr>
        <w:t>&lt;body class="auth-body"&gt;</w:t>
      </w:r>
    </w:p>
    <w:p w14:paraId="59DAEBE4" w14:textId="77777777" w:rsidR="003866F1" w:rsidRDefault="003866F1">
      <w:pPr>
        <w:spacing w:after="0" w:line="240" w:lineRule="auto"/>
      </w:pPr>
    </w:p>
    <w:p w14:paraId="3E986850" w14:textId="77777777" w:rsidR="003866F1" w:rsidRDefault="00A75F5C">
      <w:pPr>
        <w:spacing w:after="0" w:line="240" w:lineRule="auto"/>
      </w:pPr>
      <w:r>
        <w:rPr>
          <w:rFonts w:ascii="Courier New" w:eastAsia="Courier New" w:hAnsi="Courier New"/>
          <w:sz w:val="9"/>
        </w:rPr>
        <w:t>&lt;div class="auth-wrapper"&gt;</w:t>
      </w:r>
    </w:p>
    <w:p w14:paraId="77E6A0C6" w14:textId="77777777" w:rsidR="003866F1" w:rsidRDefault="00A75F5C">
      <w:pPr>
        <w:spacing w:after="0" w:line="240" w:lineRule="auto"/>
      </w:pPr>
      <w:r>
        <w:rPr>
          <w:rFonts w:ascii="Courier New" w:eastAsia="Courier New" w:hAnsi="Courier New"/>
          <w:sz w:val="9"/>
        </w:rPr>
        <w:t xml:space="preserve">  &lt;!-- LEFT HERO --&gt;</w:t>
      </w:r>
    </w:p>
    <w:p w14:paraId="65B2B25B" w14:textId="77777777" w:rsidR="003866F1" w:rsidRDefault="00A75F5C">
      <w:pPr>
        <w:spacing w:after="0" w:line="240" w:lineRule="auto"/>
      </w:pPr>
      <w:r>
        <w:rPr>
          <w:rFonts w:ascii="Courier New" w:eastAsia="Courier New" w:hAnsi="Courier New"/>
          <w:sz w:val="9"/>
        </w:rPr>
        <w:t xml:space="preserve">  &lt;div class="auth-hero"&gt;</w:t>
      </w:r>
    </w:p>
    <w:p w14:paraId="13713297" w14:textId="77777777" w:rsidR="003866F1" w:rsidRDefault="00A75F5C">
      <w:pPr>
        <w:spacing w:after="0" w:line="240" w:lineRule="auto"/>
      </w:pPr>
      <w:r>
        <w:rPr>
          <w:rFonts w:ascii="Courier New" w:eastAsia="Courier New" w:hAnsi="Courier New"/>
          <w:sz w:val="9"/>
        </w:rPr>
        <w:t xml:space="preserve">    &lt;div&gt;</w:t>
      </w:r>
    </w:p>
    <w:p w14:paraId="78AE830C" w14:textId="77777777" w:rsidR="003866F1" w:rsidRDefault="00A75F5C">
      <w:pPr>
        <w:spacing w:after="0" w:line="240" w:lineRule="auto"/>
      </w:pPr>
      <w:r>
        <w:rPr>
          <w:rFonts w:ascii="Courier New" w:eastAsia="Courier New" w:hAnsi="Courier New"/>
          <w:sz w:val="9"/>
        </w:rPr>
        <w:t xml:space="preserve">      &lt;div class="brand"&gt;</w:t>
      </w:r>
      <w:r>
        <w:rPr>
          <w:rFonts w:ascii="Courier New" w:eastAsia="Courier New" w:hAnsi="Courier New"/>
          <w:sz w:val="9"/>
        </w:rPr>
        <w:t>🏠</w:t>
      </w:r>
      <w:r>
        <w:rPr>
          <w:rFonts w:ascii="Courier New" w:eastAsia="Courier New" w:hAnsi="Courier New"/>
          <w:sz w:val="9"/>
        </w:rPr>
        <w:t xml:space="preserve"> PriceNest&lt;/div&gt;</w:t>
      </w:r>
    </w:p>
    <w:p w14:paraId="59E66C67" w14:textId="77777777" w:rsidR="003866F1" w:rsidRDefault="00A75F5C">
      <w:pPr>
        <w:spacing w:after="0" w:line="240" w:lineRule="auto"/>
      </w:pPr>
      <w:r>
        <w:rPr>
          <w:rFonts w:ascii="Courier New" w:eastAsia="Courier New" w:hAnsi="Courier New"/>
          <w:sz w:val="9"/>
        </w:rPr>
        <w:t xml:space="preserve">      &lt;div class="tagline"&gt;"Know your home's true worth."&lt;/div&gt;</w:t>
      </w:r>
    </w:p>
    <w:p w14:paraId="77D98DCC" w14:textId="77777777" w:rsidR="003866F1" w:rsidRDefault="00A75F5C">
      <w:pPr>
        <w:spacing w:after="0" w:line="240" w:lineRule="auto"/>
      </w:pPr>
      <w:r>
        <w:rPr>
          <w:rFonts w:ascii="Courier New" w:eastAsia="Courier New" w:hAnsi="Courier New"/>
          <w:sz w:val="9"/>
        </w:rPr>
        <w:t xml:space="preserve">    &lt;/div&gt;</w:t>
      </w:r>
    </w:p>
    <w:p w14:paraId="7021B7E7" w14:textId="77777777" w:rsidR="003866F1" w:rsidRDefault="00A75F5C">
      <w:pPr>
        <w:spacing w:after="0" w:line="240" w:lineRule="auto"/>
      </w:pPr>
      <w:r>
        <w:rPr>
          <w:rFonts w:ascii="Courier New" w:eastAsia="Courier New" w:hAnsi="Courier New"/>
          <w:sz w:val="9"/>
        </w:rPr>
        <w:t xml:space="preserve">    &lt;h2&gt;Smart House Price Prediction&lt;/h2&gt;</w:t>
      </w:r>
    </w:p>
    <w:p w14:paraId="58990F3B" w14:textId="77777777" w:rsidR="003866F1" w:rsidRDefault="00A75F5C">
      <w:pPr>
        <w:spacing w:after="0" w:line="240" w:lineRule="auto"/>
      </w:pPr>
      <w:r>
        <w:rPr>
          <w:rFonts w:ascii="Courier New" w:eastAsia="Courier New" w:hAnsi="Courier New"/>
          <w:sz w:val="9"/>
        </w:rPr>
        <w:t xml:space="preserve">    &lt;p&gt;Log in to access our powerful machine learning platform and predict real estate prices i</w:t>
      </w:r>
    </w:p>
    <w:p w14:paraId="02EA1D15" w14:textId="77777777" w:rsidR="003866F1" w:rsidRDefault="00A75F5C">
      <w:pPr>
        <w:spacing w:after="0" w:line="240" w:lineRule="auto"/>
      </w:pPr>
      <w:r>
        <w:rPr>
          <w:rFonts w:ascii="Courier New" w:eastAsia="Courier New" w:hAnsi="Courier New"/>
          <w:sz w:val="9"/>
        </w:rPr>
        <w:t xml:space="preserve">  nstantly.&lt;/p&gt;</w:t>
      </w:r>
    </w:p>
    <w:p w14:paraId="6A6A6F84" w14:textId="77777777" w:rsidR="003866F1" w:rsidRDefault="00A75F5C">
      <w:pPr>
        <w:spacing w:after="0" w:line="240" w:lineRule="auto"/>
      </w:pPr>
      <w:r>
        <w:rPr>
          <w:rFonts w:ascii="Courier New" w:eastAsia="Courier New" w:hAnsi="Courier New"/>
          <w:sz w:val="9"/>
        </w:rPr>
        <w:t xml:space="preserve">    &lt;ul class="feature-list"&gt;</w:t>
      </w:r>
    </w:p>
    <w:p w14:paraId="10450056" w14:textId="77777777" w:rsidR="003866F1" w:rsidRDefault="00A75F5C">
      <w:pPr>
        <w:spacing w:after="0" w:line="240" w:lineRule="auto"/>
      </w:pPr>
      <w:r>
        <w:rPr>
          <w:rFonts w:ascii="Courier New" w:eastAsia="Courier New" w:hAnsi="Courier New"/>
          <w:sz w:val="9"/>
        </w:rPr>
        <w:t xml:space="preserve">      &lt;li&gt;&lt;span class="icon"&gt;</w:t>
      </w:r>
      <w:r>
        <w:rPr>
          <w:rFonts w:ascii="Courier New" w:eastAsia="Courier New" w:hAnsi="Courier New"/>
          <w:sz w:val="9"/>
        </w:rPr>
        <w:t>🤖</w:t>
      </w:r>
      <w:r>
        <w:rPr>
          <w:rFonts w:ascii="Courier New" w:eastAsia="Courier New" w:hAnsi="Courier New"/>
          <w:sz w:val="9"/>
        </w:rPr>
        <w:t>&lt;/span&gt; 4 ML Algorithms compared&lt;/li&gt;</w:t>
      </w:r>
    </w:p>
    <w:p w14:paraId="422AA481" w14:textId="77777777" w:rsidR="003866F1" w:rsidRDefault="00A75F5C">
      <w:pPr>
        <w:spacing w:after="0" w:line="240" w:lineRule="auto"/>
      </w:pPr>
      <w:r>
        <w:rPr>
          <w:rFonts w:ascii="Courier New" w:eastAsia="Courier New" w:hAnsi="Courier New"/>
          <w:sz w:val="9"/>
        </w:rPr>
        <w:t xml:space="preserve">      &lt;li&gt;&lt;span class="icon"&gt;⚡&lt;/span&gt; Instant predictions&lt;/li&gt;</w:t>
      </w:r>
    </w:p>
    <w:p w14:paraId="78F5CAB7" w14:textId="77777777" w:rsidR="003866F1" w:rsidRDefault="00A75F5C">
      <w:pPr>
        <w:spacing w:after="0" w:line="240" w:lineRule="auto"/>
      </w:pPr>
      <w:r>
        <w:rPr>
          <w:rFonts w:ascii="Courier New" w:eastAsia="Courier New" w:hAnsi="Courier New"/>
          <w:sz w:val="9"/>
        </w:rPr>
        <w:t xml:space="preserve">      &lt;li&gt;&lt;span class="icon"&gt;</w:t>
      </w:r>
      <w:r>
        <w:rPr>
          <w:rFonts w:ascii="Courier New" w:eastAsia="Courier New" w:hAnsi="Courier New"/>
          <w:sz w:val="9"/>
        </w:rPr>
        <w:t>📊</w:t>
      </w:r>
      <w:r>
        <w:rPr>
          <w:rFonts w:ascii="Courier New" w:eastAsia="Courier New" w:hAnsi="Courier New"/>
          <w:sz w:val="9"/>
        </w:rPr>
        <w:t>&lt;/span&gt; Accuracy reports&lt;/li&gt;</w:t>
      </w:r>
    </w:p>
    <w:p w14:paraId="086ED73A" w14:textId="77777777" w:rsidR="003866F1" w:rsidRDefault="00A75F5C">
      <w:pPr>
        <w:spacing w:after="0" w:line="240" w:lineRule="auto"/>
      </w:pPr>
      <w:r>
        <w:rPr>
          <w:rFonts w:ascii="Courier New" w:eastAsia="Courier New" w:hAnsi="Courier New"/>
          <w:sz w:val="9"/>
        </w:rPr>
        <w:t xml:space="preserve">      &lt;li&gt;&lt;span class="icon"&gt;</w:t>
      </w:r>
      <w:r>
        <w:rPr>
          <w:rFonts w:ascii="Courier New" w:eastAsia="Courier New" w:hAnsi="Courier New"/>
          <w:sz w:val="9"/>
        </w:rPr>
        <w:t>📋</w:t>
      </w:r>
      <w:r>
        <w:rPr>
          <w:rFonts w:ascii="Courier New" w:eastAsia="Courier New" w:hAnsi="Courier New"/>
          <w:sz w:val="9"/>
        </w:rPr>
        <w:t>&lt;/span&gt; Full search history&lt;/li&gt;</w:t>
      </w:r>
    </w:p>
    <w:p w14:paraId="1F439295" w14:textId="77777777" w:rsidR="003866F1" w:rsidRDefault="00A75F5C">
      <w:pPr>
        <w:spacing w:after="0" w:line="240" w:lineRule="auto"/>
      </w:pPr>
      <w:r>
        <w:rPr>
          <w:rFonts w:ascii="Courier New" w:eastAsia="Courier New" w:hAnsi="Courier New"/>
          <w:sz w:val="9"/>
        </w:rPr>
        <w:t xml:space="preserve">    &lt;/ul&gt;</w:t>
      </w:r>
    </w:p>
    <w:p w14:paraId="7E5B0EAE" w14:textId="77777777" w:rsidR="003866F1" w:rsidRDefault="00A75F5C">
      <w:pPr>
        <w:spacing w:after="0" w:line="240" w:lineRule="auto"/>
      </w:pPr>
      <w:r>
        <w:rPr>
          <w:rFonts w:ascii="Courier New" w:eastAsia="Courier New" w:hAnsi="Courier New"/>
          <w:sz w:val="9"/>
        </w:rPr>
        <w:t xml:space="preserve">  &lt;/div&gt;</w:t>
      </w:r>
    </w:p>
    <w:p w14:paraId="064F1E07" w14:textId="77777777" w:rsidR="003866F1" w:rsidRDefault="003866F1">
      <w:pPr>
        <w:spacing w:after="0" w:line="240" w:lineRule="auto"/>
      </w:pPr>
    </w:p>
    <w:p w14:paraId="243FACEA" w14:textId="77777777" w:rsidR="003866F1" w:rsidRDefault="00A75F5C">
      <w:pPr>
        <w:spacing w:after="0" w:line="240" w:lineRule="auto"/>
      </w:pPr>
      <w:r>
        <w:rPr>
          <w:rFonts w:ascii="Courier New" w:eastAsia="Courier New" w:hAnsi="Courier New"/>
          <w:sz w:val="9"/>
        </w:rPr>
        <w:t xml:space="preserve">  &lt;!-- RIGHT FORM --&gt;</w:t>
      </w:r>
    </w:p>
    <w:p w14:paraId="39D95397" w14:textId="77777777" w:rsidR="003866F1" w:rsidRDefault="00A75F5C">
      <w:pPr>
        <w:spacing w:after="0" w:line="240" w:lineRule="auto"/>
      </w:pPr>
      <w:r>
        <w:rPr>
          <w:rFonts w:ascii="Courier New" w:eastAsia="Courier New" w:hAnsi="Courier New"/>
          <w:sz w:val="9"/>
        </w:rPr>
        <w:t xml:space="preserve">  &lt;div class="auth-form-panel"&gt;</w:t>
      </w:r>
    </w:p>
    <w:p w14:paraId="6168A5BD" w14:textId="77777777" w:rsidR="003866F1" w:rsidRDefault="003866F1">
      <w:pPr>
        <w:spacing w:after="0" w:line="240" w:lineRule="auto"/>
      </w:pPr>
    </w:p>
    <w:p w14:paraId="06AB345B" w14:textId="77777777" w:rsidR="003866F1" w:rsidRDefault="00A75F5C">
      <w:pPr>
        <w:spacing w:after="0" w:line="240" w:lineRule="auto"/>
      </w:pPr>
      <w:r>
        <w:rPr>
          <w:rFonts w:ascii="Courier New" w:eastAsia="Courier New" w:hAnsi="Courier New"/>
          <w:sz w:val="9"/>
        </w:rPr>
        <w:t xml:space="preserve">    &lt;!-- Role Selector --&gt;</w:t>
      </w:r>
    </w:p>
    <w:p w14:paraId="710441BA" w14:textId="77777777" w:rsidR="003866F1" w:rsidRDefault="00A75F5C">
      <w:pPr>
        <w:spacing w:after="0" w:line="240" w:lineRule="auto"/>
      </w:pPr>
      <w:r>
        <w:rPr>
          <w:rFonts w:ascii="Courier New" w:eastAsia="Courier New" w:hAnsi="Courier New"/>
          <w:sz w:val="9"/>
        </w:rPr>
        <w:t xml:space="preserve">    &lt;p style="margin-bottom:10px;font-weight:600;color:var(--lavender-700);font-size:14px;"&gt;Cho</w:t>
      </w:r>
    </w:p>
    <w:p w14:paraId="4B5A5F07" w14:textId="77777777" w:rsidR="003866F1" w:rsidRDefault="00A75F5C">
      <w:pPr>
        <w:spacing w:after="0" w:line="240" w:lineRule="auto"/>
      </w:pPr>
      <w:r>
        <w:rPr>
          <w:rFonts w:ascii="Courier New" w:eastAsia="Courier New" w:hAnsi="Courier New"/>
          <w:sz w:val="9"/>
        </w:rPr>
        <w:t xml:space="preserve">  ose your role:&lt;/p&gt;</w:t>
      </w:r>
    </w:p>
    <w:p w14:paraId="64FC5D18" w14:textId="77777777" w:rsidR="003866F1" w:rsidRDefault="00A75F5C">
      <w:pPr>
        <w:spacing w:after="0" w:line="240" w:lineRule="auto"/>
      </w:pPr>
      <w:r>
        <w:rPr>
          <w:rFonts w:ascii="Courier New" w:eastAsia="Courier New" w:hAnsi="Courier New"/>
          <w:sz w:val="9"/>
        </w:rPr>
        <w:t xml:space="preserve">    &lt;div class="role-selector"&gt;</w:t>
      </w:r>
    </w:p>
    <w:p w14:paraId="408C3B7C" w14:textId="77777777" w:rsidR="003866F1" w:rsidRDefault="00A75F5C">
      <w:pPr>
        <w:spacing w:after="0" w:line="240" w:lineRule="auto"/>
      </w:pPr>
      <w:r>
        <w:rPr>
          <w:rFonts w:ascii="Courier New" w:eastAsia="Courier New" w:hAnsi="Courier New"/>
          <w:sz w:val="9"/>
        </w:rPr>
        <w:t xml:space="preserve">      &lt;button class="role-btn selected" id="roleUserBtn" onclick="selectRole('user', this)"&gt;</w:t>
      </w:r>
    </w:p>
    <w:p w14:paraId="5ED2CEC0" w14:textId="77777777" w:rsidR="003866F1" w:rsidRDefault="00A75F5C">
      <w:pPr>
        <w:spacing w:after="0" w:line="240" w:lineRule="auto"/>
      </w:pPr>
      <w:r>
        <w:rPr>
          <w:rFonts w:ascii="Courier New" w:eastAsia="Courier New" w:hAnsi="Courier New"/>
          <w:sz w:val="9"/>
        </w:rPr>
        <w:t xml:space="preserve">        &lt;span class="role-icon"&gt;</w:t>
      </w:r>
      <w:r>
        <w:rPr>
          <w:rFonts w:ascii="Courier New" w:eastAsia="Courier New" w:hAnsi="Courier New"/>
          <w:sz w:val="9"/>
        </w:rPr>
        <w:t>👤</w:t>
      </w:r>
      <w:r>
        <w:rPr>
          <w:rFonts w:ascii="Courier New" w:eastAsia="Courier New" w:hAnsi="Courier New"/>
          <w:sz w:val="9"/>
        </w:rPr>
        <w:t>&lt;/span&gt;</w:t>
      </w:r>
    </w:p>
    <w:p w14:paraId="58527942" w14:textId="77777777" w:rsidR="003866F1" w:rsidRDefault="00A75F5C">
      <w:pPr>
        <w:spacing w:after="0" w:line="240" w:lineRule="auto"/>
      </w:pPr>
      <w:r>
        <w:rPr>
          <w:rFonts w:ascii="Courier New" w:eastAsia="Courier New" w:hAnsi="Courier New"/>
          <w:sz w:val="9"/>
        </w:rPr>
        <w:t xml:space="preserve">        &lt;span class="role-label"&gt;User&lt;/span&gt;</w:t>
      </w:r>
    </w:p>
    <w:p w14:paraId="6F02CD30" w14:textId="77777777" w:rsidR="003866F1" w:rsidRDefault="00A75F5C">
      <w:pPr>
        <w:spacing w:after="0" w:line="240" w:lineRule="auto"/>
      </w:pPr>
      <w:r>
        <w:rPr>
          <w:rFonts w:ascii="Courier New" w:eastAsia="Courier New" w:hAnsi="Courier New"/>
          <w:sz w:val="9"/>
        </w:rPr>
        <w:t xml:space="preserve">      &lt;/button&gt;</w:t>
      </w:r>
    </w:p>
    <w:p w14:paraId="5986A013" w14:textId="77777777" w:rsidR="003866F1" w:rsidRDefault="00A75F5C">
      <w:pPr>
        <w:spacing w:after="0" w:line="240" w:lineRule="auto"/>
      </w:pPr>
      <w:r>
        <w:rPr>
          <w:rFonts w:ascii="Courier New" w:eastAsia="Courier New" w:hAnsi="Courier New"/>
          <w:sz w:val="9"/>
        </w:rPr>
        <w:t xml:space="preserve">      &lt;button class="role-btn" id="roleAdminBtn" onclick="selectRole('admin', this)"&gt;</w:t>
      </w:r>
    </w:p>
    <w:p w14:paraId="1CB7D9A3" w14:textId="77777777" w:rsidR="003866F1" w:rsidRDefault="00A75F5C">
      <w:pPr>
        <w:spacing w:after="0" w:line="240" w:lineRule="auto"/>
      </w:pPr>
      <w:r>
        <w:rPr>
          <w:rFonts w:ascii="Courier New" w:eastAsia="Courier New" w:hAnsi="Courier New"/>
          <w:sz w:val="9"/>
        </w:rPr>
        <w:t xml:space="preserve">        &lt;span class="role-icon"&gt;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&lt;/span&gt;</w:t>
      </w:r>
    </w:p>
    <w:p w14:paraId="542508CC" w14:textId="77777777" w:rsidR="003866F1" w:rsidRDefault="00A75F5C">
      <w:pPr>
        <w:spacing w:after="0" w:line="240" w:lineRule="auto"/>
      </w:pPr>
      <w:r>
        <w:rPr>
          <w:rFonts w:ascii="Courier New" w:eastAsia="Courier New" w:hAnsi="Courier New"/>
          <w:sz w:val="9"/>
        </w:rPr>
        <w:t xml:space="preserve">        &lt;span class="role-label"&gt;Admin&lt;/span&gt;</w:t>
      </w:r>
    </w:p>
    <w:p w14:paraId="2BCF57FF" w14:textId="77777777" w:rsidR="003866F1" w:rsidRDefault="00A75F5C">
      <w:pPr>
        <w:spacing w:after="0" w:line="240" w:lineRule="auto"/>
      </w:pPr>
      <w:r>
        <w:rPr>
          <w:rFonts w:ascii="Courier New" w:eastAsia="Courier New" w:hAnsi="Courier New"/>
          <w:sz w:val="9"/>
        </w:rPr>
        <w:t xml:space="preserve">      &lt;/button&gt;</w:t>
      </w:r>
    </w:p>
    <w:p w14:paraId="4C6F9BF7" w14:textId="77777777" w:rsidR="003866F1" w:rsidRDefault="00A75F5C">
      <w:pPr>
        <w:spacing w:after="0" w:line="240" w:lineRule="auto"/>
      </w:pPr>
      <w:r>
        <w:rPr>
          <w:rFonts w:ascii="Courier New" w:eastAsia="Courier New" w:hAnsi="Courier New"/>
          <w:sz w:val="9"/>
        </w:rPr>
        <w:t xml:space="preserve">    &lt;/div&gt;</w:t>
      </w:r>
    </w:p>
    <w:p w14:paraId="70BF33C3" w14:textId="77777777" w:rsidR="003866F1" w:rsidRDefault="003866F1">
      <w:pPr>
        <w:spacing w:after="0" w:line="240" w:lineRule="auto"/>
      </w:pPr>
    </w:p>
    <w:p w14:paraId="7231A24B" w14:textId="77777777" w:rsidR="003866F1" w:rsidRDefault="00A75F5C">
      <w:pPr>
        <w:spacing w:after="0" w:line="240" w:lineRule="auto"/>
      </w:pPr>
      <w:r>
        <w:rPr>
          <w:rFonts w:ascii="Courier New" w:eastAsia="Courier New" w:hAnsi="Courier New"/>
          <w:sz w:val="9"/>
        </w:rPr>
        <w:t xml:space="preserve">    &lt;!-- Tabs --&gt;</w:t>
      </w:r>
    </w:p>
    <w:p w14:paraId="752C0B28" w14:textId="77777777" w:rsidR="003866F1" w:rsidRDefault="00A75F5C">
      <w:pPr>
        <w:spacing w:after="0" w:line="240" w:lineRule="auto"/>
      </w:pPr>
      <w:r>
        <w:rPr>
          <w:rFonts w:ascii="Courier New" w:eastAsia="Courier New" w:hAnsi="Courier New"/>
          <w:sz w:val="9"/>
        </w:rPr>
        <w:t xml:space="preserve">    &lt;div class="auth-tabs"&gt;</w:t>
      </w:r>
    </w:p>
    <w:p w14:paraId="35B4FDBC" w14:textId="77777777" w:rsidR="003866F1" w:rsidRDefault="00A75F5C">
      <w:pPr>
        <w:spacing w:after="0" w:line="240" w:lineRule="auto"/>
      </w:pPr>
      <w:r>
        <w:rPr>
          <w:rFonts w:ascii="Courier New" w:eastAsia="Courier New" w:hAnsi="Courier New"/>
          <w:sz w:val="9"/>
        </w:rPr>
        <w:t xml:space="preserve">      &lt;button class="auth-tab active" id="tabLogin"  onclick="switchTab('login')"&gt;</w:t>
      </w:r>
      <w:r>
        <w:rPr>
          <w:rFonts w:ascii="Courier New" w:eastAsia="Courier New" w:hAnsi="Courier New"/>
          <w:sz w:val="9"/>
        </w:rPr>
        <w:t>🔑</w:t>
      </w:r>
      <w:r>
        <w:rPr>
          <w:rFonts w:ascii="Courier New" w:eastAsia="Courier New" w:hAnsi="Courier New"/>
          <w:sz w:val="9"/>
        </w:rPr>
        <w:t xml:space="preserve"> Sign In&lt;/bu</w:t>
      </w:r>
    </w:p>
    <w:p w14:paraId="7B76E70A" w14:textId="77777777" w:rsidR="003866F1" w:rsidRDefault="00A75F5C">
      <w:pPr>
        <w:spacing w:after="0" w:line="240" w:lineRule="auto"/>
      </w:pPr>
      <w:r>
        <w:rPr>
          <w:rFonts w:ascii="Courier New" w:eastAsia="Courier New" w:hAnsi="Courier New"/>
          <w:sz w:val="9"/>
        </w:rPr>
        <w:t xml:space="preserve">  tton&gt;</w:t>
      </w:r>
    </w:p>
    <w:p w14:paraId="1B8A715B" w14:textId="77777777" w:rsidR="003866F1" w:rsidRDefault="00A75F5C">
      <w:pPr>
        <w:spacing w:after="0" w:line="240" w:lineRule="auto"/>
      </w:pPr>
      <w:r>
        <w:rPr>
          <w:rFonts w:ascii="Courier New" w:eastAsia="Courier New" w:hAnsi="Courier New"/>
          <w:sz w:val="9"/>
        </w:rPr>
        <w:t xml:space="preserve">      &lt;button class="auth-tab"        id="tabSignup" onclick="switchTab('signup')"&gt;✨ Sign Up&lt;/b</w:t>
      </w:r>
    </w:p>
    <w:p w14:paraId="292B7A50" w14:textId="77777777" w:rsidR="003866F1" w:rsidRDefault="00A75F5C">
      <w:pPr>
        <w:spacing w:after="0" w:line="240" w:lineRule="auto"/>
      </w:pPr>
      <w:r>
        <w:rPr>
          <w:rFonts w:ascii="Courier New" w:eastAsia="Courier New" w:hAnsi="Courier New"/>
          <w:sz w:val="9"/>
        </w:rPr>
        <w:t xml:space="preserve">  utton&gt;</w:t>
      </w:r>
    </w:p>
    <w:p w14:paraId="04002921" w14:textId="77777777" w:rsidR="003866F1" w:rsidRDefault="00A75F5C">
      <w:pPr>
        <w:spacing w:after="0" w:line="240" w:lineRule="auto"/>
      </w:pPr>
      <w:r>
        <w:rPr>
          <w:rFonts w:ascii="Courier New" w:eastAsia="Courier New" w:hAnsi="Courier New"/>
          <w:sz w:val="9"/>
        </w:rPr>
        <w:t xml:space="preserve">    &lt;/div&gt;</w:t>
      </w:r>
    </w:p>
    <w:p w14:paraId="15369734" w14:textId="77777777" w:rsidR="003866F1" w:rsidRDefault="003866F1">
      <w:pPr>
        <w:spacing w:after="0" w:line="240" w:lineRule="auto"/>
      </w:pPr>
    </w:p>
    <w:p w14:paraId="6A5372EA" w14:textId="77777777" w:rsidR="003866F1" w:rsidRDefault="00A75F5C">
      <w:pPr>
        <w:spacing w:after="0" w:line="240" w:lineRule="auto"/>
      </w:pPr>
      <w:r>
        <w:rPr>
          <w:rFonts w:ascii="Courier New" w:eastAsia="Courier New" w:hAnsi="Courier New"/>
          <w:sz w:val="9"/>
        </w:rPr>
        <w:t xml:space="preserve">    &lt;!-- Alerts --&gt;</w:t>
      </w:r>
    </w:p>
    <w:p w14:paraId="1E6C70B9" w14:textId="77777777" w:rsidR="003866F1" w:rsidRDefault="00A75F5C">
      <w:pPr>
        <w:spacing w:after="0" w:line="240" w:lineRule="auto"/>
      </w:pPr>
      <w:r>
        <w:rPr>
          <w:rFonts w:ascii="Courier New" w:eastAsia="Courier New" w:hAnsi="Courier New"/>
          <w:sz w:val="9"/>
        </w:rPr>
        <w:t xml:space="preserve">    &lt;div class="alert alert-error"   id="authAlert"  &gt;&lt;span id="authAlertMsg"&gt;&lt;/span&gt;&lt;/div&gt;</w:t>
      </w:r>
    </w:p>
    <w:p w14:paraId="412D2A65" w14:textId="77777777" w:rsidR="003866F1" w:rsidRDefault="00A75F5C">
      <w:pPr>
        <w:spacing w:after="0" w:line="240" w:lineRule="auto"/>
      </w:pPr>
      <w:r>
        <w:rPr>
          <w:rFonts w:ascii="Courier New" w:eastAsia="Courier New" w:hAnsi="Courier New"/>
          <w:sz w:val="9"/>
        </w:rPr>
        <w:t xml:space="preserve">    &lt;div class="alert alert-success" id="authSuccess"&gt;&lt;span id="authSuccessMsg"&gt;&lt;/span&gt;&lt;/div&gt;</w:t>
      </w:r>
    </w:p>
    <w:p w14:paraId="7CC03F93" w14:textId="77777777" w:rsidR="003866F1" w:rsidRDefault="003866F1">
      <w:pPr>
        <w:spacing w:after="0" w:line="240" w:lineRule="auto"/>
      </w:pPr>
    </w:p>
    <w:p w14:paraId="7653F744" w14:textId="77777777" w:rsidR="003866F1" w:rsidRDefault="00A75F5C">
      <w:pPr>
        <w:spacing w:after="0" w:line="240" w:lineRule="auto"/>
      </w:pPr>
      <w:r>
        <w:rPr>
          <w:rFonts w:ascii="Courier New" w:eastAsia="Courier New" w:hAnsi="Courier New"/>
          <w:sz w:val="9"/>
        </w:rPr>
        <w:t xml:space="preserve">    &lt;!-- ===== LOGIN FORM ===== --&gt;</w:t>
      </w:r>
    </w:p>
    <w:p w14:paraId="0E41D821" w14:textId="77777777" w:rsidR="003866F1" w:rsidRDefault="00A75F5C">
      <w:pPr>
        <w:spacing w:after="0" w:line="240" w:lineRule="auto"/>
      </w:pPr>
      <w:r>
        <w:rPr>
          <w:rFonts w:ascii="Courier New" w:eastAsia="Courier New" w:hAnsi="Courier New"/>
          <w:sz w:val="9"/>
        </w:rPr>
        <w:t xml:space="preserve">    &lt;div id="loginForm"&gt;</w:t>
      </w:r>
    </w:p>
    <w:p w14:paraId="0F0D172C" w14:textId="77777777" w:rsidR="003866F1" w:rsidRDefault="00A75F5C">
      <w:pPr>
        <w:spacing w:after="0" w:line="240" w:lineRule="auto"/>
      </w:pPr>
      <w:r>
        <w:rPr>
          <w:rFonts w:ascii="Courier New" w:eastAsia="Courier New" w:hAnsi="Courier New"/>
          <w:sz w:val="9"/>
        </w:rPr>
        <w:t xml:space="preserve">      &lt;p class="form-title"&gt;Welcome Back!&lt;/p&gt;</w:t>
      </w:r>
    </w:p>
    <w:p w14:paraId="043EBAC5" w14:textId="77777777" w:rsidR="003866F1" w:rsidRDefault="00A75F5C">
      <w:pPr>
        <w:spacing w:after="0" w:line="240" w:lineRule="auto"/>
      </w:pPr>
      <w:r>
        <w:rPr>
          <w:rFonts w:ascii="Courier New" w:eastAsia="Courier New" w:hAnsi="Courier New"/>
          <w:sz w:val="9"/>
        </w:rPr>
        <w:t xml:space="preserve">      &lt;p class="form-subtitle"&gt;Sign in to your PriceNest account&lt;/p&gt;</w:t>
      </w:r>
    </w:p>
    <w:p w14:paraId="758FCB7D" w14:textId="77777777" w:rsidR="003866F1" w:rsidRDefault="003866F1">
      <w:pPr>
        <w:spacing w:after="0" w:line="240" w:lineRule="auto"/>
      </w:pPr>
    </w:p>
    <w:p w14:paraId="287E75E5" w14:textId="77777777" w:rsidR="003866F1" w:rsidRDefault="00A75F5C">
      <w:pPr>
        <w:spacing w:after="0" w:line="240" w:lineRule="auto"/>
      </w:pPr>
      <w:r>
        <w:rPr>
          <w:rFonts w:ascii="Courier New" w:eastAsia="Courier New" w:hAnsi="Courier New"/>
          <w:sz w:val="9"/>
        </w:rPr>
        <w:t xml:space="preserve">      &lt;div class="form-group"&gt;</w:t>
      </w:r>
    </w:p>
    <w:p w14:paraId="167D92DB"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Email Address&lt;/label&gt;</w:t>
      </w:r>
    </w:p>
    <w:p w14:paraId="6A77AC08" w14:textId="77777777" w:rsidR="003866F1" w:rsidRDefault="00A75F5C">
      <w:pPr>
        <w:spacing w:after="0" w:line="240" w:lineRule="auto"/>
      </w:pPr>
      <w:r>
        <w:rPr>
          <w:rFonts w:ascii="Courier New" w:eastAsia="Courier New" w:hAnsi="Courier New"/>
          <w:sz w:val="9"/>
        </w:rPr>
        <w:t xml:space="preserve">        &lt;input type="email" class="form-control" id="loginEmail" placeholder="your@email.com"/&gt;</w:t>
      </w:r>
    </w:p>
    <w:p w14:paraId="0C0F8BE5" w14:textId="77777777" w:rsidR="003866F1" w:rsidRDefault="00A75F5C">
      <w:pPr>
        <w:spacing w:after="0" w:line="240" w:lineRule="auto"/>
      </w:pPr>
      <w:r>
        <w:rPr>
          <w:rFonts w:ascii="Courier New" w:eastAsia="Courier New" w:hAnsi="Courier New"/>
          <w:sz w:val="9"/>
        </w:rPr>
        <w:t xml:space="preserve">      &lt;/div&gt;</w:t>
      </w:r>
    </w:p>
    <w:p w14:paraId="4B7693A0" w14:textId="77777777" w:rsidR="003866F1" w:rsidRDefault="003866F1">
      <w:pPr>
        <w:spacing w:after="0" w:line="240" w:lineRule="auto"/>
      </w:pPr>
    </w:p>
    <w:p w14:paraId="1F0A4D40" w14:textId="77777777" w:rsidR="003866F1" w:rsidRDefault="00A75F5C">
      <w:pPr>
        <w:spacing w:after="0" w:line="240" w:lineRule="auto"/>
      </w:pPr>
      <w:r>
        <w:rPr>
          <w:rFonts w:ascii="Courier New" w:eastAsia="Courier New" w:hAnsi="Courier New"/>
          <w:sz w:val="9"/>
        </w:rPr>
        <w:t xml:space="preserve">      &lt;div class="form-group"&gt;</w:t>
      </w:r>
    </w:p>
    <w:p w14:paraId="694247D8"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Password&lt;/label&gt;</w:t>
      </w:r>
    </w:p>
    <w:p w14:paraId="2ECB2121" w14:textId="77777777" w:rsidR="003866F1" w:rsidRDefault="00A75F5C">
      <w:pPr>
        <w:spacing w:after="0" w:line="240" w:lineRule="auto"/>
      </w:pPr>
      <w:r>
        <w:rPr>
          <w:rFonts w:ascii="Courier New" w:eastAsia="Courier New" w:hAnsi="Courier New"/>
          <w:sz w:val="9"/>
        </w:rPr>
        <w:t xml:space="preserve">        &lt;div class="password-wrap"&gt;</w:t>
      </w:r>
    </w:p>
    <w:p w14:paraId="41C2CBE6" w14:textId="77777777" w:rsidR="003866F1" w:rsidRDefault="00A75F5C">
      <w:pPr>
        <w:spacing w:after="0" w:line="240" w:lineRule="auto"/>
      </w:pPr>
      <w:r>
        <w:rPr>
          <w:rFonts w:ascii="Courier New" w:eastAsia="Courier New" w:hAnsi="Courier New"/>
          <w:sz w:val="9"/>
        </w:rPr>
        <w:t xml:space="preserve">          &lt;input type="password" class="form-control" id="loginPassword" placeholder="Enter pas</w:t>
      </w:r>
    </w:p>
    <w:p w14:paraId="69151962" w14:textId="77777777" w:rsidR="003866F1" w:rsidRDefault="00A75F5C">
      <w:pPr>
        <w:spacing w:after="0" w:line="240" w:lineRule="auto"/>
      </w:pPr>
      <w:r>
        <w:rPr>
          <w:rFonts w:ascii="Courier New" w:eastAsia="Courier New" w:hAnsi="Courier New"/>
          <w:sz w:val="9"/>
        </w:rPr>
        <w:t xml:space="preserve">  sword"/&gt;</w:t>
      </w:r>
    </w:p>
    <w:p w14:paraId="697BB4D8" w14:textId="77777777" w:rsidR="003866F1" w:rsidRDefault="00A75F5C">
      <w:pPr>
        <w:spacing w:after="0" w:line="240" w:lineRule="auto"/>
      </w:pPr>
      <w:r>
        <w:rPr>
          <w:rFonts w:ascii="Courier New" w:eastAsia="Courier New" w:hAnsi="Courier New"/>
          <w:sz w:val="9"/>
        </w:rPr>
        <w:t xml:space="preserve">          &lt;button class="eye-btn" type="button" onclick="togglePassword('loginPassword', this)"</w:t>
      </w:r>
    </w:p>
    <w:p w14:paraId="49D5A00E" w14:textId="77777777" w:rsidR="003866F1" w:rsidRDefault="00A75F5C">
      <w:pPr>
        <w:spacing w:after="0" w:line="240" w:lineRule="auto"/>
      </w:pPr>
      <w:r>
        <w:rPr>
          <w:rFonts w:ascii="Courier New" w:eastAsia="Courier New" w:hAnsi="Courier New"/>
          <w:sz w:val="9"/>
        </w:rPr>
        <w:t xml:space="preserve">   title="Show/Hide Password"&gt;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&lt;/button&gt;</w:t>
      </w:r>
    </w:p>
    <w:p w14:paraId="236A0DE8" w14:textId="77777777" w:rsidR="003866F1" w:rsidRDefault="00A75F5C">
      <w:pPr>
        <w:spacing w:after="0" w:line="240" w:lineRule="auto"/>
      </w:pPr>
      <w:r>
        <w:rPr>
          <w:rFonts w:ascii="Courier New" w:eastAsia="Courier New" w:hAnsi="Courier New"/>
          <w:sz w:val="9"/>
        </w:rPr>
        <w:t xml:space="preserve">        &lt;/div&gt;</w:t>
      </w:r>
    </w:p>
    <w:p w14:paraId="36A4486F" w14:textId="77777777" w:rsidR="003866F1" w:rsidRDefault="00A75F5C">
      <w:pPr>
        <w:spacing w:after="0" w:line="240" w:lineRule="auto"/>
      </w:pPr>
      <w:r>
        <w:rPr>
          <w:rFonts w:ascii="Courier New" w:eastAsia="Courier New" w:hAnsi="Courier New"/>
          <w:sz w:val="9"/>
        </w:rPr>
        <w:t xml:space="preserve">      &lt;/div&gt;</w:t>
      </w:r>
    </w:p>
    <w:p w14:paraId="577BAB48" w14:textId="77777777" w:rsidR="003866F1" w:rsidRDefault="003866F1">
      <w:pPr>
        <w:spacing w:after="0" w:line="240" w:lineRule="auto"/>
      </w:pPr>
    </w:p>
    <w:p w14:paraId="3E66C4A5" w14:textId="77777777" w:rsidR="003866F1" w:rsidRDefault="00A75F5C">
      <w:pPr>
        <w:spacing w:after="0" w:line="240" w:lineRule="auto"/>
      </w:pPr>
      <w:r>
        <w:rPr>
          <w:rFonts w:ascii="Courier New" w:eastAsia="Courier New" w:hAnsi="Courier New"/>
          <w:sz w:val="9"/>
        </w:rPr>
        <w:t xml:space="preserve">      &lt;button class="btn btn-primary" style="width:100%;" onclick="handleLogin()"&gt;</w:t>
      </w:r>
      <w:r>
        <w:rPr>
          <w:rFonts w:ascii="Courier New" w:eastAsia="Courier New" w:hAnsi="Courier New"/>
          <w:sz w:val="9"/>
        </w:rPr>
        <w:t>🔑</w:t>
      </w:r>
      <w:r>
        <w:rPr>
          <w:rFonts w:ascii="Courier New" w:eastAsia="Courier New" w:hAnsi="Courier New"/>
          <w:sz w:val="9"/>
        </w:rPr>
        <w:t xml:space="preserve"> Sign In&lt;/bu</w:t>
      </w:r>
    </w:p>
    <w:p w14:paraId="0792BF78" w14:textId="77777777" w:rsidR="003866F1" w:rsidRDefault="00A75F5C">
      <w:pPr>
        <w:spacing w:after="0" w:line="240" w:lineRule="auto"/>
      </w:pPr>
      <w:r>
        <w:rPr>
          <w:rFonts w:ascii="Courier New" w:eastAsia="Courier New" w:hAnsi="Courier New"/>
          <w:sz w:val="9"/>
        </w:rPr>
        <w:t xml:space="preserve">  tton&gt;</w:t>
      </w:r>
    </w:p>
    <w:p w14:paraId="23C803AF" w14:textId="77777777" w:rsidR="003866F1" w:rsidRDefault="00A75F5C">
      <w:pPr>
        <w:spacing w:after="0" w:line="240" w:lineRule="auto"/>
      </w:pPr>
      <w:r>
        <w:rPr>
          <w:rFonts w:ascii="Courier New" w:eastAsia="Courier New" w:hAnsi="Courier New"/>
          <w:sz w:val="9"/>
        </w:rPr>
        <w:t xml:space="preserve">      &lt;p style="text-align:center;font-size:13px;color:var(--gray-500);margin-top:14px;"&gt;</w:t>
      </w:r>
    </w:p>
    <w:p w14:paraId="4B42270B" w14:textId="77777777" w:rsidR="003866F1" w:rsidRDefault="00A75F5C">
      <w:pPr>
        <w:spacing w:after="0" w:line="240" w:lineRule="auto"/>
      </w:pPr>
      <w:r>
        <w:rPr>
          <w:rFonts w:ascii="Courier New" w:eastAsia="Courier New" w:hAnsi="Courier New"/>
          <w:sz w:val="9"/>
        </w:rPr>
        <w:t xml:space="preserve">        Don't have an account? &lt;a href="#" onclick="switchTab('signup')" style="color:var(--lav</w:t>
      </w:r>
    </w:p>
    <w:p w14:paraId="43E09C00" w14:textId="77777777" w:rsidR="003866F1" w:rsidRDefault="00A75F5C">
      <w:pPr>
        <w:spacing w:after="0" w:line="240" w:lineRule="auto"/>
      </w:pPr>
      <w:r>
        <w:rPr>
          <w:rFonts w:ascii="Courier New" w:eastAsia="Courier New" w:hAnsi="Courier New"/>
          <w:sz w:val="9"/>
        </w:rPr>
        <w:t xml:space="preserve">  ender-600);font-weight:600;"&gt;Sign Up&lt;/a&gt;</w:t>
      </w:r>
    </w:p>
    <w:p w14:paraId="1ACD7F06" w14:textId="77777777" w:rsidR="003866F1" w:rsidRDefault="00A75F5C">
      <w:pPr>
        <w:spacing w:after="0" w:line="240" w:lineRule="auto"/>
      </w:pPr>
      <w:r>
        <w:rPr>
          <w:rFonts w:ascii="Courier New" w:eastAsia="Courier New" w:hAnsi="Courier New"/>
          <w:sz w:val="9"/>
        </w:rPr>
        <w:t xml:space="preserve">      &lt;/p&gt;</w:t>
      </w:r>
    </w:p>
    <w:p w14:paraId="588EC68B" w14:textId="77777777" w:rsidR="003866F1" w:rsidRDefault="00A75F5C">
      <w:pPr>
        <w:spacing w:after="0" w:line="240" w:lineRule="auto"/>
      </w:pPr>
      <w:r>
        <w:rPr>
          <w:rFonts w:ascii="Courier New" w:eastAsia="Courier New" w:hAnsi="Courier New"/>
          <w:sz w:val="9"/>
        </w:rPr>
        <w:t xml:space="preserve">    &lt;/div&gt;</w:t>
      </w:r>
    </w:p>
    <w:p w14:paraId="7863B9A1" w14:textId="77777777" w:rsidR="003866F1" w:rsidRDefault="003866F1">
      <w:pPr>
        <w:spacing w:after="0" w:line="240" w:lineRule="auto"/>
      </w:pPr>
    </w:p>
    <w:p w14:paraId="24D54E59" w14:textId="77777777" w:rsidR="003866F1" w:rsidRDefault="00A75F5C">
      <w:pPr>
        <w:spacing w:after="0" w:line="240" w:lineRule="auto"/>
      </w:pPr>
      <w:r>
        <w:rPr>
          <w:rFonts w:ascii="Courier New" w:eastAsia="Courier New" w:hAnsi="Courier New"/>
          <w:sz w:val="9"/>
        </w:rPr>
        <w:t xml:space="preserve">    &lt;!-- ===== SIGNUP FORM ===== --&gt;</w:t>
      </w:r>
    </w:p>
    <w:p w14:paraId="262B85B9" w14:textId="77777777" w:rsidR="003866F1" w:rsidRDefault="00A75F5C">
      <w:pPr>
        <w:spacing w:after="0" w:line="240" w:lineRule="auto"/>
      </w:pPr>
      <w:r>
        <w:rPr>
          <w:rFonts w:ascii="Courier New" w:eastAsia="Courier New" w:hAnsi="Courier New"/>
          <w:sz w:val="9"/>
        </w:rPr>
        <w:t xml:space="preserve">    &lt;div id="signupForm" style="display:none;"&gt;</w:t>
      </w:r>
    </w:p>
    <w:p w14:paraId="6EB5D86E" w14:textId="77777777" w:rsidR="003866F1" w:rsidRDefault="00A75F5C">
      <w:pPr>
        <w:spacing w:after="0" w:line="240" w:lineRule="auto"/>
      </w:pPr>
      <w:r>
        <w:rPr>
          <w:rFonts w:ascii="Courier New" w:eastAsia="Courier New" w:hAnsi="Courier New"/>
          <w:sz w:val="9"/>
        </w:rPr>
        <w:t xml:space="preserve">      &lt;p class="form-title"&gt;Create Account&lt;/p&gt;</w:t>
      </w:r>
    </w:p>
    <w:p w14:paraId="513CE613" w14:textId="77777777" w:rsidR="003866F1" w:rsidRDefault="00A75F5C">
      <w:pPr>
        <w:spacing w:after="0" w:line="240" w:lineRule="auto"/>
      </w:pPr>
      <w:r>
        <w:rPr>
          <w:rFonts w:ascii="Courier New" w:eastAsia="Courier New" w:hAnsi="Courier New"/>
          <w:sz w:val="9"/>
        </w:rPr>
        <w:t xml:space="preserve">      &lt;p class="form-subtitle"&gt;Join PriceNest today&lt;/p&gt;</w:t>
      </w:r>
    </w:p>
    <w:p w14:paraId="28535952" w14:textId="77777777" w:rsidR="003866F1" w:rsidRDefault="003866F1">
      <w:pPr>
        <w:spacing w:after="0" w:line="240" w:lineRule="auto"/>
      </w:pPr>
    </w:p>
    <w:p w14:paraId="20966047" w14:textId="77777777" w:rsidR="003866F1" w:rsidRDefault="00A75F5C">
      <w:pPr>
        <w:spacing w:after="0" w:line="240" w:lineRule="auto"/>
      </w:pPr>
      <w:r>
        <w:rPr>
          <w:rFonts w:ascii="Courier New" w:eastAsia="Courier New" w:hAnsi="Courier New"/>
          <w:sz w:val="9"/>
        </w:rPr>
        <w:t xml:space="preserve">      &lt;div class="form-group"&gt;</w:t>
      </w:r>
    </w:p>
    <w:p w14:paraId="43F85431"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Username&lt;/label&gt;</w:t>
      </w:r>
    </w:p>
    <w:p w14:paraId="28C2B1D2" w14:textId="77777777" w:rsidR="003866F1" w:rsidRDefault="00A75F5C">
      <w:pPr>
        <w:spacing w:after="0" w:line="240" w:lineRule="auto"/>
      </w:pPr>
      <w:r>
        <w:rPr>
          <w:rFonts w:ascii="Courier New" w:eastAsia="Courier New" w:hAnsi="Courier New"/>
          <w:sz w:val="9"/>
        </w:rPr>
        <w:t xml:space="preserve">        &lt;input type="text" class="form-control" id="signupUsername" placeholder="Your name"/&gt;</w:t>
      </w:r>
    </w:p>
    <w:p w14:paraId="502C8CD8" w14:textId="77777777" w:rsidR="003866F1" w:rsidRDefault="00A75F5C">
      <w:pPr>
        <w:spacing w:after="0" w:line="240" w:lineRule="auto"/>
      </w:pPr>
      <w:r>
        <w:rPr>
          <w:rFonts w:ascii="Courier New" w:eastAsia="Courier New" w:hAnsi="Courier New"/>
          <w:sz w:val="9"/>
        </w:rPr>
        <w:t xml:space="preserve">      &lt;/div&gt;</w:t>
      </w:r>
    </w:p>
    <w:p w14:paraId="58242637" w14:textId="77777777" w:rsidR="003866F1" w:rsidRDefault="003866F1">
      <w:pPr>
        <w:spacing w:after="0" w:line="240" w:lineRule="auto"/>
      </w:pPr>
    </w:p>
    <w:p w14:paraId="7DDAED75" w14:textId="77777777" w:rsidR="003866F1" w:rsidRDefault="00A75F5C">
      <w:pPr>
        <w:spacing w:after="0" w:line="240" w:lineRule="auto"/>
      </w:pPr>
      <w:r>
        <w:rPr>
          <w:rFonts w:ascii="Courier New" w:eastAsia="Courier New" w:hAnsi="Courier New"/>
          <w:sz w:val="9"/>
        </w:rPr>
        <w:t xml:space="preserve">      &lt;div class="form-group"&gt;</w:t>
      </w:r>
    </w:p>
    <w:p w14:paraId="52D4ADC5"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Email Address&lt;/label&gt;</w:t>
      </w:r>
    </w:p>
    <w:p w14:paraId="441B399B" w14:textId="77777777" w:rsidR="003866F1" w:rsidRDefault="00A75F5C">
      <w:pPr>
        <w:spacing w:after="0" w:line="240" w:lineRule="auto"/>
      </w:pPr>
      <w:r>
        <w:rPr>
          <w:rFonts w:ascii="Courier New" w:eastAsia="Courier New" w:hAnsi="Courier New"/>
          <w:sz w:val="9"/>
        </w:rPr>
        <w:t xml:space="preserve">        &lt;input type="email" class="form-control" id="signupEmail" placeholder="your@email.com"/</w:t>
      </w:r>
    </w:p>
    <w:p w14:paraId="637DBD62" w14:textId="77777777" w:rsidR="003866F1" w:rsidRDefault="00A75F5C">
      <w:pPr>
        <w:spacing w:after="0" w:line="240" w:lineRule="auto"/>
      </w:pPr>
      <w:r>
        <w:rPr>
          <w:rFonts w:ascii="Courier New" w:eastAsia="Courier New" w:hAnsi="Courier New"/>
          <w:sz w:val="9"/>
        </w:rPr>
        <w:t xml:space="preserve">  &gt;</w:t>
      </w:r>
    </w:p>
    <w:p w14:paraId="69D73CC7" w14:textId="77777777" w:rsidR="003866F1" w:rsidRDefault="00A75F5C">
      <w:pPr>
        <w:spacing w:after="0" w:line="240" w:lineRule="auto"/>
      </w:pPr>
      <w:r>
        <w:rPr>
          <w:rFonts w:ascii="Courier New" w:eastAsia="Courier New" w:hAnsi="Courier New"/>
          <w:sz w:val="9"/>
        </w:rPr>
        <w:t xml:space="preserve">      &lt;/div&gt;</w:t>
      </w:r>
    </w:p>
    <w:p w14:paraId="014398E1" w14:textId="77777777" w:rsidR="003866F1" w:rsidRDefault="003866F1">
      <w:pPr>
        <w:spacing w:after="0" w:line="240" w:lineRule="auto"/>
      </w:pPr>
    </w:p>
    <w:p w14:paraId="194CA983" w14:textId="77777777" w:rsidR="003866F1" w:rsidRDefault="00A75F5C">
      <w:pPr>
        <w:spacing w:after="0" w:line="240" w:lineRule="auto"/>
      </w:pPr>
      <w:r>
        <w:rPr>
          <w:rFonts w:ascii="Courier New" w:eastAsia="Courier New" w:hAnsi="Courier New"/>
          <w:sz w:val="9"/>
        </w:rPr>
        <w:t xml:space="preserve">      &lt;div class="form-group"&gt;</w:t>
      </w:r>
    </w:p>
    <w:p w14:paraId="2D0FBBCB"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Password&lt;/label&gt;</w:t>
      </w:r>
    </w:p>
    <w:p w14:paraId="4FA41860" w14:textId="77777777" w:rsidR="003866F1" w:rsidRDefault="00A75F5C">
      <w:pPr>
        <w:spacing w:after="0" w:line="240" w:lineRule="auto"/>
      </w:pPr>
      <w:r>
        <w:rPr>
          <w:rFonts w:ascii="Courier New" w:eastAsia="Courier New" w:hAnsi="Courier New"/>
          <w:sz w:val="9"/>
        </w:rPr>
        <w:t xml:space="preserve">        &lt;div class="password-wrap"&gt;</w:t>
      </w:r>
    </w:p>
    <w:p w14:paraId="6547F0DA" w14:textId="77777777" w:rsidR="003866F1" w:rsidRDefault="00A75F5C">
      <w:pPr>
        <w:spacing w:after="0" w:line="240" w:lineRule="auto"/>
      </w:pPr>
      <w:r>
        <w:rPr>
          <w:rFonts w:ascii="Courier New" w:eastAsia="Courier New" w:hAnsi="Courier New"/>
          <w:sz w:val="9"/>
        </w:rPr>
        <w:t xml:space="preserve">          &lt;input type="password" class="form-control" id="signupPassword" placeholder="Min 6 ch</w:t>
      </w:r>
    </w:p>
    <w:p w14:paraId="13EFD8C7" w14:textId="77777777" w:rsidR="003866F1" w:rsidRDefault="00A75F5C">
      <w:pPr>
        <w:spacing w:after="0" w:line="240" w:lineRule="auto"/>
      </w:pPr>
      <w:r>
        <w:rPr>
          <w:rFonts w:ascii="Courier New" w:eastAsia="Courier New" w:hAnsi="Courier New"/>
          <w:sz w:val="9"/>
        </w:rPr>
        <w:t xml:space="preserve">  aracters"/&gt;</w:t>
      </w:r>
    </w:p>
    <w:p w14:paraId="735C0E40" w14:textId="77777777" w:rsidR="003866F1" w:rsidRDefault="00A75F5C">
      <w:pPr>
        <w:spacing w:after="0" w:line="240" w:lineRule="auto"/>
      </w:pPr>
      <w:r>
        <w:rPr>
          <w:rFonts w:ascii="Courier New" w:eastAsia="Courier New" w:hAnsi="Courier New"/>
          <w:sz w:val="9"/>
        </w:rPr>
        <w:t xml:space="preserve">          &lt;button class="eye-btn" type="button" onclick="togglePassword('signupPassword', this)</w:t>
      </w:r>
    </w:p>
    <w:p w14:paraId="2D9BA3CA" w14:textId="77777777" w:rsidR="003866F1" w:rsidRDefault="00A75F5C">
      <w:pPr>
        <w:spacing w:after="0" w:line="240" w:lineRule="auto"/>
      </w:pPr>
      <w:r>
        <w:rPr>
          <w:rFonts w:ascii="Courier New" w:eastAsia="Courier New" w:hAnsi="Courier New"/>
          <w:sz w:val="9"/>
        </w:rPr>
        <w:t xml:space="preserve">  " title="Show/Hide Password"&gt;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&lt;/button&gt;</w:t>
      </w:r>
    </w:p>
    <w:p w14:paraId="46E73DA5" w14:textId="77777777" w:rsidR="003866F1" w:rsidRDefault="00A75F5C">
      <w:pPr>
        <w:spacing w:after="0" w:line="240" w:lineRule="auto"/>
      </w:pPr>
      <w:r>
        <w:rPr>
          <w:rFonts w:ascii="Courier New" w:eastAsia="Courier New" w:hAnsi="Courier New"/>
          <w:sz w:val="9"/>
        </w:rPr>
        <w:t xml:space="preserve">        &lt;/div&gt;</w:t>
      </w:r>
    </w:p>
    <w:p w14:paraId="3034C4CD" w14:textId="77777777" w:rsidR="003866F1" w:rsidRDefault="00A75F5C">
      <w:pPr>
        <w:spacing w:after="0" w:line="240" w:lineRule="auto"/>
      </w:pPr>
      <w:r>
        <w:rPr>
          <w:rFonts w:ascii="Courier New" w:eastAsia="Courier New" w:hAnsi="Courier New"/>
          <w:sz w:val="9"/>
        </w:rPr>
        <w:t xml:space="preserve">      &lt;/div&gt;</w:t>
      </w:r>
    </w:p>
    <w:p w14:paraId="736EA87D" w14:textId="77777777" w:rsidR="003866F1" w:rsidRDefault="003866F1">
      <w:pPr>
        <w:spacing w:after="0" w:line="240" w:lineRule="auto"/>
      </w:pPr>
    </w:p>
    <w:p w14:paraId="7742B034" w14:textId="77777777" w:rsidR="003866F1" w:rsidRDefault="00A75F5C">
      <w:pPr>
        <w:spacing w:after="0" w:line="240" w:lineRule="auto"/>
      </w:pPr>
      <w:r>
        <w:rPr>
          <w:rFonts w:ascii="Courier New" w:eastAsia="Courier New" w:hAnsi="Courier New"/>
          <w:sz w:val="9"/>
        </w:rPr>
        <w:t xml:space="preserve">      &lt;button class="btn btn-primary" style="width:100%;" onclick="handleSignup()"&gt;✨ Create Acc</w:t>
      </w:r>
    </w:p>
    <w:p w14:paraId="546EB134" w14:textId="77777777" w:rsidR="003866F1" w:rsidRDefault="00A75F5C">
      <w:pPr>
        <w:spacing w:after="0" w:line="240" w:lineRule="auto"/>
      </w:pPr>
      <w:r>
        <w:rPr>
          <w:rFonts w:ascii="Courier New" w:eastAsia="Courier New" w:hAnsi="Courier New"/>
          <w:sz w:val="9"/>
        </w:rPr>
        <w:t xml:space="preserve">  ount&lt;/button&gt;</w:t>
      </w:r>
    </w:p>
    <w:p w14:paraId="3590EA8A" w14:textId="77777777" w:rsidR="003866F1" w:rsidRDefault="00A75F5C">
      <w:pPr>
        <w:spacing w:after="0" w:line="240" w:lineRule="auto"/>
      </w:pPr>
      <w:r>
        <w:rPr>
          <w:rFonts w:ascii="Courier New" w:eastAsia="Courier New" w:hAnsi="Courier New"/>
          <w:sz w:val="9"/>
        </w:rPr>
        <w:t xml:space="preserve">      &lt;p style="text-align:center;font-size:13px;color:var(--gray-500);margin-top:14px;"&gt;</w:t>
      </w:r>
    </w:p>
    <w:p w14:paraId="13827106" w14:textId="77777777" w:rsidR="003866F1" w:rsidRDefault="00A75F5C">
      <w:pPr>
        <w:spacing w:after="0" w:line="240" w:lineRule="auto"/>
      </w:pPr>
      <w:r>
        <w:rPr>
          <w:rFonts w:ascii="Courier New" w:eastAsia="Courier New" w:hAnsi="Courier New"/>
          <w:sz w:val="9"/>
        </w:rPr>
        <w:t xml:space="preserve">        Already have an account? &lt;a href="#" onclick="switchTab('login')" style="color:var(--la</w:t>
      </w:r>
    </w:p>
    <w:p w14:paraId="0E36B233" w14:textId="77777777" w:rsidR="003866F1" w:rsidRDefault="00A75F5C">
      <w:pPr>
        <w:spacing w:after="0" w:line="240" w:lineRule="auto"/>
      </w:pPr>
      <w:r>
        <w:rPr>
          <w:rFonts w:ascii="Courier New" w:eastAsia="Courier New" w:hAnsi="Courier New"/>
          <w:sz w:val="9"/>
        </w:rPr>
        <w:t xml:space="preserve">  vender-600);font-weight:600;"&gt;Sign In&lt;/a&gt;</w:t>
      </w:r>
    </w:p>
    <w:p w14:paraId="635EF8C9" w14:textId="77777777" w:rsidR="003866F1" w:rsidRDefault="00A75F5C">
      <w:pPr>
        <w:spacing w:after="0" w:line="240" w:lineRule="auto"/>
      </w:pPr>
      <w:r>
        <w:rPr>
          <w:rFonts w:ascii="Courier New" w:eastAsia="Courier New" w:hAnsi="Courier New"/>
          <w:sz w:val="9"/>
        </w:rPr>
        <w:t xml:space="preserve">      &lt;/p&gt;</w:t>
      </w:r>
    </w:p>
    <w:p w14:paraId="4D7B21F1" w14:textId="77777777" w:rsidR="003866F1" w:rsidRDefault="00A75F5C">
      <w:pPr>
        <w:spacing w:after="0" w:line="240" w:lineRule="auto"/>
      </w:pPr>
      <w:r>
        <w:rPr>
          <w:rFonts w:ascii="Courier New" w:eastAsia="Courier New" w:hAnsi="Courier New"/>
          <w:sz w:val="9"/>
        </w:rPr>
        <w:t xml:space="preserve">    &lt;/div&gt;</w:t>
      </w:r>
    </w:p>
    <w:p w14:paraId="07D1FC1C" w14:textId="77777777" w:rsidR="003866F1" w:rsidRDefault="003866F1">
      <w:pPr>
        <w:spacing w:after="0" w:line="240" w:lineRule="auto"/>
      </w:pPr>
    </w:p>
    <w:p w14:paraId="1DC184AF" w14:textId="77777777" w:rsidR="003866F1" w:rsidRDefault="00A75F5C">
      <w:pPr>
        <w:spacing w:after="0" w:line="240" w:lineRule="auto"/>
      </w:pPr>
      <w:r>
        <w:rPr>
          <w:rFonts w:ascii="Courier New" w:eastAsia="Courier New" w:hAnsi="Courier New"/>
          <w:sz w:val="9"/>
        </w:rPr>
        <w:t xml:space="preserve">    &lt;p style="margin-top:20px;text-align:center;font-size:13px;"&gt;</w:t>
      </w:r>
    </w:p>
    <w:p w14:paraId="240BDE21" w14:textId="77777777" w:rsidR="003866F1" w:rsidRDefault="00A75F5C">
      <w:pPr>
        <w:spacing w:after="0" w:line="240" w:lineRule="auto"/>
      </w:pPr>
      <w:r>
        <w:rPr>
          <w:rFonts w:ascii="Courier New" w:eastAsia="Courier New" w:hAnsi="Courier New"/>
          <w:sz w:val="9"/>
        </w:rPr>
        <w:t xml:space="preserve">      &lt;a href="home.html" style="color:var(--gray-400);"&gt;← Back to Home&lt;/a&gt;</w:t>
      </w:r>
    </w:p>
    <w:p w14:paraId="7655666F" w14:textId="77777777" w:rsidR="003866F1" w:rsidRDefault="00A75F5C">
      <w:pPr>
        <w:spacing w:after="0" w:line="240" w:lineRule="auto"/>
      </w:pPr>
      <w:r>
        <w:rPr>
          <w:rFonts w:ascii="Courier New" w:eastAsia="Courier New" w:hAnsi="Courier New"/>
          <w:sz w:val="9"/>
        </w:rPr>
        <w:t xml:space="preserve">    &lt;/p&gt;</w:t>
      </w:r>
    </w:p>
    <w:p w14:paraId="4547B758" w14:textId="77777777" w:rsidR="003866F1" w:rsidRDefault="00A75F5C">
      <w:pPr>
        <w:spacing w:after="0" w:line="240" w:lineRule="auto"/>
      </w:pPr>
      <w:r>
        <w:rPr>
          <w:rFonts w:ascii="Courier New" w:eastAsia="Courier New" w:hAnsi="Courier New"/>
          <w:sz w:val="9"/>
        </w:rPr>
        <w:t xml:space="preserve">  &lt;/div&gt;</w:t>
      </w:r>
    </w:p>
    <w:p w14:paraId="6B519118" w14:textId="77777777" w:rsidR="003866F1" w:rsidRDefault="00A75F5C">
      <w:pPr>
        <w:spacing w:after="0" w:line="240" w:lineRule="auto"/>
      </w:pPr>
      <w:r>
        <w:rPr>
          <w:rFonts w:ascii="Courier New" w:eastAsia="Courier New" w:hAnsi="Courier New"/>
          <w:sz w:val="9"/>
        </w:rPr>
        <w:t>&lt;/div&gt;</w:t>
      </w:r>
    </w:p>
    <w:p w14:paraId="333835AA" w14:textId="77777777" w:rsidR="003866F1" w:rsidRDefault="003866F1">
      <w:pPr>
        <w:spacing w:after="0" w:line="240" w:lineRule="auto"/>
      </w:pPr>
    </w:p>
    <w:p w14:paraId="0E6F7CA0" w14:textId="77777777" w:rsidR="003866F1" w:rsidRDefault="00A75F5C">
      <w:pPr>
        <w:spacing w:after="0" w:line="240" w:lineRule="auto"/>
      </w:pPr>
      <w:r>
        <w:rPr>
          <w:rFonts w:ascii="Courier New" w:eastAsia="Courier New" w:hAnsi="Courier New"/>
          <w:sz w:val="9"/>
        </w:rPr>
        <w:t>&lt;script src="../js/utils.js"&gt;&lt;/script&gt;</w:t>
      </w:r>
    </w:p>
    <w:p w14:paraId="660CACA3" w14:textId="77777777" w:rsidR="003866F1" w:rsidRDefault="00A75F5C">
      <w:pPr>
        <w:spacing w:after="0" w:line="240" w:lineRule="auto"/>
      </w:pPr>
      <w:r>
        <w:rPr>
          <w:rFonts w:ascii="Courier New" w:eastAsia="Courier New" w:hAnsi="Courier New"/>
          <w:sz w:val="9"/>
        </w:rPr>
        <w:t>&lt;script src="../js/auth.js"&gt;&lt;/script&gt;</w:t>
      </w:r>
    </w:p>
    <w:p w14:paraId="0F47D0FE" w14:textId="77777777" w:rsidR="003866F1" w:rsidRDefault="00A75F5C">
      <w:pPr>
        <w:spacing w:after="0" w:line="240" w:lineRule="auto"/>
      </w:pPr>
      <w:r>
        <w:rPr>
          <w:rFonts w:ascii="Courier New" w:eastAsia="Courier New" w:hAnsi="Courier New"/>
          <w:sz w:val="9"/>
        </w:rPr>
        <w:t>&lt;script&gt;</w:t>
      </w:r>
    </w:p>
    <w:p w14:paraId="512969B4" w14:textId="77777777" w:rsidR="003866F1" w:rsidRDefault="00A75F5C">
      <w:pPr>
        <w:spacing w:after="0" w:line="240" w:lineRule="auto"/>
      </w:pPr>
      <w:r>
        <w:rPr>
          <w:rFonts w:ascii="Courier New" w:eastAsia="Courier New" w:hAnsi="Courier New"/>
          <w:sz w:val="9"/>
        </w:rPr>
        <w:t xml:space="preserve">  // Show / Hide password toggle</w:t>
      </w:r>
    </w:p>
    <w:p w14:paraId="3CC8F888" w14:textId="77777777" w:rsidR="003866F1" w:rsidRDefault="00A75F5C">
      <w:pPr>
        <w:spacing w:after="0" w:line="240" w:lineRule="auto"/>
      </w:pPr>
      <w:r>
        <w:rPr>
          <w:rFonts w:ascii="Courier New" w:eastAsia="Courier New" w:hAnsi="Courier New"/>
          <w:sz w:val="9"/>
        </w:rPr>
        <w:t xml:space="preserve">  function togglePassword(inputId, btn) {</w:t>
      </w:r>
    </w:p>
    <w:p w14:paraId="04F34098" w14:textId="77777777" w:rsidR="003866F1" w:rsidRDefault="00A75F5C">
      <w:pPr>
        <w:spacing w:after="0" w:line="240" w:lineRule="auto"/>
      </w:pPr>
      <w:r>
        <w:rPr>
          <w:rFonts w:ascii="Courier New" w:eastAsia="Courier New" w:hAnsi="Courier New"/>
          <w:sz w:val="9"/>
        </w:rPr>
        <w:t xml:space="preserve">    var input = document.getElementById(inputId);</w:t>
      </w:r>
    </w:p>
    <w:p w14:paraId="0301A9C4" w14:textId="77777777" w:rsidR="003866F1" w:rsidRDefault="00A75F5C">
      <w:pPr>
        <w:spacing w:after="0" w:line="240" w:lineRule="auto"/>
      </w:pPr>
      <w:r>
        <w:rPr>
          <w:rFonts w:ascii="Courier New" w:eastAsia="Courier New" w:hAnsi="Courier New"/>
          <w:sz w:val="9"/>
        </w:rPr>
        <w:t xml:space="preserve">    if (input.type === "password") {</w:t>
      </w:r>
    </w:p>
    <w:p w14:paraId="71DA6D90" w14:textId="77777777" w:rsidR="003866F1" w:rsidRDefault="00A75F5C">
      <w:pPr>
        <w:spacing w:after="0" w:line="240" w:lineRule="auto"/>
      </w:pPr>
      <w:r>
        <w:rPr>
          <w:rFonts w:ascii="Courier New" w:eastAsia="Courier New" w:hAnsi="Courier New"/>
          <w:sz w:val="9"/>
        </w:rPr>
        <w:t xml:space="preserve">      input.type = "text";</w:t>
      </w:r>
    </w:p>
    <w:p w14:paraId="63AA1158" w14:textId="77777777" w:rsidR="003866F1" w:rsidRDefault="00A75F5C">
      <w:pPr>
        <w:spacing w:after="0" w:line="240" w:lineRule="auto"/>
      </w:pPr>
      <w:r>
        <w:rPr>
          <w:rFonts w:ascii="Courier New" w:eastAsia="Courier New" w:hAnsi="Courier New"/>
          <w:sz w:val="9"/>
        </w:rPr>
        <w:t xml:space="preserve">      btn.textContent = "</w:t>
      </w:r>
      <w:r>
        <w:rPr>
          <w:rFonts w:ascii="Courier New" w:eastAsia="Courier New" w:hAnsi="Courier New"/>
          <w:sz w:val="9"/>
        </w:rPr>
        <w:t>🙈</w:t>
      </w:r>
      <w:r>
        <w:rPr>
          <w:rFonts w:ascii="Courier New" w:eastAsia="Courier New" w:hAnsi="Courier New"/>
          <w:sz w:val="9"/>
        </w:rPr>
        <w:t>";</w:t>
      </w:r>
    </w:p>
    <w:p w14:paraId="0E683A42" w14:textId="77777777" w:rsidR="003866F1" w:rsidRDefault="00A75F5C">
      <w:pPr>
        <w:spacing w:after="0" w:line="240" w:lineRule="auto"/>
      </w:pPr>
      <w:r>
        <w:rPr>
          <w:rFonts w:ascii="Courier New" w:eastAsia="Courier New" w:hAnsi="Courier New"/>
          <w:sz w:val="9"/>
        </w:rPr>
        <w:t xml:space="preserve">      btn.title = "Hide Password";</w:t>
      </w:r>
    </w:p>
    <w:p w14:paraId="4F8FAEEC" w14:textId="77777777" w:rsidR="003866F1" w:rsidRDefault="00A75F5C">
      <w:pPr>
        <w:spacing w:after="0" w:line="240" w:lineRule="auto"/>
      </w:pPr>
      <w:r>
        <w:rPr>
          <w:rFonts w:ascii="Courier New" w:eastAsia="Courier New" w:hAnsi="Courier New"/>
          <w:sz w:val="9"/>
        </w:rPr>
        <w:t xml:space="preserve">    } else {</w:t>
      </w:r>
    </w:p>
    <w:p w14:paraId="56366F5F" w14:textId="77777777" w:rsidR="003866F1" w:rsidRDefault="00A75F5C">
      <w:pPr>
        <w:spacing w:after="0" w:line="240" w:lineRule="auto"/>
      </w:pPr>
      <w:r>
        <w:rPr>
          <w:rFonts w:ascii="Courier New" w:eastAsia="Courier New" w:hAnsi="Courier New"/>
          <w:sz w:val="9"/>
        </w:rPr>
        <w:t xml:space="preserve">      input.type = "password";</w:t>
      </w:r>
    </w:p>
    <w:p w14:paraId="015B6EF9" w14:textId="77777777" w:rsidR="003866F1" w:rsidRDefault="00A75F5C">
      <w:pPr>
        <w:spacing w:after="0" w:line="240" w:lineRule="auto"/>
      </w:pPr>
      <w:r>
        <w:rPr>
          <w:rFonts w:ascii="Courier New" w:eastAsia="Courier New" w:hAnsi="Courier New"/>
          <w:sz w:val="9"/>
        </w:rPr>
        <w:t xml:space="preserve">      btn.textContent =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p>
    <w:p w14:paraId="2BBD09AB" w14:textId="77777777" w:rsidR="003866F1" w:rsidRDefault="00A75F5C">
      <w:pPr>
        <w:spacing w:after="0" w:line="240" w:lineRule="auto"/>
      </w:pPr>
      <w:r>
        <w:rPr>
          <w:rFonts w:ascii="Courier New" w:eastAsia="Courier New" w:hAnsi="Courier New"/>
          <w:sz w:val="9"/>
        </w:rPr>
        <w:t xml:space="preserve">      btn.title = "Show Password";</w:t>
      </w:r>
    </w:p>
    <w:p w14:paraId="0E28BC58" w14:textId="77777777" w:rsidR="003866F1" w:rsidRDefault="00A75F5C">
      <w:pPr>
        <w:spacing w:after="0" w:line="240" w:lineRule="auto"/>
      </w:pPr>
      <w:r>
        <w:rPr>
          <w:rFonts w:ascii="Courier New" w:eastAsia="Courier New" w:hAnsi="Courier New"/>
          <w:sz w:val="9"/>
        </w:rPr>
        <w:t xml:space="preserve">    }</w:t>
      </w:r>
    </w:p>
    <w:p w14:paraId="4BCE2511" w14:textId="77777777" w:rsidR="003866F1" w:rsidRDefault="00A75F5C">
      <w:pPr>
        <w:spacing w:after="0" w:line="240" w:lineRule="auto"/>
      </w:pPr>
      <w:r>
        <w:rPr>
          <w:rFonts w:ascii="Courier New" w:eastAsia="Courier New" w:hAnsi="Courier New"/>
          <w:sz w:val="9"/>
        </w:rPr>
        <w:t xml:space="preserve">  }</w:t>
      </w:r>
    </w:p>
    <w:p w14:paraId="3E70DBFF" w14:textId="77777777" w:rsidR="003866F1" w:rsidRDefault="00A75F5C">
      <w:pPr>
        <w:spacing w:after="0" w:line="240" w:lineRule="auto"/>
      </w:pPr>
      <w:r>
        <w:rPr>
          <w:rFonts w:ascii="Courier New" w:eastAsia="Courier New" w:hAnsi="Courier New"/>
          <w:sz w:val="9"/>
        </w:rPr>
        <w:t>&lt;/script&gt;</w:t>
      </w:r>
    </w:p>
    <w:p w14:paraId="0AB4AD7E" w14:textId="77777777" w:rsidR="003866F1" w:rsidRDefault="00A75F5C">
      <w:pPr>
        <w:spacing w:after="0" w:line="240" w:lineRule="auto"/>
      </w:pPr>
      <w:r>
        <w:rPr>
          <w:rFonts w:ascii="Courier New" w:eastAsia="Courier New" w:hAnsi="Courier New"/>
          <w:sz w:val="9"/>
        </w:rPr>
        <w:t>&lt;/body&gt;</w:t>
      </w:r>
    </w:p>
    <w:p w14:paraId="507064CF" w14:textId="77777777" w:rsidR="003866F1" w:rsidRDefault="00A75F5C">
      <w:pPr>
        <w:spacing w:after="0" w:line="240" w:lineRule="auto"/>
      </w:pPr>
      <w:r>
        <w:rPr>
          <w:rFonts w:ascii="Courier New" w:eastAsia="Courier New" w:hAnsi="Courier New"/>
          <w:sz w:val="9"/>
        </w:rPr>
        <w:t>&lt;/html&gt;</w:t>
      </w:r>
    </w:p>
    <w:p w14:paraId="02D82F39" w14:textId="77777777" w:rsidR="003866F1" w:rsidRDefault="00A75F5C">
      <w:pPr>
        <w:pStyle w:val="Heading2"/>
        <w:spacing w:line="360" w:lineRule="auto"/>
      </w:pPr>
      <w:bookmarkStart w:id="45" w:name="_Toc229054472"/>
      <w:r>
        <w:rPr>
          <w:rFonts w:ascii="Times New Roman" w:eastAsia="Times New Roman" w:hAnsi="Times New Roman"/>
        </w:rPr>
        <w:t>frontend\pages\history.html</w:t>
      </w:r>
      <w:bookmarkEnd w:id="45"/>
    </w:p>
    <w:p w14:paraId="3A983EE7" w14:textId="77777777" w:rsidR="003866F1" w:rsidRDefault="00A75F5C">
      <w:pPr>
        <w:spacing w:after="120" w:line="360" w:lineRule="auto"/>
      </w:pPr>
      <w:r>
        <w:rPr>
          <w:i/>
          <w:sz w:val="20"/>
        </w:rPr>
        <w:t>File: frontend\pages\history.html | Lines: 63 | Size: 2658 bytes</w:t>
      </w:r>
    </w:p>
    <w:p w14:paraId="7DB1E94D" w14:textId="77777777" w:rsidR="003866F1" w:rsidRDefault="00A75F5C">
      <w:pPr>
        <w:spacing w:after="0" w:line="240" w:lineRule="auto"/>
      </w:pPr>
      <w:r>
        <w:rPr>
          <w:rFonts w:ascii="Courier New" w:eastAsia="Courier New" w:hAnsi="Courier New"/>
          <w:sz w:val="9"/>
        </w:rPr>
        <w:t>&lt;!DOCTYPE html&gt;</w:t>
      </w:r>
    </w:p>
    <w:p w14:paraId="2D502775" w14:textId="77777777" w:rsidR="003866F1" w:rsidRDefault="00A75F5C">
      <w:pPr>
        <w:spacing w:after="0" w:line="240" w:lineRule="auto"/>
      </w:pPr>
      <w:r>
        <w:rPr>
          <w:rFonts w:ascii="Courier New" w:eastAsia="Courier New" w:hAnsi="Courier New"/>
          <w:sz w:val="9"/>
        </w:rPr>
        <w:t>&lt;html lang="en"&gt;</w:t>
      </w:r>
    </w:p>
    <w:p w14:paraId="77069056" w14:textId="77777777" w:rsidR="003866F1" w:rsidRDefault="00A75F5C">
      <w:pPr>
        <w:spacing w:after="0" w:line="240" w:lineRule="auto"/>
      </w:pPr>
      <w:r>
        <w:rPr>
          <w:rFonts w:ascii="Courier New" w:eastAsia="Courier New" w:hAnsi="Courier New"/>
          <w:sz w:val="9"/>
        </w:rPr>
        <w:t>&lt;head&gt;</w:t>
      </w:r>
    </w:p>
    <w:p w14:paraId="51DC3578" w14:textId="77777777" w:rsidR="003866F1" w:rsidRDefault="00A75F5C">
      <w:pPr>
        <w:spacing w:after="0" w:line="240" w:lineRule="auto"/>
      </w:pPr>
      <w:r>
        <w:rPr>
          <w:rFonts w:ascii="Courier New" w:eastAsia="Courier New" w:hAnsi="Courier New"/>
          <w:sz w:val="9"/>
        </w:rPr>
        <w:t xml:space="preserve">  &lt;meta charset="UTF-8"/&gt;</w:t>
      </w:r>
    </w:p>
    <w:p w14:paraId="07FC0ABF"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6B35062B" w14:textId="77777777" w:rsidR="003866F1" w:rsidRDefault="00A75F5C">
      <w:pPr>
        <w:spacing w:after="0" w:line="240" w:lineRule="auto"/>
      </w:pPr>
      <w:r>
        <w:rPr>
          <w:rFonts w:ascii="Courier New" w:eastAsia="Courier New" w:hAnsi="Courier New"/>
          <w:sz w:val="9"/>
        </w:rPr>
        <w:t xml:space="preserve">  &lt;title&gt;PriceNest - Search History&lt;/title&gt;</w:t>
      </w:r>
    </w:p>
    <w:p w14:paraId="6C3A9615" w14:textId="77777777" w:rsidR="003866F1" w:rsidRDefault="00A75F5C">
      <w:pPr>
        <w:spacing w:after="0" w:line="240" w:lineRule="auto"/>
      </w:pPr>
      <w:r>
        <w:rPr>
          <w:rFonts w:ascii="Courier New" w:eastAsia="Courier New" w:hAnsi="Courier New"/>
          <w:sz w:val="9"/>
        </w:rPr>
        <w:t xml:space="preserve">  &lt;link rel="stylesheet" href="../css/style.css"/&gt;</w:t>
      </w:r>
    </w:p>
    <w:p w14:paraId="1E9C8437" w14:textId="77777777" w:rsidR="003866F1" w:rsidRDefault="00A75F5C">
      <w:pPr>
        <w:spacing w:after="0" w:line="240" w:lineRule="auto"/>
      </w:pPr>
      <w:r>
        <w:rPr>
          <w:rFonts w:ascii="Courier New" w:eastAsia="Courier New" w:hAnsi="Courier New"/>
          <w:sz w:val="9"/>
        </w:rPr>
        <w:t>&lt;/head&gt;</w:t>
      </w:r>
    </w:p>
    <w:p w14:paraId="7588EAB3" w14:textId="77777777" w:rsidR="003866F1" w:rsidRDefault="00A75F5C">
      <w:pPr>
        <w:spacing w:after="0" w:line="240" w:lineRule="auto"/>
      </w:pPr>
      <w:r>
        <w:rPr>
          <w:rFonts w:ascii="Courier New" w:eastAsia="Courier New" w:hAnsi="Courier New"/>
          <w:sz w:val="9"/>
        </w:rPr>
        <w:t>&lt;body&gt;</w:t>
      </w:r>
    </w:p>
    <w:p w14:paraId="20A0C220" w14:textId="77777777" w:rsidR="003866F1" w:rsidRDefault="003866F1">
      <w:pPr>
        <w:spacing w:after="0" w:line="240" w:lineRule="auto"/>
      </w:pPr>
    </w:p>
    <w:p w14:paraId="52440B15" w14:textId="77777777" w:rsidR="003866F1" w:rsidRDefault="00A75F5C">
      <w:pPr>
        <w:spacing w:after="0" w:line="240" w:lineRule="auto"/>
      </w:pPr>
      <w:r>
        <w:rPr>
          <w:rFonts w:ascii="Courier New" w:eastAsia="Courier New" w:hAnsi="Courier New"/>
          <w:sz w:val="9"/>
        </w:rPr>
        <w:t>&lt;nav class="navbar"&gt;</w:t>
      </w:r>
    </w:p>
    <w:p w14:paraId="176A0D15" w14:textId="77777777" w:rsidR="003866F1" w:rsidRDefault="00A75F5C">
      <w:pPr>
        <w:spacing w:after="0" w:line="240" w:lineRule="auto"/>
      </w:pPr>
      <w:r>
        <w:rPr>
          <w:rFonts w:ascii="Courier New" w:eastAsia="Courier New" w:hAnsi="Courier New"/>
          <w:sz w:val="9"/>
        </w:rPr>
        <w:t xml:space="preserve">  &lt;div class="navbar-brand"&gt;</w:t>
      </w:r>
    </w:p>
    <w:p w14:paraId="5A849A0C"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2C1699C6" w14:textId="77777777" w:rsidR="003866F1" w:rsidRDefault="00A75F5C">
      <w:pPr>
        <w:spacing w:after="0" w:line="240" w:lineRule="auto"/>
      </w:pPr>
      <w:r>
        <w:rPr>
          <w:rFonts w:ascii="Courier New" w:eastAsia="Courier New" w:hAnsi="Courier New"/>
          <w:sz w:val="9"/>
        </w:rPr>
        <w:t xml:space="preserve">    &lt;div&gt;&lt;span class="brand-text"&gt;PriceNest&lt;/span&gt;&lt;span class="tagline"&gt;Know your home's true w</w:t>
      </w:r>
    </w:p>
    <w:p w14:paraId="7A160B7B" w14:textId="77777777" w:rsidR="003866F1" w:rsidRDefault="00A75F5C">
      <w:pPr>
        <w:spacing w:after="0" w:line="240" w:lineRule="auto"/>
      </w:pPr>
      <w:r>
        <w:rPr>
          <w:rFonts w:ascii="Courier New" w:eastAsia="Courier New" w:hAnsi="Courier New"/>
          <w:sz w:val="9"/>
        </w:rPr>
        <w:t xml:space="preserve">  orth.&lt;/span&gt;&lt;/div&gt;</w:t>
      </w:r>
    </w:p>
    <w:p w14:paraId="3AC3639F" w14:textId="77777777" w:rsidR="003866F1" w:rsidRDefault="00A75F5C">
      <w:pPr>
        <w:spacing w:after="0" w:line="240" w:lineRule="auto"/>
      </w:pPr>
      <w:r>
        <w:rPr>
          <w:rFonts w:ascii="Courier New" w:eastAsia="Courier New" w:hAnsi="Courier New"/>
          <w:sz w:val="9"/>
        </w:rPr>
        <w:t xml:space="preserve">  &lt;/div&gt;</w:t>
      </w:r>
    </w:p>
    <w:p w14:paraId="74D1A100" w14:textId="77777777" w:rsidR="003866F1" w:rsidRDefault="00A75F5C">
      <w:pPr>
        <w:spacing w:after="0" w:line="240" w:lineRule="auto"/>
      </w:pPr>
      <w:r>
        <w:rPr>
          <w:rFonts w:ascii="Courier New" w:eastAsia="Courier New" w:hAnsi="Courier New"/>
          <w:sz w:val="9"/>
        </w:rPr>
        <w:t xml:space="preserve">  &lt;ul class="nav-links"&gt;</w:t>
      </w:r>
    </w:p>
    <w:p w14:paraId="291A7FD4" w14:textId="77777777" w:rsidR="003866F1" w:rsidRDefault="00A75F5C">
      <w:pPr>
        <w:spacing w:after="0" w:line="240" w:lineRule="auto"/>
      </w:pPr>
      <w:r>
        <w:rPr>
          <w:rFonts w:ascii="Courier New" w:eastAsia="Courier New" w:hAnsi="Courier New"/>
          <w:sz w:val="9"/>
        </w:rPr>
        <w:t xml:space="preserve">    &lt;li&gt;&lt;a href="home.html"&gt;</w:t>
      </w:r>
      <w:r>
        <w:rPr>
          <w:rFonts w:ascii="Courier New" w:eastAsia="Courier New" w:hAnsi="Courier New"/>
          <w:sz w:val="9"/>
        </w:rPr>
        <w:t>🏠</w:t>
      </w:r>
      <w:r>
        <w:rPr>
          <w:rFonts w:ascii="Courier New" w:eastAsia="Courier New" w:hAnsi="Courier New"/>
          <w:sz w:val="9"/>
        </w:rPr>
        <w:t xml:space="preserve"> Home&lt;/a&gt;&lt;/li&gt;</w:t>
      </w:r>
    </w:p>
    <w:p w14:paraId="78A6A12F" w14:textId="77777777" w:rsidR="003866F1" w:rsidRDefault="00A75F5C">
      <w:pPr>
        <w:spacing w:after="0" w:line="240" w:lineRule="auto"/>
      </w:pPr>
      <w:r>
        <w:rPr>
          <w:rFonts w:ascii="Courier New" w:eastAsia="Courier New" w:hAnsi="Courier New"/>
          <w:sz w:val="9"/>
        </w:rPr>
        <w:t xml:space="preserve">    &lt;li&gt;&lt;a href="about.html"&gt;ℹ</w:t>
      </w:r>
      <w:r>
        <w:rPr>
          <w:rFonts w:ascii="Courier New" w:eastAsia="Courier New" w:hAnsi="Courier New"/>
          <w:sz w:val="9"/>
        </w:rPr>
        <w:t>️</w:t>
      </w:r>
      <w:r>
        <w:rPr>
          <w:rFonts w:ascii="Courier New" w:eastAsia="Courier New" w:hAnsi="Courier New"/>
          <w:sz w:val="9"/>
        </w:rPr>
        <w:t xml:space="preserve"> About&lt;/a&gt;&lt;/li&gt;</w:t>
      </w:r>
    </w:p>
    <w:p w14:paraId="2B82789E" w14:textId="77777777" w:rsidR="003866F1" w:rsidRDefault="00A75F5C">
      <w:pPr>
        <w:spacing w:after="0" w:line="240" w:lineRule="auto"/>
      </w:pPr>
      <w:r>
        <w:rPr>
          <w:rFonts w:ascii="Courier New" w:eastAsia="Courier New" w:hAnsi="Courier New"/>
          <w:sz w:val="9"/>
        </w:rPr>
        <w:t xml:space="preserve">    &lt;li&gt;&lt;a href="predict.html"&gt;</w:t>
      </w:r>
      <w:r>
        <w:rPr>
          <w:rFonts w:ascii="Courier New" w:eastAsia="Courier New" w:hAnsi="Courier New"/>
          <w:sz w:val="9"/>
        </w:rPr>
        <w:t>🔮</w:t>
      </w:r>
      <w:r>
        <w:rPr>
          <w:rFonts w:ascii="Courier New" w:eastAsia="Courier New" w:hAnsi="Courier New"/>
          <w:sz w:val="9"/>
        </w:rPr>
        <w:t xml:space="preserve"> Predict&lt;/a&gt;&lt;/li&gt;</w:t>
      </w:r>
    </w:p>
    <w:p w14:paraId="475A18A5" w14:textId="77777777" w:rsidR="003866F1" w:rsidRDefault="00A75F5C">
      <w:pPr>
        <w:spacing w:after="0" w:line="240" w:lineRule="auto"/>
      </w:pPr>
      <w:r>
        <w:rPr>
          <w:rFonts w:ascii="Courier New" w:eastAsia="Courier New" w:hAnsi="Courier New"/>
          <w:sz w:val="9"/>
        </w:rPr>
        <w:t xml:space="preserve">    &lt;li&gt;&lt;a href="history.html" class="active"&gt;</w:t>
      </w:r>
      <w:r>
        <w:rPr>
          <w:rFonts w:ascii="Courier New" w:eastAsia="Courier New" w:hAnsi="Courier New"/>
          <w:sz w:val="9"/>
        </w:rPr>
        <w:t>📋</w:t>
      </w:r>
      <w:r>
        <w:rPr>
          <w:rFonts w:ascii="Courier New" w:eastAsia="Courier New" w:hAnsi="Courier New"/>
          <w:sz w:val="9"/>
        </w:rPr>
        <w:t xml:space="preserve"> History&lt;/a&gt;&lt;/li&gt;</w:t>
      </w:r>
    </w:p>
    <w:p w14:paraId="66704436" w14:textId="77777777" w:rsidR="003866F1" w:rsidRDefault="00A75F5C">
      <w:pPr>
        <w:spacing w:after="0" w:line="240" w:lineRule="auto"/>
      </w:pPr>
      <w:r>
        <w:rPr>
          <w:rFonts w:ascii="Courier New" w:eastAsia="Courier New" w:hAnsi="Courier New"/>
          <w:sz w:val="9"/>
        </w:rPr>
        <w:t xml:space="preserve">    &lt;li&gt;&lt;a href="report.html"&gt;</w:t>
      </w:r>
      <w:r>
        <w:rPr>
          <w:rFonts w:ascii="Courier New" w:eastAsia="Courier New" w:hAnsi="Courier New"/>
          <w:sz w:val="9"/>
        </w:rPr>
        <w:t>📊</w:t>
      </w:r>
      <w:r>
        <w:rPr>
          <w:rFonts w:ascii="Courier New" w:eastAsia="Courier New" w:hAnsi="Courier New"/>
          <w:sz w:val="9"/>
        </w:rPr>
        <w:t xml:space="preserve"> Report&lt;/a&gt;&lt;/li&gt;</w:t>
      </w:r>
    </w:p>
    <w:p w14:paraId="7BF5B663" w14:textId="77777777" w:rsidR="003866F1" w:rsidRDefault="00A75F5C">
      <w:pPr>
        <w:spacing w:after="0" w:line="240" w:lineRule="auto"/>
      </w:pPr>
      <w:r>
        <w:rPr>
          <w:rFonts w:ascii="Courier New" w:eastAsia="Courier New" w:hAnsi="Courier New"/>
          <w:sz w:val="9"/>
        </w:rPr>
        <w:t xml:space="preserve">    &lt;li id="navAdmin" style="display:none;"&gt;&lt;a href="admin.html"&gt;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Admin&lt;/a&gt;&lt;/li&gt;</w:t>
      </w:r>
    </w:p>
    <w:p w14:paraId="1C62EDF3" w14:textId="77777777" w:rsidR="003866F1" w:rsidRDefault="00A75F5C">
      <w:pPr>
        <w:spacing w:after="0" w:line="240" w:lineRule="auto"/>
      </w:pPr>
      <w:r>
        <w:rPr>
          <w:rFonts w:ascii="Courier New" w:eastAsia="Courier New" w:hAnsi="Courier New"/>
          <w:sz w:val="9"/>
        </w:rPr>
        <w:t xml:space="preserve">  &lt;/ul&gt;</w:t>
      </w:r>
    </w:p>
    <w:p w14:paraId="1A4F5208" w14:textId="77777777" w:rsidR="003866F1" w:rsidRDefault="00A75F5C">
      <w:pPr>
        <w:spacing w:after="0" w:line="240" w:lineRule="auto"/>
      </w:pPr>
      <w:r>
        <w:rPr>
          <w:rFonts w:ascii="Courier New" w:eastAsia="Courier New" w:hAnsi="Courier New"/>
          <w:sz w:val="9"/>
        </w:rPr>
        <w:t xml:space="preserve">  &lt;div style="display:flex;align-items:center;gap:10px;"&gt;</w:t>
      </w:r>
    </w:p>
    <w:p w14:paraId="700AACB5" w14:textId="77777777" w:rsidR="003866F1" w:rsidRDefault="00A75F5C">
      <w:pPr>
        <w:spacing w:after="0" w:line="240" w:lineRule="auto"/>
      </w:pPr>
      <w:r>
        <w:rPr>
          <w:rFonts w:ascii="Courier New" w:eastAsia="Courier New" w:hAnsi="Courier New"/>
          <w:sz w:val="9"/>
        </w:rPr>
        <w:t xml:space="preserve">    &lt;span id="navUsername" style="font-size:14px;font-weight:500;color:var(--lavender-700);"&gt;&lt;/</w:t>
      </w:r>
    </w:p>
    <w:p w14:paraId="6490979C" w14:textId="77777777" w:rsidR="003866F1" w:rsidRDefault="00A75F5C">
      <w:pPr>
        <w:spacing w:after="0" w:line="240" w:lineRule="auto"/>
      </w:pPr>
      <w:r>
        <w:rPr>
          <w:rFonts w:ascii="Courier New" w:eastAsia="Courier New" w:hAnsi="Courier New"/>
          <w:sz w:val="9"/>
        </w:rPr>
        <w:t xml:space="preserve">  span&gt;</w:t>
      </w:r>
    </w:p>
    <w:p w14:paraId="1A151F41" w14:textId="77777777" w:rsidR="003866F1" w:rsidRDefault="00A75F5C">
      <w:pPr>
        <w:spacing w:after="0" w:line="240" w:lineRule="auto"/>
      </w:pPr>
      <w:r>
        <w:rPr>
          <w:rFonts w:ascii="Courier New" w:eastAsia="Courier New" w:hAnsi="Courier New"/>
          <w:sz w:val="9"/>
        </w:rPr>
        <w:t xml:space="preserve">    &lt;button class="profile-icon-btn" onclick="goToProfile()"&gt;</w:t>
      </w:r>
      <w:r>
        <w:rPr>
          <w:rFonts w:ascii="Courier New" w:eastAsia="Courier New" w:hAnsi="Courier New"/>
          <w:sz w:val="9"/>
        </w:rPr>
        <w:t>👤</w:t>
      </w:r>
      <w:r>
        <w:rPr>
          <w:rFonts w:ascii="Courier New" w:eastAsia="Courier New" w:hAnsi="Courier New"/>
          <w:sz w:val="9"/>
        </w:rPr>
        <w:t>&lt;/button&gt;</w:t>
      </w:r>
    </w:p>
    <w:p w14:paraId="375CC373"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7CC2ED83" w14:textId="77777777" w:rsidR="003866F1" w:rsidRDefault="00A75F5C">
      <w:pPr>
        <w:spacing w:after="0" w:line="240" w:lineRule="auto"/>
      </w:pPr>
      <w:r>
        <w:rPr>
          <w:rFonts w:ascii="Courier New" w:eastAsia="Courier New" w:hAnsi="Courier New"/>
          <w:sz w:val="9"/>
        </w:rPr>
        <w:t xml:space="preserve">  &lt;/div&gt;</w:t>
      </w:r>
    </w:p>
    <w:p w14:paraId="5D1EB984" w14:textId="77777777" w:rsidR="003866F1" w:rsidRDefault="00A75F5C">
      <w:pPr>
        <w:spacing w:after="0" w:line="240" w:lineRule="auto"/>
      </w:pPr>
      <w:r>
        <w:rPr>
          <w:rFonts w:ascii="Courier New" w:eastAsia="Courier New" w:hAnsi="Courier New"/>
          <w:sz w:val="9"/>
        </w:rPr>
        <w:t>&lt;/nav&gt;</w:t>
      </w:r>
    </w:p>
    <w:p w14:paraId="7EBFF1C3" w14:textId="77777777" w:rsidR="003866F1" w:rsidRDefault="003866F1">
      <w:pPr>
        <w:spacing w:after="0" w:line="240" w:lineRule="auto"/>
      </w:pPr>
    </w:p>
    <w:p w14:paraId="24AACCDD" w14:textId="77777777" w:rsidR="003866F1" w:rsidRDefault="00A75F5C">
      <w:pPr>
        <w:spacing w:after="0" w:line="240" w:lineRule="auto"/>
      </w:pPr>
      <w:r>
        <w:rPr>
          <w:rFonts w:ascii="Courier New" w:eastAsia="Courier New" w:hAnsi="Courier New"/>
          <w:sz w:val="9"/>
        </w:rPr>
        <w:t>&lt;div class="main-content"&gt;</w:t>
      </w:r>
    </w:p>
    <w:p w14:paraId="4781FA0D" w14:textId="77777777" w:rsidR="003866F1" w:rsidRDefault="00A75F5C">
      <w:pPr>
        <w:spacing w:after="0" w:line="240" w:lineRule="auto"/>
      </w:pPr>
      <w:r>
        <w:rPr>
          <w:rFonts w:ascii="Courier New" w:eastAsia="Courier New" w:hAnsi="Courier New"/>
          <w:sz w:val="9"/>
        </w:rPr>
        <w:t xml:space="preserve">  &lt;div style="display:flex;justify-content:space-between;align-items:center;flex-wrap:wrap;gap:</w:t>
      </w:r>
    </w:p>
    <w:p w14:paraId="60628E4D" w14:textId="77777777" w:rsidR="003866F1" w:rsidRDefault="00A75F5C">
      <w:pPr>
        <w:spacing w:after="0" w:line="240" w:lineRule="auto"/>
      </w:pPr>
      <w:r>
        <w:rPr>
          <w:rFonts w:ascii="Courier New" w:eastAsia="Courier New" w:hAnsi="Courier New"/>
          <w:sz w:val="9"/>
        </w:rPr>
        <w:t xml:space="preserve">  12px;margin-bottom:2rem;"&gt;</w:t>
      </w:r>
    </w:p>
    <w:p w14:paraId="3FFA080C" w14:textId="77777777" w:rsidR="003866F1" w:rsidRDefault="00A75F5C">
      <w:pPr>
        <w:spacing w:after="0" w:line="240" w:lineRule="auto"/>
      </w:pPr>
      <w:r>
        <w:rPr>
          <w:rFonts w:ascii="Courier New" w:eastAsia="Courier New" w:hAnsi="Courier New"/>
          <w:sz w:val="9"/>
        </w:rPr>
        <w:t xml:space="preserve">    &lt;div&gt;</w:t>
      </w:r>
    </w:p>
    <w:p w14:paraId="761399A9" w14:textId="77777777" w:rsidR="003866F1" w:rsidRDefault="00A75F5C">
      <w:pPr>
        <w:spacing w:after="0" w:line="240" w:lineRule="auto"/>
      </w:pPr>
      <w:r>
        <w:rPr>
          <w:rFonts w:ascii="Courier New" w:eastAsia="Courier New" w:hAnsi="Courier New"/>
          <w:sz w:val="9"/>
        </w:rPr>
        <w:t xml:space="preserve">      &lt;h1 style="font-size:28px;font-weight:700;color:var(--lavender-700);"&gt;</w:t>
      </w:r>
      <w:r>
        <w:rPr>
          <w:rFonts w:ascii="Courier New" w:eastAsia="Courier New" w:hAnsi="Courier New"/>
          <w:sz w:val="9"/>
        </w:rPr>
        <w:t>📋</w:t>
      </w:r>
      <w:r>
        <w:rPr>
          <w:rFonts w:ascii="Courier New" w:eastAsia="Courier New" w:hAnsi="Courier New"/>
          <w:sz w:val="9"/>
        </w:rPr>
        <w:t xml:space="preserve"> Search History&lt;/h</w:t>
      </w:r>
    </w:p>
    <w:p w14:paraId="68FAD869" w14:textId="77777777" w:rsidR="003866F1" w:rsidRDefault="00A75F5C">
      <w:pPr>
        <w:spacing w:after="0" w:line="240" w:lineRule="auto"/>
      </w:pPr>
      <w:r>
        <w:rPr>
          <w:rFonts w:ascii="Courier New" w:eastAsia="Courier New" w:hAnsi="Courier New"/>
          <w:sz w:val="9"/>
        </w:rPr>
        <w:t xml:space="preserve">  1&gt;</w:t>
      </w:r>
    </w:p>
    <w:p w14:paraId="7A4D2343" w14:textId="77777777" w:rsidR="003866F1" w:rsidRDefault="00A75F5C">
      <w:pPr>
        <w:spacing w:after="0" w:line="240" w:lineRule="auto"/>
      </w:pPr>
      <w:r>
        <w:rPr>
          <w:rFonts w:ascii="Courier New" w:eastAsia="Courier New" w:hAnsi="Courier New"/>
          <w:sz w:val="9"/>
        </w:rPr>
        <w:t xml:space="preserve">      &lt;p style="color:var(--gray-500);"&gt;All your past property price predictions.&lt;/p&gt;</w:t>
      </w:r>
    </w:p>
    <w:p w14:paraId="7C4EA97D" w14:textId="77777777" w:rsidR="003866F1" w:rsidRDefault="00A75F5C">
      <w:pPr>
        <w:spacing w:after="0" w:line="240" w:lineRule="auto"/>
      </w:pPr>
      <w:r>
        <w:rPr>
          <w:rFonts w:ascii="Courier New" w:eastAsia="Courier New" w:hAnsi="Courier New"/>
          <w:sz w:val="9"/>
        </w:rPr>
        <w:t xml:space="preserve">    &lt;/div&gt;</w:t>
      </w:r>
    </w:p>
    <w:p w14:paraId="70C90CD4" w14:textId="77777777" w:rsidR="003866F1" w:rsidRDefault="00A75F5C">
      <w:pPr>
        <w:spacing w:after="0" w:line="240" w:lineRule="auto"/>
      </w:pPr>
      <w:r>
        <w:rPr>
          <w:rFonts w:ascii="Courier New" w:eastAsia="Courier New" w:hAnsi="Courier New"/>
          <w:sz w:val="9"/>
        </w:rPr>
        <w:t xml:space="preserve">    &lt;button class="btn btn-danger" onclick="clearHistory()"&gt;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Clear All History&lt;/button&gt;</w:t>
      </w:r>
    </w:p>
    <w:p w14:paraId="6BFE1AEC" w14:textId="77777777" w:rsidR="003866F1" w:rsidRDefault="00A75F5C">
      <w:pPr>
        <w:spacing w:after="0" w:line="240" w:lineRule="auto"/>
      </w:pPr>
      <w:r>
        <w:rPr>
          <w:rFonts w:ascii="Courier New" w:eastAsia="Courier New" w:hAnsi="Courier New"/>
          <w:sz w:val="9"/>
        </w:rPr>
        <w:t xml:space="preserve">  &lt;/div&gt;</w:t>
      </w:r>
    </w:p>
    <w:p w14:paraId="0E5BBDF5" w14:textId="77777777" w:rsidR="003866F1" w:rsidRDefault="003866F1">
      <w:pPr>
        <w:spacing w:after="0" w:line="240" w:lineRule="auto"/>
      </w:pPr>
    </w:p>
    <w:p w14:paraId="70931AF8" w14:textId="77777777" w:rsidR="003866F1" w:rsidRDefault="00A75F5C">
      <w:pPr>
        <w:spacing w:after="0" w:line="240" w:lineRule="auto"/>
      </w:pPr>
      <w:r>
        <w:rPr>
          <w:rFonts w:ascii="Courier New" w:eastAsia="Courier New" w:hAnsi="Courier New"/>
          <w:sz w:val="9"/>
        </w:rPr>
        <w:t xml:space="preserve">  &lt;div class="alert alert-success" id="histAlert" style="margin-bottom:16px;"&gt;&lt;span id="histAle</w:t>
      </w:r>
    </w:p>
    <w:p w14:paraId="567E9A6C" w14:textId="77777777" w:rsidR="003866F1" w:rsidRDefault="00A75F5C">
      <w:pPr>
        <w:spacing w:after="0" w:line="240" w:lineRule="auto"/>
      </w:pPr>
      <w:r>
        <w:rPr>
          <w:rFonts w:ascii="Courier New" w:eastAsia="Courier New" w:hAnsi="Courier New"/>
          <w:sz w:val="9"/>
        </w:rPr>
        <w:t xml:space="preserve">  rtMsg"&gt;&lt;/span&gt;&lt;/div&gt;</w:t>
      </w:r>
    </w:p>
    <w:p w14:paraId="51F704AA" w14:textId="77777777" w:rsidR="003866F1" w:rsidRDefault="003866F1">
      <w:pPr>
        <w:spacing w:after="0" w:line="240" w:lineRule="auto"/>
      </w:pPr>
    </w:p>
    <w:p w14:paraId="0C7AC906" w14:textId="77777777" w:rsidR="003866F1" w:rsidRDefault="00A75F5C">
      <w:pPr>
        <w:spacing w:after="0" w:line="240" w:lineRule="auto"/>
      </w:pPr>
      <w:r>
        <w:rPr>
          <w:rFonts w:ascii="Courier New" w:eastAsia="Courier New" w:hAnsi="Courier New"/>
          <w:sz w:val="9"/>
        </w:rPr>
        <w:t xml:space="preserve">  &lt;div id="historyLoading" style="text-align:center;padding:3rem;"&gt;</w:t>
      </w:r>
    </w:p>
    <w:p w14:paraId="5D7EA7CC" w14:textId="77777777" w:rsidR="003866F1" w:rsidRDefault="00A75F5C">
      <w:pPr>
        <w:spacing w:after="0" w:line="240" w:lineRule="auto"/>
      </w:pPr>
      <w:r>
        <w:rPr>
          <w:rFonts w:ascii="Courier New" w:eastAsia="Courier New" w:hAnsi="Courier New"/>
          <w:sz w:val="9"/>
        </w:rPr>
        <w:t xml:space="preserve">    &lt;div class="spinner"&gt;&lt;/div&gt;</w:t>
      </w:r>
    </w:p>
    <w:p w14:paraId="5EF814EC" w14:textId="77777777" w:rsidR="003866F1" w:rsidRDefault="00A75F5C">
      <w:pPr>
        <w:spacing w:after="0" w:line="240" w:lineRule="auto"/>
      </w:pPr>
      <w:r>
        <w:rPr>
          <w:rFonts w:ascii="Courier New" w:eastAsia="Courier New" w:hAnsi="Courier New"/>
          <w:sz w:val="9"/>
        </w:rPr>
        <w:t xml:space="preserve">    &lt;p style="margin-top:12px;color:var(--lavender-600);"&gt;Loading history...&lt;/p&gt;</w:t>
      </w:r>
    </w:p>
    <w:p w14:paraId="6E479D70" w14:textId="77777777" w:rsidR="003866F1" w:rsidRDefault="00A75F5C">
      <w:pPr>
        <w:spacing w:after="0" w:line="240" w:lineRule="auto"/>
      </w:pPr>
      <w:r>
        <w:rPr>
          <w:rFonts w:ascii="Courier New" w:eastAsia="Courier New" w:hAnsi="Courier New"/>
          <w:sz w:val="9"/>
        </w:rPr>
        <w:t xml:space="preserve">  &lt;/div&gt;</w:t>
      </w:r>
    </w:p>
    <w:p w14:paraId="4C6FCD9E" w14:textId="77777777" w:rsidR="003866F1" w:rsidRDefault="003866F1">
      <w:pPr>
        <w:spacing w:after="0" w:line="240" w:lineRule="auto"/>
      </w:pPr>
    </w:p>
    <w:p w14:paraId="78301105" w14:textId="77777777" w:rsidR="003866F1" w:rsidRDefault="00A75F5C">
      <w:pPr>
        <w:spacing w:after="0" w:line="240" w:lineRule="auto"/>
      </w:pPr>
      <w:r>
        <w:rPr>
          <w:rFonts w:ascii="Courier New" w:eastAsia="Courier New" w:hAnsi="Courier New"/>
          <w:sz w:val="9"/>
        </w:rPr>
        <w:t xml:space="preserve">  &lt;div id="historyEmpty" style="display:none;text-align:center;padding:4rem;"&gt;</w:t>
      </w:r>
    </w:p>
    <w:p w14:paraId="6709D8DC" w14:textId="77777777" w:rsidR="003866F1" w:rsidRDefault="00A75F5C">
      <w:pPr>
        <w:spacing w:after="0" w:line="240" w:lineRule="auto"/>
      </w:pPr>
      <w:r>
        <w:rPr>
          <w:rFonts w:ascii="Courier New" w:eastAsia="Courier New" w:hAnsi="Courier New"/>
          <w:sz w:val="9"/>
        </w:rPr>
        <w:t xml:space="preserve">    &lt;div style="font-size:60px;margin-bottom:16px;"&gt;</w:t>
      </w:r>
      <w:r>
        <w:rPr>
          <w:rFonts w:ascii="Courier New" w:eastAsia="Courier New" w:hAnsi="Courier New"/>
          <w:sz w:val="9"/>
        </w:rPr>
        <w:t>📋</w:t>
      </w:r>
      <w:r>
        <w:rPr>
          <w:rFonts w:ascii="Courier New" w:eastAsia="Courier New" w:hAnsi="Courier New"/>
          <w:sz w:val="9"/>
        </w:rPr>
        <w:t>&lt;/div&gt;</w:t>
      </w:r>
    </w:p>
    <w:p w14:paraId="7FD16D6C" w14:textId="77777777" w:rsidR="003866F1" w:rsidRDefault="00A75F5C">
      <w:pPr>
        <w:spacing w:after="0" w:line="240" w:lineRule="auto"/>
      </w:pPr>
      <w:r>
        <w:rPr>
          <w:rFonts w:ascii="Courier New" w:eastAsia="Courier New" w:hAnsi="Courier New"/>
          <w:sz w:val="9"/>
        </w:rPr>
        <w:t xml:space="preserve">    &lt;h3 style="color:var(--lavender-700);margin-bottom:8px;"&gt;No History Yet&lt;/h3&gt;</w:t>
      </w:r>
    </w:p>
    <w:p w14:paraId="205FD1F4" w14:textId="77777777" w:rsidR="003866F1" w:rsidRDefault="00A75F5C">
      <w:pPr>
        <w:spacing w:after="0" w:line="240" w:lineRule="auto"/>
      </w:pPr>
      <w:r>
        <w:rPr>
          <w:rFonts w:ascii="Courier New" w:eastAsia="Courier New" w:hAnsi="Courier New"/>
          <w:sz w:val="9"/>
        </w:rPr>
        <w:t xml:space="preserve">    &lt;p style="color:var(--gray-500);"&gt;Your predictions will appear here.&lt;/p&gt;</w:t>
      </w:r>
    </w:p>
    <w:p w14:paraId="17065216" w14:textId="77777777" w:rsidR="003866F1" w:rsidRDefault="00A75F5C">
      <w:pPr>
        <w:spacing w:after="0" w:line="240" w:lineRule="auto"/>
      </w:pPr>
      <w:r>
        <w:rPr>
          <w:rFonts w:ascii="Courier New" w:eastAsia="Courier New" w:hAnsi="Courier New"/>
          <w:sz w:val="9"/>
        </w:rPr>
        <w:t xml:space="preserve">    &lt;a href="predict.html" class="btn btn-primary" style="margin-top:16px;"&gt;</w:t>
      </w:r>
      <w:r>
        <w:rPr>
          <w:rFonts w:ascii="Courier New" w:eastAsia="Courier New" w:hAnsi="Courier New"/>
          <w:sz w:val="9"/>
        </w:rPr>
        <w:t>🔮</w:t>
      </w:r>
      <w:r>
        <w:rPr>
          <w:rFonts w:ascii="Courier New" w:eastAsia="Courier New" w:hAnsi="Courier New"/>
          <w:sz w:val="9"/>
        </w:rPr>
        <w:t xml:space="preserve"> Make a Prediction</w:t>
      </w:r>
    </w:p>
    <w:p w14:paraId="6887E4AA" w14:textId="77777777" w:rsidR="003866F1" w:rsidRDefault="00A75F5C">
      <w:pPr>
        <w:spacing w:after="0" w:line="240" w:lineRule="auto"/>
      </w:pPr>
      <w:r>
        <w:rPr>
          <w:rFonts w:ascii="Courier New" w:eastAsia="Courier New" w:hAnsi="Courier New"/>
          <w:sz w:val="9"/>
        </w:rPr>
        <w:t xml:space="preserve">  &lt;/a&gt;</w:t>
      </w:r>
    </w:p>
    <w:p w14:paraId="405C4352" w14:textId="77777777" w:rsidR="003866F1" w:rsidRDefault="00A75F5C">
      <w:pPr>
        <w:spacing w:after="0" w:line="240" w:lineRule="auto"/>
      </w:pPr>
      <w:r>
        <w:rPr>
          <w:rFonts w:ascii="Courier New" w:eastAsia="Courier New" w:hAnsi="Courier New"/>
          <w:sz w:val="9"/>
        </w:rPr>
        <w:t xml:space="preserve">  &lt;/div&gt;</w:t>
      </w:r>
    </w:p>
    <w:p w14:paraId="2E8F7A68" w14:textId="77777777" w:rsidR="003866F1" w:rsidRDefault="003866F1">
      <w:pPr>
        <w:spacing w:after="0" w:line="240" w:lineRule="auto"/>
      </w:pPr>
    </w:p>
    <w:p w14:paraId="5157A48C" w14:textId="77777777" w:rsidR="003866F1" w:rsidRDefault="00A75F5C">
      <w:pPr>
        <w:spacing w:after="0" w:line="240" w:lineRule="auto"/>
      </w:pPr>
      <w:r>
        <w:rPr>
          <w:rFonts w:ascii="Courier New" w:eastAsia="Courier New" w:hAnsi="Courier New"/>
          <w:sz w:val="9"/>
        </w:rPr>
        <w:t xml:space="preserve">  &lt;!-- History Cards View --&gt;</w:t>
      </w:r>
    </w:p>
    <w:p w14:paraId="2A50749D" w14:textId="77777777" w:rsidR="003866F1" w:rsidRDefault="00A75F5C">
      <w:pPr>
        <w:spacing w:after="0" w:line="240" w:lineRule="auto"/>
      </w:pPr>
      <w:r>
        <w:rPr>
          <w:rFonts w:ascii="Courier New" w:eastAsia="Courier New" w:hAnsi="Courier New"/>
          <w:sz w:val="9"/>
        </w:rPr>
        <w:t xml:space="preserve">  &lt;div id="historyCards" style="display:none;"&gt;&lt;/div&gt;</w:t>
      </w:r>
    </w:p>
    <w:p w14:paraId="6B967822" w14:textId="77777777" w:rsidR="003866F1" w:rsidRDefault="003866F1">
      <w:pPr>
        <w:spacing w:after="0" w:line="240" w:lineRule="auto"/>
      </w:pPr>
    </w:p>
    <w:p w14:paraId="068BAD09" w14:textId="77777777" w:rsidR="003866F1" w:rsidRDefault="00A75F5C">
      <w:pPr>
        <w:spacing w:after="0" w:line="240" w:lineRule="auto"/>
      </w:pPr>
      <w:r>
        <w:rPr>
          <w:rFonts w:ascii="Courier New" w:eastAsia="Courier New" w:hAnsi="Courier New"/>
          <w:sz w:val="9"/>
        </w:rPr>
        <w:t>&lt;/div&gt;</w:t>
      </w:r>
    </w:p>
    <w:p w14:paraId="3779EF56" w14:textId="77777777" w:rsidR="003866F1" w:rsidRDefault="003866F1">
      <w:pPr>
        <w:spacing w:after="0" w:line="240" w:lineRule="auto"/>
      </w:pPr>
    </w:p>
    <w:p w14:paraId="5BDF9181" w14:textId="77777777" w:rsidR="003866F1" w:rsidRDefault="00A75F5C">
      <w:pPr>
        <w:spacing w:after="0" w:line="240" w:lineRule="auto"/>
      </w:pPr>
      <w:r>
        <w:rPr>
          <w:rFonts w:ascii="Courier New" w:eastAsia="Courier New" w:hAnsi="Courier New"/>
          <w:sz w:val="9"/>
        </w:rPr>
        <w:t>&lt;footer&gt;&lt;p&gt;</w:t>
      </w:r>
      <w:r>
        <w:rPr>
          <w:rFonts w:ascii="Courier New" w:eastAsia="Courier New" w:hAnsi="Courier New"/>
          <w:sz w:val="9"/>
        </w:rPr>
        <w:t>🏠</w:t>
      </w:r>
      <w:r>
        <w:rPr>
          <w:rFonts w:ascii="Courier New" w:eastAsia="Courier New" w:hAnsi="Courier New"/>
          <w:sz w:val="9"/>
        </w:rPr>
        <w:t xml:space="preserve"> &lt;strong&gt;PriceNest&lt;/strong&gt; — Know your home's true worth. © 2024&lt;/p&gt;&lt;/footer&gt;</w:t>
      </w:r>
    </w:p>
    <w:p w14:paraId="2ADDE4D8" w14:textId="77777777" w:rsidR="003866F1" w:rsidRDefault="00A75F5C">
      <w:pPr>
        <w:spacing w:after="0" w:line="240" w:lineRule="auto"/>
      </w:pPr>
      <w:r>
        <w:rPr>
          <w:rFonts w:ascii="Courier New" w:eastAsia="Courier New" w:hAnsi="Courier New"/>
          <w:sz w:val="9"/>
        </w:rPr>
        <w:t>&lt;script src="../js/utils.js"&gt;&lt;/script&gt;</w:t>
      </w:r>
    </w:p>
    <w:p w14:paraId="1DA10A4A" w14:textId="77777777" w:rsidR="003866F1" w:rsidRDefault="00A75F5C">
      <w:pPr>
        <w:spacing w:after="0" w:line="240" w:lineRule="auto"/>
      </w:pPr>
      <w:r>
        <w:rPr>
          <w:rFonts w:ascii="Courier New" w:eastAsia="Courier New" w:hAnsi="Courier New"/>
          <w:sz w:val="9"/>
        </w:rPr>
        <w:t>&lt;script src="../js/history.js"&gt;&lt;/script&gt;</w:t>
      </w:r>
    </w:p>
    <w:p w14:paraId="461467DD" w14:textId="77777777" w:rsidR="003866F1" w:rsidRDefault="00A75F5C">
      <w:pPr>
        <w:spacing w:after="0" w:line="240" w:lineRule="auto"/>
      </w:pPr>
      <w:r>
        <w:rPr>
          <w:rFonts w:ascii="Courier New" w:eastAsia="Courier New" w:hAnsi="Courier New"/>
          <w:sz w:val="9"/>
        </w:rPr>
        <w:t>&lt;/body&gt;</w:t>
      </w:r>
    </w:p>
    <w:p w14:paraId="17E15EDB" w14:textId="77777777" w:rsidR="003866F1" w:rsidRDefault="00A75F5C">
      <w:pPr>
        <w:spacing w:after="0" w:line="240" w:lineRule="auto"/>
      </w:pPr>
      <w:r>
        <w:rPr>
          <w:rFonts w:ascii="Courier New" w:eastAsia="Courier New" w:hAnsi="Courier New"/>
          <w:sz w:val="9"/>
        </w:rPr>
        <w:t>&lt;/html&gt;</w:t>
      </w:r>
    </w:p>
    <w:p w14:paraId="3C00BBAB" w14:textId="77777777" w:rsidR="003866F1" w:rsidRDefault="00A75F5C">
      <w:pPr>
        <w:pStyle w:val="Heading2"/>
        <w:spacing w:line="360" w:lineRule="auto"/>
      </w:pPr>
      <w:bookmarkStart w:id="46" w:name="_Toc229054473"/>
      <w:r>
        <w:rPr>
          <w:rFonts w:ascii="Times New Roman" w:eastAsia="Times New Roman" w:hAnsi="Times New Roman"/>
        </w:rPr>
        <w:t>frontend\pages\home.html</w:t>
      </w:r>
      <w:bookmarkEnd w:id="46"/>
    </w:p>
    <w:p w14:paraId="032C6D3C" w14:textId="77777777" w:rsidR="003866F1" w:rsidRDefault="00A75F5C">
      <w:pPr>
        <w:spacing w:after="120" w:line="360" w:lineRule="auto"/>
      </w:pPr>
      <w:r>
        <w:rPr>
          <w:i/>
          <w:sz w:val="20"/>
        </w:rPr>
        <w:t>File: frontend\pages\home.html | Lines: 121 | Size: 5747 bytes</w:t>
      </w:r>
    </w:p>
    <w:p w14:paraId="5A674FAB" w14:textId="77777777" w:rsidR="003866F1" w:rsidRDefault="00A75F5C">
      <w:pPr>
        <w:spacing w:after="0" w:line="240" w:lineRule="auto"/>
      </w:pPr>
      <w:r>
        <w:rPr>
          <w:rFonts w:ascii="Courier New" w:eastAsia="Courier New" w:hAnsi="Courier New"/>
          <w:sz w:val="9"/>
        </w:rPr>
        <w:t>&lt;!DOCTYPE html&gt;</w:t>
      </w:r>
    </w:p>
    <w:p w14:paraId="486827CB" w14:textId="77777777" w:rsidR="003866F1" w:rsidRDefault="00A75F5C">
      <w:pPr>
        <w:spacing w:after="0" w:line="240" w:lineRule="auto"/>
      </w:pPr>
      <w:r>
        <w:rPr>
          <w:rFonts w:ascii="Courier New" w:eastAsia="Courier New" w:hAnsi="Courier New"/>
          <w:sz w:val="9"/>
        </w:rPr>
        <w:t>&lt;html lang="en"&gt;</w:t>
      </w:r>
    </w:p>
    <w:p w14:paraId="5ECB6AF7" w14:textId="77777777" w:rsidR="003866F1" w:rsidRDefault="00A75F5C">
      <w:pPr>
        <w:spacing w:after="0" w:line="240" w:lineRule="auto"/>
      </w:pPr>
      <w:r>
        <w:rPr>
          <w:rFonts w:ascii="Courier New" w:eastAsia="Courier New" w:hAnsi="Courier New"/>
          <w:sz w:val="9"/>
        </w:rPr>
        <w:t>&lt;head&gt;</w:t>
      </w:r>
    </w:p>
    <w:p w14:paraId="3CD365DD" w14:textId="77777777" w:rsidR="003866F1" w:rsidRDefault="00A75F5C">
      <w:pPr>
        <w:spacing w:after="0" w:line="240" w:lineRule="auto"/>
      </w:pPr>
      <w:r>
        <w:rPr>
          <w:rFonts w:ascii="Courier New" w:eastAsia="Courier New" w:hAnsi="Courier New"/>
          <w:sz w:val="9"/>
        </w:rPr>
        <w:t xml:space="preserve">  &lt;meta charset="UTF-8" /&gt;</w:t>
      </w:r>
    </w:p>
    <w:p w14:paraId="14F7AADA"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7C621F52" w14:textId="77777777" w:rsidR="003866F1" w:rsidRDefault="00A75F5C">
      <w:pPr>
        <w:spacing w:after="0" w:line="240" w:lineRule="auto"/>
      </w:pPr>
      <w:r>
        <w:rPr>
          <w:rFonts w:ascii="Courier New" w:eastAsia="Courier New" w:hAnsi="Courier New"/>
          <w:sz w:val="9"/>
        </w:rPr>
        <w:t xml:space="preserve">  &lt;title&gt;PriceNest - Know Your Home's True Worth&lt;/title&gt;</w:t>
      </w:r>
    </w:p>
    <w:p w14:paraId="5B587A7C" w14:textId="77777777" w:rsidR="003866F1" w:rsidRDefault="00A75F5C">
      <w:pPr>
        <w:spacing w:after="0" w:line="240" w:lineRule="auto"/>
      </w:pPr>
      <w:r>
        <w:rPr>
          <w:rFonts w:ascii="Courier New" w:eastAsia="Courier New" w:hAnsi="Courier New"/>
          <w:sz w:val="9"/>
        </w:rPr>
        <w:t xml:space="preserve">  &lt;link rel="stylesheet" href="../css/style.css"/&gt;</w:t>
      </w:r>
    </w:p>
    <w:p w14:paraId="6C5FBDE3" w14:textId="77777777" w:rsidR="003866F1" w:rsidRDefault="00A75F5C">
      <w:pPr>
        <w:spacing w:after="0" w:line="240" w:lineRule="auto"/>
      </w:pPr>
      <w:r>
        <w:rPr>
          <w:rFonts w:ascii="Courier New" w:eastAsia="Courier New" w:hAnsi="Courier New"/>
          <w:sz w:val="9"/>
        </w:rPr>
        <w:t xml:space="preserve">  &lt;link rel="stylesheet" href="../css/home.css"/&gt;</w:t>
      </w:r>
    </w:p>
    <w:p w14:paraId="30049B50" w14:textId="77777777" w:rsidR="003866F1" w:rsidRDefault="00A75F5C">
      <w:pPr>
        <w:spacing w:after="0" w:line="240" w:lineRule="auto"/>
      </w:pPr>
      <w:r>
        <w:rPr>
          <w:rFonts w:ascii="Courier New" w:eastAsia="Courier New" w:hAnsi="Courier New"/>
          <w:sz w:val="9"/>
        </w:rPr>
        <w:t>&lt;/head&gt;</w:t>
      </w:r>
    </w:p>
    <w:p w14:paraId="3BC70AA1" w14:textId="77777777" w:rsidR="003866F1" w:rsidRDefault="00A75F5C">
      <w:pPr>
        <w:spacing w:after="0" w:line="240" w:lineRule="auto"/>
      </w:pPr>
      <w:r>
        <w:rPr>
          <w:rFonts w:ascii="Courier New" w:eastAsia="Courier New" w:hAnsi="Courier New"/>
          <w:sz w:val="9"/>
        </w:rPr>
        <w:t>&lt;body&gt;</w:t>
      </w:r>
    </w:p>
    <w:p w14:paraId="5DEF8FAA" w14:textId="77777777" w:rsidR="003866F1" w:rsidRDefault="003866F1">
      <w:pPr>
        <w:spacing w:after="0" w:line="240" w:lineRule="auto"/>
      </w:pPr>
    </w:p>
    <w:p w14:paraId="4A674A0B" w14:textId="77777777" w:rsidR="003866F1" w:rsidRDefault="00A75F5C">
      <w:pPr>
        <w:spacing w:after="0" w:line="240" w:lineRule="auto"/>
      </w:pPr>
      <w:r>
        <w:rPr>
          <w:rFonts w:ascii="Courier New" w:eastAsia="Courier New" w:hAnsi="Courier New"/>
          <w:sz w:val="9"/>
        </w:rPr>
        <w:t>&lt;!-- NAVBAR --&gt;</w:t>
      </w:r>
    </w:p>
    <w:p w14:paraId="7790674D" w14:textId="77777777" w:rsidR="003866F1" w:rsidRDefault="00A75F5C">
      <w:pPr>
        <w:spacing w:after="0" w:line="240" w:lineRule="auto"/>
      </w:pPr>
      <w:r>
        <w:rPr>
          <w:rFonts w:ascii="Courier New" w:eastAsia="Courier New" w:hAnsi="Courier New"/>
          <w:sz w:val="9"/>
        </w:rPr>
        <w:t>&lt;nav class="navbar"&gt;</w:t>
      </w:r>
    </w:p>
    <w:p w14:paraId="79D7F6F8" w14:textId="77777777" w:rsidR="003866F1" w:rsidRDefault="00A75F5C">
      <w:pPr>
        <w:spacing w:after="0" w:line="240" w:lineRule="auto"/>
      </w:pPr>
      <w:r>
        <w:rPr>
          <w:rFonts w:ascii="Courier New" w:eastAsia="Courier New" w:hAnsi="Courier New"/>
          <w:sz w:val="9"/>
        </w:rPr>
        <w:t xml:space="preserve">  &lt;div class="navbar-brand"&gt;</w:t>
      </w:r>
    </w:p>
    <w:p w14:paraId="6D2A8DFD"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14961388" w14:textId="77777777" w:rsidR="003866F1" w:rsidRDefault="00A75F5C">
      <w:pPr>
        <w:spacing w:after="0" w:line="240" w:lineRule="auto"/>
      </w:pPr>
      <w:r>
        <w:rPr>
          <w:rFonts w:ascii="Courier New" w:eastAsia="Courier New" w:hAnsi="Courier New"/>
          <w:sz w:val="9"/>
        </w:rPr>
        <w:t xml:space="preserve">    &lt;div&gt;</w:t>
      </w:r>
    </w:p>
    <w:p w14:paraId="5C77FC2E" w14:textId="77777777" w:rsidR="003866F1" w:rsidRDefault="00A75F5C">
      <w:pPr>
        <w:spacing w:after="0" w:line="240" w:lineRule="auto"/>
      </w:pPr>
      <w:r>
        <w:rPr>
          <w:rFonts w:ascii="Courier New" w:eastAsia="Courier New" w:hAnsi="Courier New"/>
          <w:sz w:val="9"/>
        </w:rPr>
        <w:t xml:space="preserve">      &lt;span class="brand-text"&gt;PriceNest&lt;/span&gt;</w:t>
      </w:r>
    </w:p>
    <w:p w14:paraId="02125E43" w14:textId="77777777" w:rsidR="003866F1" w:rsidRDefault="00A75F5C">
      <w:pPr>
        <w:spacing w:after="0" w:line="240" w:lineRule="auto"/>
      </w:pPr>
      <w:r>
        <w:rPr>
          <w:rFonts w:ascii="Courier New" w:eastAsia="Courier New" w:hAnsi="Courier New"/>
          <w:sz w:val="9"/>
        </w:rPr>
        <w:t xml:space="preserve">      &lt;span class="tagline"&gt;Know your home's true worth.&lt;/span&gt;</w:t>
      </w:r>
    </w:p>
    <w:p w14:paraId="15B6D2E2" w14:textId="77777777" w:rsidR="003866F1" w:rsidRDefault="00A75F5C">
      <w:pPr>
        <w:spacing w:after="0" w:line="240" w:lineRule="auto"/>
      </w:pPr>
      <w:r>
        <w:rPr>
          <w:rFonts w:ascii="Courier New" w:eastAsia="Courier New" w:hAnsi="Courier New"/>
          <w:sz w:val="9"/>
        </w:rPr>
        <w:t xml:space="preserve">    &lt;/div&gt;</w:t>
      </w:r>
    </w:p>
    <w:p w14:paraId="21C4F7D4" w14:textId="77777777" w:rsidR="003866F1" w:rsidRDefault="00A75F5C">
      <w:pPr>
        <w:spacing w:after="0" w:line="240" w:lineRule="auto"/>
      </w:pPr>
      <w:r>
        <w:rPr>
          <w:rFonts w:ascii="Courier New" w:eastAsia="Courier New" w:hAnsi="Courier New"/>
          <w:sz w:val="9"/>
        </w:rPr>
        <w:t xml:space="preserve">  &lt;/div&gt;</w:t>
      </w:r>
    </w:p>
    <w:p w14:paraId="1C6454B0" w14:textId="77777777" w:rsidR="003866F1" w:rsidRDefault="003866F1">
      <w:pPr>
        <w:spacing w:after="0" w:line="240" w:lineRule="auto"/>
      </w:pPr>
    </w:p>
    <w:p w14:paraId="5011A127" w14:textId="77777777" w:rsidR="003866F1" w:rsidRDefault="00A75F5C">
      <w:pPr>
        <w:spacing w:after="0" w:line="240" w:lineRule="auto"/>
      </w:pPr>
      <w:r>
        <w:rPr>
          <w:rFonts w:ascii="Courier New" w:eastAsia="Courier New" w:hAnsi="Courier New"/>
          <w:sz w:val="9"/>
        </w:rPr>
        <w:t xml:space="preserve">  &lt;ul class="nav-links" id="navLinks"&gt;</w:t>
      </w:r>
    </w:p>
    <w:p w14:paraId="4F603E5E" w14:textId="77777777" w:rsidR="003866F1" w:rsidRDefault="00A75F5C">
      <w:pPr>
        <w:spacing w:after="0" w:line="240" w:lineRule="auto"/>
      </w:pPr>
      <w:r>
        <w:rPr>
          <w:rFonts w:ascii="Courier New" w:eastAsia="Courier New" w:hAnsi="Courier New"/>
          <w:sz w:val="9"/>
        </w:rPr>
        <w:t xml:space="preserve">    &lt;li&gt;&lt;a href="home.html" class="active"&gt;</w:t>
      </w:r>
      <w:r>
        <w:rPr>
          <w:rFonts w:ascii="Courier New" w:eastAsia="Courier New" w:hAnsi="Courier New"/>
          <w:sz w:val="9"/>
        </w:rPr>
        <w:t>🏠</w:t>
      </w:r>
      <w:r>
        <w:rPr>
          <w:rFonts w:ascii="Courier New" w:eastAsia="Courier New" w:hAnsi="Courier New"/>
          <w:sz w:val="9"/>
        </w:rPr>
        <w:t xml:space="preserve"> Home&lt;/a&gt;&lt;/li&gt;</w:t>
      </w:r>
    </w:p>
    <w:p w14:paraId="3A4576E3" w14:textId="77777777" w:rsidR="003866F1" w:rsidRDefault="00A75F5C">
      <w:pPr>
        <w:spacing w:after="0" w:line="240" w:lineRule="auto"/>
      </w:pPr>
      <w:r>
        <w:rPr>
          <w:rFonts w:ascii="Courier New" w:eastAsia="Courier New" w:hAnsi="Courier New"/>
          <w:sz w:val="9"/>
        </w:rPr>
        <w:t xml:space="preserve">    &lt;li&gt;&lt;a href="about.html"&gt;ℹ</w:t>
      </w:r>
      <w:r>
        <w:rPr>
          <w:rFonts w:ascii="Courier New" w:eastAsia="Courier New" w:hAnsi="Courier New"/>
          <w:sz w:val="9"/>
        </w:rPr>
        <w:t>️</w:t>
      </w:r>
      <w:r>
        <w:rPr>
          <w:rFonts w:ascii="Courier New" w:eastAsia="Courier New" w:hAnsi="Courier New"/>
          <w:sz w:val="9"/>
        </w:rPr>
        <w:t xml:space="preserve"> About&lt;/a&gt;&lt;/li&gt;</w:t>
      </w:r>
    </w:p>
    <w:p w14:paraId="15EEBB08" w14:textId="77777777" w:rsidR="003866F1" w:rsidRDefault="00A75F5C">
      <w:pPr>
        <w:spacing w:after="0" w:line="240" w:lineRule="auto"/>
      </w:pPr>
      <w:r>
        <w:rPr>
          <w:rFonts w:ascii="Courier New" w:eastAsia="Courier New" w:hAnsi="Courier New"/>
          <w:sz w:val="9"/>
        </w:rPr>
        <w:t xml:space="preserve">    &lt;li id="navPredict" style="display:none;"&gt;&lt;a href="predict.html"&gt;</w:t>
      </w:r>
      <w:r>
        <w:rPr>
          <w:rFonts w:ascii="Courier New" w:eastAsia="Courier New" w:hAnsi="Courier New"/>
          <w:sz w:val="9"/>
        </w:rPr>
        <w:t>🔮</w:t>
      </w:r>
      <w:r>
        <w:rPr>
          <w:rFonts w:ascii="Courier New" w:eastAsia="Courier New" w:hAnsi="Courier New"/>
          <w:sz w:val="9"/>
        </w:rPr>
        <w:t xml:space="preserve"> Predict&lt;/a&gt;&lt;/li&gt;</w:t>
      </w:r>
    </w:p>
    <w:p w14:paraId="0289F036" w14:textId="77777777" w:rsidR="003866F1" w:rsidRDefault="00A75F5C">
      <w:pPr>
        <w:spacing w:after="0" w:line="240" w:lineRule="auto"/>
      </w:pPr>
      <w:r>
        <w:rPr>
          <w:rFonts w:ascii="Courier New" w:eastAsia="Courier New" w:hAnsi="Courier New"/>
          <w:sz w:val="9"/>
        </w:rPr>
        <w:t xml:space="preserve">    &lt;li id="navHistory" style="display:none;"&gt;&lt;a href="history.html"&gt;</w:t>
      </w:r>
      <w:r>
        <w:rPr>
          <w:rFonts w:ascii="Courier New" w:eastAsia="Courier New" w:hAnsi="Courier New"/>
          <w:sz w:val="9"/>
        </w:rPr>
        <w:t>📋</w:t>
      </w:r>
      <w:r>
        <w:rPr>
          <w:rFonts w:ascii="Courier New" w:eastAsia="Courier New" w:hAnsi="Courier New"/>
          <w:sz w:val="9"/>
        </w:rPr>
        <w:t xml:space="preserve"> History&lt;/a&gt;&lt;/li&gt;</w:t>
      </w:r>
    </w:p>
    <w:p w14:paraId="00D0F3FB" w14:textId="77777777" w:rsidR="003866F1" w:rsidRDefault="00A75F5C">
      <w:pPr>
        <w:spacing w:after="0" w:line="240" w:lineRule="auto"/>
      </w:pPr>
      <w:r>
        <w:rPr>
          <w:rFonts w:ascii="Courier New" w:eastAsia="Courier New" w:hAnsi="Courier New"/>
          <w:sz w:val="9"/>
        </w:rPr>
        <w:t xml:space="preserve">    &lt;li id="navReport"  style="display:none;"&gt;&lt;a href="report.html"&gt;</w:t>
      </w:r>
      <w:r>
        <w:rPr>
          <w:rFonts w:ascii="Courier New" w:eastAsia="Courier New" w:hAnsi="Courier New"/>
          <w:sz w:val="9"/>
        </w:rPr>
        <w:t>📊</w:t>
      </w:r>
      <w:r>
        <w:rPr>
          <w:rFonts w:ascii="Courier New" w:eastAsia="Courier New" w:hAnsi="Courier New"/>
          <w:sz w:val="9"/>
        </w:rPr>
        <w:t xml:space="preserve"> Report&lt;/a&gt;&lt;/li&gt;</w:t>
      </w:r>
    </w:p>
    <w:p w14:paraId="6B2C85AD" w14:textId="77777777" w:rsidR="003866F1" w:rsidRDefault="00A75F5C">
      <w:pPr>
        <w:spacing w:after="0" w:line="240" w:lineRule="auto"/>
      </w:pPr>
      <w:r>
        <w:rPr>
          <w:rFonts w:ascii="Courier New" w:eastAsia="Courier New" w:hAnsi="Courier New"/>
          <w:sz w:val="9"/>
        </w:rPr>
        <w:t xml:space="preserve">    &lt;li id="navAdmin"   style="display:none;"&gt;&lt;a href="admin.html"&gt;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Admin&lt;/a&gt;&lt;/li&gt;</w:t>
      </w:r>
    </w:p>
    <w:p w14:paraId="2611361B" w14:textId="77777777" w:rsidR="003866F1" w:rsidRDefault="00A75F5C">
      <w:pPr>
        <w:spacing w:after="0" w:line="240" w:lineRule="auto"/>
      </w:pPr>
      <w:r>
        <w:rPr>
          <w:rFonts w:ascii="Courier New" w:eastAsia="Courier New" w:hAnsi="Courier New"/>
          <w:sz w:val="9"/>
        </w:rPr>
        <w:t xml:space="preserve">  &lt;/ul&gt;</w:t>
      </w:r>
    </w:p>
    <w:p w14:paraId="7D555EA1" w14:textId="77777777" w:rsidR="003866F1" w:rsidRDefault="003866F1">
      <w:pPr>
        <w:spacing w:after="0" w:line="240" w:lineRule="auto"/>
      </w:pPr>
    </w:p>
    <w:p w14:paraId="4F1C48DD" w14:textId="77777777" w:rsidR="003866F1" w:rsidRDefault="00A75F5C">
      <w:pPr>
        <w:spacing w:after="0" w:line="240" w:lineRule="auto"/>
      </w:pPr>
      <w:r>
        <w:rPr>
          <w:rFonts w:ascii="Courier New" w:eastAsia="Courier New" w:hAnsi="Courier New"/>
          <w:sz w:val="9"/>
        </w:rPr>
        <w:t xml:space="preserve">  &lt;div class="nav-user"&gt;</w:t>
      </w:r>
    </w:p>
    <w:p w14:paraId="0B24223A" w14:textId="77777777" w:rsidR="003866F1" w:rsidRDefault="00A75F5C">
      <w:pPr>
        <w:spacing w:after="0" w:line="240" w:lineRule="auto"/>
      </w:pPr>
      <w:r>
        <w:rPr>
          <w:rFonts w:ascii="Courier New" w:eastAsia="Courier New" w:hAnsi="Courier New"/>
          <w:sz w:val="9"/>
        </w:rPr>
        <w:t xml:space="preserve">    &lt;!-- Guest buttons (shown by default) --&gt;</w:t>
      </w:r>
    </w:p>
    <w:p w14:paraId="0441B9AE" w14:textId="77777777" w:rsidR="003866F1" w:rsidRDefault="00A75F5C">
      <w:pPr>
        <w:spacing w:after="0" w:line="240" w:lineRule="auto"/>
      </w:pPr>
      <w:r>
        <w:rPr>
          <w:rFonts w:ascii="Courier New" w:eastAsia="Courier New" w:hAnsi="Courier New"/>
          <w:sz w:val="9"/>
        </w:rPr>
        <w:t xml:space="preserve">    &lt;div id="navGuest" style="display:flex;gap:8px;"&gt;</w:t>
      </w:r>
    </w:p>
    <w:p w14:paraId="687CFAEF" w14:textId="77777777" w:rsidR="003866F1" w:rsidRDefault="00A75F5C">
      <w:pPr>
        <w:spacing w:after="0" w:line="240" w:lineRule="auto"/>
      </w:pPr>
      <w:r>
        <w:rPr>
          <w:rFonts w:ascii="Courier New" w:eastAsia="Courier New" w:hAnsi="Courier New"/>
          <w:sz w:val="9"/>
        </w:rPr>
        <w:t xml:space="preserve">      &lt;a href="auth.html" class="btn btn-outline btn-sm"&gt;</w:t>
      </w:r>
      <w:r>
        <w:rPr>
          <w:rFonts w:ascii="Courier New" w:eastAsia="Courier New" w:hAnsi="Courier New"/>
          <w:sz w:val="9"/>
        </w:rPr>
        <w:t>🔑</w:t>
      </w:r>
      <w:r>
        <w:rPr>
          <w:rFonts w:ascii="Courier New" w:eastAsia="Courier New" w:hAnsi="Courier New"/>
          <w:sz w:val="9"/>
        </w:rPr>
        <w:t xml:space="preserve"> Sign In&lt;/a&gt;</w:t>
      </w:r>
    </w:p>
    <w:p w14:paraId="1DB3A1E8" w14:textId="77777777" w:rsidR="003866F1" w:rsidRDefault="00A75F5C">
      <w:pPr>
        <w:spacing w:after="0" w:line="240" w:lineRule="auto"/>
      </w:pPr>
      <w:r>
        <w:rPr>
          <w:rFonts w:ascii="Courier New" w:eastAsia="Courier New" w:hAnsi="Courier New"/>
          <w:sz w:val="9"/>
        </w:rPr>
        <w:t xml:space="preserve">      &lt;a href="auth.html?tab=signup" class="btn btn-primary btn-sm"&gt;✨ Sign Up&lt;/a&gt;</w:t>
      </w:r>
    </w:p>
    <w:p w14:paraId="0F56F728" w14:textId="77777777" w:rsidR="003866F1" w:rsidRDefault="00A75F5C">
      <w:pPr>
        <w:spacing w:after="0" w:line="240" w:lineRule="auto"/>
      </w:pPr>
      <w:r>
        <w:rPr>
          <w:rFonts w:ascii="Courier New" w:eastAsia="Courier New" w:hAnsi="Courier New"/>
          <w:sz w:val="9"/>
        </w:rPr>
        <w:t xml:space="preserve">    &lt;/div&gt;</w:t>
      </w:r>
    </w:p>
    <w:p w14:paraId="16548403" w14:textId="77777777" w:rsidR="003866F1" w:rsidRDefault="00A75F5C">
      <w:pPr>
        <w:spacing w:after="0" w:line="240" w:lineRule="auto"/>
      </w:pPr>
      <w:r>
        <w:rPr>
          <w:rFonts w:ascii="Courier New" w:eastAsia="Courier New" w:hAnsi="Courier New"/>
          <w:sz w:val="9"/>
        </w:rPr>
        <w:t xml:space="preserve">    &lt;!-- Logged-in section (hidden by default) --&gt;</w:t>
      </w:r>
    </w:p>
    <w:p w14:paraId="43592FB2" w14:textId="77777777" w:rsidR="003866F1" w:rsidRDefault="00A75F5C">
      <w:pPr>
        <w:spacing w:after="0" w:line="240" w:lineRule="auto"/>
      </w:pPr>
      <w:r>
        <w:rPr>
          <w:rFonts w:ascii="Courier New" w:eastAsia="Courier New" w:hAnsi="Courier New"/>
          <w:sz w:val="9"/>
        </w:rPr>
        <w:t xml:space="preserve">    &lt;div id="navLoggedIn" style="display:none;align-items:center;gap:10px;"&gt;</w:t>
      </w:r>
    </w:p>
    <w:p w14:paraId="4F8799E1" w14:textId="77777777" w:rsidR="003866F1" w:rsidRDefault="00A75F5C">
      <w:pPr>
        <w:spacing w:after="0" w:line="240" w:lineRule="auto"/>
      </w:pPr>
      <w:r>
        <w:rPr>
          <w:rFonts w:ascii="Courier New" w:eastAsia="Courier New" w:hAnsi="Courier New"/>
          <w:sz w:val="9"/>
        </w:rPr>
        <w:t xml:space="preserve">      &lt;span id="navUsername" style="font-size:14px;font-weight:500;color:var(--lavender-700);"&gt;</w:t>
      </w:r>
    </w:p>
    <w:p w14:paraId="20271AE4" w14:textId="77777777" w:rsidR="003866F1" w:rsidRDefault="00A75F5C">
      <w:pPr>
        <w:spacing w:after="0" w:line="240" w:lineRule="auto"/>
      </w:pPr>
      <w:r>
        <w:rPr>
          <w:rFonts w:ascii="Courier New" w:eastAsia="Courier New" w:hAnsi="Courier New"/>
          <w:sz w:val="9"/>
        </w:rPr>
        <w:t xml:space="preserve">  &lt;/span&gt;</w:t>
      </w:r>
    </w:p>
    <w:p w14:paraId="173F619D" w14:textId="77777777" w:rsidR="003866F1" w:rsidRDefault="00A75F5C">
      <w:pPr>
        <w:spacing w:after="0" w:line="240" w:lineRule="auto"/>
      </w:pPr>
      <w:r>
        <w:rPr>
          <w:rFonts w:ascii="Courier New" w:eastAsia="Courier New" w:hAnsi="Courier New"/>
          <w:sz w:val="9"/>
        </w:rPr>
        <w:t xml:space="preserve">      &lt;button class="profile-icon-btn" onclick="goToProfile()" title="Profile"&gt;</w:t>
      </w:r>
      <w:r>
        <w:rPr>
          <w:rFonts w:ascii="Courier New" w:eastAsia="Courier New" w:hAnsi="Courier New"/>
          <w:sz w:val="9"/>
        </w:rPr>
        <w:t>👤</w:t>
      </w:r>
      <w:r>
        <w:rPr>
          <w:rFonts w:ascii="Courier New" w:eastAsia="Courier New" w:hAnsi="Courier New"/>
          <w:sz w:val="9"/>
        </w:rPr>
        <w:t>&lt;/button&gt;</w:t>
      </w:r>
    </w:p>
    <w:p w14:paraId="75909421"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468FBCDC" w14:textId="77777777" w:rsidR="003866F1" w:rsidRDefault="00A75F5C">
      <w:pPr>
        <w:spacing w:after="0" w:line="240" w:lineRule="auto"/>
      </w:pPr>
      <w:r>
        <w:rPr>
          <w:rFonts w:ascii="Courier New" w:eastAsia="Courier New" w:hAnsi="Courier New"/>
          <w:sz w:val="9"/>
        </w:rPr>
        <w:t xml:space="preserve">    &lt;/div&gt;</w:t>
      </w:r>
    </w:p>
    <w:p w14:paraId="134D1BF7" w14:textId="77777777" w:rsidR="003866F1" w:rsidRDefault="00A75F5C">
      <w:pPr>
        <w:spacing w:after="0" w:line="240" w:lineRule="auto"/>
      </w:pPr>
      <w:r>
        <w:rPr>
          <w:rFonts w:ascii="Courier New" w:eastAsia="Courier New" w:hAnsi="Courier New"/>
          <w:sz w:val="9"/>
        </w:rPr>
        <w:t xml:space="preserve">  &lt;/div&gt;</w:t>
      </w:r>
    </w:p>
    <w:p w14:paraId="1036969E" w14:textId="77777777" w:rsidR="003866F1" w:rsidRDefault="00A75F5C">
      <w:pPr>
        <w:spacing w:after="0" w:line="240" w:lineRule="auto"/>
      </w:pPr>
      <w:r>
        <w:rPr>
          <w:rFonts w:ascii="Courier New" w:eastAsia="Courier New" w:hAnsi="Courier New"/>
          <w:sz w:val="9"/>
        </w:rPr>
        <w:t>&lt;/nav&gt;</w:t>
      </w:r>
    </w:p>
    <w:p w14:paraId="193CF49B" w14:textId="77777777" w:rsidR="003866F1" w:rsidRDefault="003866F1">
      <w:pPr>
        <w:spacing w:after="0" w:line="240" w:lineRule="auto"/>
      </w:pPr>
    </w:p>
    <w:p w14:paraId="5280A38B" w14:textId="77777777" w:rsidR="003866F1" w:rsidRDefault="00A75F5C">
      <w:pPr>
        <w:spacing w:after="0" w:line="240" w:lineRule="auto"/>
      </w:pPr>
      <w:r>
        <w:rPr>
          <w:rFonts w:ascii="Courier New" w:eastAsia="Courier New" w:hAnsi="Courier New"/>
          <w:sz w:val="9"/>
        </w:rPr>
        <w:t>&lt;!-- HERO --&gt;</w:t>
      </w:r>
    </w:p>
    <w:p w14:paraId="2C0EDF0B" w14:textId="77777777" w:rsidR="003866F1" w:rsidRDefault="00A75F5C">
      <w:pPr>
        <w:spacing w:after="0" w:line="240" w:lineRule="auto"/>
      </w:pPr>
      <w:r>
        <w:rPr>
          <w:rFonts w:ascii="Courier New" w:eastAsia="Courier New" w:hAnsi="Courier New"/>
          <w:sz w:val="9"/>
        </w:rPr>
        <w:t>&lt;section class="hero"&gt;</w:t>
      </w:r>
    </w:p>
    <w:p w14:paraId="518F70C7" w14:textId="77777777" w:rsidR="003866F1" w:rsidRDefault="00A75F5C">
      <w:pPr>
        <w:spacing w:after="0" w:line="240" w:lineRule="auto"/>
      </w:pPr>
      <w:r>
        <w:rPr>
          <w:rFonts w:ascii="Courier New" w:eastAsia="Courier New" w:hAnsi="Courier New"/>
          <w:sz w:val="9"/>
        </w:rPr>
        <w:t xml:space="preserve">  &lt;div class="hero-content"&gt;</w:t>
      </w:r>
    </w:p>
    <w:p w14:paraId="06E65C96" w14:textId="77777777" w:rsidR="003866F1" w:rsidRDefault="00A75F5C">
      <w:pPr>
        <w:spacing w:after="0" w:line="240" w:lineRule="auto"/>
      </w:pPr>
      <w:r>
        <w:rPr>
          <w:rFonts w:ascii="Courier New" w:eastAsia="Courier New" w:hAnsi="Courier New"/>
          <w:sz w:val="9"/>
        </w:rPr>
        <w:t xml:space="preserve">    &lt;span class="hero-badge"&gt;</w:t>
      </w:r>
      <w:r>
        <w:rPr>
          <w:rFonts w:ascii="Courier New" w:eastAsia="Courier New" w:hAnsi="Courier New"/>
          <w:sz w:val="9"/>
        </w:rPr>
        <w:t>🏡</w:t>
      </w:r>
      <w:r>
        <w:rPr>
          <w:rFonts w:ascii="Courier New" w:eastAsia="Courier New" w:hAnsi="Courier New"/>
          <w:sz w:val="9"/>
        </w:rPr>
        <w:t xml:space="preserve"> Smart Real Estate Predictions&lt;/span&gt;</w:t>
      </w:r>
    </w:p>
    <w:p w14:paraId="4E7A953F" w14:textId="77777777" w:rsidR="003866F1" w:rsidRDefault="00A75F5C">
      <w:pPr>
        <w:spacing w:after="0" w:line="240" w:lineRule="auto"/>
      </w:pPr>
      <w:r>
        <w:rPr>
          <w:rFonts w:ascii="Courier New" w:eastAsia="Courier New" w:hAnsi="Courier New"/>
          <w:sz w:val="9"/>
        </w:rPr>
        <w:t xml:space="preserve">    &lt;h1&gt;Welcome to &lt;span&gt;PriceNest&lt;/span&gt;&lt;/h1&gt;</w:t>
      </w:r>
    </w:p>
    <w:p w14:paraId="4FBC78EA" w14:textId="77777777" w:rsidR="003866F1" w:rsidRDefault="00A75F5C">
      <w:pPr>
        <w:spacing w:after="0" w:line="240" w:lineRule="auto"/>
      </w:pPr>
      <w:r>
        <w:rPr>
          <w:rFonts w:ascii="Courier New" w:eastAsia="Courier New" w:hAnsi="Courier New"/>
          <w:sz w:val="9"/>
        </w:rPr>
        <w:t xml:space="preserve">    &lt;p class="hero-tagline"&gt;"Know your home's true worth."&lt;/p&gt;</w:t>
      </w:r>
    </w:p>
    <w:p w14:paraId="0C77797C" w14:textId="77777777" w:rsidR="003866F1" w:rsidRDefault="00A75F5C">
      <w:pPr>
        <w:spacing w:after="0" w:line="240" w:lineRule="auto"/>
      </w:pPr>
      <w:r>
        <w:rPr>
          <w:rFonts w:ascii="Courier New" w:eastAsia="Courier New" w:hAnsi="Courier New"/>
          <w:sz w:val="9"/>
        </w:rPr>
        <w:t xml:space="preserve">    &lt;p class="hero-desc"&gt;</w:t>
      </w:r>
    </w:p>
    <w:p w14:paraId="5E7C40AB" w14:textId="77777777" w:rsidR="003866F1" w:rsidRDefault="00A75F5C">
      <w:pPr>
        <w:spacing w:after="0" w:line="240" w:lineRule="auto"/>
      </w:pPr>
      <w:r>
        <w:rPr>
          <w:rFonts w:ascii="Courier New" w:eastAsia="Courier New" w:hAnsi="Courier New"/>
          <w:sz w:val="9"/>
        </w:rPr>
        <w:t xml:space="preserve">      Your smart solution for predicting house prices with ease and accuracy.</w:t>
      </w:r>
    </w:p>
    <w:p w14:paraId="5FC9C9EB" w14:textId="77777777" w:rsidR="003866F1" w:rsidRDefault="00A75F5C">
      <w:pPr>
        <w:spacing w:after="0" w:line="240" w:lineRule="auto"/>
      </w:pPr>
      <w:r>
        <w:rPr>
          <w:rFonts w:ascii="Courier New" w:eastAsia="Courier New" w:hAnsi="Courier New"/>
          <w:sz w:val="9"/>
        </w:rPr>
        <w:t xml:space="preserve">      We help you understand real estate values using advanced machine learning models.</w:t>
      </w:r>
    </w:p>
    <w:p w14:paraId="5B54287E" w14:textId="77777777" w:rsidR="003866F1" w:rsidRDefault="00A75F5C">
      <w:pPr>
        <w:spacing w:after="0" w:line="240" w:lineRule="auto"/>
      </w:pPr>
      <w:r>
        <w:rPr>
          <w:rFonts w:ascii="Courier New" w:eastAsia="Courier New" w:hAnsi="Courier New"/>
          <w:sz w:val="9"/>
        </w:rPr>
        <w:t xml:space="preserve">    &lt;/p&gt;</w:t>
      </w:r>
    </w:p>
    <w:p w14:paraId="46A247BC" w14:textId="77777777" w:rsidR="003866F1" w:rsidRDefault="003866F1">
      <w:pPr>
        <w:spacing w:after="0" w:line="240" w:lineRule="auto"/>
      </w:pPr>
    </w:p>
    <w:p w14:paraId="5AA6C898" w14:textId="77777777" w:rsidR="003866F1" w:rsidRDefault="00A75F5C">
      <w:pPr>
        <w:spacing w:after="0" w:line="240" w:lineRule="auto"/>
      </w:pPr>
      <w:r>
        <w:rPr>
          <w:rFonts w:ascii="Courier New" w:eastAsia="Courier New" w:hAnsi="Courier New"/>
          <w:sz w:val="9"/>
        </w:rPr>
        <w:t xml:space="preserve">    &lt;!-- Guest buttons --&gt;</w:t>
      </w:r>
    </w:p>
    <w:p w14:paraId="4B6A4C21" w14:textId="77777777" w:rsidR="003866F1" w:rsidRDefault="00A75F5C">
      <w:pPr>
        <w:spacing w:after="0" w:line="240" w:lineRule="auto"/>
      </w:pPr>
      <w:r>
        <w:rPr>
          <w:rFonts w:ascii="Courier New" w:eastAsia="Courier New" w:hAnsi="Courier New"/>
          <w:sz w:val="9"/>
        </w:rPr>
        <w:t xml:space="preserve">    &lt;div class="hero-btns" id="heroBtns" style="display:flex;"&gt;</w:t>
      </w:r>
    </w:p>
    <w:p w14:paraId="47F770D2" w14:textId="77777777" w:rsidR="003866F1" w:rsidRDefault="00A75F5C">
      <w:pPr>
        <w:spacing w:after="0" w:line="240" w:lineRule="auto"/>
      </w:pPr>
      <w:r>
        <w:rPr>
          <w:rFonts w:ascii="Courier New" w:eastAsia="Courier New" w:hAnsi="Courier New"/>
          <w:sz w:val="9"/>
        </w:rPr>
        <w:t xml:space="preserve">      &lt;a href="auth.html" class="btn btn-primary btn-lg"&gt;</w:t>
      </w:r>
      <w:r>
        <w:rPr>
          <w:rFonts w:ascii="Courier New" w:eastAsia="Courier New" w:hAnsi="Courier New"/>
          <w:sz w:val="9"/>
        </w:rPr>
        <w:t>🚀</w:t>
      </w:r>
      <w:r>
        <w:rPr>
          <w:rFonts w:ascii="Courier New" w:eastAsia="Courier New" w:hAnsi="Courier New"/>
          <w:sz w:val="9"/>
        </w:rPr>
        <w:t xml:space="preserve"> Get Started&lt;/a&gt;</w:t>
      </w:r>
    </w:p>
    <w:p w14:paraId="7AAFF22A" w14:textId="77777777" w:rsidR="003866F1" w:rsidRDefault="00A75F5C">
      <w:pPr>
        <w:spacing w:after="0" w:line="240" w:lineRule="auto"/>
      </w:pPr>
      <w:r>
        <w:rPr>
          <w:rFonts w:ascii="Courier New" w:eastAsia="Courier New" w:hAnsi="Courier New"/>
          <w:sz w:val="9"/>
        </w:rPr>
        <w:t xml:space="preserve">      &lt;a href="about.html" class="btn btn-outline btn-lg"&gt;Learn More&lt;/a&gt;</w:t>
      </w:r>
    </w:p>
    <w:p w14:paraId="4AEA3935" w14:textId="77777777" w:rsidR="003866F1" w:rsidRDefault="00A75F5C">
      <w:pPr>
        <w:spacing w:after="0" w:line="240" w:lineRule="auto"/>
      </w:pPr>
      <w:r>
        <w:rPr>
          <w:rFonts w:ascii="Courier New" w:eastAsia="Courier New" w:hAnsi="Courier New"/>
          <w:sz w:val="9"/>
        </w:rPr>
        <w:t xml:space="preserve">    &lt;/div&gt;</w:t>
      </w:r>
    </w:p>
    <w:p w14:paraId="16A17B27" w14:textId="77777777" w:rsidR="003866F1" w:rsidRDefault="00A75F5C">
      <w:pPr>
        <w:spacing w:after="0" w:line="240" w:lineRule="auto"/>
      </w:pPr>
      <w:r>
        <w:rPr>
          <w:rFonts w:ascii="Courier New" w:eastAsia="Courier New" w:hAnsi="Courier New"/>
          <w:sz w:val="9"/>
        </w:rPr>
        <w:t xml:space="preserve">    &lt;!-- Logged-in button --&gt;</w:t>
      </w:r>
    </w:p>
    <w:p w14:paraId="4BFE32ED" w14:textId="77777777" w:rsidR="003866F1" w:rsidRDefault="00A75F5C">
      <w:pPr>
        <w:spacing w:after="0" w:line="240" w:lineRule="auto"/>
      </w:pPr>
      <w:r>
        <w:rPr>
          <w:rFonts w:ascii="Courier New" w:eastAsia="Courier New" w:hAnsi="Courier New"/>
          <w:sz w:val="9"/>
        </w:rPr>
        <w:t xml:space="preserve">    &lt;div id="heroPredictBtn" style="display:none;"&gt;</w:t>
      </w:r>
    </w:p>
    <w:p w14:paraId="71F48AEE" w14:textId="77777777" w:rsidR="003866F1" w:rsidRDefault="00A75F5C">
      <w:pPr>
        <w:spacing w:after="0" w:line="240" w:lineRule="auto"/>
      </w:pPr>
      <w:r>
        <w:rPr>
          <w:rFonts w:ascii="Courier New" w:eastAsia="Courier New" w:hAnsi="Courier New"/>
          <w:sz w:val="9"/>
        </w:rPr>
        <w:t xml:space="preserve">      &lt;a href="predict.html" class="btn btn-primary btn-lg"&gt;</w:t>
      </w:r>
      <w:r>
        <w:rPr>
          <w:rFonts w:ascii="Courier New" w:eastAsia="Courier New" w:hAnsi="Courier New"/>
          <w:sz w:val="9"/>
        </w:rPr>
        <w:t>🔮</w:t>
      </w:r>
      <w:r>
        <w:rPr>
          <w:rFonts w:ascii="Courier New" w:eastAsia="Courier New" w:hAnsi="Courier New"/>
          <w:sz w:val="9"/>
        </w:rPr>
        <w:t xml:space="preserve"> Predict Now&lt;/a&gt;</w:t>
      </w:r>
    </w:p>
    <w:p w14:paraId="4D82CEB0" w14:textId="77777777" w:rsidR="003866F1" w:rsidRDefault="00A75F5C">
      <w:pPr>
        <w:spacing w:after="0" w:line="240" w:lineRule="auto"/>
      </w:pPr>
      <w:r>
        <w:rPr>
          <w:rFonts w:ascii="Courier New" w:eastAsia="Courier New" w:hAnsi="Courier New"/>
          <w:sz w:val="9"/>
        </w:rPr>
        <w:t xml:space="preserve">    &lt;/div&gt;</w:t>
      </w:r>
    </w:p>
    <w:p w14:paraId="2E400417" w14:textId="77777777" w:rsidR="003866F1" w:rsidRDefault="00A75F5C">
      <w:pPr>
        <w:spacing w:after="0" w:line="240" w:lineRule="auto"/>
      </w:pPr>
      <w:r>
        <w:rPr>
          <w:rFonts w:ascii="Courier New" w:eastAsia="Courier New" w:hAnsi="Courier New"/>
          <w:sz w:val="9"/>
        </w:rPr>
        <w:t xml:space="preserve">  &lt;/div&gt;</w:t>
      </w:r>
    </w:p>
    <w:p w14:paraId="68E9AB23" w14:textId="77777777" w:rsidR="003866F1" w:rsidRDefault="003866F1">
      <w:pPr>
        <w:spacing w:after="0" w:line="240" w:lineRule="auto"/>
      </w:pPr>
    </w:p>
    <w:p w14:paraId="6757542D" w14:textId="77777777" w:rsidR="003866F1" w:rsidRDefault="00A75F5C">
      <w:pPr>
        <w:spacing w:after="0" w:line="240" w:lineRule="auto"/>
      </w:pPr>
      <w:r>
        <w:rPr>
          <w:rFonts w:ascii="Courier New" w:eastAsia="Courier New" w:hAnsi="Courier New"/>
          <w:sz w:val="9"/>
        </w:rPr>
        <w:t xml:space="preserve">  &lt;div class="hero-visual"&gt;</w:t>
      </w:r>
    </w:p>
    <w:p w14:paraId="1C4522DC" w14:textId="77777777" w:rsidR="003866F1" w:rsidRDefault="00A75F5C">
      <w:pPr>
        <w:spacing w:after="0" w:line="240" w:lineRule="auto"/>
      </w:pPr>
      <w:r>
        <w:rPr>
          <w:rFonts w:ascii="Courier New" w:eastAsia="Courier New" w:hAnsi="Courier New"/>
          <w:sz w:val="9"/>
        </w:rPr>
        <w:t xml:space="preserve">    &lt;div class="hero-card-float"&gt;</w:t>
      </w:r>
    </w:p>
    <w:p w14:paraId="2357039A" w14:textId="77777777" w:rsidR="003866F1" w:rsidRDefault="00A75F5C">
      <w:pPr>
        <w:spacing w:after="0" w:line="240" w:lineRule="auto"/>
      </w:pPr>
      <w:r>
        <w:rPr>
          <w:rFonts w:ascii="Courier New" w:eastAsia="Courier New" w:hAnsi="Courier New"/>
          <w:sz w:val="9"/>
        </w:rPr>
        <w:t xml:space="preserve">      &lt;div class="float-item"&gt;&lt;span&gt;</w:t>
      </w:r>
      <w:r>
        <w:rPr>
          <w:rFonts w:ascii="Courier New" w:eastAsia="Courier New" w:hAnsi="Courier New"/>
          <w:sz w:val="9"/>
        </w:rPr>
        <w:t>🤖</w:t>
      </w:r>
      <w:r>
        <w:rPr>
          <w:rFonts w:ascii="Courier New" w:eastAsia="Courier New" w:hAnsi="Courier New"/>
          <w:sz w:val="9"/>
        </w:rPr>
        <w:t>&lt;/span&gt;&lt;p&gt;4 ML Algorithms&lt;/p&gt;&lt;/div&gt;</w:t>
      </w:r>
    </w:p>
    <w:p w14:paraId="5C31EED4" w14:textId="77777777" w:rsidR="003866F1" w:rsidRDefault="00A75F5C">
      <w:pPr>
        <w:spacing w:after="0" w:line="240" w:lineRule="auto"/>
      </w:pPr>
      <w:r>
        <w:rPr>
          <w:rFonts w:ascii="Courier New" w:eastAsia="Courier New" w:hAnsi="Courier New"/>
          <w:sz w:val="9"/>
        </w:rPr>
        <w:t xml:space="preserve">      &lt;div class="float-item"&gt;&lt;span&gt;</w:t>
      </w:r>
      <w:r>
        <w:rPr>
          <w:rFonts w:ascii="Courier New" w:eastAsia="Courier New" w:hAnsi="Courier New"/>
          <w:sz w:val="9"/>
        </w:rPr>
        <w:t>📊</w:t>
      </w:r>
      <w:r>
        <w:rPr>
          <w:rFonts w:ascii="Courier New" w:eastAsia="Courier New" w:hAnsi="Courier New"/>
          <w:sz w:val="9"/>
        </w:rPr>
        <w:t>&lt;/span&gt;&lt;p&gt;Instant Results&lt;/p&gt;&lt;/div&gt;</w:t>
      </w:r>
    </w:p>
    <w:p w14:paraId="02A42A97" w14:textId="77777777" w:rsidR="003866F1" w:rsidRDefault="00A75F5C">
      <w:pPr>
        <w:spacing w:after="0" w:line="240" w:lineRule="auto"/>
      </w:pPr>
      <w:r>
        <w:rPr>
          <w:rFonts w:ascii="Courier New" w:eastAsia="Courier New" w:hAnsi="Courier New"/>
          <w:sz w:val="9"/>
        </w:rPr>
        <w:t xml:space="preserve">      &lt;div class="float-item"&gt;&lt;span&gt;</w:t>
      </w:r>
      <w:r>
        <w:rPr>
          <w:rFonts w:ascii="Courier New" w:eastAsia="Courier New" w:hAnsi="Courier New"/>
          <w:sz w:val="9"/>
        </w:rPr>
        <w:t>🎯</w:t>
      </w:r>
      <w:r>
        <w:rPr>
          <w:rFonts w:ascii="Courier New" w:eastAsia="Courier New" w:hAnsi="Courier New"/>
          <w:sz w:val="9"/>
        </w:rPr>
        <w:t>&lt;/span&gt;&lt;p&gt;High Accuracy&lt;/p&gt;&lt;/div&gt;</w:t>
      </w:r>
    </w:p>
    <w:p w14:paraId="6F0281B9" w14:textId="77777777" w:rsidR="003866F1" w:rsidRDefault="00A75F5C">
      <w:pPr>
        <w:spacing w:after="0" w:line="240" w:lineRule="auto"/>
      </w:pPr>
      <w:r>
        <w:rPr>
          <w:rFonts w:ascii="Courier New" w:eastAsia="Courier New" w:hAnsi="Courier New"/>
          <w:sz w:val="9"/>
        </w:rPr>
        <w:t xml:space="preserve">      &lt;div class="float-item"&gt;&lt;span&gt;</w:t>
      </w:r>
      <w:r>
        <w:rPr>
          <w:rFonts w:ascii="Courier New" w:eastAsia="Courier New" w:hAnsi="Courier New"/>
          <w:sz w:val="9"/>
        </w:rPr>
        <w:t>📋</w:t>
      </w:r>
      <w:r>
        <w:rPr>
          <w:rFonts w:ascii="Courier New" w:eastAsia="Courier New" w:hAnsi="Courier New"/>
          <w:sz w:val="9"/>
        </w:rPr>
        <w:t>&lt;/span&gt;&lt;p&gt;Full Reports&lt;/p&gt;&lt;/div&gt;</w:t>
      </w:r>
    </w:p>
    <w:p w14:paraId="4E37901E" w14:textId="77777777" w:rsidR="003866F1" w:rsidRDefault="00A75F5C">
      <w:pPr>
        <w:spacing w:after="0" w:line="240" w:lineRule="auto"/>
      </w:pPr>
      <w:r>
        <w:rPr>
          <w:rFonts w:ascii="Courier New" w:eastAsia="Courier New" w:hAnsi="Courier New"/>
          <w:sz w:val="9"/>
        </w:rPr>
        <w:t xml:space="preserve">    &lt;/div&gt;</w:t>
      </w:r>
    </w:p>
    <w:p w14:paraId="44A0ADAF" w14:textId="77777777" w:rsidR="003866F1" w:rsidRDefault="00A75F5C">
      <w:pPr>
        <w:spacing w:after="0" w:line="240" w:lineRule="auto"/>
      </w:pPr>
      <w:r>
        <w:rPr>
          <w:rFonts w:ascii="Courier New" w:eastAsia="Courier New" w:hAnsi="Courier New"/>
          <w:sz w:val="9"/>
        </w:rPr>
        <w:t xml:space="preserve">  &lt;/div&gt;</w:t>
      </w:r>
    </w:p>
    <w:p w14:paraId="6333E3CB" w14:textId="77777777" w:rsidR="003866F1" w:rsidRDefault="00A75F5C">
      <w:pPr>
        <w:spacing w:after="0" w:line="240" w:lineRule="auto"/>
      </w:pPr>
      <w:r>
        <w:rPr>
          <w:rFonts w:ascii="Courier New" w:eastAsia="Courier New" w:hAnsi="Courier New"/>
          <w:sz w:val="9"/>
        </w:rPr>
        <w:t>&lt;/section&gt;</w:t>
      </w:r>
    </w:p>
    <w:p w14:paraId="58B6DF0D" w14:textId="77777777" w:rsidR="003866F1" w:rsidRDefault="003866F1">
      <w:pPr>
        <w:spacing w:after="0" w:line="240" w:lineRule="auto"/>
      </w:pPr>
    </w:p>
    <w:p w14:paraId="7A97DCAC" w14:textId="77777777" w:rsidR="003866F1" w:rsidRDefault="00A75F5C">
      <w:pPr>
        <w:spacing w:after="0" w:line="240" w:lineRule="auto"/>
      </w:pPr>
      <w:r>
        <w:rPr>
          <w:rFonts w:ascii="Courier New" w:eastAsia="Courier New" w:hAnsi="Courier New"/>
          <w:sz w:val="9"/>
        </w:rPr>
        <w:t>&lt;!-- FEATURES --&gt;</w:t>
      </w:r>
    </w:p>
    <w:p w14:paraId="2EF9A25B" w14:textId="77777777" w:rsidR="003866F1" w:rsidRDefault="00A75F5C">
      <w:pPr>
        <w:spacing w:after="0" w:line="240" w:lineRule="auto"/>
      </w:pPr>
      <w:r>
        <w:rPr>
          <w:rFonts w:ascii="Courier New" w:eastAsia="Courier New" w:hAnsi="Courier New"/>
          <w:sz w:val="9"/>
        </w:rPr>
        <w:t>&lt;section class="section-features"&gt;</w:t>
      </w:r>
    </w:p>
    <w:p w14:paraId="39D637E1" w14:textId="77777777" w:rsidR="003866F1" w:rsidRDefault="00A75F5C">
      <w:pPr>
        <w:spacing w:after="0" w:line="240" w:lineRule="auto"/>
      </w:pPr>
      <w:r>
        <w:rPr>
          <w:rFonts w:ascii="Courier New" w:eastAsia="Courier New" w:hAnsi="Courier New"/>
          <w:sz w:val="9"/>
        </w:rPr>
        <w:t xml:space="preserve">  &lt;div class="main-content"&gt;</w:t>
      </w:r>
    </w:p>
    <w:p w14:paraId="6A2A7CC4" w14:textId="77777777" w:rsidR="003866F1" w:rsidRDefault="00A75F5C">
      <w:pPr>
        <w:spacing w:after="0" w:line="240" w:lineRule="auto"/>
      </w:pPr>
      <w:r>
        <w:rPr>
          <w:rFonts w:ascii="Courier New" w:eastAsia="Courier New" w:hAnsi="Courier New"/>
          <w:sz w:val="9"/>
        </w:rPr>
        <w:t xml:space="preserve">    &lt;div class="section-title"&gt;</w:t>
      </w:r>
    </w:p>
    <w:p w14:paraId="7B0156B9" w14:textId="77777777" w:rsidR="003866F1" w:rsidRDefault="00A75F5C">
      <w:pPr>
        <w:spacing w:after="0" w:line="240" w:lineRule="auto"/>
      </w:pPr>
      <w:r>
        <w:rPr>
          <w:rFonts w:ascii="Courier New" w:eastAsia="Courier New" w:hAnsi="Courier New"/>
          <w:sz w:val="9"/>
        </w:rPr>
        <w:t xml:space="preserve">      &lt;h2&gt;</w:t>
      </w:r>
      <w:r>
        <w:rPr>
          <w:rFonts w:ascii="Courier New" w:eastAsia="Courier New" w:hAnsi="Courier New"/>
          <w:sz w:val="9"/>
        </w:rPr>
        <w:t>📊</w:t>
      </w:r>
      <w:r>
        <w:rPr>
          <w:rFonts w:ascii="Courier New" w:eastAsia="Courier New" w:hAnsi="Courier New"/>
          <w:sz w:val="9"/>
        </w:rPr>
        <w:t xml:space="preserve"> Why Choose PriceNest?&lt;/h2&gt;</w:t>
      </w:r>
    </w:p>
    <w:p w14:paraId="7D68EA25" w14:textId="77777777" w:rsidR="003866F1" w:rsidRDefault="00A75F5C">
      <w:pPr>
        <w:spacing w:after="0" w:line="240" w:lineRule="auto"/>
      </w:pPr>
      <w:r>
        <w:rPr>
          <w:rFonts w:ascii="Courier New" w:eastAsia="Courier New" w:hAnsi="Courier New"/>
          <w:sz w:val="9"/>
        </w:rPr>
        <w:t xml:space="preserve">      &lt;p&gt;Our platform uses multiple machine learning algorithms to deliver accurate predictions</w:t>
      </w:r>
    </w:p>
    <w:p w14:paraId="3CEB7FDC" w14:textId="77777777" w:rsidR="003866F1" w:rsidRDefault="00A75F5C">
      <w:pPr>
        <w:spacing w:after="0" w:line="240" w:lineRule="auto"/>
      </w:pPr>
      <w:r>
        <w:rPr>
          <w:rFonts w:ascii="Courier New" w:eastAsia="Courier New" w:hAnsi="Courier New"/>
          <w:sz w:val="9"/>
        </w:rPr>
        <w:t xml:space="preserve">  .&lt;/p&gt;</w:t>
      </w:r>
    </w:p>
    <w:p w14:paraId="3194DC7C" w14:textId="77777777" w:rsidR="003866F1" w:rsidRDefault="00A75F5C">
      <w:pPr>
        <w:spacing w:after="0" w:line="240" w:lineRule="auto"/>
      </w:pPr>
      <w:r>
        <w:rPr>
          <w:rFonts w:ascii="Courier New" w:eastAsia="Courier New" w:hAnsi="Courier New"/>
          <w:sz w:val="9"/>
        </w:rPr>
        <w:t xml:space="preserve">    &lt;/div&gt;</w:t>
      </w:r>
    </w:p>
    <w:p w14:paraId="36DB586A" w14:textId="77777777" w:rsidR="003866F1" w:rsidRDefault="00A75F5C">
      <w:pPr>
        <w:spacing w:after="0" w:line="240" w:lineRule="auto"/>
      </w:pPr>
      <w:r>
        <w:rPr>
          <w:rFonts w:ascii="Courier New" w:eastAsia="Courier New" w:hAnsi="Courier New"/>
          <w:sz w:val="9"/>
        </w:rPr>
        <w:t xml:space="preserve">    &lt;div class="grid-3"&gt;</w:t>
      </w:r>
    </w:p>
    <w:p w14:paraId="17DBAC68" w14:textId="77777777" w:rsidR="003866F1" w:rsidRDefault="00A75F5C">
      <w:pPr>
        <w:spacing w:after="0" w:line="240" w:lineRule="auto"/>
      </w:pPr>
      <w:r>
        <w:rPr>
          <w:rFonts w:ascii="Courier New" w:eastAsia="Courier New" w:hAnsi="Courier New"/>
          <w:sz w:val="9"/>
        </w:rPr>
        <w:t xml:space="preserve">      &lt;div class="feature-card"&gt;&lt;div class="feature-icon"&gt;</w:t>
      </w:r>
      <w:r>
        <w:rPr>
          <w:rFonts w:ascii="Courier New" w:eastAsia="Courier New" w:hAnsi="Courier New"/>
          <w:sz w:val="9"/>
        </w:rPr>
        <w:t>🤖</w:t>
      </w:r>
      <w:r>
        <w:rPr>
          <w:rFonts w:ascii="Courier New" w:eastAsia="Courier New" w:hAnsi="Courier New"/>
          <w:sz w:val="9"/>
        </w:rPr>
        <w:t>&lt;/div&gt;&lt;h3&gt;4 ML Models&lt;/h3&gt;&lt;p&gt;Uses Li</w:t>
      </w:r>
    </w:p>
    <w:p w14:paraId="6171D9B6" w14:textId="77777777" w:rsidR="003866F1" w:rsidRDefault="00A75F5C">
      <w:pPr>
        <w:spacing w:after="0" w:line="240" w:lineRule="auto"/>
      </w:pPr>
      <w:r>
        <w:rPr>
          <w:rFonts w:ascii="Courier New" w:eastAsia="Courier New" w:hAnsi="Courier New"/>
          <w:sz w:val="9"/>
        </w:rPr>
        <w:t xml:space="preserve">  near Regression, Decision Tree, Random Forest, and Gradient Boosting for the best results.&lt;/p&gt;&lt;</w:t>
      </w:r>
    </w:p>
    <w:p w14:paraId="67BA0357" w14:textId="77777777" w:rsidR="003866F1" w:rsidRDefault="00A75F5C">
      <w:pPr>
        <w:spacing w:after="0" w:line="240" w:lineRule="auto"/>
      </w:pPr>
      <w:r>
        <w:rPr>
          <w:rFonts w:ascii="Courier New" w:eastAsia="Courier New" w:hAnsi="Courier New"/>
          <w:sz w:val="9"/>
        </w:rPr>
        <w:t xml:space="preserve">  /div&gt;</w:t>
      </w:r>
    </w:p>
    <w:p w14:paraId="661F13D8" w14:textId="77777777" w:rsidR="003866F1" w:rsidRDefault="00A75F5C">
      <w:pPr>
        <w:spacing w:after="0" w:line="240" w:lineRule="auto"/>
      </w:pPr>
      <w:r>
        <w:rPr>
          <w:rFonts w:ascii="Courier New" w:eastAsia="Courier New" w:hAnsi="Courier New"/>
          <w:sz w:val="9"/>
        </w:rPr>
        <w:t xml:space="preserve">      &lt;div class="feature-card"&gt;&lt;div class="feature-icon"&gt;⚡&lt;/div&gt;&lt;h3&gt;Instant Predictions&lt;/h3&gt;&lt;p</w:t>
      </w:r>
    </w:p>
    <w:p w14:paraId="51492D3E" w14:textId="77777777" w:rsidR="003866F1" w:rsidRDefault="00A75F5C">
      <w:pPr>
        <w:spacing w:after="0" w:line="240" w:lineRule="auto"/>
      </w:pPr>
      <w:r>
        <w:rPr>
          <w:rFonts w:ascii="Courier New" w:eastAsia="Courier New" w:hAnsi="Courier New"/>
          <w:sz w:val="9"/>
        </w:rPr>
        <w:t xml:space="preserve">  &gt;Compare results, analyze data, and get insights about property prices in seconds.&lt;/p&gt;&lt;/div&gt;</w:t>
      </w:r>
    </w:p>
    <w:p w14:paraId="7F599350" w14:textId="77777777" w:rsidR="003866F1" w:rsidRDefault="00A75F5C">
      <w:pPr>
        <w:spacing w:after="0" w:line="240" w:lineRule="auto"/>
      </w:pPr>
      <w:r>
        <w:rPr>
          <w:rFonts w:ascii="Courier New" w:eastAsia="Courier New" w:hAnsi="Courier New"/>
          <w:sz w:val="9"/>
        </w:rPr>
        <w:t xml:space="preserve">      &lt;div class="feature-card"&gt;&lt;div class="feature-icon"&gt;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&lt;/div&gt;&lt;h3&gt;Beginner Friendly&lt;/h3&gt;&lt;p</w:t>
      </w:r>
    </w:p>
    <w:p w14:paraId="2A756491" w14:textId="77777777" w:rsidR="003866F1" w:rsidRDefault="00A75F5C">
      <w:pPr>
        <w:spacing w:after="0" w:line="240" w:lineRule="auto"/>
      </w:pPr>
      <w:r>
        <w:rPr>
          <w:rFonts w:ascii="Courier New" w:eastAsia="Courier New" w:hAnsi="Courier New"/>
          <w:sz w:val="9"/>
        </w:rPr>
        <w:t xml:space="preserve">  &gt;Simple, fast, and beginner-friendly interface for everyone. No technical knowledge needed.&lt;/p&gt;</w:t>
      </w:r>
    </w:p>
    <w:p w14:paraId="749FD5EE" w14:textId="77777777" w:rsidR="003866F1" w:rsidRDefault="00A75F5C">
      <w:pPr>
        <w:spacing w:after="0" w:line="240" w:lineRule="auto"/>
      </w:pPr>
      <w:r>
        <w:rPr>
          <w:rFonts w:ascii="Courier New" w:eastAsia="Courier New" w:hAnsi="Courier New"/>
          <w:sz w:val="9"/>
        </w:rPr>
        <w:t xml:space="preserve">  &lt;/div&gt;</w:t>
      </w:r>
    </w:p>
    <w:p w14:paraId="32DF01B3" w14:textId="77777777" w:rsidR="003866F1" w:rsidRDefault="00A75F5C">
      <w:pPr>
        <w:spacing w:after="0" w:line="240" w:lineRule="auto"/>
      </w:pPr>
      <w:r>
        <w:rPr>
          <w:rFonts w:ascii="Courier New" w:eastAsia="Courier New" w:hAnsi="Courier New"/>
          <w:sz w:val="9"/>
        </w:rPr>
        <w:t xml:space="preserve">      &lt;div class="feature-card"&gt;&lt;div class="feature-icon"&gt;</w:t>
      </w:r>
      <w:r>
        <w:rPr>
          <w:rFonts w:ascii="Courier New" w:eastAsia="Courier New" w:hAnsi="Courier New"/>
          <w:sz w:val="9"/>
        </w:rPr>
        <w:t>📊</w:t>
      </w:r>
      <w:r>
        <w:rPr>
          <w:rFonts w:ascii="Courier New" w:eastAsia="Courier New" w:hAnsi="Courier New"/>
          <w:sz w:val="9"/>
        </w:rPr>
        <w:t>&lt;/div&gt;&lt;h3&gt;Detailed Reports&lt;/h3&gt;&lt;p&gt;Ge</w:t>
      </w:r>
    </w:p>
    <w:p w14:paraId="3050FBC8" w14:textId="77777777" w:rsidR="003866F1" w:rsidRDefault="00A75F5C">
      <w:pPr>
        <w:spacing w:after="0" w:line="240" w:lineRule="auto"/>
      </w:pPr>
      <w:r>
        <w:rPr>
          <w:rFonts w:ascii="Courier New" w:eastAsia="Courier New" w:hAnsi="Courier New"/>
          <w:sz w:val="9"/>
        </w:rPr>
        <w:t xml:space="preserve">  nerate professional reports comparing all models and showing which one performs best.&lt;/p&gt;&lt;/div&gt;</w:t>
      </w:r>
    </w:p>
    <w:p w14:paraId="2DD7F3A3" w14:textId="77777777" w:rsidR="003866F1" w:rsidRDefault="00A75F5C">
      <w:pPr>
        <w:spacing w:after="0" w:line="240" w:lineRule="auto"/>
      </w:pPr>
      <w:r>
        <w:rPr>
          <w:rFonts w:ascii="Courier New" w:eastAsia="Courier New" w:hAnsi="Courier New"/>
          <w:sz w:val="9"/>
        </w:rPr>
        <w:t xml:space="preserve">      &lt;div class="feature-card"&gt;&lt;div class="feature-icon"&gt;</w:t>
      </w:r>
      <w:r>
        <w:rPr>
          <w:rFonts w:ascii="Courier New" w:eastAsia="Courier New" w:hAnsi="Courier New"/>
          <w:sz w:val="9"/>
        </w:rPr>
        <w:t>📋</w:t>
      </w:r>
      <w:r>
        <w:rPr>
          <w:rFonts w:ascii="Courier New" w:eastAsia="Courier New" w:hAnsi="Courier New"/>
          <w:sz w:val="9"/>
        </w:rPr>
        <w:t>&lt;/div&gt;&lt;h3&gt;Search History&lt;/h3&gt;&lt;p&gt;Keep</w:t>
      </w:r>
    </w:p>
    <w:p w14:paraId="50AA6EBC" w14:textId="77777777" w:rsidR="003866F1" w:rsidRDefault="00A75F5C">
      <w:pPr>
        <w:spacing w:after="0" w:line="240" w:lineRule="auto"/>
      </w:pPr>
      <w:r>
        <w:rPr>
          <w:rFonts w:ascii="Courier New" w:eastAsia="Courier New" w:hAnsi="Courier New"/>
          <w:sz w:val="9"/>
        </w:rPr>
        <w:t xml:space="preserve">   track of all your past predictions and revisit them any time.&lt;/p&gt;&lt;/div&gt;</w:t>
      </w:r>
    </w:p>
    <w:p w14:paraId="3566F6D1" w14:textId="77777777" w:rsidR="003866F1" w:rsidRDefault="00A75F5C">
      <w:pPr>
        <w:spacing w:after="0" w:line="240" w:lineRule="auto"/>
      </w:pPr>
      <w:r>
        <w:rPr>
          <w:rFonts w:ascii="Courier New" w:eastAsia="Courier New" w:hAnsi="Courier New"/>
          <w:sz w:val="9"/>
        </w:rPr>
        <w:t xml:space="preserve">      &lt;div class="feature-card"&gt;&lt;div class="feature-icon"&gt;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&lt;/div&gt;&lt;h3&gt;Admin Panel&lt;/h3&gt;&lt;p&gt;Admins</w:t>
      </w:r>
    </w:p>
    <w:p w14:paraId="4A178592" w14:textId="77777777" w:rsidR="003866F1" w:rsidRDefault="00A75F5C">
      <w:pPr>
        <w:spacing w:after="0" w:line="240" w:lineRule="auto"/>
      </w:pPr>
      <w:r>
        <w:rPr>
          <w:rFonts w:ascii="Courier New" w:eastAsia="Courier New" w:hAnsi="Courier New"/>
          <w:sz w:val="9"/>
        </w:rPr>
        <w:t xml:space="preserve">   can monitor all users, active sessions, and search activity in real time.&lt;/p&gt;&lt;/div&gt;</w:t>
      </w:r>
    </w:p>
    <w:p w14:paraId="036BFD1F" w14:textId="77777777" w:rsidR="003866F1" w:rsidRDefault="00A75F5C">
      <w:pPr>
        <w:spacing w:after="0" w:line="240" w:lineRule="auto"/>
      </w:pPr>
      <w:r>
        <w:rPr>
          <w:rFonts w:ascii="Courier New" w:eastAsia="Courier New" w:hAnsi="Courier New"/>
          <w:sz w:val="9"/>
        </w:rPr>
        <w:t xml:space="preserve">    &lt;/div&gt;</w:t>
      </w:r>
    </w:p>
    <w:p w14:paraId="60DA41E3" w14:textId="77777777" w:rsidR="003866F1" w:rsidRDefault="00A75F5C">
      <w:pPr>
        <w:spacing w:after="0" w:line="240" w:lineRule="auto"/>
      </w:pPr>
      <w:r>
        <w:rPr>
          <w:rFonts w:ascii="Courier New" w:eastAsia="Courier New" w:hAnsi="Courier New"/>
          <w:sz w:val="9"/>
        </w:rPr>
        <w:t xml:space="preserve">  &lt;/div&gt;</w:t>
      </w:r>
    </w:p>
    <w:p w14:paraId="301E8113" w14:textId="77777777" w:rsidR="003866F1" w:rsidRDefault="00A75F5C">
      <w:pPr>
        <w:spacing w:after="0" w:line="240" w:lineRule="auto"/>
      </w:pPr>
      <w:r>
        <w:rPr>
          <w:rFonts w:ascii="Courier New" w:eastAsia="Courier New" w:hAnsi="Courier New"/>
          <w:sz w:val="9"/>
        </w:rPr>
        <w:t>&lt;/section&gt;</w:t>
      </w:r>
    </w:p>
    <w:p w14:paraId="1D4A870D" w14:textId="77777777" w:rsidR="003866F1" w:rsidRDefault="003866F1">
      <w:pPr>
        <w:spacing w:after="0" w:line="240" w:lineRule="auto"/>
      </w:pPr>
    </w:p>
    <w:p w14:paraId="4F2BCCB2" w14:textId="77777777" w:rsidR="003866F1" w:rsidRDefault="00A75F5C">
      <w:pPr>
        <w:spacing w:after="0" w:line="240" w:lineRule="auto"/>
      </w:pPr>
      <w:r>
        <w:rPr>
          <w:rFonts w:ascii="Courier New" w:eastAsia="Courier New" w:hAnsi="Courier New"/>
          <w:sz w:val="9"/>
        </w:rPr>
        <w:t>&lt;!-- CTA --&gt;</w:t>
      </w:r>
    </w:p>
    <w:p w14:paraId="5E58B3BC" w14:textId="77777777" w:rsidR="003866F1" w:rsidRDefault="00A75F5C">
      <w:pPr>
        <w:spacing w:after="0" w:line="240" w:lineRule="auto"/>
      </w:pPr>
      <w:r>
        <w:rPr>
          <w:rFonts w:ascii="Courier New" w:eastAsia="Courier New" w:hAnsi="Courier New"/>
          <w:sz w:val="9"/>
        </w:rPr>
        <w:t>&lt;section class="section-cta"&gt;</w:t>
      </w:r>
    </w:p>
    <w:p w14:paraId="0BF422CB" w14:textId="77777777" w:rsidR="003866F1" w:rsidRDefault="00A75F5C">
      <w:pPr>
        <w:spacing w:after="0" w:line="240" w:lineRule="auto"/>
      </w:pPr>
      <w:r>
        <w:rPr>
          <w:rFonts w:ascii="Courier New" w:eastAsia="Courier New" w:hAnsi="Courier New"/>
          <w:sz w:val="9"/>
        </w:rPr>
        <w:t xml:space="preserve">  &lt;div class="cta-content"&gt;</w:t>
      </w:r>
    </w:p>
    <w:p w14:paraId="2FE78403" w14:textId="77777777" w:rsidR="003866F1" w:rsidRDefault="00A75F5C">
      <w:pPr>
        <w:spacing w:after="0" w:line="240" w:lineRule="auto"/>
      </w:pPr>
      <w:r>
        <w:rPr>
          <w:rFonts w:ascii="Courier New" w:eastAsia="Courier New" w:hAnsi="Courier New"/>
          <w:sz w:val="9"/>
        </w:rPr>
        <w:t xml:space="preserve">    &lt;h2&gt;</w:t>
      </w:r>
      <w:r>
        <w:rPr>
          <w:rFonts w:ascii="Courier New" w:eastAsia="Courier New" w:hAnsi="Courier New"/>
          <w:sz w:val="9"/>
        </w:rPr>
        <w:t>🚀</w:t>
      </w:r>
      <w:r>
        <w:rPr>
          <w:rFonts w:ascii="Courier New" w:eastAsia="Courier New" w:hAnsi="Courier New"/>
          <w:sz w:val="9"/>
        </w:rPr>
        <w:t xml:space="preserve"> Start Predicting Today!&lt;/h2&gt;</w:t>
      </w:r>
    </w:p>
    <w:p w14:paraId="5FC03EC1" w14:textId="77777777" w:rsidR="003866F1" w:rsidRDefault="00A75F5C">
      <w:pPr>
        <w:spacing w:after="0" w:line="240" w:lineRule="auto"/>
      </w:pPr>
      <w:r>
        <w:rPr>
          <w:rFonts w:ascii="Courier New" w:eastAsia="Courier New" w:hAnsi="Courier New"/>
          <w:sz w:val="9"/>
        </w:rPr>
        <w:t xml:space="preserve">    &lt;p&gt;Start exploring house price predictions today with just a few clicks. Login as a user or</w:t>
      </w:r>
    </w:p>
    <w:p w14:paraId="6D345FE1" w14:textId="77777777" w:rsidR="003866F1" w:rsidRDefault="00A75F5C">
      <w:pPr>
        <w:spacing w:after="0" w:line="240" w:lineRule="auto"/>
      </w:pPr>
      <w:r>
        <w:rPr>
          <w:rFonts w:ascii="Courier New" w:eastAsia="Courier New" w:hAnsi="Courier New"/>
          <w:sz w:val="9"/>
        </w:rPr>
        <w:t xml:space="preserve">   admin and experience smart real estate forecasting. Make better property decisions with PriceN</w:t>
      </w:r>
    </w:p>
    <w:p w14:paraId="0D4F3EEA" w14:textId="77777777" w:rsidR="003866F1" w:rsidRDefault="00A75F5C">
      <w:pPr>
        <w:spacing w:after="0" w:line="240" w:lineRule="auto"/>
      </w:pPr>
      <w:r>
        <w:rPr>
          <w:rFonts w:ascii="Courier New" w:eastAsia="Courier New" w:hAnsi="Courier New"/>
          <w:sz w:val="9"/>
        </w:rPr>
        <w:t xml:space="preserve">  est!&lt;/p&gt;</w:t>
      </w:r>
    </w:p>
    <w:p w14:paraId="342D5A5F" w14:textId="77777777" w:rsidR="003866F1" w:rsidRDefault="00A75F5C">
      <w:pPr>
        <w:spacing w:after="0" w:line="240" w:lineRule="auto"/>
      </w:pPr>
      <w:r>
        <w:rPr>
          <w:rFonts w:ascii="Courier New" w:eastAsia="Courier New" w:hAnsi="Courier New"/>
          <w:sz w:val="9"/>
        </w:rPr>
        <w:t xml:space="preserve">    &lt;!-- Guest CTA --&gt;</w:t>
      </w:r>
    </w:p>
    <w:p w14:paraId="4AF0AD4D" w14:textId="77777777" w:rsidR="003866F1" w:rsidRDefault="00A75F5C">
      <w:pPr>
        <w:spacing w:after="0" w:line="240" w:lineRule="auto"/>
      </w:pPr>
      <w:r>
        <w:rPr>
          <w:rFonts w:ascii="Courier New" w:eastAsia="Courier New" w:hAnsi="Courier New"/>
          <w:sz w:val="9"/>
        </w:rPr>
        <w:t xml:space="preserve">    &lt;div id="ctaBtns" style="display:flex;justify-content:center;gap:14px;flex-wrap:wrap;"&gt;</w:t>
      </w:r>
    </w:p>
    <w:p w14:paraId="0E35450F" w14:textId="77777777" w:rsidR="003866F1" w:rsidRDefault="00A75F5C">
      <w:pPr>
        <w:spacing w:after="0" w:line="240" w:lineRule="auto"/>
      </w:pPr>
      <w:r>
        <w:rPr>
          <w:rFonts w:ascii="Courier New" w:eastAsia="Courier New" w:hAnsi="Courier New"/>
          <w:sz w:val="9"/>
        </w:rPr>
        <w:t xml:space="preserve">      &lt;a href="auth.html" class="btn btn-lg" style="background:white;color:var(--lavender-700);</w:t>
      </w:r>
    </w:p>
    <w:p w14:paraId="2CA6FB03" w14:textId="77777777" w:rsidR="003866F1" w:rsidRDefault="00A75F5C">
      <w:pPr>
        <w:spacing w:after="0" w:line="240" w:lineRule="auto"/>
      </w:pPr>
      <w:r>
        <w:rPr>
          <w:rFonts w:ascii="Courier New" w:eastAsia="Courier New" w:hAnsi="Courier New"/>
          <w:sz w:val="9"/>
        </w:rPr>
        <w:t xml:space="preserve">  "&gt;</w:t>
      </w:r>
      <w:r>
        <w:rPr>
          <w:rFonts w:ascii="Courier New" w:eastAsia="Courier New" w:hAnsi="Courier New"/>
          <w:sz w:val="9"/>
        </w:rPr>
        <w:t>🔑</w:t>
      </w:r>
      <w:r>
        <w:rPr>
          <w:rFonts w:ascii="Courier New" w:eastAsia="Courier New" w:hAnsi="Courier New"/>
          <w:sz w:val="9"/>
        </w:rPr>
        <w:t xml:space="preserve"> Login Now&lt;/a&gt;</w:t>
      </w:r>
    </w:p>
    <w:p w14:paraId="1CF85C29" w14:textId="77777777" w:rsidR="003866F1" w:rsidRDefault="00A75F5C">
      <w:pPr>
        <w:spacing w:after="0" w:line="240" w:lineRule="auto"/>
      </w:pPr>
      <w:r>
        <w:rPr>
          <w:rFonts w:ascii="Courier New" w:eastAsia="Courier New" w:hAnsi="Courier New"/>
          <w:sz w:val="9"/>
        </w:rPr>
        <w:t xml:space="preserve">      &lt;a href="auth.html?tab=signup" class="btn btn-lg btn-outline" style="border-color:white;c</w:t>
      </w:r>
    </w:p>
    <w:p w14:paraId="7EF461F7" w14:textId="77777777" w:rsidR="003866F1" w:rsidRDefault="00A75F5C">
      <w:pPr>
        <w:spacing w:after="0" w:line="240" w:lineRule="auto"/>
      </w:pPr>
      <w:r>
        <w:rPr>
          <w:rFonts w:ascii="Courier New" w:eastAsia="Courier New" w:hAnsi="Courier New"/>
          <w:sz w:val="9"/>
        </w:rPr>
        <w:t xml:space="preserve">  olor:white;"&gt;✨ Create Account&lt;/a&gt;</w:t>
      </w:r>
    </w:p>
    <w:p w14:paraId="005F2F1B" w14:textId="77777777" w:rsidR="003866F1" w:rsidRDefault="00A75F5C">
      <w:pPr>
        <w:spacing w:after="0" w:line="240" w:lineRule="auto"/>
      </w:pPr>
      <w:r>
        <w:rPr>
          <w:rFonts w:ascii="Courier New" w:eastAsia="Courier New" w:hAnsi="Courier New"/>
          <w:sz w:val="9"/>
        </w:rPr>
        <w:t xml:space="preserve">    &lt;/div&gt;</w:t>
      </w:r>
    </w:p>
    <w:p w14:paraId="5E9EC159" w14:textId="77777777" w:rsidR="003866F1" w:rsidRDefault="00A75F5C">
      <w:pPr>
        <w:spacing w:after="0" w:line="240" w:lineRule="auto"/>
      </w:pPr>
      <w:r>
        <w:rPr>
          <w:rFonts w:ascii="Courier New" w:eastAsia="Courier New" w:hAnsi="Courier New"/>
          <w:sz w:val="9"/>
        </w:rPr>
        <w:t xml:space="preserve">    &lt;!-- Logged-in CTA --&gt;</w:t>
      </w:r>
    </w:p>
    <w:p w14:paraId="0B6C696D" w14:textId="77777777" w:rsidR="003866F1" w:rsidRDefault="00A75F5C">
      <w:pPr>
        <w:spacing w:after="0" w:line="240" w:lineRule="auto"/>
      </w:pPr>
      <w:r>
        <w:rPr>
          <w:rFonts w:ascii="Courier New" w:eastAsia="Courier New" w:hAnsi="Courier New"/>
          <w:sz w:val="9"/>
        </w:rPr>
        <w:t xml:space="preserve">    &lt;div id="ctaPredictBtn" style="display:none;"&gt;</w:t>
      </w:r>
    </w:p>
    <w:p w14:paraId="59152049" w14:textId="77777777" w:rsidR="003866F1" w:rsidRDefault="00A75F5C">
      <w:pPr>
        <w:spacing w:after="0" w:line="240" w:lineRule="auto"/>
      </w:pPr>
      <w:r>
        <w:rPr>
          <w:rFonts w:ascii="Courier New" w:eastAsia="Courier New" w:hAnsi="Courier New"/>
          <w:sz w:val="9"/>
        </w:rPr>
        <w:t xml:space="preserve">      &lt;a href="predict.html" class="btn btn-lg" style="background:white;color:var(--lavender-70</w:t>
      </w:r>
    </w:p>
    <w:p w14:paraId="1A84785F" w14:textId="77777777" w:rsidR="003866F1" w:rsidRDefault="00A75F5C">
      <w:pPr>
        <w:spacing w:after="0" w:line="240" w:lineRule="auto"/>
      </w:pPr>
      <w:r>
        <w:rPr>
          <w:rFonts w:ascii="Courier New" w:eastAsia="Courier New" w:hAnsi="Courier New"/>
          <w:sz w:val="9"/>
        </w:rPr>
        <w:t xml:space="preserve">  0);"&gt;</w:t>
      </w:r>
      <w:r>
        <w:rPr>
          <w:rFonts w:ascii="Courier New" w:eastAsia="Courier New" w:hAnsi="Courier New"/>
          <w:sz w:val="9"/>
        </w:rPr>
        <w:t>🔮</w:t>
      </w:r>
      <w:r>
        <w:rPr>
          <w:rFonts w:ascii="Courier New" w:eastAsia="Courier New" w:hAnsi="Courier New"/>
          <w:sz w:val="9"/>
        </w:rPr>
        <w:t xml:space="preserve"> Go to Predictions&lt;/a&gt;</w:t>
      </w:r>
    </w:p>
    <w:p w14:paraId="670AA4E8" w14:textId="77777777" w:rsidR="003866F1" w:rsidRDefault="00A75F5C">
      <w:pPr>
        <w:spacing w:after="0" w:line="240" w:lineRule="auto"/>
      </w:pPr>
      <w:r>
        <w:rPr>
          <w:rFonts w:ascii="Courier New" w:eastAsia="Courier New" w:hAnsi="Courier New"/>
          <w:sz w:val="9"/>
        </w:rPr>
        <w:t xml:space="preserve">    &lt;/div&gt;</w:t>
      </w:r>
    </w:p>
    <w:p w14:paraId="1E6554AA" w14:textId="77777777" w:rsidR="003866F1" w:rsidRDefault="00A75F5C">
      <w:pPr>
        <w:spacing w:after="0" w:line="240" w:lineRule="auto"/>
      </w:pPr>
      <w:r>
        <w:rPr>
          <w:rFonts w:ascii="Courier New" w:eastAsia="Courier New" w:hAnsi="Courier New"/>
          <w:sz w:val="9"/>
        </w:rPr>
        <w:t xml:space="preserve">  &lt;/div&gt;</w:t>
      </w:r>
    </w:p>
    <w:p w14:paraId="306DC551" w14:textId="77777777" w:rsidR="003866F1" w:rsidRDefault="00A75F5C">
      <w:pPr>
        <w:spacing w:after="0" w:line="240" w:lineRule="auto"/>
      </w:pPr>
      <w:r>
        <w:rPr>
          <w:rFonts w:ascii="Courier New" w:eastAsia="Courier New" w:hAnsi="Courier New"/>
          <w:sz w:val="9"/>
        </w:rPr>
        <w:t>&lt;/section&gt;</w:t>
      </w:r>
    </w:p>
    <w:p w14:paraId="7E3779CE" w14:textId="77777777" w:rsidR="003866F1" w:rsidRDefault="003866F1">
      <w:pPr>
        <w:spacing w:after="0" w:line="240" w:lineRule="auto"/>
      </w:pPr>
    </w:p>
    <w:p w14:paraId="3148DBAF" w14:textId="77777777" w:rsidR="003866F1" w:rsidRDefault="00A75F5C">
      <w:pPr>
        <w:spacing w:after="0" w:line="240" w:lineRule="auto"/>
      </w:pPr>
      <w:r>
        <w:rPr>
          <w:rFonts w:ascii="Courier New" w:eastAsia="Courier New" w:hAnsi="Courier New"/>
          <w:sz w:val="9"/>
        </w:rPr>
        <w:t>&lt;footer&gt;</w:t>
      </w:r>
    </w:p>
    <w:p w14:paraId="53208830" w14:textId="77777777" w:rsidR="003866F1" w:rsidRDefault="00A75F5C">
      <w:pPr>
        <w:spacing w:after="0" w:line="240" w:lineRule="auto"/>
      </w:pPr>
      <w:r>
        <w:rPr>
          <w:rFonts w:ascii="Courier New" w:eastAsia="Courier New" w:hAnsi="Courier New"/>
          <w:sz w:val="9"/>
        </w:rPr>
        <w:t xml:space="preserve">  &lt;p&gt;</w:t>
      </w:r>
      <w:r>
        <w:rPr>
          <w:rFonts w:ascii="Courier New" w:eastAsia="Courier New" w:hAnsi="Courier New"/>
          <w:sz w:val="9"/>
        </w:rPr>
        <w:t>🏠</w:t>
      </w:r>
      <w:r>
        <w:rPr>
          <w:rFonts w:ascii="Courier New" w:eastAsia="Courier New" w:hAnsi="Courier New"/>
          <w:sz w:val="9"/>
        </w:rPr>
        <w:t xml:space="preserve"> &lt;strong&gt;PriceNest&lt;/strong&gt; — Know your home's true worth.&lt;/p&gt;</w:t>
      </w:r>
    </w:p>
    <w:p w14:paraId="22157B72" w14:textId="77777777" w:rsidR="003866F1" w:rsidRDefault="00A75F5C">
      <w:pPr>
        <w:spacing w:after="0" w:line="240" w:lineRule="auto"/>
      </w:pPr>
      <w:r>
        <w:rPr>
          <w:rFonts w:ascii="Courier New" w:eastAsia="Courier New" w:hAnsi="Courier New"/>
          <w:sz w:val="9"/>
        </w:rPr>
        <w:t xml:space="preserve">  &lt;p style="margin-top:6px;"&gt;© 2024 PriceNest. All rights reserved.&lt;/p&gt;</w:t>
      </w:r>
    </w:p>
    <w:p w14:paraId="2D2D8E5F" w14:textId="77777777" w:rsidR="003866F1" w:rsidRDefault="00A75F5C">
      <w:pPr>
        <w:spacing w:after="0" w:line="240" w:lineRule="auto"/>
      </w:pPr>
      <w:r>
        <w:rPr>
          <w:rFonts w:ascii="Courier New" w:eastAsia="Courier New" w:hAnsi="Courier New"/>
          <w:sz w:val="9"/>
        </w:rPr>
        <w:t>&lt;/footer&gt;</w:t>
      </w:r>
    </w:p>
    <w:p w14:paraId="47BB90B4" w14:textId="77777777" w:rsidR="003866F1" w:rsidRDefault="003866F1">
      <w:pPr>
        <w:spacing w:after="0" w:line="240" w:lineRule="auto"/>
      </w:pPr>
    </w:p>
    <w:p w14:paraId="01AB1A18" w14:textId="77777777" w:rsidR="003866F1" w:rsidRDefault="00A75F5C">
      <w:pPr>
        <w:spacing w:after="0" w:line="240" w:lineRule="auto"/>
      </w:pPr>
      <w:r>
        <w:rPr>
          <w:rFonts w:ascii="Courier New" w:eastAsia="Courier New" w:hAnsi="Courier New"/>
          <w:sz w:val="9"/>
        </w:rPr>
        <w:t>&lt;script src="../js/utils.js"&gt;&lt;/script&gt;</w:t>
      </w:r>
    </w:p>
    <w:p w14:paraId="1C14AFE3" w14:textId="77777777" w:rsidR="003866F1" w:rsidRDefault="00A75F5C">
      <w:pPr>
        <w:spacing w:after="0" w:line="240" w:lineRule="auto"/>
      </w:pPr>
      <w:r>
        <w:rPr>
          <w:rFonts w:ascii="Courier New" w:eastAsia="Courier New" w:hAnsi="Courier New"/>
          <w:sz w:val="9"/>
        </w:rPr>
        <w:t>&lt;script src="../js/home.js"&gt;&lt;/script&gt;</w:t>
      </w:r>
    </w:p>
    <w:p w14:paraId="60AC4E8A" w14:textId="77777777" w:rsidR="003866F1" w:rsidRDefault="00A75F5C">
      <w:pPr>
        <w:spacing w:after="0" w:line="240" w:lineRule="auto"/>
      </w:pPr>
      <w:r>
        <w:rPr>
          <w:rFonts w:ascii="Courier New" w:eastAsia="Courier New" w:hAnsi="Courier New"/>
          <w:sz w:val="9"/>
        </w:rPr>
        <w:t>&lt;/body&gt;</w:t>
      </w:r>
    </w:p>
    <w:p w14:paraId="4D4DE204" w14:textId="77777777" w:rsidR="003866F1" w:rsidRDefault="00A75F5C">
      <w:pPr>
        <w:spacing w:after="0" w:line="240" w:lineRule="auto"/>
      </w:pPr>
      <w:r>
        <w:rPr>
          <w:rFonts w:ascii="Courier New" w:eastAsia="Courier New" w:hAnsi="Courier New"/>
          <w:sz w:val="9"/>
        </w:rPr>
        <w:t>&lt;/html&gt;</w:t>
      </w:r>
    </w:p>
    <w:p w14:paraId="3FE4A425" w14:textId="77777777" w:rsidR="003866F1" w:rsidRDefault="00A75F5C">
      <w:pPr>
        <w:pStyle w:val="Heading2"/>
        <w:spacing w:line="360" w:lineRule="auto"/>
      </w:pPr>
      <w:bookmarkStart w:id="47" w:name="_Toc229054474"/>
      <w:r>
        <w:rPr>
          <w:rFonts w:ascii="Times New Roman" w:eastAsia="Times New Roman" w:hAnsi="Times New Roman"/>
        </w:rPr>
        <w:t>frontend\pages\predict.html</w:t>
      </w:r>
      <w:bookmarkEnd w:id="47"/>
    </w:p>
    <w:p w14:paraId="417A0079" w14:textId="77777777" w:rsidR="003866F1" w:rsidRDefault="00A75F5C">
      <w:pPr>
        <w:spacing w:after="120" w:line="360" w:lineRule="auto"/>
      </w:pPr>
      <w:r>
        <w:rPr>
          <w:i/>
          <w:sz w:val="20"/>
        </w:rPr>
        <w:t>File: frontend\pages\predict.html | Lines: 638 | Size: 25946 bytes</w:t>
      </w:r>
    </w:p>
    <w:p w14:paraId="0071046B" w14:textId="77777777" w:rsidR="003866F1" w:rsidRDefault="00A75F5C">
      <w:pPr>
        <w:spacing w:after="0" w:line="240" w:lineRule="auto"/>
      </w:pPr>
      <w:r>
        <w:rPr>
          <w:rFonts w:ascii="Courier New" w:eastAsia="Courier New" w:hAnsi="Courier New"/>
          <w:sz w:val="9"/>
        </w:rPr>
        <w:t>&lt;!DOCTYPE html&gt;</w:t>
      </w:r>
    </w:p>
    <w:p w14:paraId="0AC323EA" w14:textId="77777777" w:rsidR="003866F1" w:rsidRDefault="00A75F5C">
      <w:pPr>
        <w:spacing w:after="0" w:line="240" w:lineRule="auto"/>
      </w:pPr>
      <w:r>
        <w:rPr>
          <w:rFonts w:ascii="Courier New" w:eastAsia="Courier New" w:hAnsi="Courier New"/>
          <w:sz w:val="9"/>
        </w:rPr>
        <w:t>&lt;html lang="en"&gt;</w:t>
      </w:r>
    </w:p>
    <w:p w14:paraId="7B456D78" w14:textId="77777777" w:rsidR="003866F1" w:rsidRDefault="00A75F5C">
      <w:pPr>
        <w:spacing w:after="0" w:line="240" w:lineRule="auto"/>
      </w:pPr>
      <w:r>
        <w:rPr>
          <w:rFonts w:ascii="Courier New" w:eastAsia="Courier New" w:hAnsi="Courier New"/>
          <w:sz w:val="9"/>
        </w:rPr>
        <w:t>&lt;head&gt;</w:t>
      </w:r>
    </w:p>
    <w:p w14:paraId="31859968" w14:textId="77777777" w:rsidR="003866F1" w:rsidRDefault="00A75F5C">
      <w:pPr>
        <w:spacing w:after="0" w:line="240" w:lineRule="auto"/>
      </w:pPr>
      <w:r>
        <w:rPr>
          <w:rFonts w:ascii="Courier New" w:eastAsia="Courier New" w:hAnsi="Courier New"/>
          <w:sz w:val="9"/>
        </w:rPr>
        <w:t xml:space="preserve">  &lt;meta charset="UTF-8"/&gt;</w:t>
      </w:r>
    </w:p>
    <w:p w14:paraId="6D5AEFF0"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54B3BD20" w14:textId="77777777" w:rsidR="003866F1" w:rsidRDefault="00A75F5C">
      <w:pPr>
        <w:spacing w:after="0" w:line="240" w:lineRule="auto"/>
      </w:pPr>
      <w:r>
        <w:rPr>
          <w:rFonts w:ascii="Courier New" w:eastAsia="Courier New" w:hAnsi="Courier New"/>
          <w:sz w:val="9"/>
        </w:rPr>
        <w:t xml:space="preserve">  &lt;title&gt;PriceNest - Price Prediction&lt;/title&gt;</w:t>
      </w:r>
    </w:p>
    <w:p w14:paraId="0E6B670B" w14:textId="77777777" w:rsidR="003866F1" w:rsidRDefault="00A75F5C">
      <w:pPr>
        <w:spacing w:after="0" w:line="240" w:lineRule="auto"/>
      </w:pPr>
      <w:r>
        <w:rPr>
          <w:rFonts w:ascii="Courier New" w:eastAsia="Courier New" w:hAnsi="Courier New"/>
          <w:sz w:val="9"/>
        </w:rPr>
        <w:t xml:space="preserve">  &lt;link rel="preconnect" href="https://fonts.googleapis.com"/&gt;</w:t>
      </w:r>
    </w:p>
    <w:p w14:paraId="495CD27C" w14:textId="77777777" w:rsidR="003866F1" w:rsidRDefault="00A75F5C">
      <w:pPr>
        <w:spacing w:after="0" w:line="240" w:lineRule="auto"/>
      </w:pPr>
      <w:r>
        <w:rPr>
          <w:rFonts w:ascii="Courier New" w:eastAsia="Courier New" w:hAnsi="Courier New"/>
          <w:sz w:val="9"/>
        </w:rPr>
        <w:t xml:space="preserve">  &lt;link href="https://fonts.googleapis.com/css2?family=Poppins:wght@400;500;600;700;800&amp;display</w:t>
      </w:r>
    </w:p>
    <w:p w14:paraId="0903AF73" w14:textId="77777777" w:rsidR="003866F1" w:rsidRDefault="00A75F5C">
      <w:pPr>
        <w:spacing w:after="0" w:line="240" w:lineRule="auto"/>
      </w:pPr>
      <w:r>
        <w:rPr>
          <w:rFonts w:ascii="Courier New" w:eastAsia="Courier New" w:hAnsi="Courier New"/>
          <w:sz w:val="9"/>
        </w:rPr>
        <w:t xml:space="preserve">  =swap" rel="stylesheet"/&gt;</w:t>
      </w:r>
    </w:p>
    <w:p w14:paraId="6D6E7E6E" w14:textId="77777777" w:rsidR="003866F1" w:rsidRDefault="00A75F5C">
      <w:pPr>
        <w:spacing w:after="0" w:line="240" w:lineRule="auto"/>
      </w:pPr>
      <w:r>
        <w:rPr>
          <w:rFonts w:ascii="Courier New" w:eastAsia="Courier New" w:hAnsi="Courier New"/>
          <w:sz w:val="9"/>
        </w:rPr>
        <w:t xml:space="preserve">  &lt;link rel="stylesheet" href="../css/style.css"/&gt;</w:t>
      </w:r>
    </w:p>
    <w:p w14:paraId="42F52FE2" w14:textId="77777777" w:rsidR="003866F1" w:rsidRDefault="00A75F5C">
      <w:pPr>
        <w:spacing w:after="0" w:line="240" w:lineRule="auto"/>
      </w:pPr>
      <w:r>
        <w:rPr>
          <w:rFonts w:ascii="Courier New" w:eastAsia="Courier New" w:hAnsi="Courier New"/>
          <w:sz w:val="9"/>
        </w:rPr>
        <w:t xml:space="preserve">  &lt;link rel="stylesheet" href="../css/predict.css"/&gt;</w:t>
      </w:r>
    </w:p>
    <w:p w14:paraId="533AB68F" w14:textId="77777777" w:rsidR="003866F1" w:rsidRDefault="00A75F5C">
      <w:pPr>
        <w:spacing w:after="0" w:line="240" w:lineRule="auto"/>
      </w:pPr>
      <w:r>
        <w:rPr>
          <w:rFonts w:ascii="Courier New" w:eastAsia="Courier New" w:hAnsi="Courier New"/>
          <w:sz w:val="9"/>
        </w:rPr>
        <w:t xml:space="preserve">  &lt;style&gt;</w:t>
      </w:r>
    </w:p>
    <w:p w14:paraId="0E7A7467" w14:textId="77777777" w:rsidR="003866F1" w:rsidRDefault="003866F1">
      <w:pPr>
        <w:spacing w:after="0" w:line="240" w:lineRule="auto"/>
      </w:pPr>
    </w:p>
    <w:p w14:paraId="0AD04ED7" w14:textId="77777777" w:rsidR="003866F1" w:rsidRDefault="00A75F5C">
      <w:pPr>
        <w:spacing w:after="0" w:line="240" w:lineRule="auto"/>
      </w:pPr>
      <w:r>
        <w:rPr>
          <w:rFonts w:ascii="Courier New" w:eastAsia="Courier New" w:hAnsi="Courier New"/>
          <w:sz w:val="9"/>
        </w:rPr>
        <w:t xml:space="preserve">    /* ── Location Wizard ───────────────────────────── */</w:t>
      </w:r>
    </w:p>
    <w:p w14:paraId="746D4327" w14:textId="77777777" w:rsidR="003866F1" w:rsidRDefault="00A75F5C">
      <w:pPr>
        <w:spacing w:after="0" w:line="240" w:lineRule="auto"/>
      </w:pPr>
      <w:r>
        <w:rPr>
          <w:rFonts w:ascii="Courier New" w:eastAsia="Courier New" w:hAnsi="Courier New"/>
          <w:sz w:val="9"/>
        </w:rPr>
        <w:t xml:space="preserve">    .location-wizard {</w:t>
      </w:r>
    </w:p>
    <w:p w14:paraId="1EB62016" w14:textId="77777777" w:rsidR="003866F1" w:rsidRDefault="00A75F5C">
      <w:pPr>
        <w:spacing w:after="0" w:line="240" w:lineRule="auto"/>
      </w:pPr>
      <w:r>
        <w:rPr>
          <w:rFonts w:ascii="Courier New" w:eastAsia="Courier New" w:hAnsi="Courier New"/>
          <w:sz w:val="9"/>
        </w:rPr>
        <w:t xml:space="preserve">      background: linear-gradient(135deg, var(--lavender-100) 0%, #fff 100%);</w:t>
      </w:r>
    </w:p>
    <w:p w14:paraId="4BF9BBA4" w14:textId="77777777" w:rsidR="003866F1" w:rsidRDefault="00A75F5C">
      <w:pPr>
        <w:spacing w:after="0" w:line="240" w:lineRule="auto"/>
      </w:pPr>
      <w:r>
        <w:rPr>
          <w:rFonts w:ascii="Courier New" w:eastAsia="Courier New" w:hAnsi="Courier New"/>
          <w:sz w:val="9"/>
        </w:rPr>
        <w:t xml:space="preserve">      border: 1.5px solid var(--lavender-300);</w:t>
      </w:r>
    </w:p>
    <w:p w14:paraId="46A05FA4" w14:textId="77777777" w:rsidR="003866F1" w:rsidRDefault="00A75F5C">
      <w:pPr>
        <w:spacing w:after="0" w:line="240" w:lineRule="auto"/>
      </w:pPr>
      <w:r>
        <w:rPr>
          <w:rFonts w:ascii="Courier New" w:eastAsia="Courier New" w:hAnsi="Courier New"/>
          <w:sz w:val="9"/>
        </w:rPr>
        <w:lastRenderedPageBreak/>
        <w:t xml:space="preserve">      border-radius: var(--radius);</w:t>
      </w:r>
    </w:p>
    <w:p w14:paraId="1181E0FC" w14:textId="77777777" w:rsidR="003866F1" w:rsidRDefault="00A75F5C">
      <w:pPr>
        <w:spacing w:after="0" w:line="240" w:lineRule="auto"/>
      </w:pPr>
      <w:r>
        <w:rPr>
          <w:rFonts w:ascii="Courier New" w:eastAsia="Courier New" w:hAnsi="Courier New"/>
          <w:sz w:val="9"/>
        </w:rPr>
        <w:t xml:space="preserve">      padding: 18px;</w:t>
      </w:r>
    </w:p>
    <w:p w14:paraId="3EA0E52F" w14:textId="77777777" w:rsidR="003866F1" w:rsidRDefault="00A75F5C">
      <w:pPr>
        <w:spacing w:after="0" w:line="240" w:lineRule="auto"/>
      </w:pPr>
      <w:r>
        <w:rPr>
          <w:rFonts w:ascii="Courier New" w:eastAsia="Courier New" w:hAnsi="Courier New"/>
          <w:sz w:val="9"/>
        </w:rPr>
        <w:t xml:space="preserve">      margin-bottom: 18px;</w:t>
      </w:r>
    </w:p>
    <w:p w14:paraId="3D851A69" w14:textId="77777777" w:rsidR="003866F1" w:rsidRDefault="00A75F5C">
      <w:pPr>
        <w:spacing w:after="0" w:line="240" w:lineRule="auto"/>
      </w:pPr>
      <w:r>
        <w:rPr>
          <w:rFonts w:ascii="Courier New" w:eastAsia="Courier New" w:hAnsi="Courier New"/>
          <w:sz w:val="9"/>
        </w:rPr>
        <w:t xml:space="preserve">    }</w:t>
      </w:r>
    </w:p>
    <w:p w14:paraId="3652FBEC" w14:textId="77777777" w:rsidR="003866F1" w:rsidRDefault="00A75F5C">
      <w:pPr>
        <w:spacing w:after="0" w:line="240" w:lineRule="auto"/>
      </w:pPr>
      <w:r>
        <w:rPr>
          <w:rFonts w:ascii="Courier New" w:eastAsia="Courier New" w:hAnsi="Courier New"/>
          <w:sz w:val="9"/>
        </w:rPr>
        <w:t xml:space="preserve">    .location-wizard .wizard-title {</w:t>
      </w:r>
    </w:p>
    <w:p w14:paraId="2897550B" w14:textId="77777777" w:rsidR="003866F1" w:rsidRDefault="00A75F5C">
      <w:pPr>
        <w:spacing w:after="0" w:line="240" w:lineRule="auto"/>
      </w:pPr>
      <w:r>
        <w:rPr>
          <w:rFonts w:ascii="Courier New" w:eastAsia="Courier New" w:hAnsi="Courier New"/>
          <w:sz w:val="9"/>
        </w:rPr>
        <w:t xml:space="preserve">      font-size: 13px;</w:t>
      </w:r>
    </w:p>
    <w:p w14:paraId="50A64556" w14:textId="77777777" w:rsidR="003866F1" w:rsidRDefault="00A75F5C">
      <w:pPr>
        <w:spacing w:after="0" w:line="240" w:lineRule="auto"/>
      </w:pPr>
      <w:r>
        <w:rPr>
          <w:rFonts w:ascii="Courier New" w:eastAsia="Courier New" w:hAnsi="Courier New"/>
          <w:sz w:val="9"/>
        </w:rPr>
        <w:t xml:space="preserve">      font-weight: 700;</w:t>
      </w:r>
    </w:p>
    <w:p w14:paraId="15BED2E1" w14:textId="77777777" w:rsidR="003866F1" w:rsidRDefault="00A75F5C">
      <w:pPr>
        <w:spacing w:after="0" w:line="240" w:lineRule="auto"/>
      </w:pPr>
      <w:r>
        <w:rPr>
          <w:rFonts w:ascii="Courier New" w:eastAsia="Courier New" w:hAnsi="Courier New"/>
          <w:sz w:val="9"/>
        </w:rPr>
        <w:t xml:space="preserve">      color: var(--lavender-700);</w:t>
      </w:r>
    </w:p>
    <w:p w14:paraId="54ACC506" w14:textId="77777777" w:rsidR="003866F1" w:rsidRDefault="00A75F5C">
      <w:pPr>
        <w:spacing w:after="0" w:line="240" w:lineRule="auto"/>
      </w:pPr>
      <w:r>
        <w:rPr>
          <w:rFonts w:ascii="Courier New" w:eastAsia="Courier New" w:hAnsi="Courier New"/>
          <w:sz w:val="9"/>
        </w:rPr>
        <w:t xml:space="preserve">      margin-bottom: 14px;</w:t>
      </w:r>
    </w:p>
    <w:p w14:paraId="030F555E" w14:textId="77777777" w:rsidR="003866F1" w:rsidRDefault="00A75F5C">
      <w:pPr>
        <w:spacing w:after="0" w:line="240" w:lineRule="auto"/>
      </w:pPr>
      <w:r>
        <w:rPr>
          <w:rFonts w:ascii="Courier New" w:eastAsia="Courier New" w:hAnsi="Courier New"/>
          <w:sz w:val="9"/>
        </w:rPr>
        <w:t xml:space="preserve">      display: flex;</w:t>
      </w:r>
    </w:p>
    <w:p w14:paraId="7E4AB6FC" w14:textId="77777777" w:rsidR="003866F1" w:rsidRDefault="00A75F5C">
      <w:pPr>
        <w:spacing w:after="0" w:line="240" w:lineRule="auto"/>
      </w:pPr>
      <w:r>
        <w:rPr>
          <w:rFonts w:ascii="Courier New" w:eastAsia="Courier New" w:hAnsi="Courier New"/>
          <w:sz w:val="9"/>
        </w:rPr>
        <w:t xml:space="preserve">      align-items: center;</w:t>
      </w:r>
    </w:p>
    <w:p w14:paraId="135AD877" w14:textId="77777777" w:rsidR="003866F1" w:rsidRDefault="00A75F5C">
      <w:pPr>
        <w:spacing w:after="0" w:line="240" w:lineRule="auto"/>
      </w:pPr>
      <w:r>
        <w:rPr>
          <w:rFonts w:ascii="Courier New" w:eastAsia="Courier New" w:hAnsi="Courier New"/>
          <w:sz w:val="9"/>
        </w:rPr>
        <w:t xml:space="preserve">      gap: 6px;</w:t>
      </w:r>
    </w:p>
    <w:p w14:paraId="1F2EFB77" w14:textId="77777777" w:rsidR="003866F1" w:rsidRDefault="00A75F5C">
      <w:pPr>
        <w:spacing w:after="0" w:line="240" w:lineRule="auto"/>
      </w:pPr>
      <w:r>
        <w:rPr>
          <w:rFonts w:ascii="Courier New" w:eastAsia="Courier New" w:hAnsi="Courier New"/>
          <w:sz w:val="9"/>
        </w:rPr>
        <w:t xml:space="preserve">    }</w:t>
      </w:r>
    </w:p>
    <w:p w14:paraId="6871BA7A" w14:textId="77777777" w:rsidR="003866F1" w:rsidRDefault="003866F1">
      <w:pPr>
        <w:spacing w:after="0" w:line="240" w:lineRule="auto"/>
      </w:pPr>
    </w:p>
    <w:p w14:paraId="6E0BC7A3" w14:textId="77777777" w:rsidR="003866F1" w:rsidRDefault="00A75F5C">
      <w:pPr>
        <w:spacing w:after="0" w:line="240" w:lineRule="auto"/>
      </w:pPr>
      <w:r>
        <w:rPr>
          <w:rFonts w:ascii="Courier New" w:eastAsia="Courier New" w:hAnsi="Courier New"/>
          <w:sz w:val="9"/>
        </w:rPr>
        <w:t xml:space="preserve">    /* Step progress pills */</w:t>
      </w:r>
    </w:p>
    <w:p w14:paraId="54F6B8F1" w14:textId="77777777" w:rsidR="003866F1" w:rsidRDefault="00A75F5C">
      <w:pPr>
        <w:spacing w:after="0" w:line="240" w:lineRule="auto"/>
      </w:pPr>
      <w:r>
        <w:rPr>
          <w:rFonts w:ascii="Courier New" w:eastAsia="Courier New" w:hAnsi="Courier New"/>
          <w:sz w:val="9"/>
        </w:rPr>
        <w:t xml:space="preserve">    .wizard-steps {</w:t>
      </w:r>
    </w:p>
    <w:p w14:paraId="1821D1CA" w14:textId="77777777" w:rsidR="003866F1" w:rsidRDefault="00A75F5C">
      <w:pPr>
        <w:spacing w:after="0" w:line="240" w:lineRule="auto"/>
      </w:pPr>
      <w:r>
        <w:rPr>
          <w:rFonts w:ascii="Courier New" w:eastAsia="Courier New" w:hAnsi="Courier New"/>
          <w:sz w:val="9"/>
        </w:rPr>
        <w:t xml:space="preserve">      display: flex;</w:t>
      </w:r>
    </w:p>
    <w:p w14:paraId="6479FCDC" w14:textId="77777777" w:rsidR="003866F1" w:rsidRDefault="00A75F5C">
      <w:pPr>
        <w:spacing w:after="0" w:line="240" w:lineRule="auto"/>
      </w:pPr>
      <w:r>
        <w:rPr>
          <w:rFonts w:ascii="Courier New" w:eastAsia="Courier New" w:hAnsi="Courier New"/>
          <w:sz w:val="9"/>
        </w:rPr>
        <w:t xml:space="preserve">      align-items: center;</w:t>
      </w:r>
    </w:p>
    <w:p w14:paraId="36E672E4" w14:textId="77777777" w:rsidR="003866F1" w:rsidRDefault="00A75F5C">
      <w:pPr>
        <w:spacing w:after="0" w:line="240" w:lineRule="auto"/>
      </w:pPr>
      <w:r>
        <w:rPr>
          <w:rFonts w:ascii="Courier New" w:eastAsia="Courier New" w:hAnsi="Courier New"/>
          <w:sz w:val="9"/>
        </w:rPr>
        <w:t xml:space="preserve">      gap: 0;</w:t>
      </w:r>
    </w:p>
    <w:p w14:paraId="41D26F0B" w14:textId="77777777" w:rsidR="003866F1" w:rsidRDefault="00A75F5C">
      <w:pPr>
        <w:spacing w:after="0" w:line="240" w:lineRule="auto"/>
      </w:pPr>
      <w:r>
        <w:rPr>
          <w:rFonts w:ascii="Courier New" w:eastAsia="Courier New" w:hAnsi="Courier New"/>
          <w:sz w:val="9"/>
        </w:rPr>
        <w:t xml:space="preserve">      margin-bottom: 18px;</w:t>
      </w:r>
    </w:p>
    <w:p w14:paraId="40FAC726" w14:textId="77777777" w:rsidR="003866F1" w:rsidRDefault="00A75F5C">
      <w:pPr>
        <w:spacing w:after="0" w:line="240" w:lineRule="auto"/>
      </w:pPr>
      <w:r>
        <w:rPr>
          <w:rFonts w:ascii="Courier New" w:eastAsia="Courier New" w:hAnsi="Courier New"/>
          <w:sz w:val="9"/>
        </w:rPr>
        <w:t xml:space="preserve">      overflow: hidden;</w:t>
      </w:r>
    </w:p>
    <w:p w14:paraId="6FB6C196" w14:textId="77777777" w:rsidR="003866F1" w:rsidRDefault="00A75F5C">
      <w:pPr>
        <w:spacing w:after="0" w:line="240" w:lineRule="auto"/>
      </w:pPr>
      <w:r>
        <w:rPr>
          <w:rFonts w:ascii="Courier New" w:eastAsia="Courier New" w:hAnsi="Courier New"/>
          <w:sz w:val="9"/>
        </w:rPr>
        <w:t xml:space="preserve">      border-radius: 8px;</w:t>
      </w:r>
    </w:p>
    <w:p w14:paraId="512D8DF4" w14:textId="77777777" w:rsidR="003866F1" w:rsidRDefault="00A75F5C">
      <w:pPr>
        <w:spacing w:after="0" w:line="240" w:lineRule="auto"/>
      </w:pPr>
      <w:r>
        <w:rPr>
          <w:rFonts w:ascii="Courier New" w:eastAsia="Courier New" w:hAnsi="Courier New"/>
          <w:sz w:val="9"/>
        </w:rPr>
        <w:t xml:space="preserve">    }</w:t>
      </w:r>
    </w:p>
    <w:p w14:paraId="5BABAA39" w14:textId="77777777" w:rsidR="003866F1" w:rsidRDefault="00A75F5C">
      <w:pPr>
        <w:spacing w:after="0" w:line="240" w:lineRule="auto"/>
      </w:pPr>
      <w:r>
        <w:rPr>
          <w:rFonts w:ascii="Courier New" w:eastAsia="Courier New" w:hAnsi="Courier New"/>
          <w:sz w:val="9"/>
        </w:rPr>
        <w:t xml:space="preserve">    .wizard-step {</w:t>
      </w:r>
    </w:p>
    <w:p w14:paraId="63AE2BB7" w14:textId="77777777" w:rsidR="003866F1" w:rsidRDefault="00A75F5C">
      <w:pPr>
        <w:spacing w:after="0" w:line="240" w:lineRule="auto"/>
      </w:pPr>
      <w:r>
        <w:rPr>
          <w:rFonts w:ascii="Courier New" w:eastAsia="Courier New" w:hAnsi="Courier New"/>
          <w:sz w:val="9"/>
        </w:rPr>
        <w:t xml:space="preserve">      flex: 1;</w:t>
      </w:r>
    </w:p>
    <w:p w14:paraId="2BCFF19C" w14:textId="77777777" w:rsidR="003866F1" w:rsidRDefault="00A75F5C">
      <w:pPr>
        <w:spacing w:after="0" w:line="240" w:lineRule="auto"/>
      </w:pPr>
      <w:r>
        <w:rPr>
          <w:rFonts w:ascii="Courier New" w:eastAsia="Courier New" w:hAnsi="Courier New"/>
          <w:sz w:val="9"/>
        </w:rPr>
        <w:t xml:space="preserve">      text-align: center;</w:t>
      </w:r>
    </w:p>
    <w:p w14:paraId="6374B740" w14:textId="77777777" w:rsidR="003866F1" w:rsidRDefault="00A75F5C">
      <w:pPr>
        <w:spacing w:after="0" w:line="240" w:lineRule="auto"/>
      </w:pPr>
      <w:r>
        <w:rPr>
          <w:rFonts w:ascii="Courier New" w:eastAsia="Courier New" w:hAnsi="Courier New"/>
          <w:sz w:val="9"/>
        </w:rPr>
        <w:t xml:space="preserve">      font-size: 11px;</w:t>
      </w:r>
    </w:p>
    <w:p w14:paraId="0FA6FA54" w14:textId="77777777" w:rsidR="003866F1" w:rsidRDefault="00A75F5C">
      <w:pPr>
        <w:spacing w:after="0" w:line="240" w:lineRule="auto"/>
      </w:pPr>
      <w:r>
        <w:rPr>
          <w:rFonts w:ascii="Courier New" w:eastAsia="Courier New" w:hAnsi="Courier New"/>
          <w:sz w:val="9"/>
        </w:rPr>
        <w:t xml:space="preserve">      font-weight: 600;</w:t>
      </w:r>
    </w:p>
    <w:p w14:paraId="13DE2775" w14:textId="77777777" w:rsidR="003866F1" w:rsidRDefault="00A75F5C">
      <w:pPr>
        <w:spacing w:after="0" w:line="240" w:lineRule="auto"/>
      </w:pPr>
      <w:r>
        <w:rPr>
          <w:rFonts w:ascii="Courier New" w:eastAsia="Courier New" w:hAnsi="Courier New"/>
          <w:sz w:val="9"/>
        </w:rPr>
        <w:t xml:space="preserve">      padding: 7px 4px;</w:t>
      </w:r>
    </w:p>
    <w:p w14:paraId="4C9C7D28" w14:textId="77777777" w:rsidR="003866F1" w:rsidRDefault="00A75F5C">
      <w:pPr>
        <w:spacing w:after="0" w:line="240" w:lineRule="auto"/>
      </w:pPr>
      <w:r>
        <w:rPr>
          <w:rFonts w:ascii="Courier New" w:eastAsia="Courier New" w:hAnsi="Courier New"/>
          <w:sz w:val="9"/>
        </w:rPr>
        <w:t xml:space="preserve">      background: var(--lavender-100);</w:t>
      </w:r>
    </w:p>
    <w:p w14:paraId="2A7A5694" w14:textId="77777777" w:rsidR="003866F1" w:rsidRDefault="00A75F5C">
      <w:pPr>
        <w:spacing w:after="0" w:line="240" w:lineRule="auto"/>
      </w:pPr>
      <w:r>
        <w:rPr>
          <w:rFonts w:ascii="Courier New" w:eastAsia="Courier New" w:hAnsi="Courier New"/>
          <w:sz w:val="9"/>
        </w:rPr>
        <w:t xml:space="preserve">      color: var(--lavender-400);</w:t>
      </w:r>
    </w:p>
    <w:p w14:paraId="32582696" w14:textId="77777777" w:rsidR="003866F1" w:rsidRDefault="00A75F5C">
      <w:pPr>
        <w:spacing w:after="0" w:line="240" w:lineRule="auto"/>
      </w:pPr>
      <w:r>
        <w:rPr>
          <w:rFonts w:ascii="Courier New" w:eastAsia="Courier New" w:hAnsi="Courier New"/>
          <w:sz w:val="9"/>
        </w:rPr>
        <w:t xml:space="preserve">      border: 1px solid var(--lavender-200);</w:t>
      </w:r>
    </w:p>
    <w:p w14:paraId="7ACD1285" w14:textId="77777777" w:rsidR="003866F1" w:rsidRDefault="00A75F5C">
      <w:pPr>
        <w:spacing w:after="0" w:line="240" w:lineRule="auto"/>
      </w:pPr>
      <w:r>
        <w:rPr>
          <w:rFonts w:ascii="Courier New" w:eastAsia="Courier New" w:hAnsi="Courier New"/>
          <w:sz w:val="9"/>
        </w:rPr>
        <w:t xml:space="preserve">      transition: all 0.25s;</w:t>
      </w:r>
    </w:p>
    <w:p w14:paraId="284C63D7" w14:textId="77777777" w:rsidR="003866F1" w:rsidRDefault="00A75F5C">
      <w:pPr>
        <w:spacing w:after="0" w:line="240" w:lineRule="auto"/>
      </w:pPr>
      <w:r>
        <w:rPr>
          <w:rFonts w:ascii="Courier New" w:eastAsia="Courier New" w:hAnsi="Courier New"/>
          <w:sz w:val="9"/>
        </w:rPr>
        <w:t xml:space="preserve">      position: relative;</w:t>
      </w:r>
    </w:p>
    <w:p w14:paraId="159EFBC3" w14:textId="77777777" w:rsidR="003866F1" w:rsidRDefault="00A75F5C">
      <w:pPr>
        <w:spacing w:after="0" w:line="240" w:lineRule="auto"/>
      </w:pPr>
      <w:r>
        <w:rPr>
          <w:rFonts w:ascii="Courier New" w:eastAsia="Courier New" w:hAnsi="Courier New"/>
          <w:sz w:val="9"/>
        </w:rPr>
        <w:t xml:space="preserve">      white-space: nowrap;</w:t>
      </w:r>
    </w:p>
    <w:p w14:paraId="0F2D145A" w14:textId="77777777" w:rsidR="003866F1" w:rsidRDefault="00A75F5C">
      <w:pPr>
        <w:spacing w:after="0" w:line="240" w:lineRule="auto"/>
      </w:pPr>
      <w:r>
        <w:rPr>
          <w:rFonts w:ascii="Courier New" w:eastAsia="Courier New" w:hAnsi="Courier New"/>
          <w:sz w:val="9"/>
        </w:rPr>
        <w:t xml:space="preserve">      overflow: hidden;</w:t>
      </w:r>
    </w:p>
    <w:p w14:paraId="4F727020" w14:textId="77777777" w:rsidR="003866F1" w:rsidRDefault="00A75F5C">
      <w:pPr>
        <w:spacing w:after="0" w:line="240" w:lineRule="auto"/>
      </w:pPr>
      <w:r>
        <w:rPr>
          <w:rFonts w:ascii="Courier New" w:eastAsia="Courier New" w:hAnsi="Courier New"/>
          <w:sz w:val="9"/>
        </w:rPr>
        <w:t xml:space="preserve">      text-overflow: ellipsis;</w:t>
      </w:r>
    </w:p>
    <w:p w14:paraId="744454A3" w14:textId="77777777" w:rsidR="003866F1" w:rsidRDefault="00A75F5C">
      <w:pPr>
        <w:spacing w:after="0" w:line="240" w:lineRule="auto"/>
      </w:pPr>
      <w:r>
        <w:rPr>
          <w:rFonts w:ascii="Courier New" w:eastAsia="Courier New" w:hAnsi="Courier New"/>
          <w:sz w:val="9"/>
        </w:rPr>
        <w:t xml:space="preserve">    }</w:t>
      </w:r>
    </w:p>
    <w:p w14:paraId="7C6FE952" w14:textId="77777777" w:rsidR="003866F1" w:rsidRDefault="00A75F5C">
      <w:pPr>
        <w:spacing w:after="0" w:line="240" w:lineRule="auto"/>
      </w:pPr>
      <w:r>
        <w:rPr>
          <w:rFonts w:ascii="Courier New" w:eastAsia="Courier New" w:hAnsi="Courier New"/>
          <w:sz w:val="9"/>
        </w:rPr>
        <w:t xml:space="preserve">    .wizard-step:first-child { border-radius: 8px 0 0 8px; }</w:t>
      </w:r>
    </w:p>
    <w:p w14:paraId="6C56F595" w14:textId="77777777" w:rsidR="003866F1" w:rsidRDefault="00A75F5C">
      <w:pPr>
        <w:spacing w:after="0" w:line="240" w:lineRule="auto"/>
      </w:pPr>
      <w:r>
        <w:rPr>
          <w:rFonts w:ascii="Courier New" w:eastAsia="Courier New" w:hAnsi="Courier New"/>
          <w:sz w:val="9"/>
        </w:rPr>
        <w:t xml:space="preserve">    .wizard-step:last-child  { border-radius: 0 8px 8px 0; }</w:t>
      </w:r>
    </w:p>
    <w:p w14:paraId="5F184CA3" w14:textId="77777777" w:rsidR="003866F1" w:rsidRDefault="00A75F5C">
      <w:pPr>
        <w:spacing w:after="0" w:line="240" w:lineRule="auto"/>
      </w:pPr>
      <w:r>
        <w:rPr>
          <w:rFonts w:ascii="Courier New" w:eastAsia="Courier New" w:hAnsi="Courier New"/>
          <w:sz w:val="9"/>
        </w:rPr>
        <w:t xml:space="preserve">    .wizard-step.active {</w:t>
      </w:r>
    </w:p>
    <w:p w14:paraId="4240FEA1" w14:textId="77777777" w:rsidR="003866F1" w:rsidRDefault="00A75F5C">
      <w:pPr>
        <w:spacing w:after="0" w:line="240" w:lineRule="auto"/>
      </w:pPr>
      <w:r>
        <w:rPr>
          <w:rFonts w:ascii="Courier New" w:eastAsia="Courier New" w:hAnsi="Courier New"/>
          <w:sz w:val="9"/>
        </w:rPr>
        <w:t xml:space="preserve">      background: var(--lavender-500);</w:t>
      </w:r>
    </w:p>
    <w:p w14:paraId="5275322A" w14:textId="77777777" w:rsidR="003866F1" w:rsidRDefault="00A75F5C">
      <w:pPr>
        <w:spacing w:after="0" w:line="240" w:lineRule="auto"/>
      </w:pPr>
      <w:r>
        <w:rPr>
          <w:rFonts w:ascii="Courier New" w:eastAsia="Courier New" w:hAnsi="Courier New"/>
          <w:sz w:val="9"/>
        </w:rPr>
        <w:t xml:space="preserve">      color: white;</w:t>
      </w:r>
    </w:p>
    <w:p w14:paraId="751260A1" w14:textId="77777777" w:rsidR="003866F1" w:rsidRDefault="00A75F5C">
      <w:pPr>
        <w:spacing w:after="0" w:line="240" w:lineRule="auto"/>
      </w:pPr>
      <w:r>
        <w:rPr>
          <w:rFonts w:ascii="Courier New" w:eastAsia="Courier New" w:hAnsi="Courier New"/>
          <w:sz w:val="9"/>
        </w:rPr>
        <w:t xml:space="preserve">      border-color: var(--lavender-500);</w:t>
      </w:r>
    </w:p>
    <w:p w14:paraId="5D11E57D" w14:textId="77777777" w:rsidR="003866F1" w:rsidRDefault="00A75F5C">
      <w:pPr>
        <w:spacing w:after="0" w:line="240" w:lineRule="auto"/>
      </w:pPr>
      <w:r>
        <w:rPr>
          <w:rFonts w:ascii="Courier New" w:eastAsia="Courier New" w:hAnsi="Courier New"/>
          <w:sz w:val="9"/>
        </w:rPr>
        <w:t xml:space="preserve">      box-shadow: 0 2px 8px rgba(139,92,246,.3);</w:t>
      </w:r>
    </w:p>
    <w:p w14:paraId="129DE6EC" w14:textId="77777777" w:rsidR="003866F1" w:rsidRDefault="00A75F5C">
      <w:pPr>
        <w:spacing w:after="0" w:line="240" w:lineRule="auto"/>
      </w:pPr>
      <w:r>
        <w:rPr>
          <w:rFonts w:ascii="Courier New" w:eastAsia="Courier New" w:hAnsi="Courier New"/>
          <w:sz w:val="9"/>
        </w:rPr>
        <w:t xml:space="preserve">      z-index: 1;</w:t>
      </w:r>
    </w:p>
    <w:p w14:paraId="4EB09E89" w14:textId="77777777" w:rsidR="003866F1" w:rsidRDefault="00A75F5C">
      <w:pPr>
        <w:spacing w:after="0" w:line="240" w:lineRule="auto"/>
      </w:pPr>
      <w:r>
        <w:rPr>
          <w:rFonts w:ascii="Courier New" w:eastAsia="Courier New" w:hAnsi="Courier New"/>
          <w:sz w:val="9"/>
        </w:rPr>
        <w:t xml:space="preserve">    }</w:t>
      </w:r>
    </w:p>
    <w:p w14:paraId="68BECD73" w14:textId="77777777" w:rsidR="003866F1" w:rsidRDefault="00A75F5C">
      <w:pPr>
        <w:spacing w:after="0" w:line="240" w:lineRule="auto"/>
      </w:pPr>
      <w:r>
        <w:rPr>
          <w:rFonts w:ascii="Courier New" w:eastAsia="Courier New" w:hAnsi="Courier New"/>
          <w:sz w:val="9"/>
        </w:rPr>
        <w:t xml:space="preserve">    .wizard-step.done {</w:t>
      </w:r>
    </w:p>
    <w:p w14:paraId="7ADCB341" w14:textId="77777777" w:rsidR="003866F1" w:rsidRDefault="00A75F5C">
      <w:pPr>
        <w:spacing w:after="0" w:line="240" w:lineRule="auto"/>
      </w:pPr>
      <w:r>
        <w:rPr>
          <w:rFonts w:ascii="Courier New" w:eastAsia="Courier New" w:hAnsi="Courier New"/>
          <w:sz w:val="9"/>
        </w:rPr>
        <w:t xml:space="preserve">      background: #d1fae5;</w:t>
      </w:r>
    </w:p>
    <w:p w14:paraId="7FD5B5D4" w14:textId="77777777" w:rsidR="003866F1" w:rsidRDefault="00A75F5C">
      <w:pPr>
        <w:spacing w:after="0" w:line="240" w:lineRule="auto"/>
      </w:pPr>
      <w:r>
        <w:rPr>
          <w:rFonts w:ascii="Courier New" w:eastAsia="Courier New" w:hAnsi="Courier New"/>
          <w:sz w:val="9"/>
        </w:rPr>
        <w:t xml:space="preserve">      color: #065f46;</w:t>
      </w:r>
    </w:p>
    <w:p w14:paraId="44AD718A" w14:textId="77777777" w:rsidR="003866F1" w:rsidRDefault="00A75F5C">
      <w:pPr>
        <w:spacing w:after="0" w:line="240" w:lineRule="auto"/>
      </w:pPr>
      <w:r>
        <w:rPr>
          <w:rFonts w:ascii="Courier New" w:eastAsia="Courier New" w:hAnsi="Courier New"/>
          <w:sz w:val="9"/>
        </w:rPr>
        <w:t xml:space="preserve">      border-color: #6ee7b7;</w:t>
      </w:r>
    </w:p>
    <w:p w14:paraId="4CE987C9" w14:textId="77777777" w:rsidR="003866F1" w:rsidRDefault="00A75F5C">
      <w:pPr>
        <w:spacing w:after="0" w:line="240" w:lineRule="auto"/>
      </w:pPr>
      <w:r>
        <w:rPr>
          <w:rFonts w:ascii="Courier New" w:eastAsia="Courier New" w:hAnsi="Courier New"/>
          <w:sz w:val="9"/>
        </w:rPr>
        <w:t xml:space="preserve">    }</w:t>
      </w:r>
    </w:p>
    <w:p w14:paraId="360AFCE4" w14:textId="77777777" w:rsidR="003866F1" w:rsidRDefault="003866F1">
      <w:pPr>
        <w:spacing w:after="0" w:line="240" w:lineRule="auto"/>
      </w:pPr>
    </w:p>
    <w:p w14:paraId="5E948C9F" w14:textId="77777777" w:rsidR="003866F1" w:rsidRDefault="00A75F5C">
      <w:pPr>
        <w:spacing w:after="0" w:line="240" w:lineRule="auto"/>
      </w:pPr>
      <w:r>
        <w:rPr>
          <w:rFonts w:ascii="Courier New" w:eastAsia="Courier New" w:hAnsi="Courier New"/>
          <w:sz w:val="9"/>
        </w:rPr>
        <w:t xml:space="preserve">    /* Location selects / inputs */</w:t>
      </w:r>
    </w:p>
    <w:p w14:paraId="03E388C8" w14:textId="77777777" w:rsidR="003866F1" w:rsidRDefault="00A75F5C">
      <w:pPr>
        <w:spacing w:after="0" w:line="240" w:lineRule="auto"/>
      </w:pPr>
      <w:r>
        <w:rPr>
          <w:rFonts w:ascii="Courier New" w:eastAsia="Courier New" w:hAnsi="Courier New"/>
          <w:sz w:val="9"/>
        </w:rPr>
        <w:t xml:space="preserve">    .loc-select {</w:t>
      </w:r>
    </w:p>
    <w:p w14:paraId="4B030C0A" w14:textId="77777777" w:rsidR="003866F1" w:rsidRDefault="00A75F5C">
      <w:pPr>
        <w:spacing w:after="0" w:line="240" w:lineRule="auto"/>
      </w:pPr>
      <w:r>
        <w:rPr>
          <w:rFonts w:ascii="Courier New" w:eastAsia="Courier New" w:hAnsi="Courier New"/>
          <w:sz w:val="9"/>
        </w:rPr>
        <w:t xml:space="preserve">      width: 100%;</w:t>
      </w:r>
    </w:p>
    <w:p w14:paraId="4EF1BBFD" w14:textId="77777777" w:rsidR="003866F1" w:rsidRDefault="00A75F5C">
      <w:pPr>
        <w:spacing w:after="0" w:line="240" w:lineRule="auto"/>
      </w:pPr>
      <w:r>
        <w:rPr>
          <w:rFonts w:ascii="Courier New" w:eastAsia="Courier New" w:hAnsi="Courier New"/>
          <w:sz w:val="9"/>
        </w:rPr>
        <w:t xml:space="preserve">      padding: 10px 14px;</w:t>
      </w:r>
    </w:p>
    <w:p w14:paraId="2AC5C961" w14:textId="77777777" w:rsidR="003866F1" w:rsidRDefault="00A75F5C">
      <w:pPr>
        <w:spacing w:after="0" w:line="240" w:lineRule="auto"/>
      </w:pPr>
      <w:r>
        <w:rPr>
          <w:rFonts w:ascii="Courier New" w:eastAsia="Courier New" w:hAnsi="Courier New"/>
          <w:sz w:val="9"/>
        </w:rPr>
        <w:t xml:space="preserve">      border: 1.5px solid var(--lavender-200);</w:t>
      </w:r>
    </w:p>
    <w:p w14:paraId="00CB5A5F" w14:textId="77777777" w:rsidR="003866F1" w:rsidRDefault="00A75F5C">
      <w:pPr>
        <w:spacing w:after="0" w:line="240" w:lineRule="auto"/>
      </w:pPr>
      <w:r>
        <w:rPr>
          <w:rFonts w:ascii="Courier New" w:eastAsia="Courier New" w:hAnsi="Courier New"/>
          <w:sz w:val="9"/>
        </w:rPr>
        <w:t xml:space="preserve">      border-radius: var(--radius-sm);</w:t>
      </w:r>
    </w:p>
    <w:p w14:paraId="1456909B" w14:textId="77777777" w:rsidR="003866F1" w:rsidRDefault="00A75F5C">
      <w:pPr>
        <w:spacing w:after="0" w:line="240" w:lineRule="auto"/>
      </w:pPr>
      <w:r>
        <w:rPr>
          <w:rFonts w:ascii="Courier New" w:eastAsia="Courier New" w:hAnsi="Courier New"/>
          <w:sz w:val="9"/>
        </w:rPr>
        <w:t xml:space="preserve">      font-family: 'Poppins', sans-serif;</w:t>
      </w:r>
    </w:p>
    <w:p w14:paraId="57F65696" w14:textId="77777777" w:rsidR="003866F1" w:rsidRDefault="00A75F5C">
      <w:pPr>
        <w:spacing w:after="0" w:line="240" w:lineRule="auto"/>
      </w:pPr>
      <w:r>
        <w:rPr>
          <w:rFonts w:ascii="Courier New" w:eastAsia="Courier New" w:hAnsi="Courier New"/>
          <w:sz w:val="9"/>
        </w:rPr>
        <w:t xml:space="preserve">      font-size: 14px;</w:t>
      </w:r>
    </w:p>
    <w:p w14:paraId="20649A63" w14:textId="77777777" w:rsidR="003866F1" w:rsidRDefault="00A75F5C">
      <w:pPr>
        <w:spacing w:after="0" w:line="240" w:lineRule="auto"/>
      </w:pPr>
      <w:r>
        <w:rPr>
          <w:rFonts w:ascii="Courier New" w:eastAsia="Courier New" w:hAnsi="Courier New"/>
          <w:sz w:val="9"/>
        </w:rPr>
        <w:t xml:space="preserve">      color: var(--gray-700);</w:t>
      </w:r>
    </w:p>
    <w:p w14:paraId="4E839AAF" w14:textId="77777777" w:rsidR="003866F1" w:rsidRDefault="00A75F5C">
      <w:pPr>
        <w:spacing w:after="0" w:line="240" w:lineRule="auto"/>
      </w:pPr>
      <w:r>
        <w:rPr>
          <w:rFonts w:ascii="Courier New" w:eastAsia="Courier New" w:hAnsi="Courier New"/>
          <w:sz w:val="9"/>
        </w:rPr>
        <w:t xml:space="preserve">      background: white;</w:t>
      </w:r>
    </w:p>
    <w:p w14:paraId="29D219CC" w14:textId="77777777" w:rsidR="003866F1" w:rsidRDefault="00A75F5C">
      <w:pPr>
        <w:spacing w:after="0" w:line="240" w:lineRule="auto"/>
      </w:pPr>
      <w:r>
        <w:rPr>
          <w:rFonts w:ascii="Courier New" w:eastAsia="Courier New" w:hAnsi="Courier New"/>
          <w:sz w:val="9"/>
        </w:rPr>
        <w:t xml:space="preserve">      cursor: pointer;</w:t>
      </w:r>
    </w:p>
    <w:p w14:paraId="7C346200" w14:textId="77777777" w:rsidR="003866F1" w:rsidRDefault="00A75F5C">
      <w:pPr>
        <w:spacing w:after="0" w:line="240" w:lineRule="auto"/>
      </w:pPr>
      <w:r>
        <w:rPr>
          <w:rFonts w:ascii="Courier New" w:eastAsia="Courier New" w:hAnsi="Courier New"/>
          <w:sz w:val="9"/>
        </w:rPr>
        <w:t xml:space="preserve">      outline: none;</w:t>
      </w:r>
    </w:p>
    <w:p w14:paraId="00A0915D" w14:textId="77777777" w:rsidR="003866F1" w:rsidRDefault="00A75F5C">
      <w:pPr>
        <w:spacing w:after="0" w:line="240" w:lineRule="auto"/>
      </w:pPr>
      <w:r>
        <w:rPr>
          <w:rFonts w:ascii="Courier New" w:eastAsia="Courier New" w:hAnsi="Courier New"/>
          <w:sz w:val="9"/>
        </w:rPr>
        <w:t xml:space="preserve">      transition: border-color 0.2s, box-shadow 0.2s;</w:t>
      </w:r>
    </w:p>
    <w:p w14:paraId="2AF55DE6" w14:textId="77777777" w:rsidR="003866F1" w:rsidRDefault="00A75F5C">
      <w:pPr>
        <w:spacing w:after="0" w:line="240" w:lineRule="auto"/>
      </w:pPr>
      <w:r>
        <w:rPr>
          <w:rFonts w:ascii="Courier New" w:eastAsia="Courier New" w:hAnsi="Courier New"/>
          <w:sz w:val="9"/>
        </w:rPr>
        <w:t xml:space="preserve">      appearance: none;</w:t>
      </w:r>
    </w:p>
    <w:p w14:paraId="2220147A" w14:textId="77777777" w:rsidR="003866F1" w:rsidRDefault="00A75F5C">
      <w:pPr>
        <w:spacing w:after="0" w:line="240" w:lineRule="auto"/>
      </w:pPr>
      <w:r>
        <w:rPr>
          <w:rFonts w:ascii="Courier New" w:eastAsia="Courier New" w:hAnsi="Courier New"/>
          <w:sz w:val="9"/>
        </w:rPr>
        <w:t xml:space="preserve">      background-image: url("data:image/svg+xml,%3Csvg xmlns='http://www.w3.org/2000/svg' width</w:t>
      </w:r>
    </w:p>
    <w:p w14:paraId="43BE5C15" w14:textId="77777777" w:rsidR="003866F1" w:rsidRDefault="00A75F5C">
      <w:pPr>
        <w:spacing w:after="0" w:line="240" w:lineRule="auto"/>
      </w:pPr>
      <w:r>
        <w:rPr>
          <w:rFonts w:ascii="Courier New" w:eastAsia="Courier New" w:hAnsi="Courier New"/>
          <w:sz w:val="9"/>
        </w:rPr>
        <w:t xml:space="preserve">  ='12' height='12' viewBox='0 0 24 24' fill='none' stroke='%238b5cf6' stroke-width='2.5'%3E%3Cpo</w:t>
      </w:r>
    </w:p>
    <w:p w14:paraId="78DF65F5" w14:textId="77777777" w:rsidR="003866F1" w:rsidRDefault="00A75F5C">
      <w:pPr>
        <w:spacing w:after="0" w:line="240" w:lineRule="auto"/>
      </w:pPr>
      <w:r>
        <w:rPr>
          <w:rFonts w:ascii="Courier New" w:eastAsia="Courier New" w:hAnsi="Courier New"/>
          <w:sz w:val="9"/>
        </w:rPr>
        <w:t xml:space="preserve">  lyline points='6 9 12 15 18 9'/%3E%3C/svg%3E");</w:t>
      </w:r>
    </w:p>
    <w:p w14:paraId="2D5765BC" w14:textId="77777777" w:rsidR="003866F1" w:rsidRDefault="00A75F5C">
      <w:pPr>
        <w:spacing w:after="0" w:line="240" w:lineRule="auto"/>
      </w:pPr>
      <w:r>
        <w:rPr>
          <w:rFonts w:ascii="Courier New" w:eastAsia="Courier New" w:hAnsi="Courier New"/>
          <w:sz w:val="9"/>
        </w:rPr>
        <w:t xml:space="preserve">      background-repeat: no-repeat;</w:t>
      </w:r>
    </w:p>
    <w:p w14:paraId="0CE6AF59" w14:textId="77777777" w:rsidR="003866F1" w:rsidRDefault="00A75F5C">
      <w:pPr>
        <w:spacing w:after="0" w:line="240" w:lineRule="auto"/>
      </w:pPr>
      <w:r>
        <w:rPr>
          <w:rFonts w:ascii="Courier New" w:eastAsia="Courier New" w:hAnsi="Courier New"/>
          <w:sz w:val="9"/>
        </w:rPr>
        <w:t xml:space="preserve">      background-position: right 12px center;</w:t>
      </w:r>
    </w:p>
    <w:p w14:paraId="08E198D7" w14:textId="77777777" w:rsidR="003866F1" w:rsidRDefault="00A75F5C">
      <w:pPr>
        <w:spacing w:after="0" w:line="240" w:lineRule="auto"/>
      </w:pPr>
      <w:r>
        <w:rPr>
          <w:rFonts w:ascii="Courier New" w:eastAsia="Courier New" w:hAnsi="Courier New"/>
          <w:sz w:val="9"/>
        </w:rPr>
        <w:t xml:space="preserve">      padding-right: 32px;</w:t>
      </w:r>
    </w:p>
    <w:p w14:paraId="51B129B9" w14:textId="77777777" w:rsidR="003866F1" w:rsidRDefault="00A75F5C">
      <w:pPr>
        <w:spacing w:after="0" w:line="240" w:lineRule="auto"/>
      </w:pPr>
      <w:r>
        <w:rPr>
          <w:rFonts w:ascii="Courier New" w:eastAsia="Courier New" w:hAnsi="Courier New"/>
          <w:sz w:val="9"/>
        </w:rPr>
        <w:t xml:space="preserve">    }</w:t>
      </w:r>
    </w:p>
    <w:p w14:paraId="149A9233" w14:textId="77777777" w:rsidR="003866F1" w:rsidRDefault="00A75F5C">
      <w:pPr>
        <w:spacing w:after="0" w:line="240" w:lineRule="auto"/>
      </w:pPr>
      <w:r>
        <w:rPr>
          <w:rFonts w:ascii="Courier New" w:eastAsia="Courier New" w:hAnsi="Courier New"/>
          <w:sz w:val="9"/>
        </w:rPr>
        <w:t xml:space="preserve">    .loc-select:focus   { border-color: var(--lavender-400); box-shadow: 0 0 0 3px rgba(139,92,</w:t>
      </w:r>
    </w:p>
    <w:p w14:paraId="08E768E6" w14:textId="77777777" w:rsidR="003866F1" w:rsidRDefault="00A75F5C">
      <w:pPr>
        <w:spacing w:after="0" w:line="240" w:lineRule="auto"/>
      </w:pPr>
      <w:r>
        <w:rPr>
          <w:rFonts w:ascii="Courier New" w:eastAsia="Courier New" w:hAnsi="Courier New"/>
          <w:sz w:val="9"/>
        </w:rPr>
        <w:t xml:space="preserve">  246,.12); }</w:t>
      </w:r>
    </w:p>
    <w:p w14:paraId="30B00623" w14:textId="77777777" w:rsidR="003866F1" w:rsidRDefault="00A75F5C">
      <w:pPr>
        <w:spacing w:after="0" w:line="240" w:lineRule="auto"/>
      </w:pPr>
      <w:r>
        <w:rPr>
          <w:rFonts w:ascii="Courier New" w:eastAsia="Courier New" w:hAnsi="Courier New"/>
          <w:sz w:val="9"/>
        </w:rPr>
        <w:t xml:space="preserve">    .loc-select:disabled { opacity: 0.45; cursor: not-allowed; background-color: #f9f9fb; }</w:t>
      </w:r>
    </w:p>
    <w:p w14:paraId="6BE84A99" w14:textId="77777777" w:rsidR="003866F1" w:rsidRDefault="003866F1">
      <w:pPr>
        <w:spacing w:after="0" w:line="240" w:lineRule="auto"/>
      </w:pPr>
    </w:p>
    <w:p w14:paraId="4982C046" w14:textId="77777777" w:rsidR="003866F1" w:rsidRDefault="00A75F5C">
      <w:pPr>
        <w:spacing w:after="0" w:line="240" w:lineRule="auto"/>
      </w:pPr>
      <w:r>
        <w:rPr>
          <w:rFonts w:ascii="Courier New" w:eastAsia="Courier New" w:hAnsi="Courier New"/>
          <w:sz w:val="9"/>
        </w:rPr>
        <w:t xml:space="preserve">    /* Area type badges */</w:t>
      </w:r>
    </w:p>
    <w:p w14:paraId="38171E76" w14:textId="77777777" w:rsidR="003866F1" w:rsidRDefault="00A75F5C">
      <w:pPr>
        <w:spacing w:after="0" w:line="240" w:lineRule="auto"/>
      </w:pPr>
      <w:r>
        <w:rPr>
          <w:rFonts w:ascii="Courier New" w:eastAsia="Courier New" w:hAnsi="Courier New"/>
          <w:sz w:val="9"/>
        </w:rPr>
        <w:t xml:space="preserve">    .area-badge-row {</w:t>
      </w:r>
    </w:p>
    <w:p w14:paraId="69F87752" w14:textId="77777777" w:rsidR="003866F1" w:rsidRDefault="00A75F5C">
      <w:pPr>
        <w:spacing w:after="0" w:line="240" w:lineRule="auto"/>
      </w:pPr>
      <w:r>
        <w:rPr>
          <w:rFonts w:ascii="Courier New" w:eastAsia="Courier New" w:hAnsi="Courier New"/>
          <w:sz w:val="9"/>
        </w:rPr>
        <w:t xml:space="preserve">      display: flex;</w:t>
      </w:r>
    </w:p>
    <w:p w14:paraId="7C06788D" w14:textId="77777777" w:rsidR="003866F1" w:rsidRDefault="00A75F5C">
      <w:pPr>
        <w:spacing w:after="0" w:line="240" w:lineRule="auto"/>
      </w:pPr>
      <w:r>
        <w:rPr>
          <w:rFonts w:ascii="Courier New" w:eastAsia="Courier New" w:hAnsi="Courier New"/>
          <w:sz w:val="9"/>
        </w:rPr>
        <w:t xml:space="preserve">      gap: 8px;</w:t>
      </w:r>
    </w:p>
    <w:p w14:paraId="1F4BAB6A" w14:textId="77777777" w:rsidR="003866F1" w:rsidRDefault="00A75F5C">
      <w:pPr>
        <w:spacing w:after="0" w:line="240" w:lineRule="auto"/>
      </w:pPr>
      <w:r>
        <w:rPr>
          <w:rFonts w:ascii="Courier New" w:eastAsia="Courier New" w:hAnsi="Courier New"/>
          <w:sz w:val="9"/>
        </w:rPr>
        <w:t xml:space="preserve">      flex-wrap: wrap;</w:t>
      </w:r>
    </w:p>
    <w:p w14:paraId="34FBD474" w14:textId="77777777" w:rsidR="003866F1" w:rsidRDefault="00A75F5C">
      <w:pPr>
        <w:spacing w:after="0" w:line="240" w:lineRule="auto"/>
      </w:pPr>
      <w:r>
        <w:rPr>
          <w:rFonts w:ascii="Courier New" w:eastAsia="Courier New" w:hAnsi="Courier New"/>
          <w:sz w:val="9"/>
        </w:rPr>
        <w:t xml:space="preserve">      margin-top: 10px;</w:t>
      </w:r>
    </w:p>
    <w:p w14:paraId="3C1242E7" w14:textId="77777777" w:rsidR="003866F1" w:rsidRDefault="00A75F5C">
      <w:pPr>
        <w:spacing w:after="0" w:line="240" w:lineRule="auto"/>
      </w:pPr>
      <w:r>
        <w:rPr>
          <w:rFonts w:ascii="Courier New" w:eastAsia="Courier New" w:hAnsi="Courier New"/>
          <w:sz w:val="9"/>
        </w:rPr>
        <w:t xml:space="preserve">    }</w:t>
      </w:r>
    </w:p>
    <w:p w14:paraId="239D6CD0" w14:textId="77777777" w:rsidR="003866F1" w:rsidRDefault="00A75F5C">
      <w:pPr>
        <w:spacing w:after="0" w:line="240" w:lineRule="auto"/>
      </w:pPr>
      <w:r>
        <w:rPr>
          <w:rFonts w:ascii="Courier New" w:eastAsia="Courier New" w:hAnsi="Courier New"/>
          <w:sz w:val="9"/>
        </w:rPr>
        <w:t xml:space="preserve">    .area-badge {</w:t>
      </w:r>
    </w:p>
    <w:p w14:paraId="696439AF" w14:textId="77777777" w:rsidR="003866F1" w:rsidRDefault="00A75F5C">
      <w:pPr>
        <w:spacing w:after="0" w:line="240" w:lineRule="auto"/>
      </w:pPr>
      <w:r>
        <w:rPr>
          <w:rFonts w:ascii="Courier New" w:eastAsia="Courier New" w:hAnsi="Courier New"/>
          <w:sz w:val="9"/>
        </w:rPr>
        <w:t xml:space="preserve">      flex: 1;</w:t>
      </w:r>
    </w:p>
    <w:p w14:paraId="4505CB69" w14:textId="77777777" w:rsidR="003866F1" w:rsidRDefault="00A75F5C">
      <w:pPr>
        <w:spacing w:after="0" w:line="240" w:lineRule="auto"/>
      </w:pPr>
      <w:r>
        <w:rPr>
          <w:rFonts w:ascii="Courier New" w:eastAsia="Courier New" w:hAnsi="Courier New"/>
          <w:sz w:val="9"/>
        </w:rPr>
        <w:t xml:space="preserve">      min-width: 80px;</w:t>
      </w:r>
    </w:p>
    <w:p w14:paraId="0A595703" w14:textId="77777777" w:rsidR="003866F1" w:rsidRDefault="00A75F5C">
      <w:pPr>
        <w:spacing w:after="0" w:line="240" w:lineRule="auto"/>
      </w:pPr>
      <w:r>
        <w:rPr>
          <w:rFonts w:ascii="Courier New" w:eastAsia="Courier New" w:hAnsi="Courier New"/>
          <w:sz w:val="9"/>
        </w:rPr>
        <w:t xml:space="preserve">      padding: 8px 10px;</w:t>
      </w:r>
    </w:p>
    <w:p w14:paraId="206BB5BB" w14:textId="77777777" w:rsidR="003866F1" w:rsidRDefault="00A75F5C">
      <w:pPr>
        <w:spacing w:after="0" w:line="240" w:lineRule="auto"/>
      </w:pPr>
      <w:r>
        <w:rPr>
          <w:rFonts w:ascii="Courier New" w:eastAsia="Courier New" w:hAnsi="Courier New"/>
          <w:sz w:val="9"/>
        </w:rPr>
        <w:t xml:space="preserve">      border: 2px solid var(--lavender-200);</w:t>
      </w:r>
    </w:p>
    <w:p w14:paraId="5F277DC8" w14:textId="77777777" w:rsidR="003866F1" w:rsidRDefault="00A75F5C">
      <w:pPr>
        <w:spacing w:after="0" w:line="240" w:lineRule="auto"/>
      </w:pPr>
      <w:r>
        <w:rPr>
          <w:rFonts w:ascii="Courier New" w:eastAsia="Courier New" w:hAnsi="Courier New"/>
          <w:sz w:val="9"/>
        </w:rPr>
        <w:t xml:space="preserve">      border-radius: var(--radius-sm);</w:t>
      </w:r>
    </w:p>
    <w:p w14:paraId="09113A00" w14:textId="77777777" w:rsidR="003866F1" w:rsidRDefault="00A75F5C">
      <w:pPr>
        <w:spacing w:after="0" w:line="240" w:lineRule="auto"/>
      </w:pPr>
      <w:r>
        <w:rPr>
          <w:rFonts w:ascii="Courier New" w:eastAsia="Courier New" w:hAnsi="Courier New"/>
          <w:sz w:val="9"/>
        </w:rPr>
        <w:t xml:space="preserve">      text-align: center;</w:t>
      </w:r>
    </w:p>
    <w:p w14:paraId="74EACB64" w14:textId="77777777" w:rsidR="003866F1" w:rsidRDefault="00A75F5C">
      <w:pPr>
        <w:spacing w:after="0" w:line="240" w:lineRule="auto"/>
      </w:pPr>
      <w:r>
        <w:rPr>
          <w:rFonts w:ascii="Courier New" w:eastAsia="Courier New" w:hAnsi="Courier New"/>
          <w:sz w:val="9"/>
        </w:rPr>
        <w:t xml:space="preserve">      cursor: pointer;</w:t>
      </w:r>
    </w:p>
    <w:p w14:paraId="6E89C0C6" w14:textId="77777777" w:rsidR="003866F1" w:rsidRDefault="00A75F5C">
      <w:pPr>
        <w:spacing w:after="0" w:line="240" w:lineRule="auto"/>
      </w:pPr>
      <w:r>
        <w:rPr>
          <w:rFonts w:ascii="Courier New" w:eastAsia="Courier New" w:hAnsi="Courier New"/>
          <w:sz w:val="9"/>
        </w:rPr>
        <w:t xml:space="preserve">      font-size: 12px;</w:t>
      </w:r>
    </w:p>
    <w:p w14:paraId="35B5591A" w14:textId="77777777" w:rsidR="003866F1" w:rsidRDefault="00A75F5C">
      <w:pPr>
        <w:spacing w:after="0" w:line="240" w:lineRule="auto"/>
      </w:pPr>
      <w:r>
        <w:rPr>
          <w:rFonts w:ascii="Courier New" w:eastAsia="Courier New" w:hAnsi="Courier New"/>
          <w:sz w:val="9"/>
        </w:rPr>
        <w:t xml:space="preserve">      font-weight: 600;</w:t>
      </w:r>
    </w:p>
    <w:p w14:paraId="092806F3" w14:textId="77777777" w:rsidR="003866F1" w:rsidRDefault="00A75F5C">
      <w:pPr>
        <w:spacing w:after="0" w:line="240" w:lineRule="auto"/>
      </w:pPr>
      <w:r>
        <w:rPr>
          <w:rFonts w:ascii="Courier New" w:eastAsia="Courier New" w:hAnsi="Courier New"/>
          <w:sz w:val="9"/>
        </w:rPr>
        <w:t xml:space="preserve">      color: var(--gray-500);</w:t>
      </w:r>
    </w:p>
    <w:p w14:paraId="5F9F5D36" w14:textId="77777777" w:rsidR="003866F1" w:rsidRDefault="00A75F5C">
      <w:pPr>
        <w:spacing w:after="0" w:line="240" w:lineRule="auto"/>
      </w:pPr>
      <w:r>
        <w:rPr>
          <w:rFonts w:ascii="Courier New" w:eastAsia="Courier New" w:hAnsi="Courier New"/>
          <w:sz w:val="9"/>
        </w:rPr>
        <w:t xml:space="preserve">      background: white;</w:t>
      </w:r>
    </w:p>
    <w:p w14:paraId="7FC7BEA6" w14:textId="77777777" w:rsidR="003866F1" w:rsidRDefault="00A75F5C">
      <w:pPr>
        <w:spacing w:after="0" w:line="240" w:lineRule="auto"/>
      </w:pPr>
      <w:r>
        <w:rPr>
          <w:rFonts w:ascii="Courier New" w:eastAsia="Courier New" w:hAnsi="Courier New"/>
          <w:sz w:val="9"/>
        </w:rPr>
        <w:t xml:space="preserve">      transition: all 0.2s;</w:t>
      </w:r>
    </w:p>
    <w:p w14:paraId="2CE9E4EF" w14:textId="77777777" w:rsidR="003866F1" w:rsidRDefault="00A75F5C">
      <w:pPr>
        <w:spacing w:after="0" w:line="240" w:lineRule="auto"/>
      </w:pPr>
      <w:r>
        <w:rPr>
          <w:rFonts w:ascii="Courier New" w:eastAsia="Courier New" w:hAnsi="Courier New"/>
          <w:sz w:val="9"/>
        </w:rPr>
        <w:t xml:space="preserve">      user-select: none;</w:t>
      </w:r>
    </w:p>
    <w:p w14:paraId="24007DC4" w14:textId="77777777" w:rsidR="003866F1" w:rsidRDefault="00A75F5C">
      <w:pPr>
        <w:spacing w:after="0" w:line="240" w:lineRule="auto"/>
      </w:pPr>
      <w:r>
        <w:rPr>
          <w:rFonts w:ascii="Courier New" w:eastAsia="Courier New" w:hAnsi="Courier New"/>
          <w:sz w:val="9"/>
        </w:rPr>
        <w:t xml:space="preserve">    }</w:t>
      </w:r>
    </w:p>
    <w:p w14:paraId="41E592FB" w14:textId="77777777" w:rsidR="003866F1" w:rsidRDefault="00A75F5C">
      <w:pPr>
        <w:spacing w:after="0" w:line="240" w:lineRule="auto"/>
      </w:pPr>
      <w:r>
        <w:rPr>
          <w:rFonts w:ascii="Courier New" w:eastAsia="Courier New" w:hAnsi="Courier New"/>
          <w:sz w:val="9"/>
        </w:rPr>
        <w:t xml:space="preserve">    .area-badge:hover       { border-color: var(--lavender-400); color: var(--lavender-600); }</w:t>
      </w:r>
    </w:p>
    <w:p w14:paraId="1F448BAA" w14:textId="77777777" w:rsidR="003866F1" w:rsidRDefault="00A75F5C">
      <w:pPr>
        <w:spacing w:after="0" w:line="240" w:lineRule="auto"/>
      </w:pPr>
      <w:r>
        <w:rPr>
          <w:rFonts w:ascii="Courier New" w:eastAsia="Courier New" w:hAnsi="Courier New"/>
          <w:sz w:val="9"/>
        </w:rPr>
        <w:t xml:space="preserve">    .area-badge.selected    { border-color: var(--lavender-500); background: var(--lavender-100</w:t>
      </w:r>
    </w:p>
    <w:p w14:paraId="23AEC27D" w14:textId="77777777" w:rsidR="003866F1" w:rsidRDefault="00A75F5C">
      <w:pPr>
        <w:spacing w:after="0" w:line="240" w:lineRule="auto"/>
      </w:pPr>
      <w:r>
        <w:rPr>
          <w:rFonts w:ascii="Courier New" w:eastAsia="Courier New" w:hAnsi="Courier New"/>
          <w:sz w:val="9"/>
        </w:rPr>
        <w:t xml:space="preserve">  ); color: var(--lavender-700); box-shadow: 0 0 0 2px rgba(139,92,246,.15); }</w:t>
      </w:r>
    </w:p>
    <w:p w14:paraId="02680510" w14:textId="77777777" w:rsidR="003866F1" w:rsidRDefault="00A75F5C">
      <w:pPr>
        <w:spacing w:after="0" w:line="240" w:lineRule="auto"/>
      </w:pPr>
      <w:r>
        <w:rPr>
          <w:rFonts w:ascii="Courier New" w:eastAsia="Courier New" w:hAnsi="Courier New"/>
          <w:sz w:val="9"/>
        </w:rPr>
        <w:t xml:space="preserve">    .area-badge .badge-icon { font-size: 18px; display: block; margin-bottom: 2px; }</w:t>
      </w:r>
    </w:p>
    <w:p w14:paraId="6B96ED82" w14:textId="77777777" w:rsidR="003866F1" w:rsidRDefault="00A75F5C">
      <w:pPr>
        <w:spacing w:after="0" w:line="240" w:lineRule="auto"/>
      </w:pPr>
      <w:r>
        <w:rPr>
          <w:rFonts w:ascii="Courier New" w:eastAsia="Courier New" w:hAnsi="Courier New"/>
          <w:sz w:val="9"/>
        </w:rPr>
        <w:t xml:space="preserve">    .area-badge .badge-lbl  { font-size: 10px; }</w:t>
      </w:r>
    </w:p>
    <w:p w14:paraId="18228500" w14:textId="77777777" w:rsidR="003866F1" w:rsidRDefault="003866F1">
      <w:pPr>
        <w:spacing w:after="0" w:line="240" w:lineRule="auto"/>
      </w:pPr>
    </w:p>
    <w:p w14:paraId="7F550346" w14:textId="77777777" w:rsidR="003866F1" w:rsidRDefault="00A75F5C">
      <w:pPr>
        <w:spacing w:after="0" w:line="240" w:lineRule="auto"/>
      </w:pPr>
      <w:r>
        <w:rPr>
          <w:rFonts w:ascii="Courier New" w:eastAsia="Courier New" w:hAnsi="Courier New"/>
          <w:sz w:val="9"/>
        </w:rPr>
        <w:t xml:space="preserve">    /* PIN code row */</w:t>
      </w:r>
    </w:p>
    <w:p w14:paraId="7B6B900F" w14:textId="77777777" w:rsidR="003866F1" w:rsidRDefault="00A75F5C">
      <w:pPr>
        <w:spacing w:after="0" w:line="240" w:lineRule="auto"/>
      </w:pPr>
      <w:r>
        <w:rPr>
          <w:rFonts w:ascii="Courier New" w:eastAsia="Courier New" w:hAnsi="Courier New"/>
          <w:sz w:val="9"/>
        </w:rPr>
        <w:t xml:space="preserve">    .pin-row {</w:t>
      </w:r>
    </w:p>
    <w:p w14:paraId="6882848F" w14:textId="77777777" w:rsidR="003866F1" w:rsidRDefault="00A75F5C">
      <w:pPr>
        <w:spacing w:after="0" w:line="240" w:lineRule="auto"/>
      </w:pPr>
      <w:r>
        <w:rPr>
          <w:rFonts w:ascii="Courier New" w:eastAsia="Courier New" w:hAnsi="Courier New"/>
          <w:sz w:val="9"/>
        </w:rPr>
        <w:t xml:space="preserve">      display: flex;</w:t>
      </w:r>
    </w:p>
    <w:p w14:paraId="72245E8D" w14:textId="77777777" w:rsidR="003866F1" w:rsidRDefault="00A75F5C">
      <w:pPr>
        <w:spacing w:after="0" w:line="240" w:lineRule="auto"/>
      </w:pPr>
      <w:r>
        <w:rPr>
          <w:rFonts w:ascii="Courier New" w:eastAsia="Courier New" w:hAnsi="Courier New"/>
          <w:sz w:val="9"/>
        </w:rPr>
        <w:t xml:space="preserve">      gap: 8px;</w:t>
      </w:r>
    </w:p>
    <w:p w14:paraId="784C4A0B" w14:textId="77777777" w:rsidR="003866F1" w:rsidRDefault="00A75F5C">
      <w:pPr>
        <w:spacing w:after="0" w:line="240" w:lineRule="auto"/>
      </w:pPr>
      <w:r>
        <w:rPr>
          <w:rFonts w:ascii="Courier New" w:eastAsia="Courier New" w:hAnsi="Courier New"/>
          <w:sz w:val="9"/>
        </w:rPr>
        <w:t xml:space="preserve">      align-items: flex-end;</w:t>
      </w:r>
    </w:p>
    <w:p w14:paraId="21C18DE5" w14:textId="77777777" w:rsidR="003866F1" w:rsidRDefault="00A75F5C">
      <w:pPr>
        <w:spacing w:after="0" w:line="240" w:lineRule="auto"/>
      </w:pPr>
      <w:r>
        <w:rPr>
          <w:rFonts w:ascii="Courier New" w:eastAsia="Courier New" w:hAnsi="Courier New"/>
          <w:sz w:val="9"/>
        </w:rPr>
        <w:t xml:space="preserve">      margin-top: 10px;</w:t>
      </w:r>
    </w:p>
    <w:p w14:paraId="196D5473" w14:textId="77777777" w:rsidR="003866F1" w:rsidRDefault="00A75F5C">
      <w:pPr>
        <w:spacing w:after="0" w:line="240" w:lineRule="auto"/>
      </w:pPr>
      <w:r>
        <w:rPr>
          <w:rFonts w:ascii="Courier New" w:eastAsia="Courier New" w:hAnsi="Courier New"/>
          <w:sz w:val="9"/>
        </w:rPr>
        <w:t xml:space="preserve">    }</w:t>
      </w:r>
    </w:p>
    <w:p w14:paraId="124D737B" w14:textId="77777777" w:rsidR="003866F1" w:rsidRDefault="00A75F5C">
      <w:pPr>
        <w:spacing w:after="0" w:line="240" w:lineRule="auto"/>
      </w:pPr>
      <w:r>
        <w:rPr>
          <w:rFonts w:ascii="Courier New" w:eastAsia="Courier New" w:hAnsi="Courier New"/>
          <w:sz w:val="9"/>
        </w:rPr>
        <w:t xml:space="preserve">    .pin-row .form-control { flex: 1; margin-bottom: 0; }</w:t>
      </w:r>
    </w:p>
    <w:p w14:paraId="4053F5E6" w14:textId="77777777" w:rsidR="003866F1" w:rsidRDefault="00A75F5C">
      <w:pPr>
        <w:spacing w:after="0" w:line="240" w:lineRule="auto"/>
      </w:pPr>
      <w:r>
        <w:rPr>
          <w:rFonts w:ascii="Courier New" w:eastAsia="Courier New" w:hAnsi="Courier New"/>
          <w:sz w:val="9"/>
        </w:rPr>
        <w:t xml:space="preserve">    .pin-btn {</w:t>
      </w:r>
    </w:p>
    <w:p w14:paraId="700D4594" w14:textId="77777777" w:rsidR="003866F1" w:rsidRDefault="00A75F5C">
      <w:pPr>
        <w:spacing w:after="0" w:line="240" w:lineRule="auto"/>
      </w:pPr>
      <w:r>
        <w:rPr>
          <w:rFonts w:ascii="Courier New" w:eastAsia="Courier New" w:hAnsi="Courier New"/>
          <w:sz w:val="9"/>
        </w:rPr>
        <w:t xml:space="preserve">      padding: 10px 14px;</w:t>
      </w:r>
    </w:p>
    <w:p w14:paraId="4833347A" w14:textId="77777777" w:rsidR="003866F1" w:rsidRDefault="00A75F5C">
      <w:pPr>
        <w:spacing w:after="0" w:line="240" w:lineRule="auto"/>
      </w:pPr>
      <w:r>
        <w:rPr>
          <w:rFonts w:ascii="Courier New" w:eastAsia="Courier New" w:hAnsi="Courier New"/>
          <w:sz w:val="9"/>
        </w:rPr>
        <w:t xml:space="preserve">      background: var(--lavender-500);</w:t>
      </w:r>
    </w:p>
    <w:p w14:paraId="6F7113F2" w14:textId="77777777" w:rsidR="003866F1" w:rsidRDefault="00A75F5C">
      <w:pPr>
        <w:spacing w:after="0" w:line="240" w:lineRule="auto"/>
      </w:pPr>
      <w:r>
        <w:rPr>
          <w:rFonts w:ascii="Courier New" w:eastAsia="Courier New" w:hAnsi="Courier New"/>
          <w:sz w:val="9"/>
        </w:rPr>
        <w:t xml:space="preserve">      color: white;</w:t>
      </w:r>
    </w:p>
    <w:p w14:paraId="60170CC5" w14:textId="77777777" w:rsidR="003866F1" w:rsidRDefault="00A75F5C">
      <w:pPr>
        <w:spacing w:after="0" w:line="240" w:lineRule="auto"/>
      </w:pPr>
      <w:r>
        <w:rPr>
          <w:rFonts w:ascii="Courier New" w:eastAsia="Courier New" w:hAnsi="Courier New"/>
          <w:sz w:val="9"/>
        </w:rPr>
        <w:t xml:space="preserve">      border: none;</w:t>
      </w:r>
    </w:p>
    <w:p w14:paraId="6F51C418" w14:textId="77777777" w:rsidR="003866F1" w:rsidRDefault="00A75F5C">
      <w:pPr>
        <w:spacing w:after="0" w:line="240" w:lineRule="auto"/>
      </w:pPr>
      <w:r>
        <w:rPr>
          <w:rFonts w:ascii="Courier New" w:eastAsia="Courier New" w:hAnsi="Courier New"/>
          <w:sz w:val="9"/>
        </w:rPr>
        <w:t xml:space="preserve">      border-radius: var(--radius-sm);</w:t>
      </w:r>
    </w:p>
    <w:p w14:paraId="2EDCC774" w14:textId="77777777" w:rsidR="003866F1" w:rsidRDefault="00A75F5C">
      <w:pPr>
        <w:spacing w:after="0" w:line="240" w:lineRule="auto"/>
      </w:pPr>
      <w:r>
        <w:rPr>
          <w:rFonts w:ascii="Courier New" w:eastAsia="Courier New" w:hAnsi="Courier New"/>
          <w:sz w:val="9"/>
        </w:rPr>
        <w:t xml:space="preserve">      font-size: 13px;</w:t>
      </w:r>
    </w:p>
    <w:p w14:paraId="66DC74FF" w14:textId="77777777" w:rsidR="003866F1" w:rsidRDefault="00A75F5C">
      <w:pPr>
        <w:spacing w:after="0" w:line="240" w:lineRule="auto"/>
      </w:pPr>
      <w:r>
        <w:rPr>
          <w:rFonts w:ascii="Courier New" w:eastAsia="Courier New" w:hAnsi="Courier New"/>
          <w:sz w:val="9"/>
        </w:rPr>
        <w:t xml:space="preserve">      font-weight: 600;</w:t>
      </w:r>
    </w:p>
    <w:p w14:paraId="32813BE5" w14:textId="77777777" w:rsidR="003866F1" w:rsidRDefault="00A75F5C">
      <w:pPr>
        <w:spacing w:after="0" w:line="240" w:lineRule="auto"/>
      </w:pPr>
      <w:r>
        <w:rPr>
          <w:rFonts w:ascii="Courier New" w:eastAsia="Courier New" w:hAnsi="Courier New"/>
          <w:sz w:val="9"/>
        </w:rPr>
        <w:t xml:space="preserve">      cursor: pointer;</w:t>
      </w:r>
    </w:p>
    <w:p w14:paraId="22E39131" w14:textId="77777777" w:rsidR="003866F1" w:rsidRDefault="00A75F5C">
      <w:pPr>
        <w:spacing w:after="0" w:line="240" w:lineRule="auto"/>
      </w:pPr>
      <w:r>
        <w:rPr>
          <w:rFonts w:ascii="Courier New" w:eastAsia="Courier New" w:hAnsi="Courier New"/>
          <w:sz w:val="9"/>
        </w:rPr>
        <w:t xml:space="preserve">      white-space: nowrap;</w:t>
      </w:r>
    </w:p>
    <w:p w14:paraId="0F45C5D8" w14:textId="77777777" w:rsidR="003866F1" w:rsidRDefault="00A75F5C">
      <w:pPr>
        <w:spacing w:after="0" w:line="240" w:lineRule="auto"/>
      </w:pPr>
      <w:r>
        <w:rPr>
          <w:rFonts w:ascii="Courier New" w:eastAsia="Courier New" w:hAnsi="Courier New"/>
          <w:sz w:val="9"/>
        </w:rPr>
        <w:t xml:space="preserve">      transition: background 0.2s;</w:t>
      </w:r>
    </w:p>
    <w:p w14:paraId="02C39610" w14:textId="77777777" w:rsidR="003866F1" w:rsidRDefault="00A75F5C">
      <w:pPr>
        <w:spacing w:after="0" w:line="240" w:lineRule="auto"/>
      </w:pPr>
      <w:r>
        <w:rPr>
          <w:rFonts w:ascii="Courier New" w:eastAsia="Courier New" w:hAnsi="Courier New"/>
          <w:sz w:val="9"/>
        </w:rPr>
        <w:t xml:space="preserve">      font-family: 'Poppins', sans-serif;</w:t>
      </w:r>
    </w:p>
    <w:p w14:paraId="246085D5" w14:textId="77777777" w:rsidR="003866F1" w:rsidRDefault="00A75F5C">
      <w:pPr>
        <w:spacing w:after="0" w:line="240" w:lineRule="auto"/>
      </w:pPr>
      <w:r>
        <w:rPr>
          <w:rFonts w:ascii="Courier New" w:eastAsia="Courier New" w:hAnsi="Courier New"/>
          <w:sz w:val="9"/>
        </w:rPr>
        <w:t xml:space="preserve">    }</w:t>
      </w:r>
    </w:p>
    <w:p w14:paraId="25FB01B1" w14:textId="77777777" w:rsidR="003866F1" w:rsidRDefault="00A75F5C">
      <w:pPr>
        <w:spacing w:after="0" w:line="240" w:lineRule="auto"/>
      </w:pPr>
      <w:r>
        <w:rPr>
          <w:rFonts w:ascii="Courier New" w:eastAsia="Courier New" w:hAnsi="Courier New"/>
          <w:sz w:val="9"/>
        </w:rPr>
        <w:t xml:space="preserve">    .pin-btn:hover { background: var(--lavender-600); }</w:t>
      </w:r>
    </w:p>
    <w:p w14:paraId="297CAE75" w14:textId="77777777" w:rsidR="003866F1" w:rsidRDefault="003866F1">
      <w:pPr>
        <w:spacing w:after="0" w:line="240" w:lineRule="auto"/>
      </w:pPr>
    </w:p>
    <w:p w14:paraId="2F3D7919" w14:textId="77777777" w:rsidR="003866F1" w:rsidRDefault="00A75F5C">
      <w:pPr>
        <w:spacing w:after="0" w:line="240" w:lineRule="auto"/>
      </w:pPr>
      <w:r>
        <w:rPr>
          <w:rFonts w:ascii="Courier New" w:eastAsia="Courier New" w:hAnsi="Courier New"/>
          <w:sz w:val="9"/>
        </w:rPr>
        <w:t xml:space="preserve">    /* Location summary chip */</w:t>
      </w:r>
    </w:p>
    <w:p w14:paraId="645B8F91" w14:textId="77777777" w:rsidR="003866F1" w:rsidRDefault="00A75F5C">
      <w:pPr>
        <w:spacing w:after="0" w:line="240" w:lineRule="auto"/>
      </w:pPr>
      <w:r>
        <w:rPr>
          <w:rFonts w:ascii="Courier New" w:eastAsia="Courier New" w:hAnsi="Courier New"/>
          <w:sz w:val="9"/>
        </w:rPr>
        <w:t xml:space="preserve">    .location-chip {</w:t>
      </w:r>
    </w:p>
    <w:p w14:paraId="279FA590" w14:textId="77777777" w:rsidR="003866F1" w:rsidRDefault="00A75F5C">
      <w:pPr>
        <w:spacing w:after="0" w:line="240" w:lineRule="auto"/>
      </w:pPr>
      <w:r>
        <w:rPr>
          <w:rFonts w:ascii="Courier New" w:eastAsia="Courier New" w:hAnsi="Courier New"/>
          <w:sz w:val="9"/>
        </w:rPr>
        <w:t xml:space="preserve">      display: none;</w:t>
      </w:r>
    </w:p>
    <w:p w14:paraId="329F50C4" w14:textId="77777777" w:rsidR="003866F1" w:rsidRDefault="00A75F5C">
      <w:pPr>
        <w:spacing w:after="0" w:line="240" w:lineRule="auto"/>
      </w:pPr>
      <w:r>
        <w:rPr>
          <w:rFonts w:ascii="Courier New" w:eastAsia="Courier New" w:hAnsi="Courier New"/>
          <w:sz w:val="9"/>
        </w:rPr>
        <w:t xml:space="preserve">      align-items: center;</w:t>
      </w:r>
    </w:p>
    <w:p w14:paraId="24EA45AC" w14:textId="77777777" w:rsidR="003866F1" w:rsidRDefault="00A75F5C">
      <w:pPr>
        <w:spacing w:after="0" w:line="240" w:lineRule="auto"/>
      </w:pPr>
      <w:r>
        <w:rPr>
          <w:rFonts w:ascii="Courier New" w:eastAsia="Courier New" w:hAnsi="Courier New"/>
          <w:sz w:val="9"/>
        </w:rPr>
        <w:t xml:space="preserve">      gap: 8px;</w:t>
      </w:r>
    </w:p>
    <w:p w14:paraId="4A7FA27D" w14:textId="77777777" w:rsidR="003866F1" w:rsidRDefault="00A75F5C">
      <w:pPr>
        <w:spacing w:after="0" w:line="240" w:lineRule="auto"/>
      </w:pPr>
      <w:r>
        <w:rPr>
          <w:rFonts w:ascii="Courier New" w:eastAsia="Courier New" w:hAnsi="Courier New"/>
          <w:sz w:val="9"/>
        </w:rPr>
        <w:t xml:space="preserve">      margin-top: 12px;</w:t>
      </w:r>
    </w:p>
    <w:p w14:paraId="1D89686F" w14:textId="77777777" w:rsidR="003866F1" w:rsidRDefault="00A75F5C">
      <w:pPr>
        <w:spacing w:after="0" w:line="240" w:lineRule="auto"/>
      </w:pPr>
      <w:r>
        <w:rPr>
          <w:rFonts w:ascii="Courier New" w:eastAsia="Courier New" w:hAnsi="Courier New"/>
          <w:sz w:val="9"/>
        </w:rPr>
        <w:t xml:space="preserve">      padding: 10px 14px;</w:t>
      </w:r>
    </w:p>
    <w:p w14:paraId="3B7827B1" w14:textId="77777777" w:rsidR="003866F1" w:rsidRDefault="00A75F5C">
      <w:pPr>
        <w:spacing w:after="0" w:line="240" w:lineRule="auto"/>
      </w:pPr>
      <w:r>
        <w:rPr>
          <w:rFonts w:ascii="Courier New" w:eastAsia="Courier New" w:hAnsi="Courier New"/>
          <w:sz w:val="9"/>
        </w:rPr>
        <w:t xml:space="preserve">      background: var(--lavender-100);</w:t>
      </w:r>
    </w:p>
    <w:p w14:paraId="0B978214" w14:textId="77777777" w:rsidR="003866F1" w:rsidRDefault="00A75F5C">
      <w:pPr>
        <w:spacing w:after="0" w:line="240" w:lineRule="auto"/>
      </w:pPr>
      <w:r>
        <w:rPr>
          <w:rFonts w:ascii="Courier New" w:eastAsia="Courier New" w:hAnsi="Courier New"/>
          <w:sz w:val="9"/>
        </w:rPr>
        <w:t xml:space="preserve">      border: 1.5px solid var(--lavender-300);</w:t>
      </w:r>
    </w:p>
    <w:p w14:paraId="4E65E566" w14:textId="77777777" w:rsidR="003866F1" w:rsidRDefault="00A75F5C">
      <w:pPr>
        <w:spacing w:after="0" w:line="240" w:lineRule="auto"/>
      </w:pPr>
      <w:r>
        <w:rPr>
          <w:rFonts w:ascii="Courier New" w:eastAsia="Courier New" w:hAnsi="Courier New"/>
          <w:sz w:val="9"/>
        </w:rPr>
        <w:t xml:space="preserve">      border-radius: var(--radius-sm);</w:t>
      </w:r>
    </w:p>
    <w:p w14:paraId="361E535F" w14:textId="77777777" w:rsidR="003866F1" w:rsidRDefault="00A75F5C">
      <w:pPr>
        <w:spacing w:after="0" w:line="240" w:lineRule="auto"/>
      </w:pPr>
      <w:r>
        <w:rPr>
          <w:rFonts w:ascii="Courier New" w:eastAsia="Courier New" w:hAnsi="Courier New"/>
          <w:sz w:val="9"/>
        </w:rPr>
        <w:t xml:space="preserve">      font-size: 12px;</w:t>
      </w:r>
    </w:p>
    <w:p w14:paraId="44712AC5" w14:textId="77777777" w:rsidR="003866F1" w:rsidRDefault="00A75F5C">
      <w:pPr>
        <w:spacing w:after="0" w:line="240" w:lineRule="auto"/>
      </w:pPr>
      <w:r>
        <w:rPr>
          <w:rFonts w:ascii="Courier New" w:eastAsia="Courier New" w:hAnsi="Courier New"/>
          <w:sz w:val="9"/>
        </w:rPr>
        <w:t xml:space="preserve">      font-weight: 600;</w:t>
      </w:r>
    </w:p>
    <w:p w14:paraId="44829771" w14:textId="77777777" w:rsidR="003866F1" w:rsidRDefault="00A75F5C">
      <w:pPr>
        <w:spacing w:after="0" w:line="240" w:lineRule="auto"/>
      </w:pPr>
      <w:r>
        <w:rPr>
          <w:rFonts w:ascii="Courier New" w:eastAsia="Courier New" w:hAnsi="Courier New"/>
          <w:sz w:val="9"/>
        </w:rPr>
        <w:t xml:space="preserve">      color: var(--lavender-700);</w:t>
      </w:r>
    </w:p>
    <w:p w14:paraId="60F895A7" w14:textId="77777777" w:rsidR="003866F1" w:rsidRDefault="00A75F5C">
      <w:pPr>
        <w:spacing w:after="0" w:line="240" w:lineRule="auto"/>
      </w:pPr>
      <w:r>
        <w:rPr>
          <w:rFonts w:ascii="Courier New" w:eastAsia="Courier New" w:hAnsi="Courier New"/>
          <w:sz w:val="9"/>
        </w:rPr>
        <w:t xml:space="preserve">      flex-wrap: wrap;</w:t>
      </w:r>
    </w:p>
    <w:p w14:paraId="3B920C13" w14:textId="77777777" w:rsidR="003866F1" w:rsidRDefault="00A75F5C">
      <w:pPr>
        <w:spacing w:after="0" w:line="240" w:lineRule="auto"/>
      </w:pPr>
      <w:r>
        <w:rPr>
          <w:rFonts w:ascii="Courier New" w:eastAsia="Courier New" w:hAnsi="Courier New"/>
          <w:sz w:val="9"/>
        </w:rPr>
        <w:t xml:space="preserve">    }</w:t>
      </w:r>
    </w:p>
    <w:p w14:paraId="6CE5F7A9" w14:textId="77777777" w:rsidR="003866F1" w:rsidRDefault="00A75F5C">
      <w:pPr>
        <w:spacing w:after="0" w:line="240" w:lineRule="auto"/>
      </w:pPr>
      <w:r>
        <w:rPr>
          <w:rFonts w:ascii="Courier New" w:eastAsia="Courier New" w:hAnsi="Courier New"/>
          <w:sz w:val="9"/>
        </w:rPr>
        <w:t xml:space="preserve">    .location-chip .chip-x {</w:t>
      </w:r>
    </w:p>
    <w:p w14:paraId="4D5B0887" w14:textId="77777777" w:rsidR="003866F1" w:rsidRDefault="00A75F5C">
      <w:pPr>
        <w:spacing w:after="0" w:line="240" w:lineRule="auto"/>
      </w:pPr>
      <w:r>
        <w:rPr>
          <w:rFonts w:ascii="Courier New" w:eastAsia="Courier New" w:hAnsi="Courier New"/>
          <w:sz w:val="9"/>
        </w:rPr>
        <w:t xml:space="preserve">      margin-left: auto;</w:t>
      </w:r>
    </w:p>
    <w:p w14:paraId="3862FFE1" w14:textId="77777777" w:rsidR="003866F1" w:rsidRDefault="00A75F5C">
      <w:pPr>
        <w:spacing w:after="0" w:line="240" w:lineRule="auto"/>
      </w:pPr>
      <w:r>
        <w:rPr>
          <w:rFonts w:ascii="Courier New" w:eastAsia="Courier New" w:hAnsi="Courier New"/>
          <w:sz w:val="9"/>
        </w:rPr>
        <w:t xml:space="preserve">      cursor: pointer;</w:t>
      </w:r>
    </w:p>
    <w:p w14:paraId="48FF369A" w14:textId="77777777" w:rsidR="003866F1" w:rsidRDefault="00A75F5C">
      <w:pPr>
        <w:spacing w:after="0" w:line="240" w:lineRule="auto"/>
      </w:pPr>
      <w:r>
        <w:rPr>
          <w:rFonts w:ascii="Courier New" w:eastAsia="Courier New" w:hAnsi="Courier New"/>
          <w:sz w:val="9"/>
        </w:rPr>
        <w:t xml:space="preserve">      opacity: .6;</w:t>
      </w:r>
    </w:p>
    <w:p w14:paraId="01DE7FF3" w14:textId="77777777" w:rsidR="003866F1" w:rsidRDefault="00A75F5C">
      <w:pPr>
        <w:spacing w:after="0" w:line="240" w:lineRule="auto"/>
      </w:pPr>
      <w:r>
        <w:rPr>
          <w:rFonts w:ascii="Courier New" w:eastAsia="Courier New" w:hAnsi="Courier New"/>
          <w:sz w:val="9"/>
        </w:rPr>
        <w:t xml:space="preserve">      font-size: 16px;</w:t>
      </w:r>
    </w:p>
    <w:p w14:paraId="4FDF4420" w14:textId="77777777" w:rsidR="003866F1" w:rsidRDefault="00A75F5C">
      <w:pPr>
        <w:spacing w:after="0" w:line="240" w:lineRule="auto"/>
      </w:pPr>
      <w:r>
        <w:rPr>
          <w:rFonts w:ascii="Courier New" w:eastAsia="Courier New" w:hAnsi="Courier New"/>
          <w:sz w:val="9"/>
        </w:rPr>
        <w:t xml:space="preserve">      line-height: 1;</w:t>
      </w:r>
    </w:p>
    <w:p w14:paraId="434557F8" w14:textId="77777777" w:rsidR="003866F1" w:rsidRDefault="00A75F5C">
      <w:pPr>
        <w:spacing w:after="0" w:line="240" w:lineRule="auto"/>
      </w:pPr>
      <w:r>
        <w:rPr>
          <w:rFonts w:ascii="Courier New" w:eastAsia="Courier New" w:hAnsi="Courier New"/>
          <w:sz w:val="9"/>
        </w:rPr>
        <w:t xml:space="preserve">    }</w:t>
      </w:r>
    </w:p>
    <w:p w14:paraId="564C957E" w14:textId="77777777" w:rsidR="003866F1" w:rsidRDefault="00A75F5C">
      <w:pPr>
        <w:spacing w:after="0" w:line="240" w:lineRule="auto"/>
      </w:pPr>
      <w:r>
        <w:rPr>
          <w:rFonts w:ascii="Courier New" w:eastAsia="Courier New" w:hAnsi="Courier New"/>
          <w:sz w:val="9"/>
        </w:rPr>
        <w:t xml:space="preserve">    .location-chip .chip-x:hover { opacity: 1; }</w:t>
      </w:r>
    </w:p>
    <w:p w14:paraId="530FD8CA" w14:textId="77777777" w:rsidR="003866F1" w:rsidRDefault="003866F1">
      <w:pPr>
        <w:spacing w:after="0" w:line="240" w:lineRule="auto"/>
      </w:pPr>
    </w:p>
    <w:p w14:paraId="21FCAB4E" w14:textId="77777777" w:rsidR="003866F1" w:rsidRDefault="00A75F5C">
      <w:pPr>
        <w:spacing w:after="0" w:line="240" w:lineRule="auto"/>
      </w:pPr>
      <w:r>
        <w:rPr>
          <w:rFonts w:ascii="Courier New" w:eastAsia="Courier New" w:hAnsi="Courier New"/>
          <w:sz w:val="9"/>
        </w:rPr>
        <w:t xml:space="preserve">    /* Inflation section */</w:t>
      </w:r>
    </w:p>
    <w:p w14:paraId="754494B7" w14:textId="77777777" w:rsidR="003866F1" w:rsidRDefault="00A75F5C">
      <w:pPr>
        <w:spacing w:after="0" w:line="240" w:lineRule="auto"/>
      </w:pPr>
      <w:r>
        <w:rPr>
          <w:rFonts w:ascii="Courier New" w:eastAsia="Courier New" w:hAnsi="Courier New"/>
          <w:sz w:val="9"/>
        </w:rPr>
        <w:t xml:space="preserve">    .inflation-section {</w:t>
      </w:r>
    </w:p>
    <w:p w14:paraId="630A3853" w14:textId="77777777" w:rsidR="003866F1" w:rsidRDefault="00A75F5C">
      <w:pPr>
        <w:spacing w:after="0" w:line="240" w:lineRule="auto"/>
      </w:pPr>
      <w:r>
        <w:rPr>
          <w:rFonts w:ascii="Courier New" w:eastAsia="Courier New" w:hAnsi="Courier New"/>
          <w:sz w:val="9"/>
        </w:rPr>
        <w:t xml:space="preserve">      background: linear-gradient(135deg, var(--lavender-100), #fff);</w:t>
      </w:r>
    </w:p>
    <w:p w14:paraId="1A1FAE22" w14:textId="77777777" w:rsidR="003866F1" w:rsidRDefault="00A75F5C">
      <w:pPr>
        <w:spacing w:after="0" w:line="240" w:lineRule="auto"/>
      </w:pPr>
      <w:r>
        <w:rPr>
          <w:rFonts w:ascii="Courier New" w:eastAsia="Courier New" w:hAnsi="Courier New"/>
          <w:sz w:val="9"/>
        </w:rPr>
        <w:t xml:space="preserve">      border: 1.5px solid var(--lavender-300);</w:t>
      </w:r>
    </w:p>
    <w:p w14:paraId="4C6809FE" w14:textId="77777777" w:rsidR="003866F1" w:rsidRDefault="00A75F5C">
      <w:pPr>
        <w:spacing w:after="0" w:line="240" w:lineRule="auto"/>
      </w:pPr>
      <w:r>
        <w:rPr>
          <w:rFonts w:ascii="Courier New" w:eastAsia="Courier New" w:hAnsi="Courier New"/>
          <w:sz w:val="9"/>
        </w:rPr>
        <w:t xml:space="preserve">      border-radius: var(--radius);</w:t>
      </w:r>
    </w:p>
    <w:p w14:paraId="4E544597" w14:textId="77777777" w:rsidR="003866F1" w:rsidRDefault="00A75F5C">
      <w:pPr>
        <w:spacing w:after="0" w:line="240" w:lineRule="auto"/>
      </w:pPr>
      <w:r>
        <w:rPr>
          <w:rFonts w:ascii="Courier New" w:eastAsia="Courier New" w:hAnsi="Courier New"/>
          <w:sz w:val="9"/>
        </w:rPr>
        <w:t xml:space="preserve">      padding: 18px;</w:t>
      </w:r>
    </w:p>
    <w:p w14:paraId="11FE966A" w14:textId="77777777" w:rsidR="003866F1" w:rsidRDefault="00A75F5C">
      <w:pPr>
        <w:spacing w:after="0" w:line="240" w:lineRule="auto"/>
      </w:pPr>
      <w:r>
        <w:rPr>
          <w:rFonts w:ascii="Courier New" w:eastAsia="Courier New" w:hAnsi="Courier New"/>
          <w:sz w:val="9"/>
        </w:rPr>
        <w:t xml:space="preserve">      margin-bottom: 18px;</w:t>
      </w:r>
    </w:p>
    <w:p w14:paraId="6EDD0AD7" w14:textId="77777777" w:rsidR="003866F1" w:rsidRDefault="00A75F5C">
      <w:pPr>
        <w:spacing w:after="0" w:line="240" w:lineRule="auto"/>
      </w:pPr>
      <w:r>
        <w:rPr>
          <w:rFonts w:ascii="Courier New" w:eastAsia="Courier New" w:hAnsi="Courier New"/>
          <w:sz w:val="9"/>
        </w:rPr>
        <w:t xml:space="preserve">    }</w:t>
      </w:r>
    </w:p>
    <w:p w14:paraId="30F5CBFF" w14:textId="77777777" w:rsidR="003866F1" w:rsidRDefault="00A75F5C">
      <w:pPr>
        <w:spacing w:after="0" w:line="240" w:lineRule="auto"/>
      </w:pPr>
      <w:r>
        <w:rPr>
          <w:rFonts w:ascii="Courier New" w:eastAsia="Courier New" w:hAnsi="Courier New"/>
          <w:sz w:val="9"/>
        </w:rPr>
        <w:t xml:space="preserve">    .inflation-section .section-label {</w:t>
      </w:r>
    </w:p>
    <w:p w14:paraId="609FD312" w14:textId="77777777" w:rsidR="003866F1" w:rsidRDefault="00A75F5C">
      <w:pPr>
        <w:spacing w:after="0" w:line="240" w:lineRule="auto"/>
      </w:pPr>
      <w:r>
        <w:rPr>
          <w:rFonts w:ascii="Courier New" w:eastAsia="Courier New" w:hAnsi="Courier New"/>
          <w:sz w:val="9"/>
        </w:rPr>
        <w:t xml:space="preserve">      font-size: 13px;</w:t>
      </w:r>
    </w:p>
    <w:p w14:paraId="6E7146C8" w14:textId="77777777" w:rsidR="003866F1" w:rsidRDefault="00A75F5C">
      <w:pPr>
        <w:spacing w:after="0" w:line="240" w:lineRule="auto"/>
      </w:pPr>
      <w:r>
        <w:rPr>
          <w:rFonts w:ascii="Courier New" w:eastAsia="Courier New" w:hAnsi="Courier New"/>
          <w:sz w:val="9"/>
        </w:rPr>
        <w:t xml:space="preserve">      font-weight: 700;</w:t>
      </w:r>
    </w:p>
    <w:p w14:paraId="0AB5606B" w14:textId="77777777" w:rsidR="003866F1" w:rsidRDefault="00A75F5C">
      <w:pPr>
        <w:spacing w:after="0" w:line="240" w:lineRule="auto"/>
      </w:pPr>
      <w:r>
        <w:rPr>
          <w:rFonts w:ascii="Courier New" w:eastAsia="Courier New" w:hAnsi="Courier New"/>
          <w:sz w:val="9"/>
        </w:rPr>
        <w:t xml:space="preserve">      color: var(--lavender-700);</w:t>
      </w:r>
    </w:p>
    <w:p w14:paraId="6B40A2CA" w14:textId="77777777" w:rsidR="003866F1" w:rsidRDefault="00A75F5C">
      <w:pPr>
        <w:spacing w:after="0" w:line="240" w:lineRule="auto"/>
      </w:pPr>
      <w:r>
        <w:rPr>
          <w:rFonts w:ascii="Courier New" w:eastAsia="Courier New" w:hAnsi="Courier New"/>
          <w:sz w:val="9"/>
        </w:rPr>
        <w:t xml:space="preserve">      margin-bottom: 10px;</w:t>
      </w:r>
    </w:p>
    <w:p w14:paraId="29B208E2" w14:textId="77777777" w:rsidR="003866F1" w:rsidRDefault="00A75F5C">
      <w:pPr>
        <w:spacing w:after="0" w:line="240" w:lineRule="auto"/>
      </w:pPr>
      <w:r>
        <w:rPr>
          <w:rFonts w:ascii="Courier New" w:eastAsia="Courier New" w:hAnsi="Courier New"/>
          <w:sz w:val="9"/>
        </w:rPr>
        <w:t xml:space="preserve">      display: flex;</w:t>
      </w:r>
    </w:p>
    <w:p w14:paraId="2E0B965A" w14:textId="77777777" w:rsidR="003866F1" w:rsidRDefault="00A75F5C">
      <w:pPr>
        <w:spacing w:after="0" w:line="240" w:lineRule="auto"/>
      </w:pPr>
      <w:r>
        <w:rPr>
          <w:rFonts w:ascii="Courier New" w:eastAsia="Courier New" w:hAnsi="Courier New"/>
          <w:sz w:val="9"/>
        </w:rPr>
        <w:t xml:space="preserve">      align-items: center;</w:t>
      </w:r>
    </w:p>
    <w:p w14:paraId="0D93C2C8" w14:textId="77777777" w:rsidR="003866F1" w:rsidRDefault="00A75F5C">
      <w:pPr>
        <w:spacing w:after="0" w:line="240" w:lineRule="auto"/>
      </w:pPr>
      <w:r>
        <w:rPr>
          <w:rFonts w:ascii="Courier New" w:eastAsia="Courier New" w:hAnsi="Courier New"/>
          <w:sz w:val="9"/>
        </w:rPr>
        <w:t xml:space="preserve">      gap: 6px;</w:t>
      </w:r>
    </w:p>
    <w:p w14:paraId="78A41C17" w14:textId="77777777" w:rsidR="003866F1" w:rsidRDefault="00A75F5C">
      <w:pPr>
        <w:spacing w:after="0" w:line="240" w:lineRule="auto"/>
      </w:pPr>
      <w:r>
        <w:rPr>
          <w:rFonts w:ascii="Courier New" w:eastAsia="Courier New" w:hAnsi="Courier New"/>
          <w:sz w:val="9"/>
        </w:rPr>
        <w:t xml:space="preserve">    }</w:t>
      </w:r>
    </w:p>
    <w:p w14:paraId="4AD6895A" w14:textId="77777777" w:rsidR="003866F1" w:rsidRDefault="00A75F5C">
      <w:pPr>
        <w:spacing w:after="0" w:line="240" w:lineRule="auto"/>
      </w:pPr>
      <w:r>
        <w:rPr>
          <w:rFonts w:ascii="Courier New" w:eastAsia="Courier New" w:hAnsi="Courier New"/>
          <w:sz w:val="9"/>
        </w:rPr>
        <w:t xml:space="preserve">    .inflation-status {</w:t>
      </w:r>
    </w:p>
    <w:p w14:paraId="23602A39" w14:textId="77777777" w:rsidR="003866F1" w:rsidRDefault="00A75F5C">
      <w:pPr>
        <w:spacing w:after="0" w:line="240" w:lineRule="auto"/>
      </w:pPr>
      <w:r>
        <w:rPr>
          <w:rFonts w:ascii="Courier New" w:eastAsia="Courier New" w:hAnsi="Courier New"/>
          <w:sz w:val="9"/>
        </w:rPr>
        <w:t xml:space="preserve">      margin-top: 10px;</w:t>
      </w:r>
    </w:p>
    <w:p w14:paraId="3B408F18" w14:textId="77777777" w:rsidR="003866F1" w:rsidRDefault="00A75F5C">
      <w:pPr>
        <w:spacing w:after="0" w:line="240" w:lineRule="auto"/>
      </w:pPr>
      <w:r>
        <w:rPr>
          <w:rFonts w:ascii="Courier New" w:eastAsia="Courier New" w:hAnsi="Courier New"/>
          <w:sz w:val="9"/>
        </w:rPr>
        <w:t xml:space="preserve">      padding: 10px 14px;</w:t>
      </w:r>
    </w:p>
    <w:p w14:paraId="36BE6303" w14:textId="77777777" w:rsidR="003866F1" w:rsidRDefault="00A75F5C">
      <w:pPr>
        <w:spacing w:after="0" w:line="240" w:lineRule="auto"/>
      </w:pPr>
      <w:r>
        <w:rPr>
          <w:rFonts w:ascii="Courier New" w:eastAsia="Courier New" w:hAnsi="Courier New"/>
          <w:sz w:val="9"/>
        </w:rPr>
        <w:t xml:space="preserve">      border-radius: var(--radius-sm);</w:t>
      </w:r>
    </w:p>
    <w:p w14:paraId="40E93505" w14:textId="77777777" w:rsidR="003866F1" w:rsidRDefault="00A75F5C">
      <w:pPr>
        <w:spacing w:after="0" w:line="240" w:lineRule="auto"/>
      </w:pPr>
      <w:r>
        <w:rPr>
          <w:rFonts w:ascii="Courier New" w:eastAsia="Courier New" w:hAnsi="Courier New"/>
          <w:sz w:val="9"/>
        </w:rPr>
        <w:t xml:space="preserve">      font-size: 13px;</w:t>
      </w:r>
    </w:p>
    <w:p w14:paraId="4DA3CCDE" w14:textId="77777777" w:rsidR="003866F1" w:rsidRDefault="00A75F5C">
      <w:pPr>
        <w:spacing w:after="0" w:line="240" w:lineRule="auto"/>
      </w:pPr>
      <w:r>
        <w:rPr>
          <w:rFonts w:ascii="Courier New" w:eastAsia="Courier New" w:hAnsi="Courier New"/>
          <w:sz w:val="9"/>
        </w:rPr>
        <w:t xml:space="preserve">      display: none;</w:t>
      </w:r>
    </w:p>
    <w:p w14:paraId="1FF74880" w14:textId="77777777" w:rsidR="003866F1" w:rsidRDefault="00A75F5C">
      <w:pPr>
        <w:spacing w:after="0" w:line="240" w:lineRule="auto"/>
      </w:pPr>
      <w:r>
        <w:rPr>
          <w:rFonts w:ascii="Courier New" w:eastAsia="Courier New" w:hAnsi="Courier New"/>
          <w:sz w:val="9"/>
        </w:rPr>
        <w:t xml:space="preserve">    }</w:t>
      </w:r>
    </w:p>
    <w:p w14:paraId="6CA526E5" w14:textId="77777777" w:rsidR="003866F1" w:rsidRDefault="00A75F5C">
      <w:pPr>
        <w:spacing w:after="0" w:line="240" w:lineRule="auto"/>
      </w:pPr>
      <w:r>
        <w:rPr>
          <w:rFonts w:ascii="Courier New" w:eastAsia="Courier New" w:hAnsi="Courier New"/>
          <w:sz w:val="9"/>
        </w:rPr>
        <w:t xml:space="preserve">    .inflation-status.loading {</w:t>
      </w:r>
    </w:p>
    <w:p w14:paraId="16D21B93" w14:textId="77777777" w:rsidR="003866F1" w:rsidRDefault="00A75F5C">
      <w:pPr>
        <w:spacing w:after="0" w:line="240" w:lineRule="auto"/>
      </w:pPr>
      <w:r>
        <w:rPr>
          <w:rFonts w:ascii="Courier New" w:eastAsia="Courier New" w:hAnsi="Courier New"/>
          <w:sz w:val="9"/>
        </w:rPr>
        <w:t xml:space="preserve">      display: flex; align-items: center; gap: 8px;</w:t>
      </w:r>
    </w:p>
    <w:p w14:paraId="15789DF6" w14:textId="77777777" w:rsidR="003866F1" w:rsidRDefault="00A75F5C">
      <w:pPr>
        <w:spacing w:after="0" w:line="240" w:lineRule="auto"/>
      </w:pPr>
      <w:r>
        <w:rPr>
          <w:rFonts w:ascii="Courier New" w:eastAsia="Courier New" w:hAnsi="Courier New"/>
          <w:sz w:val="9"/>
        </w:rPr>
        <w:t xml:space="preserve">      background: var(--lavender-100); color: var(--lavender-700);</w:t>
      </w:r>
    </w:p>
    <w:p w14:paraId="4F50ABC0" w14:textId="77777777" w:rsidR="003866F1" w:rsidRDefault="00A75F5C">
      <w:pPr>
        <w:spacing w:after="0" w:line="240" w:lineRule="auto"/>
      </w:pPr>
      <w:r>
        <w:rPr>
          <w:rFonts w:ascii="Courier New" w:eastAsia="Courier New" w:hAnsi="Courier New"/>
          <w:sz w:val="9"/>
        </w:rPr>
        <w:t xml:space="preserve">    }</w:t>
      </w:r>
    </w:p>
    <w:p w14:paraId="64D9C63B" w14:textId="77777777" w:rsidR="003866F1" w:rsidRDefault="00A75F5C">
      <w:pPr>
        <w:spacing w:after="0" w:line="240" w:lineRule="auto"/>
      </w:pPr>
      <w:r>
        <w:rPr>
          <w:rFonts w:ascii="Courier New" w:eastAsia="Courier New" w:hAnsi="Courier New"/>
          <w:sz w:val="9"/>
        </w:rPr>
        <w:t xml:space="preserve">    .inflation-status.success {</w:t>
      </w:r>
    </w:p>
    <w:p w14:paraId="1196AB57" w14:textId="77777777" w:rsidR="003866F1" w:rsidRDefault="00A75F5C">
      <w:pPr>
        <w:spacing w:after="0" w:line="240" w:lineRule="auto"/>
      </w:pPr>
      <w:r>
        <w:rPr>
          <w:rFonts w:ascii="Courier New" w:eastAsia="Courier New" w:hAnsi="Courier New"/>
          <w:sz w:val="9"/>
        </w:rPr>
        <w:t xml:space="preserve">      display: flex; align-items: center; gap: 8px;</w:t>
      </w:r>
    </w:p>
    <w:p w14:paraId="5C37DD47" w14:textId="77777777" w:rsidR="003866F1" w:rsidRDefault="00A75F5C">
      <w:pPr>
        <w:spacing w:after="0" w:line="240" w:lineRule="auto"/>
      </w:pPr>
      <w:r>
        <w:rPr>
          <w:rFonts w:ascii="Courier New" w:eastAsia="Courier New" w:hAnsi="Courier New"/>
          <w:sz w:val="9"/>
        </w:rPr>
        <w:t xml:space="preserve">      background: #d1fae5; color: #065f46;</w:t>
      </w:r>
    </w:p>
    <w:p w14:paraId="6630E13B" w14:textId="77777777" w:rsidR="003866F1" w:rsidRDefault="00A75F5C">
      <w:pPr>
        <w:spacing w:after="0" w:line="240" w:lineRule="auto"/>
      </w:pPr>
      <w:r>
        <w:rPr>
          <w:rFonts w:ascii="Courier New" w:eastAsia="Courier New" w:hAnsi="Courier New"/>
          <w:sz w:val="9"/>
        </w:rPr>
        <w:t xml:space="preserve">    }</w:t>
      </w:r>
    </w:p>
    <w:p w14:paraId="7C3D789C" w14:textId="77777777" w:rsidR="003866F1" w:rsidRDefault="00A75F5C">
      <w:pPr>
        <w:spacing w:after="0" w:line="240" w:lineRule="auto"/>
      </w:pPr>
      <w:r>
        <w:rPr>
          <w:rFonts w:ascii="Courier New" w:eastAsia="Courier New" w:hAnsi="Courier New"/>
          <w:sz w:val="9"/>
        </w:rPr>
        <w:t xml:space="preserve">    .inflation-status.error {</w:t>
      </w:r>
    </w:p>
    <w:p w14:paraId="5D48F341" w14:textId="77777777" w:rsidR="003866F1" w:rsidRDefault="00A75F5C">
      <w:pPr>
        <w:spacing w:after="0" w:line="240" w:lineRule="auto"/>
      </w:pPr>
      <w:r>
        <w:rPr>
          <w:rFonts w:ascii="Courier New" w:eastAsia="Courier New" w:hAnsi="Courier New"/>
          <w:sz w:val="9"/>
        </w:rPr>
        <w:t xml:space="preserve">      display: flex; align-items: center; gap: 8px;</w:t>
      </w:r>
    </w:p>
    <w:p w14:paraId="52A8E4BF" w14:textId="77777777" w:rsidR="003866F1" w:rsidRDefault="00A75F5C">
      <w:pPr>
        <w:spacing w:after="0" w:line="240" w:lineRule="auto"/>
      </w:pPr>
      <w:r>
        <w:rPr>
          <w:rFonts w:ascii="Courier New" w:eastAsia="Courier New" w:hAnsi="Courier New"/>
          <w:sz w:val="9"/>
        </w:rPr>
        <w:t xml:space="preserve">      background: #fee2e2; color: #991b1b;</w:t>
      </w:r>
    </w:p>
    <w:p w14:paraId="345C4EF3" w14:textId="77777777" w:rsidR="003866F1" w:rsidRDefault="00A75F5C">
      <w:pPr>
        <w:spacing w:after="0" w:line="240" w:lineRule="auto"/>
      </w:pPr>
      <w:r>
        <w:rPr>
          <w:rFonts w:ascii="Courier New" w:eastAsia="Courier New" w:hAnsi="Courier New"/>
          <w:sz w:val="9"/>
        </w:rPr>
        <w:t xml:space="preserve">    }</w:t>
      </w:r>
    </w:p>
    <w:p w14:paraId="544D98C4" w14:textId="77777777" w:rsidR="003866F1" w:rsidRDefault="00A75F5C">
      <w:pPr>
        <w:spacing w:after="0" w:line="240" w:lineRule="auto"/>
      </w:pPr>
      <w:r>
        <w:rPr>
          <w:rFonts w:ascii="Courier New" w:eastAsia="Courier New" w:hAnsi="Courier New"/>
          <w:sz w:val="9"/>
        </w:rPr>
        <w:t xml:space="preserve">    .mini-spinner {</w:t>
      </w:r>
    </w:p>
    <w:p w14:paraId="3FEA84E6" w14:textId="77777777" w:rsidR="003866F1" w:rsidRDefault="00A75F5C">
      <w:pPr>
        <w:spacing w:after="0" w:line="240" w:lineRule="auto"/>
      </w:pPr>
      <w:r>
        <w:rPr>
          <w:rFonts w:ascii="Courier New" w:eastAsia="Courier New" w:hAnsi="Courier New"/>
          <w:sz w:val="9"/>
        </w:rPr>
        <w:t xml:space="preserve">      width:16px; height:16px;</w:t>
      </w:r>
    </w:p>
    <w:p w14:paraId="22F94266" w14:textId="77777777" w:rsidR="003866F1" w:rsidRDefault="00A75F5C">
      <w:pPr>
        <w:spacing w:after="0" w:line="240" w:lineRule="auto"/>
      </w:pPr>
      <w:r>
        <w:rPr>
          <w:rFonts w:ascii="Courier New" w:eastAsia="Courier New" w:hAnsi="Courier New"/>
          <w:sz w:val="9"/>
        </w:rPr>
        <w:t xml:space="preserve">      border: 2px solid var(--lavender-300);</w:t>
      </w:r>
    </w:p>
    <w:p w14:paraId="4F750A89" w14:textId="77777777" w:rsidR="003866F1" w:rsidRDefault="00A75F5C">
      <w:pPr>
        <w:spacing w:after="0" w:line="240" w:lineRule="auto"/>
      </w:pPr>
      <w:r>
        <w:rPr>
          <w:rFonts w:ascii="Courier New" w:eastAsia="Courier New" w:hAnsi="Courier New"/>
          <w:sz w:val="9"/>
        </w:rPr>
        <w:t xml:space="preserve">      border-top-color: var(--lavender-600);</w:t>
      </w:r>
    </w:p>
    <w:p w14:paraId="58220E8C" w14:textId="77777777" w:rsidR="003866F1" w:rsidRDefault="00A75F5C">
      <w:pPr>
        <w:spacing w:after="0" w:line="240" w:lineRule="auto"/>
      </w:pPr>
      <w:r>
        <w:rPr>
          <w:rFonts w:ascii="Courier New" w:eastAsia="Courier New" w:hAnsi="Courier New"/>
          <w:sz w:val="9"/>
        </w:rPr>
        <w:t xml:space="preserve">      border-radius: 50%;</w:t>
      </w:r>
    </w:p>
    <w:p w14:paraId="2D94F677" w14:textId="77777777" w:rsidR="003866F1" w:rsidRDefault="00A75F5C">
      <w:pPr>
        <w:spacing w:after="0" w:line="240" w:lineRule="auto"/>
      </w:pPr>
      <w:r>
        <w:rPr>
          <w:rFonts w:ascii="Courier New" w:eastAsia="Courier New" w:hAnsi="Courier New"/>
          <w:sz w:val="9"/>
        </w:rPr>
        <w:t xml:space="preserve">      animation: spin 0.6s linear infinite;</w:t>
      </w:r>
    </w:p>
    <w:p w14:paraId="46BFF265" w14:textId="77777777" w:rsidR="003866F1" w:rsidRDefault="00A75F5C">
      <w:pPr>
        <w:spacing w:after="0" w:line="240" w:lineRule="auto"/>
      </w:pPr>
      <w:r>
        <w:rPr>
          <w:rFonts w:ascii="Courier New" w:eastAsia="Courier New" w:hAnsi="Courier New"/>
          <w:sz w:val="9"/>
        </w:rPr>
        <w:t xml:space="preserve">      flex-shrink: 0;</w:t>
      </w:r>
    </w:p>
    <w:p w14:paraId="4CC2EB40" w14:textId="77777777" w:rsidR="003866F1" w:rsidRDefault="00A75F5C">
      <w:pPr>
        <w:spacing w:after="0" w:line="240" w:lineRule="auto"/>
      </w:pPr>
      <w:r>
        <w:rPr>
          <w:rFonts w:ascii="Courier New" w:eastAsia="Courier New" w:hAnsi="Courier New"/>
          <w:sz w:val="9"/>
        </w:rPr>
        <w:t xml:space="preserve">    }</w:t>
      </w:r>
    </w:p>
    <w:p w14:paraId="6CC7D8EE" w14:textId="77777777" w:rsidR="003866F1" w:rsidRDefault="003866F1">
      <w:pPr>
        <w:spacing w:after="0" w:line="240" w:lineRule="auto"/>
      </w:pPr>
    </w:p>
    <w:p w14:paraId="49DA04C4" w14:textId="77777777" w:rsidR="003866F1" w:rsidRDefault="00A75F5C">
      <w:pPr>
        <w:spacing w:after="0" w:line="240" w:lineRule="auto"/>
      </w:pPr>
      <w:r>
        <w:rPr>
          <w:rFonts w:ascii="Courier New" w:eastAsia="Courier New" w:hAnsi="Courier New"/>
          <w:sz w:val="9"/>
        </w:rPr>
        <w:t xml:space="preserve">    /* Inflation adjusted card */</w:t>
      </w:r>
    </w:p>
    <w:p w14:paraId="4BF5B908" w14:textId="77777777" w:rsidR="003866F1" w:rsidRDefault="00A75F5C">
      <w:pPr>
        <w:spacing w:after="0" w:line="240" w:lineRule="auto"/>
      </w:pPr>
      <w:r>
        <w:rPr>
          <w:rFonts w:ascii="Courier New" w:eastAsia="Courier New" w:hAnsi="Courier New"/>
          <w:sz w:val="9"/>
        </w:rPr>
        <w:t xml:space="preserve">    .adjusted-price-card {</w:t>
      </w:r>
    </w:p>
    <w:p w14:paraId="2CC83BFA" w14:textId="77777777" w:rsidR="003866F1" w:rsidRDefault="00A75F5C">
      <w:pPr>
        <w:spacing w:after="0" w:line="240" w:lineRule="auto"/>
      </w:pPr>
      <w:r>
        <w:rPr>
          <w:rFonts w:ascii="Courier New" w:eastAsia="Courier New" w:hAnsi="Courier New"/>
          <w:sz w:val="9"/>
        </w:rPr>
        <w:t xml:space="preserve">      background: linear-gradient(135deg, #10b981, #059669);</w:t>
      </w:r>
    </w:p>
    <w:p w14:paraId="18B1B805" w14:textId="77777777" w:rsidR="003866F1" w:rsidRDefault="00A75F5C">
      <w:pPr>
        <w:spacing w:after="0" w:line="240" w:lineRule="auto"/>
      </w:pPr>
      <w:r>
        <w:rPr>
          <w:rFonts w:ascii="Courier New" w:eastAsia="Courier New" w:hAnsi="Courier New"/>
          <w:sz w:val="9"/>
        </w:rPr>
        <w:t xml:space="preserve">      border-radius: var(--radius-lg);</w:t>
      </w:r>
    </w:p>
    <w:p w14:paraId="74ED5541" w14:textId="77777777" w:rsidR="003866F1" w:rsidRDefault="00A75F5C">
      <w:pPr>
        <w:spacing w:after="0" w:line="240" w:lineRule="auto"/>
      </w:pPr>
      <w:r>
        <w:rPr>
          <w:rFonts w:ascii="Courier New" w:eastAsia="Courier New" w:hAnsi="Courier New"/>
          <w:sz w:val="9"/>
        </w:rPr>
        <w:t xml:space="preserve">      padding: 1.5rem 2rem;</w:t>
      </w:r>
    </w:p>
    <w:p w14:paraId="4FEC9CB8" w14:textId="77777777" w:rsidR="003866F1" w:rsidRDefault="00A75F5C">
      <w:pPr>
        <w:spacing w:after="0" w:line="240" w:lineRule="auto"/>
      </w:pPr>
      <w:r>
        <w:rPr>
          <w:rFonts w:ascii="Courier New" w:eastAsia="Courier New" w:hAnsi="Courier New"/>
          <w:sz w:val="9"/>
        </w:rPr>
        <w:t xml:space="preserve">      color: white;</w:t>
      </w:r>
    </w:p>
    <w:p w14:paraId="43450D4B" w14:textId="77777777" w:rsidR="003866F1" w:rsidRDefault="00A75F5C">
      <w:pPr>
        <w:spacing w:after="0" w:line="240" w:lineRule="auto"/>
      </w:pPr>
      <w:r>
        <w:rPr>
          <w:rFonts w:ascii="Courier New" w:eastAsia="Courier New" w:hAnsi="Courier New"/>
          <w:sz w:val="9"/>
        </w:rPr>
        <w:lastRenderedPageBreak/>
        <w:t xml:space="preserve">      margin-top: 16px;</w:t>
      </w:r>
    </w:p>
    <w:p w14:paraId="4B1BD6E7" w14:textId="77777777" w:rsidR="003866F1" w:rsidRDefault="00A75F5C">
      <w:pPr>
        <w:spacing w:after="0" w:line="240" w:lineRule="auto"/>
      </w:pPr>
      <w:r>
        <w:rPr>
          <w:rFonts w:ascii="Courier New" w:eastAsia="Courier New" w:hAnsi="Courier New"/>
          <w:sz w:val="9"/>
        </w:rPr>
        <w:t xml:space="preserve">      display: flex;</w:t>
      </w:r>
    </w:p>
    <w:p w14:paraId="061041E6" w14:textId="77777777" w:rsidR="003866F1" w:rsidRDefault="00A75F5C">
      <w:pPr>
        <w:spacing w:after="0" w:line="240" w:lineRule="auto"/>
      </w:pPr>
      <w:r>
        <w:rPr>
          <w:rFonts w:ascii="Courier New" w:eastAsia="Courier New" w:hAnsi="Courier New"/>
          <w:sz w:val="9"/>
        </w:rPr>
        <w:t xml:space="preserve">      align-items: center;</w:t>
      </w:r>
    </w:p>
    <w:p w14:paraId="38BCD033" w14:textId="77777777" w:rsidR="003866F1" w:rsidRDefault="00A75F5C">
      <w:pPr>
        <w:spacing w:after="0" w:line="240" w:lineRule="auto"/>
      </w:pPr>
      <w:r>
        <w:rPr>
          <w:rFonts w:ascii="Courier New" w:eastAsia="Courier New" w:hAnsi="Courier New"/>
          <w:sz w:val="9"/>
        </w:rPr>
        <w:t xml:space="preserve">      justify-content: space-between;</w:t>
      </w:r>
    </w:p>
    <w:p w14:paraId="3E8BFE7B" w14:textId="77777777" w:rsidR="003866F1" w:rsidRDefault="00A75F5C">
      <w:pPr>
        <w:spacing w:after="0" w:line="240" w:lineRule="auto"/>
      </w:pPr>
      <w:r>
        <w:rPr>
          <w:rFonts w:ascii="Courier New" w:eastAsia="Courier New" w:hAnsi="Courier New"/>
          <w:sz w:val="9"/>
        </w:rPr>
        <w:t xml:space="preserve">      flex-wrap: wrap;</w:t>
      </w:r>
    </w:p>
    <w:p w14:paraId="1BAE993D" w14:textId="77777777" w:rsidR="003866F1" w:rsidRDefault="00A75F5C">
      <w:pPr>
        <w:spacing w:after="0" w:line="240" w:lineRule="auto"/>
      </w:pPr>
      <w:r>
        <w:rPr>
          <w:rFonts w:ascii="Courier New" w:eastAsia="Courier New" w:hAnsi="Courier New"/>
          <w:sz w:val="9"/>
        </w:rPr>
        <w:t xml:space="preserve">      gap: 12px;</w:t>
      </w:r>
    </w:p>
    <w:p w14:paraId="143989DC" w14:textId="77777777" w:rsidR="003866F1" w:rsidRDefault="00A75F5C">
      <w:pPr>
        <w:spacing w:after="0" w:line="240" w:lineRule="auto"/>
      </w:pPr>
      <w:r>
        <w:rPr>
          <w:rFonts w:ascii="Courier New" w:eastAsia="Courier New" w:hAnsi="Courier New"/>
          <w:sz w:val="9"/>
        </w:rPr>
        <w:t xml:space="preserve">    }</w:t>
      </w:r>
    </w:p>
    <w:p w14:paraId="7E6A8872" w14:textId="77777777" w:rsidR="003866F1" w:rsidRDefault="00A75F5C">
      <w:pPr>
        <w:spacing w:after="0" w:line="240" w:lineRule="auto"/>
      </w:pPr>
      <w:r>
        <w:rPr>
          <w:rFonts w:ascii="Courier New" w:eastAsia="Courier New" w:hAnsi="Courier New"/>
          <w:sz w:val="9"/>
        </w:rPr>
        <w:t xml:space="preserve">    .adjusted-price-card .adj-label { font-size:13px; opacity:.85; font-weight:600; text-transf</w:t>
      </w:r>
    </w:p>
    <w:p w14:paraId="58018136" w14:textId="77777777" w:rsidR="003866F1" w:rsidRDefault="00A75F5C">
      <w:pPr>
        <w:spacing w:after="0" w:line="240" w:lineRule="auto"/>
      </w:pPr>
      <w:r>
        <w:rPr>
          <w:rFonts w:ascii="Courier New" w:eastAsia="Courier New" w:hAnsi="Courier New"/>
          <w:sz w:val="9"/>
        </w:rPr>
        <w:t xml:space="preserve">  orm:uppercase; letter-spacing:.5px; }</w:t>
      </w:r>
    </w:p>
    <w:p w14:paraId="4CC6E1F0" w14:textId="77777777" w:rsidR="003866F1" w:rsidRDefault="00A75F5C">
      <w:pPr>
        <w:spacing w:after="0" w:line="240" w:lineRule="auto"/>
      </w:pPr>
      <w:r>
        <w:rPr>
          <w:rFonts w:ascii="Courier New" w:eastAsia="Courier New" w:hAnsi="Courier New"/>
          <w:sz w:val="9"/>
        </w:rPr>
        <w:t xml:space="preserve">    .adjusted-price-card .adj-price  { font-size:32px; font-weight:800; }</w:t>
      </w:r>
    </w:p>
    <w:p w14:paraId="04D68E8E" w14:textId="77777777" w:rsidR="003866F1" w:rsidRDefault="00A75F5C">
      <w:pPr>
        <w:spacing w:after="0" w:line="240" w:lineRule="auto"/>
      </w:pPr>
      <w:r>
        <w:rPr>
          <w:rFonts w:ascii="Courier New" w:eastAsia="Courier New" w:hAnsi="Courier New"/>
          <w:sz w:val="9"/>
        </w:rPr>
        <w:t xml:space="preserve">    .adjusted-price-card .adj-info   { font-size:12px; opacity:.8; margin-top:4px; }</w:t>
      </w:r>
    </w:p>
    <w:p w14:paraId="3627934F" w14:textId="77777777" w:rsidR="003866F1" w:rsidRDefault="00A75F5C">
      <w:pPr>
        <w:spacing w:after="0" w:line="240" w:lineRule="auto"/>
      </w:pPr>
      <w:r>
        <w:rPr>
          <w:rFonts w:ascii="Courier New" w:eastAsia="Courier New" w:hAnsi="Courier New"/>
          <w:sz w:val="9"/>
        </w:rPr>
        <w:t xml:space="preserve">    .inflation-badge {</w:t>
      </w:r>
    </w:p>
    <w:p w14:paraId="274B209B" w14:textId="77777777" w:rsidR="003866F1" w:rsidRDefault="00A75F5C">
      <w:pPr>
        <w:spacing w:after="0" w:line="240" w:lineRule="auto"/>
      </w:pPr>
      <w:r>
        <w:rPr>
          <w:rFonts w:ascii="Courier New" w:eastAsia="Courier New" w:hAnsi="Courier New"/>
          <w:sz w:val="9"/>
        </w:rPr>
        <w:t xml:space="preserve">      background: rgba(255,255,255,.2);</w:t>
      </w:r>
    </w:p>
    <w:p w14:paraId="082EAB29" w14:textId="77777777" w:rsidR="003866F1" w:rsidRDefault="00A75F5C">
      <w:pPr>
        <w:spacing w:after="0" w:line="240" w:lineRule="auto"/>
      </w:pPr>
      <w:r>
        <w:rPr>
          <w:rFonts w:ascii="Courier New" w:eastAsia="Courier New" w:hAnsi="Courier New"/>
          <w:sz w:val="9"/>
        </w:rPr>
        <w:t xml:space="preserve">      border-radius: 20px;</w:t>
      </w:r>
    </w:p>
    <w:p w14:paraId="0168F700" w14:textId="77777777" w:rsidR="003866F1" w:rsidRDefault="00A75F5C">
      <w:pPr>
        <w:spacing w:after="0" w:line="240" w:lineRule="auto"/>
      </w:pPr>
      <w:r>
        <w:rPr>
          <w:rFonts w:ascii="Courier New" w:eastAsia="Courier New" w:hAnsi="Courier New"/>
          <w:sz w:val="9"/>
        </w:rPr>
        <w:t xml:space="preserve">      padding: 6px 14px;</w:t>
      </w:r>
    </w:p>
    <w:p w14:paraId="32D869D5" w14:textId="77777777" w:rsidR="003866F1" w:rsidRDefault="00A75F5C">
      <w:pPr>
        <w:spacing w:after="0" w:line="240" w:lineRule="auto"/>
      </w:pPr>
      <w:r>
        <w:rPr>
          <w:rFonts w:ascii="Courier New" w:eastAsia="Courier New" w:hAnsi="Courier New"/>
          <w:sz w:val="9"/>
        </w:rPr>
        <w:t xml:space="preserve">      font-size:13px; font-weight:600; text-align:center;</w:t>
      </w:r>
    </w:p>
    <w:p w14:paraId="3360D803" w14:textId="77777777" w:rsidR="003866F1" w:rsidRDefault="00A75F5C">
      <w:pPr>
        <w:spacing w:after="0" w:line="240" w:lineRule="auto"/>
      </w:pPr>
      <w:r>
        <w:rPr>
          <w:rFonts w:ascii="Courier New" w:eastAsia="Courier New" w:hAnsi="Courier New"/>
          <w:sz w:val="9"/>
        </w:rPr>
        <w:t xml:space="preserve">    }</w:t>
      </w:r>
    </w:p>
    <w:p w14:paraId="254BC2F2" w14:textId="77777777" w:rsidR="003866F1" w:rsidRDefault="00A75F5C">
      <w:pPr>
        <w:spacing w:after="0" w:line="240" w:lineRule="auto"/>
      </w:pPr>
      <w:r>
        <w:rPr>
          <w:rFonts w:ascii="Courier New" w:eastAsia="Courier New" w:hAnsi="Courier New"/>
          <w:sz w:val="9"/>
        </w:rPr>
        <w:t xml:space="preserve">    .inflation-badge .rate { font-size:22px; font-weight:800; display:block; }</w:t>
      </w:r>
    </w:p>
    <w:p w14:paraId="6682838F" w14:textId="77777777" w:rsidR="003866F1" w:rsidRDefault="003866F1">
      <w:pPr>
        <w:spacing w:after="0" w:line="240" w:lineRule="auto"/>
      </w:pPr>
    </w:p>
    <w:p w14:paraId="37FDEBA4" w14:textId="77777777" w:rsidR="003866F1" w:rsidRDefault="00A75F5C">
      <w:pPr>
        <w:spacing w:after="0" w:line="240" w:lineRule="auto"/>
      </w:pPr>
      <w:r>
        <w:rPr>
          <w:rFonts w:ascii="Courier New" w:eastAsia="Courier New" w:hAnsi="Courier New"/>
          <w:sz w:val="9"/>
        </w:rPr>
        <w:t xml:space="preserve">    /* Location context banner in results */</w:t>
      </w:r>
    </w:p>
    <w:p w14:paraId="2345B6EA" w14:textId="77777777" w:rsidR="003866F1" w:rsidRDefault="00A75F5C">
      <w:pPr>
        <w:spacing w:after="0" w:line="240" w:lineRule="auto"/>
      </w:pPr>
      <w:r>
        <w:rPr>
          <w:rFonts w:ascii="Courier New" w:eastAsia="Courier New" w:hAnsi="Courier New"/>
          <w:sz w:val="9"/>
        </w:rPr>
        <w:t xml:space="preserve">    .location-context-banner {</w:t>
      </w:r>
    </w:p>
    <w:p w14:paraId="4486FBA9" w14:textId="77777777" w:rsidR="003866F1" w:rsidRDefault="00A75F5C">
      <w:pPr>
        <w:spacing w:after="0" w:line="240" w:lineRule="auto"/>
      </w:pPr>
      <w:r>
        <w:rPr>
          <w:rFonts w:ascii="Courier New" w:eastAsia="Courier New" w:hAnsi="Courier New"/>
          <w:sz w:val="9"/>
        </w:rPr>
        <w:t xml:space="preserve">      display: none;</w:t>
      </w:r>
    </w:p>
    <w:p w14:paraId="09715545" w14:textId="77777777" w:rsidR="003866F1" w:rsidRDefault="00A75F5C">
      <w:pPr>
        <w:spacing w:after="0" w:line="240" w:lineRule="auto"/>
      </w:pPr>
      <w:r>
        <w:rPr>
          <w:rFonts w:ascii="Courier New" w:eastAsia="Courier New" w:hAnsi="Courier New"/>
          <w:sz w:val="9"/>
        </w:rPr>
        <w:t xml:space="preserve">      background: linear-gradient(90deg, var(--lavender-500), #6366f1);</w:t>
      </w:r>
    </w:p>
    <w:p w14:paraId="5BE0E77F" w14:textId="77777777" w:rsidR="003866F1" w:rsidRDefault="00A75F5C">
      <w:pPr>
        <w:spacing w:after="0" w:line="240" w:lineRule="auto"/>
      </w:pPr>
      <w:r>
        <w:rPr>
          <w:rFonts w:ascii="Courier New" w:eastAsia="Courier New" w:hAnsi="Courier New"/>
          <w:sz w:val="9"/>
        </w:rPr>
        <w:t xml:space="preserve">      color: white;</w:t>
      </w:r>
    </w:p>
    <w:p w14:paraId="5E1DCC26" w14:textId="77777777" w:rsidR="003866F1" w:rsidRDefault="00A75F5C">
      <w:pPr>
        <w:spacing w:after="0" w:line="240" w:lineRule="auto"/>
      </w:pPr>
      <w:r>
        <w:rPr>
          <w:rFonts w:ascii="Courier New" w:eastAsia="Courier New" w:hAnsi="Courier New"/>
          <w:sz w:val="9"/>
        </w:rPr>
        <w:t xml:space="preserve">      border-radius: var(--radius);</w:t>
      </w:r>
    </w:p>
    <w:p w14:paraId="382DC5EA" w14:textId="77777777" w:rsidR="003866F1" w:rsidRDefault="00A75F5C">
      <w:pPr>
        <w:spacing w:after="0" w:line="240" w:lineRule="auto"/>
      </w:pPr>
      <w:r>
        <w:rPr>
          <w:rFonts w:ascii="Courier New" w:eastAsia="Courier New" w:hAnsi="Courier New"/>
          <w:sz w:val="9"/>
        </w:rPr>
        <w:t xml:space="preserve">      padding: 14px 20px;</w:t>
      </w:r>
    </w:p>
    <w:p w14:paraId="4F0E825D" w14:textId="77777777" w:rsidR="003866F1" w:rsidRDefault="00A75F5C">
      <w:pPr>
        <w:spacing w:after="0" w:line="240" w:lineRule="auto"/>
      </w:pPr>
      <w:r>
        <w:rPr>
          <w:rFonts w:ascii="Courier New" w:eastAsia="Courier New" w:hAnsi="Courier New"/>
          <w:sz w:val="9"/>
        </w:rPr>
        <w:t xml:space="preserve">      margin-bottom: 16px;</w:t>
      </w:r>
    </w:p>
    <w:p w14:paraId="7AAC1A40" w14:textId="77777777" w:rsidR="003866F1" w:rsidRDefault="00A75F5C">
      <w:pPr>
        <w:spacing w:after="0" w:line="240" w:lineRule="auto"/>
      </w:pPr>
      <w:r>
        <w:rPr>
          <w:rFonts w:ascii="Courier New" w:eastAsia="Courier New" w:hAnsi="Courier New"/>
          <w:sz w:val="9"/>
        </w:rPr>
        <w:t xml:space="preserve">      font-size: 13px;</w:t>
      </w:r>
    </w:p>
    <w:p w14:paraId="3777FBBE" w14:textId="77777777" w:rsidR="003866F1" w:rsidRDefault="00A75F5C">
      <w:pPr>
        <w:spacing w:after="0" w:line="240" w:lineRule="auto"/>
      </w:pPr>
      <w:r>
        <w:rPr>
          <w:rFonts w:ascii="Courier New" w:eastAsia="Courier New" w:hAnsi="Courier New"/>
          <w:sz w:val="9"/>
        </w:rPr>
        <w:t xml:space="preserve">      font-weight: 500;</w:t>
      </w:r>
    </w:p>
    <w:p w14:paraId="1101707B" w14:textId="77777777" w:rsidR="003866F1" w:rsidRDefault="00A75F5C">
      <w:pPr>
        <w:spacing w:after="0" w:line="240" w:lineRule="auto"/>
      </w:pPr>
      <w:r>
        <w:rPr>
          <w:rFonts w:ascii="Courier New" w:eastAsia="Courier New" w:hAnsi="Courier New"/>
          <w:sz w:val="9"/>
        </w:rPr>
        <w:t xml:space="preserve">      align-items: center;</w:t>
      </w:r>
    </w:p>
    <w:p w14:paraId="7F44EAF5" w14:textId="77777777" w:rsidR="003866F1" w:rsidRDefault="00A75F5C">
      <w:pPr>
        <w:spacing w:after="0" w:line="240" w:lineRule="auto"/>
      </w:pPr>
      <w:r>
        <w:rPr>
          <w:rFonts w:ascii="Courier New" w:eastAsia="Courier New" w:hAnsi="Courier New"/>
          <w:sz w:val="9"/>
        </w:rPr>
        <w:t xml:space="preserve">      gap: 12px;</w:t>
      </w:r>
    </w:p>
    <w:p w14:paraId="11F6B5C3" w14:textId="77777777" w:rsidR="003866F1" w:rsidRDefault="00A75F5C">
      <w:pPr>
        <w:spacing w:after="0" w:line="240" w:lineRule="auto"/>
      </w:pPr>
      <w:r>
        <w:rPr>
          <w:rFonts w:ascii="Courier New" w:eastAsia="Courier New" w:hAnsi="Courier New"/>
          <w:sz w:val="9"/>
        </w:rPr>
        <w:t xml:space="preserve">      flex-wrap: wrap;</w:t>
      </w:r>
    </w:p>
    <w:p w14:paraId="40A7BDF3" w14:textId="77777777" w:rsidR="003866F1" w:rsidRDefault="00A75F5C">
      <w:pPr>
        <w:spacing w:after="0" w:line="240" w:lineRule="auto"/>
      </w:pPr>
      <w:r>
        <w:rPr>
          <w:rFonts w:ascii="Courier New" w:eastAsia="Courier New" w:hAnsi="Courier New"/>
          <w:sz w:val="9"/>
        </w:rPr>
        <w:t xml:space="preserve">    }</w:t>
      </w:r>
    </w:p>
    <w:p w14:paraId="7E2EF162" w14:textId="77777777" w:rsidR="003866F1" w:rsidRDefault="00A75F5C">
      <w:pPr>
        <w:spacing w:after="0" w:line="240" w:lineRule="auto"/>
      </w:pPr>
      <w:r>
        <w:rPr>
          <w:rFonts w:ascii="Courier New" w:eastAsia="Courier New" w:hAnsi="Courier New"/>
          <w:sz w:val="9"/>
        </w:rPr>
        <w:t xml:space="preserve">    .location-context-banner .lc-item {</w:t>
      </w:r>
    </w:p>
    <w:p w14:paraId="69EF4232" w14:textId="77777777" w:rsidR="003866F1" w:rsidRDefault="00A75F5C">
      <w:pPr>
        <w:spacing w:after="0" w:line="240" w:lineRule="auto"/>
      </w:pPr>
      <w:r>
        <w:rPr>
          <w:rFonts w:ascii="Courier New" w:eastAsia="Courier New" w:hAnsi="Courier New"/>
          <w:sz w:val="9"/>
        </w:rPr>
        <w:t xml:space="preserve">      display: flex; align-items: center; gap: 4px; opacity:.9;</w:t>
      </w:r>
    </w:p>
    <w:p w14:paraId="1ACB7346" w14:textId="77777777" w:rsidR="003866F1" w:rsidRDefault="00A75F5C">
      <w:pPr>
        <w:spacing w:after="0" w:line="240" w:lineRule="auto"/>
      </w:pPr>
      <w:r>
        <w:rPr>
          <w:rFonts w:ascii="Courier New" w:eastAsia="Courier New" w:hAnsi="Courier New"/>
          <w:sz w:val="9"/>
        </w:rPr>
        <w:t xml:space="preserve">    }</w:t>
      </w:r>
    </w:p>
    <w:p w14:paraId="0A12089E" w14:textId="77777777" w:rsidR="003866F1" w:rsidRDefault="00A75F5C">
      <w:pPr>
        <w:spacing w:after="0" w:line="240" w:lineRule="auto"/>
      </w:pPr>
      <w:r>
        <w:rPr>
          <w:rFonts w:ascii="Courier New" w:eastAsia="Courier New" w:hAnsi="Courier New"/>
          <w:sz w:val="9"/>
        </w:rPr>
        <w:t xml:space="preserve">    .location-context-banner .lc-sep { opacity:.4; }</w:t>
      </w:r>
    </w:p>
    <w:p w14:paraId="70E1541C" w14:textId="77777777" w:rsidR="003866F1" w:rsidRDefault="003866F1">
      <w:pPr>
        <w:spacing w:after="0" w:line="240" w:lineRule="auto"/>
      </w:pPr>
    </w:p>
    <w:p w14:paraId="0F64B7A7" w14:textId="77777777" w:rsidR="003866F1" w:rsidRDefault="00A75F5C">
      <w:pPr>
        <w:spacing w:after="0" w:line="240" w:lineRule="auto"/>
      </w:pPr>
      <w:r>
        <w:rPr>
          <w:rFonts w:ascii="Courier New" w:eastAsia="Courier New" w:hAnsi="Courier New"/>
          <w:sz w:val="9"/>
        </w:rPr>
        <w:t xml:space="preserve">    @keyframes spin { to { transform:rotate(360deg); } }</w:t>
      </w:r>
    </w:p>
    <w:p w14:paraId="25E6305A" w14:textId="77777777" w:rsidR="003866F1" w:rsidRDefault="00A75F5C">
      <w:pPr>
        <w:spacing w:after="0" w:line="240" w:lineRule="auto"/>
      </w:pPr>
      <w:r>
        <w:rPr>
          <w:rFonts w:ascii="Courier New" w:eastAsia="Courier New" w:hAnsi="Courier New"/>
          <w:sz w:val="9"/>
        </w:rPr>
        <w:t xml:space="preserve">  &lt;/style&gt;</w:t>
      </w:r>
    </w:p>
    <w:p w14:paraId="0AD9A665" w14:textId="77777777" w:rsidR="003866F1" w:rsidRDefault="00A75F5C">
      <w:pPr>
        <w:spacing w:after="0" w:line="240" w:lineRule="auto"/>
      </w:pPr>
      <w:r>
        <w:rPr>
          <w:rFonts w:ascii="Courier New" w:eastAsia="Courier New" w:hAnsi="Courier New"/>
          <w:sz w:val="9"/>
        </w:rPr>
        <w:t>&lt;/head&gt;</w:t>
      </w:r>
    </w:p>
    <w:p w14:paraId="5AD11EEC" w14:textId="77777777" w:rsidR="003866F1" w:rsidRDefault="00A75F5C">
      <w:pPr>
        <w:spacing w:after="0" w:line="240" w:lineRule="auto"/>
      </w:pPr>
      <w:r>
        <w:rPr>
          <w:rFonts w:ascii="Courier New" w:eastAsia="Courier New" w:hAnsi="Courier New"/>
          <w:sz w:val="9"/>
        </w:rPr>
        <w:t>&lt;body&gt;</w:t>
      </w:r>
    </w:p>
    <w:p w14:paraId="239C2059" w14:textId="77777777" w:rsidR="003866F1" w:rsidRDefault="003866F1">
      <w:pPr>
        <w:spacing w:after="0" w:line="240" w:lineRule="auto"/>
      </w:pPr>
    </w:p>
    <w:p w14:paraId="3791BD4A" w14:textId="77777777" w:rsidR="003866F1" w:rsidRDefault="00A75F5C">
      <w:pPr>
        <w:spacing w:after="0" w:line="240" w:lineRule="auto"/>
      </w:pPr>
      <w:r>
        <w:rPr>
          <w:rFonts w:ascii="Courier New" w:eastAsia="Courier New" w:hAnsi="Courier New"/>
          <w:sz w:val="9"/>
        </w:rPr>
        <w:t>&lt;nav class="navbar"&gt;</w:t>
      </w:r>
    </w:p>
    <w:p w14:paraId="6D179A3E" w14:textId="77777777" w:rsidR="003866F1" w:rsidRDefault="00A75F5C">
      <w:pPr>
        <w:spacing w:after="0" w:line="240" w:lineRule="auto"/>
      </w:pPr>
      <w:r>
        <w:rPr>
          <w:rFonts w:ascii="Courier New" w:eastAsia="Courier New" w:hAnsi="Courier New"/>
          <w:sz w:val="9"/>
        </w:rPr>
        <w:t xml:space="preserve">  &lt;div class="navbar-brand"&gt;</w:t>
      </w:r>
    </w:p>
    <w:p w14:paraId="3D853EF9"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3BCDB970" w14:textId="77777777" w:rsidR="003866F1" w:rsidRDefault="00A75F5C">
      <w:pPr>
        <w:spacing w:after="0" w:line="240" w:lineRule="auto"/>
      </w:pPr>
      <w:r>
        <w:rPr>
          <w:rFonts w:ascii="Courier New" w:eastAsia="Courier New" w:hAnsi="Courier New"/>
          <w:sz w:val="9"/>
        </w:rPr>
        <w:t xml:space="preserve">    &lt;div&gt;</w:t>
      </w:r>
    </w:p>
    <w:p w14:paraId="5E4FD580" w14:textId="77777777" w:rsidR="003866F1" w:rsidRDefault="00A75F5C">
      <w:pPr>
        <w:spacing w:after="0" w:line="240" w:lineRule="auto"/>
      </w:pPr>
      <w:r>
        <w:rPr>
          <w:rFonts w:ascii="Courier New" w:eastAsia="Courier New" w:hAnsi="Courier New"/>
          <w:sz w:val="9"/>
        </w:rPr>
        <w:t xml:space="preserve">      &lt;span class="brand-text"&gt;PriceNest&lt;/span&gt;</w:t>
      </w:r>
    </w:p>
    <w:p w14:paraId="37BE8B35" w14:textId="77777777" w:rsidR="003866F1" w:rsidRDefault="00A75F5C">
      <w:pPr>
        <w:spacing w:after="0" w:line="240" w:lineRule="auto"/>
      </w:pPr>
      <w:r>
        <w:rPr>
          <w:rFonts w:ascii="Courier New" w:eastAsia="Courier New" w:hAnsi="Courier New"/>
          <w:sz w:val="9"/>
        </w:rPr>
        <w:t xml:space="preserve">      &lt;span class="tagline"&gt;Know your home's true worth.&lt;/span&gt;</w:t>
      </w:r>
    </w:p>
    <w:p w14:paraId="23EF45D3" w14:textId="77777777" w:rsidR="003866F1" w:rsidRDefault="00A75F5C">
      <w:pPr>
        <w:spacing w:after="0" w:line="240" w:lineRule="auto"/>
      </w:pPr>
      <w:r>
        <w:rPr>
          <w:rFonts w:ascii="Courier New" w:eastAsia="Courier New" w:hAnsi="Courier New"/>
          <w:sz w:val="9"/>
        </w:rPr>
        <w:t xml:space="preserve">    &lt;/div&gt;</w:t>
      </w:r>
    </w:p>
    <w:p w14:paraId="2D5673C3" w14:textId="77777777" w:rsidR="003866F1" w:rsidRDefault="00A75F5C">
      <w:pPr>
        <w:spacing w:after="0" w:line="240" w:lineRule="auto"/>
      </w:pPr>
      <w:r>
        <w:rPr>
          <w:rFonts w:ascii="Courier New" w:eastAsia="Courier New" w:hAnsi="Courier New"/>
          <w:sz w:val="9"/>
        </w:rPr>
        <w:t xml:space="preserve">  &lt;/div&gt;</w:t>
      </w:r>
    </w:p>
    <w:p w14:paraId="68A3DDF3" w14:textId="77777777" w:rsidR="003866F1" w:rsidRDefault="00A75F5C">
      <w:pPr>
        <w:spacing w:after="0" w:line="240" w:lineRule="auto"/>
      </w:pPr>
      <w:r>
        <w:rPr>
          <w:rFonts w:ascii="Courier New" w:eastAsia="Courier New" w:hAnsi="Courier New"/>
          <w:sz w:val="9"/>
        </w:rPr>
        <w:t xml:space="preserve">  &lt;ul class="nav-links"&gt;</w:t>
      </w:r>
    </w:p>
    <w:p w14:paraId="71869282" w14:textId="77777777" w:rsidR="003866F1" w:rsidRDefault="00A75F5C">
      <w:pPr>
        <w:spacing w:after="0" w:line="240" w:lineRule="auto"/>
      </w:pPr>
      <w:r>
        <w:rPr>
          <w:rFonts w:ascii="Courier New" w:eastAsia="Courier New" w:hAnsi="Courier New"/>
          <w:sz w:val="9"/>
        </w:rPr>
        <w:t xml:space="preserve">    &lt;li&gt;&lt;a href="home.html"&gt;</w:t>
      </w:r>
      <w:r>
        <w:rPr>
          <w:rFonts w:ascii="Courier New" w:eastAsia="Courier New" w:hAnsi="Courier New"/>
          <w:sz w:val="9"/>
        </w:rPr>
        <w:t>🏠</w:t>
      </w:r>
      <w:r>
        <w:rPr>
          <w:rFonts w:ascii="Courier New" w:eastAsia="Courier New" w:hAnsi="Courier New"/>
          <w:sz w:val="9"/>
        </w:rPr>
        <w:t xml:space="preserve"> Home&lt;/a&gt;&lt;/li&gt;</w:t>
      </w:r>
    </w:p>
    <w:p w14:paraId="52AF8042" w14:textId="77777777" w:rsidR="003866F1" w:rsidRDefault="00A75F5C">
      <w:pPr>
        <w:spacing w:after="0" w:line="240" w:lineRule="auto"/>
      </w:pPr>
      <w:r>
        <w:rPr>
          <w:rFonts w:ascii="Courier New" w:eastAsia="Courier New" w:hAnsi="Courier New"/>
          <w:sz w:val="9"/>
        </w:rPr>
        <w:t xml:space="preserve">    &lt;li&gt;&lt;a href="about.html"&gt;ℹ</w:t>
      </w:r>
      <w:r>
        <w:rPr>
          <w:rFonts w:ascii="Courier New" w:eastAsia="Courier New" w:hAnsi="Courier New"/>
          <w:sz w:val="9"/>
        </w:rPr>
        <w:t>️</w:t>
      </w:r>
      <w:r>
        <w:rPr>
          <w:rFonts w:ascii="Courier New" w:eastAsia="Courier New" w:hAnsi="Courier New"/>
          <w:sz w:val="9"/>
        </w:rPr>
        <w:t xml:space="preserve"> About&lt;/a&gt;&lt;/li&gt;</w:t>
      </w:r>
    </w:p>
    <w:p w14:paraId="31D847B5" w14:textId="77777777" w:rsidR="003866F1" w:rsidRDefault="00A75F5C">
      <w:pPr>
        <w:spacing w:after="0" w:line="240" w:lineRule="auto"/>
      </w:pPr>
      <w:r>
        <w:rPr>
          <w:rFonts w:ascii="Courier New" w:eastAsia="Courier New" w:hAnsi="Courier New"/>
          <w:sz w:val="9"/>
        </w:rPr>
        <w:t xml:space="preserve">    &lt;li&gt;&lt;a href="predict.html" class="active"&gt;</w:t>
      </w:r>
      <w:r>
        <w:rPr>
          <w:rFonts w:ascii="Courier New" w:eastAsia="Courier New" w:hAnsi="Courier New"/>
          <w:sz w:val="9"/>
        </w:rPr>
        <w:t>🔮</w:t>
      </w:r>
      <w:r>
        <w:rPr>
          <w:rFonts w:ascii="Courier New" w:eastAsia="Courier New" w:hAnsi="Courier New"/>
          <w:sz w:val="9"/>
        </w:rPr>
        <w:t xml:space="preserve"> Predict&lt;/a&gt;&lt;/li&gt;</w:t>
      </w:r>
    </w:p>
    <w:p w14:paraId="5143BB87" w14:textId="77777777" w:rsidR="003866F1" w:rsidRDefault="00A75F5C">
      <w:pPr>
        <w:spacing w:after="0" w:line="240" w:lineRule="auto"/>
      </w:pPr>
      <w:r>
        <w:rPr>
          <w:rFonts w:ascii="Courier New" w:eastAsia="Courier New" w:hAnsi="Courier New"/>
          <w:sz w:val="9"/>
        </w:rPr>
        <w:t xml:space="preserve">    &lt;li&gt;&lt;a href="history.html"&gt;</w:t>
      </w:r>
      <w:r>
        <w:rPr>
          <w:rFonts w:ascii="Courier New" w:eastAsia="Courier New" w:hAnsi="Courier New"/>
          <w:sz w:val="9"/>
        </w:rPr>
        <w:t>📋</w:t>
      </w:r>
      <w:r>
        <w:rPr>
          <w:rFonts w:ascii="Courier New" w:eastAsia="Courier New" w:hAnsi="Courier New"/>
          <w:sz w:val="9"/>
        </w:rPr>
        <w:t xml:space="preserve"> History&lt;/a&gt;&lt;/li&gt;</w:t>
      </w:r>
    </w:p>
    <w:p w14:paraId="2E7DFC8A" w14:textId="77777777" w:rsidR="003866F1" w:rsidRDefault="00A75F5C">
      <w:pPr>
        <w:spacing w:after="0" w:line="240" w:lineRule="auto"/>
      </w:pPr>
      <w:r>
        <w:rPr>
          <w:rFonts w:ascii="Courier New" w:eastAsia="Courier New" w:hAnsi="Courier New"/>
          <w:sz w:val="9"/>
        </w:rPr>
        <w:t xml:space="preserve">    &lt;li&gt;&lt;a href="report.html"&gt;</w:t>
      </w:r>
      <w:r>
        <w:rPr>
          <w:rFonts w:ascii="Courier New" w:eastAsia="Courier New" w:hAnsi="Courier New"/>
          <w:sz w:val="9"/>
        </w:rPr>
        <w:t>📊</w:t>
      </w:r>
      <w:r>
        <w:rPr>
          <w:rFonts w:ascii="Courier New" w:eastAsia="Courier New" w:hAnsi="Courier New"/>
          <w:sz w:val="9"/>
        </w:rPr>
        <w:t xml:space="preserve"> Report&lt;/a&gt;&lt;/li&gt;</w:t>
      </w:r>
    </w:p>
    <w:p w14:paraId="324E1373" w14:textId="77777777" w:rsidR="003866F1" w:rsidRDefault="00A75F5C">
      <w:pPr>
        <w:spacing w:after="0" w:line="240" w:lineRule="auto"/>
      </w:pPr>
      <w:r>
        <w:rPr>
          <w:rFonts w:ascii="Courier New" w:eastAsia="Courier New" w:hAnsi="Courier New"/>
          <w:sz w:val="9"/>
        </w:rPr>
        <w:t xml:space="preserve">    &lt;li id="navAdmin" style="display:none;"&gt;&lt;a href="admin.html"&gt;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Admin&lt;/a&gt;&lt;/li&gt;</w:t>
      </w:r>
    </w:p>
    <w:p w14:paraId="784CEA08" w14:textId="77777777" w:rsidR="003866F1" w:rsidRDefault="00A75F5C">
      <w:pPr>
        <w:spacing w:after="0" w:line="240" w:lineRule="auto"/>
      </w:pPr>
      <w:r>
        <w:rPr>
          <w:rFonts w:ascii="Courier New" w:eastAsia="Courier New" w:hAnsi="Courier New"/>
          <w:sz w:val="9"/>
        </w:rPr>
        <w:t xml:space="preserve">  &lt;/ul&gt;</w:t>
      </w:r>
    </w:p>
    <w:p w14:paraId="39BB2B25" w14:textId="77777777" w:rsidR="003866F1" w:rsidRDefault="00A75F5C">
      <w:pPr>
        <w:spacing w:after="0" w:line="240" w:lineRule="auto"/>
      </w:pPr>
      <w:r>
        <w:rPr>
          <w:rFonts w:ascii="Courier New" w:eastAsia="Courier New" w:hAnsi="Courier New"/>
          <w:sz w:val="9"/>
        </w:rPr>
        <w:t xml:space="preserve">  &lt;div style="display:flex;align-items:center;gap:10px;"&gt;</w:t>
      </w:r>
    </w:p>
    <w:p w14:paraId="5C72F631" w14:textId="77777777" w:rsidR="003866F1" w:rsidRDefault="00A75F5C">
      <w:pPr>
        <w:spacing w:after="0" w:line="240" w:lineRule="auto"/>
      </w:pPr>
      <w:r>
        <w:rPr>
          <w:rFonts w:ascii="Courier New" w:eastAsia="Courier New" w:hAnsi="Courier New"/>
          <w:sz w:val="9"/>
        </w:rPr>
        <w:t xml:space="preserve">    &lt;span id="navUsername" style="font-size:14px;font-weight:500;color:var(--lavender-700);"&gt;&lt;/</w:t>
      </w:r>
    </w:p>
    <w:p w14:paraId="415BA824" w14:textId="77777777" w:rsidR="003866F1" w:rsidRDefault="00A75F5C">
      <w:pPr>
        <w:spacing w:after="0" w:line="240" w:lineRule="auto"/>
      </w:pPr>
      <w:r>
        <w:rPr>
          <w:rFonts w:ascii="Courier New" w:eastAsia="Courier New" w:hAnsi="Courier New"/>
          <w:sz w:val="9"/>
        </w:rPr>
        <w:t xml:space="preserve">  span&gt;</w:t>
      </w:r>
    </w:p>
    <w:p w14:paraId="744E4DF5" w14:textId="77777777" w:rsidR="003866F1" w:rsidRDefault="00A75F5C">
      <w:pPr>
        <w:spacing w:after="0" w:line="240" w:lineRule="auto"/>
      </w:pPr>
      <w:r>
        <w:rPr>
          <w:rFonts w:ascii="Courier New" w:eastAsia="Courier New" w:hAnsi="Courier New"/>
          <w:sz w:val="9"/>
        </w:rPr>
        <w:t xml:space="preserve">    &lt;button class="profile-icon-btn" onclick="goToProfile()"&gt;</w:t>
      </w:r>
      <w:r>
        <w:rPr>
          <w:rFonts w:ascii="Courier New" w:eastAsia="Courier New" w:hAnsi="Courier New"/>
          <w:sz w:val="9"/>
        </w:rPr>
        <w:t>👤</w:t>
      </w:r>
      <w:r>
        <w:rPr>
          <w:rFonts w:ascii="Courier New" w:eastAsia="Courier New" w:hAnsi="Courier New"/>
          <w:sz w:val="9"/>
        </w:rPr>
        <w:t>&lt;/button&gt;</w:t>
      </w:r>
    </w:p>
    <w:p w14:paraId="7B11AAE2"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6FD59C1B" w14:textId="77777777" w:rsidR="003866F1" w:rsidRDefault="00A75F5C">
      <w:pPr>
        <w:spacing w:after="0" w:line="240" w:lineRule="auto"/>
      </w:pPr>
      <w:r>
        <w:rPr>
          <w:rFonts w:ascii="Courier New" w:eastAsia="Courier New" w:hAnsi="Courier New"/>
          <w:sz w:val="9"/>
        </w:rPr>
        <w:t xml:space="preserve">  &lt;/div&gt;</w:t>
      </w:r>
    </w:p>
    <w:p w14:paraId="70D2A953" w14:textId="77777777" w:rsidR="003866F1" w:rsidRDefault="00A75F5C">
      <w:pPr>
        <w:spacing w:after="0" w:line="240" w:lineRule="auto"/>
      </w:pPr>
      <w:r>
        <w:rPr>
          <w:rFonts w:ascii="Courier New" w:eastAsia="Courier New" w:hAnsi="Courier New"/>
          <w:sz w:val="9"/>
        </w:rPr>
        <w:t>&lt;/nav&gt;</w:t>
      </w:r>
    </w:p>
    <w:p w14:paraId="5CB6B62F" w14:textId="77777777" w:rsidR="003866F1" w:rsidRDefault="003866F1">
      <w:pPr>
        <w:spacing w:after="0" w:line="240" w:lineRule="auto"/>
      </w:pPr>
    </w:p>
    <w:p w14:paraId="68780B9A" w14:textId="77777777" w:rsidR="003866F1" w:rsidRDefault="00A75F5C">
      <w:pPr>
        <w:spacing w:after="0" w:line="240" w:lineRule="auto"/>
      </w:pPr>
      <w:r>
        <w:rPr>
          <w:rFonts w:ascii="Courier New" w:eastAsia="Courier New" w:hAnsi="Courier New"/>
          <w:sz w:val="9"/>
        </w:rPr>
        <w:t>&lt;div class="main-content"&gt;</w:t>
      </w:r>
    </w:p>
    <w:p w14:paraId="60620DAD" w14:textId="77777777" w:rsidR="003866F1" w:rsidRDefault="00A75F5C">
      <w:pPr>
        <w:spacing w:after="0" w:line="240" w:lineRule="auto"/>
      </w:pPr>
      <w:r>
        <w:rPr>
          <w:rFonts w:ascii="Courier New" w:eastAsia="Courier New" w:hAnsi="Courier New"/>
          <w:sz w:val="9"/>
        </w:rPr>
        <w:t xml:space="preserve">  &lt;div class="page-header"&gt;</w:t>
      </w:r>
    </w:p>
    <w:p w14:paraId="2CB393EB" w14:textId="77777777" w:rsidR="003866F1" w:rsidRDefault="00A75F5C">
      <w:pPr>
        <w:spacing w:after="0" w:line="240" w:lineRule="auto"/>
      </w:pPr>
      <w:r>
        <w:rPr>
          <w:rFonts w:ascii="Courier New" w:eastAsia="Courier New" w:hAnsi="Courier New"/>
          <w:sz w:val="9"/>
        </w:rPr>
        <w:t xml:space="preserve">    &lt;h1&gt;</w:t>
      </w:r>
      <w:r>
        <w:rPr>
          <w:rFonts w:ascii="Courier New" w:eastAsia="Courier New" w:hAnsi="Courier New"/>
          <w:sz w:val="9"/>
        </w:rPr>
        <w:t>🔮</w:t>
      </w:r>
      <w:r>
        <w:rPr>
          <w:rFonts w:ascii="Courier New" w:eastAsia="Courier New" w:hAnsi="Courier New"/>
          <w:sz w:val="9"/>
        </w:rPr>
        <w:t xml:space="preserve"> House Price Prediction&lt;/h1&gt;</w:t>
      </w:r>
    </w:p>
    <w:p w14:paraId="003E71B2" w14:textId="77777777" w:rsidR="003866F1" w:rsidRDefault="00A75F5C">
      <w:pPr>
        <w:spacing w:after="0" w:line="240" w:lineRule="auto"/>
      </w:pPr>
      <w:r>
        <w:rPr>
          <w:rFonts w:ascii="Courier New" w:eastAsia="Courier New" w:hAnsi="Courier New"/>
          <w:sz w:val="9"/>
        </w:rPr>
        <w:t xml:space="preserve">    &lt;p&gt;Enter property details and your location to get inflation-adjusted price predictions usi</w:t>
      </w:r>
    </w:p>
    <w:p w14:paraId="769C6C8A" w14:textId="77777777" w:rsidR="003866F1" w:rsidRDefault="00A75F5C">
      <w:pPr>
        <w:spacing w:after="0" w:line="240" w:lineRule="auto"/>
      </w:pPr>
      <w:r>
        <w:rPr>
          <w:rFonts w:ascii="Courier New" w:eastAsia="Courier New" w:hAnsi="Courier New"/>
          <w:sz w:val="9"/>
        </w:rPr>
        <w:t xml:space="preserve">  ng 4 ML models.&lt;/p&gt;</w:t>
      </w:r>
    </w:p>
    <w:p w14:paraId="69FCD0C9" w14:textId="77777777" w:rsidR="003866F1" w:rsidRDefault="00A75F5C">
      <w:pPr>
        <w:spacing w:after="0" w:line="240" w:lineRule="auto"/>
      </w:pPr>
      <w:r>
        <w:rPr>
          <w:rFonts w:ascii="Courier New" w:eastAsia="Courier New" w:hAnsi="Courier New"/>
          <w:sz w:val="9"/>
        </w:rPr>
        <w:t xml:space="preserve">  &lt;/div&gt;</w:t>
      </w:r>
    </w:p>
    <w:p w14:paraId="22E29167" w14:textId="77777777" w:rsidR="003866F1" w:rsidRDefault="003866F1">
      <w:pPr>
        <w:spacing w:after="0" w:line="240" w:lineRule="auto"/>
      </w:pPr>
    </w:p>
    <w:p w14:paraId="68F0E2D9" w14:textId="77777777" w:rsidR="003866F1" w:rsidRDefault="00A75F5C">
      <w:pPr>
        <w:spacing w:after="0" w:line="240" w:lineRule="auto"/>
      </w:pPr>
      <w:r>
        <w:rPr>
          <w:rFonts w:ascii="Courier New" w:eastAsia="Courier New" w:hAnsi="Courier New"/>
          <w:sz w:val="9"/>
        </w:rPr>
        <w:t xml:space="preserve">  &lt;div class="predict-layout"&gt;</w:t>
      </w:r>
    </w:p>
    <w:p w14:paraId="7C3B9524" w14:textId="77777777" w:rsidR="003866F1" w:rsidRDefault="003866F1">
      <w:pPr>
        <w:spacing w:after="0" w:line="240" w:lineRule="auto"/>
      </w:pPr>
    </w:p>
    <w:p w14:paraId="14D57F04" w14:textId="77777777" w:rsidR="003866F1" w:rsidRDefault="00A75F5C">
      <w:pPr>
        <w:spacing w:after="0" w:line="240" w:lineRule="auto"/>
      </w:pPr>
      <w:r>
        <w:rPr>
          <w:rFonts w:ascii="Courier New" w:eastAsia="Courier New" w:hAnsi="Courier New"/>
          <w:sz w:val="9"/>
        </w:rPr>
        <w:t xml:space="preserve">    &lt;!-- ═══════════ LEFT: INPUT FORM ═══════════ --&gt;</w:t>
      </w:r>
    </w:p>
    <w:p w14:paraId="5D767685" w14:textId="77777777" w:rsidR="003866F1" w:rsidRDefault="00A75F5C">
      <w:pPr>
        <w:spacing w:after="0" w:line="240" w:lineRule="auto"/>
      </w:pPr>
      <w:r>
        <w:rPr>
          <w:rFonts w:ascii="Courier New" w:eastAsia="Courier New" w:hAnsi="Courier New"/>
          <w:sz w:val="9"/>
        </w:rPr>
        <w:t xml:space="preserve">    &lt;div class="card predict-form-card"&gt;</w:t>
      </w:r>
    </w:p>
    <w:p w14:paraId="24ADC3C1"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Property Details&lt;/div&gt;</w:t>
      </w:r>
    </w:p>
    <w:p w14:paraId="393B8B1F" w14:textId="77777777" w:rsidR="003866F1" w:rsidRDefault="003866F1">
      <w:pPr>
        <w:spacing w:after="0" w:line="240" w:lineRule="auto"/>
      </w:pPr>
    </w:p>
    <w:p w14:paraId="3C54ED18" w14:textId="77777777" w:rsidR="003866F1" w:rsidRDefault="00A75F5C">
      <w:pPr>
        <w:spacing w:after="0" w:line="240" w:lineRule="auto"/>
      </w:pPr>
      <w:r>
        <w:rPr>
          <w:rFonts w:ascii="Courier New" w:eastAsia="Courier New" w:hAnsi="Courier New"/>
          <w:sz w:val="9"/>
        </w:rPr>
        <w:t xml:space="preserve">      &lt;div class="form-group"&gt;</w:t>
      </w:r>
    </w:p>
    <w:p w14:paraId="21187A7A"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Average Area Income (&lt;span id="incomeCurrencyLabel"&gt;$&lt;/span&gt;)&lt;/label&gt;</w:t>
      </w:r>
    </w:p>
    <w:p w14:paraId="431F5C1C" w14:textId="77777777" w:rsidR="003866F1" w:rsidRDefault="00A75F5C">
      <w:pPr>
        <w:spacing w:after="0" w:line="240" w:lineRule="auto"/>
      </w:pPr>
      <w:r>
        <w:rPr>
          <w:rFonts w:ascii="Courier New" w:eastAsia="Courier New" w:hAnsi="Courier New"/>
          <w:sz w:val="9"/>
        </w:rPr>
        <w:t xml:space="preserve">        &lt;input type="number" class="form-control" id="income" placeholder="e.g. 68000"/&gt;</w:t>
      </w:r>
    </w:p>
    <w:p w14:paraId="251D6415" w14:textId="77777777" w:rsidR="003866F1" w:rsidRDefault="00A75F5C">
      <w:pPr>
        <w:spacing w:after="0" w:line="240" w:lineRule="auto"/>
      </w:pPr>
      <w:r>
        <w:rPr>
          <w:rFonts w:ascii="Courier New" w:eastAsia="Courier New" w:hAnsi="Courier New"/>
          <w:sz w:val="9"/>
        </w:rPr>
        <w:t xml:space="preserve">      &lt;/div&gt;</w:t>
      </w:r>
    </w:p>
    <w:p w14:paraId="73953F29" w14:textId="77777777" w:rsidR="003866F1" w:rsidRDefault="00A75F5C">
      <w:pPr>
        <w:spacing w:after="0" w:line="240" w:lineRule="auto"/>
      </w:pPr>
      <w:r>
        <w:rPr>
          <w:rFonts w:ascii="Courier New" w:eastAsia="Courier New" w:hAnsi="Courier New"/>
          <w:sz w:val="9"/>
        </w:rPr>
        <w:t xml:space="preserve">      &lt;div class="form-group"&gt;</w:t>
      </w:r>
    </w:p>
    <w:p w14:paraId="3FA4F750"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Average House Age (years)&lt;/label&gt;</w:t>
      </w:r>
    </w:p>
    <w:p w14:paraId="36B095CC" w14:textId="77777777" w:rsidR="003866F1" w:rsidRDefault="00A75F5C">
      <w:pPr>
        <w:spacing w:after="0" w:line="240" w:lineRule="auto"/>
      </w:pPr>
      <w:r>
        <w:rPr>
          <w:rFonts w:ascii="Courier New" w:eastAsia="Courier New" w:hAnsi="Courier New"/>
          <w:sz w:val="9"/>
        </w:rPr>
        <w:t xml:space="preserve">        &lt;input type="number" class="form-control" id="houseAge" placeholder="e.g. 6" step="0.1"</w:t>
      </w:r>
    </w:p>
    <w:p w14:paraId="2F6F95DE" w14:textId="77777777" w:rsidR="003866F1" w:rsidRDefault="00A75F5C">
      <w:pPr>
        <w:spacing w:after="0" w:line="240" w:lineRule="auto"/>
      </w:pPr>
      <w:r>
        <w:rPr>
          <w:rFonts w:ascii="Courier New" w:eastAsia="Courier New" w:hAnsi="Courier New"/>
          <w:sz w:val="9"/>
        </w:rPr>
        <w:t xml:space="preserve">  /&gt;</w:t>
      </w:r>
    </w:p>
    <w:p w14:paraId="66D5288F" w14:textId="77777777" w:rsidR="003866F1" w:rsidRDefault="00A75F5C">
      <w:pPr>
        <w:spacing w:after="0" w:line="240" w:lineRule="auto"/>
      </w:pPr>
      <w:r>
        <w:rPr>
          <w:rFonts w:ascii="Courier New" w:eastAsia="Courier New" w:hAnsi="Courier New"/>
          <w:sz w:val="9"/>
        </w:rPr>
        <w:t xml:space="preserve">      &lt;/div&gt;</w:t>
      </w:r>
    </w:p>
    <w:p w14:paraId="1A81D7A9" w14:textId="77777777" w:rsidR="003866F1" w:rsidRDefault="00A75F5C">
      <w:pPr>
        <w:spacing w:after="0" w:line="240" w:lineRule="auto"/>
      </w:pPr>
      <w:r>
        <w:rPr>
          <w:rFonts w:ascii="Courier New" w:eastAsia="Courier New" w:hAnsi="Courier New"/>
          <w:sz w:val="9"/>
        </w:rPr>
        <w:t xml:space="preserve">      &lt;div class="form-group"&gt;</w:t>
      </w:r>
    </w:p>
    <w:p w14:paraId="023B1C7B"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Number of Rooms&lt;/label&gt;</w:t>
      </w:r>
    </w:p>
    <w:p w14:paraId="30C042FF" w14:textId="77777777" w:rsidR="003866F1" w:rsidRDefault="00A75F5C">
      <w:pPr>
        <w:spacing w:after="0" w:line="240" w:lineRule="auto"/>
      </w:pPr>
      <w:r>
        <w:rPr>
          <w:rFonts w:ascii="Courier New" w:eastAsia="Courier New" w:hAnsi="Courier New"/>
          <w:sz w:val="9"/>
        </w:rPr>
        <w:t xml:space="preserve">        &lt;input type="number" class="form-control" id="numRooms" placeholder="e.g. 7" min="1" st</w:t>
      </w:r>
    </w:p>
    <w:p w14:paraId="5AD6FFD6" w14:textId="77777777" w:rsidR="003866F1" w:rsidRDefault="00A75F5C">
      <w:pPr>
        <w:spacing w:after="0" w:line="240" w:lineRule="auto"/>
      </w:pPr>
      <w:r>
        <w:rPr>
          <w:rFonts w:ascii="Courier New" w:eastAsia="Courier New" w:hAnsi="Courier New"/>
          <w:sz w:val="9"/>
        </w:rPr>
        <w:t xml:space="preserve">  ep="1"/&gt;</w:t>
      </w:r>
    </w:p>
    <w:p w14:paraId="0521A55D" w14:textId="77777777" w:rsidR="003866F1" w:rsidRDefault="00A75F5C">
      <w:pPr>
        <w:spacing w:after="0" w:line="240" w:lineRule="auto"/>
      </w:pPr>
      <w:r>
        <w:rPr>
          <w:rFonts w:ascii="Courier New" w:eastAsia="Courier New" w:hAnsi="Courier New"/>
          <w:sz w:val="9"/>
        </w:rPr>
        <w:t xml:space="preserve">      &lt;/div&gt;</w:t>
      </w:r>
    </w:p>
    <w:p w14:paraId="76D1947C" w14:textId="77777777" w:rsidR="003866F1" w:rsidRDefault="00A75F5C">
      <w:pPr>
        <w:spacing w:after="0" w:line="240" w:lineRule="auto"/>
      </w:pPr>
      <w:r>
        <w:rPr>
          <w:rFonts w:ascii="Courier New" w:eastAsia="Courier New" w:hAnsi="Courier New"/>
          <w:sz w:val="9"/>
        </w:rPr>
        <w:t xml:space="preserve">      &lt;div class="form-group"&gt;</w:t>
      </w:r>
    </w:p>
    <w:p w14:paraId="613A3F9F"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Number of Bedrooms&lt;/label&gt;</w:t>
      </w:r>
    </w:p>
    <w:p w14:paraId="12A7AA3B" w14:textId="77777777" w:rsidR="003866F1" w:rsidRDefault="00A75F5C">
      <w:pPr>
        <w:spacing w:after="0" w:line="240" w:lineRule="auto"/>
      </w:pPr>
      <w:r>
        <w:rPr>
          <w:rFonts w:ascii="Courier New" w:eastAsia="Courier New" w:hAnsi="Courier New"/>
          <w:sz w:val="9"/>
        </w:rPr>
        <w:t xml:space="preserve">        &lt;input type="number" class="form-control" id="numBedrooms" placeholder="e.g. 3" min="1"</w:t>
      </w:r>
    </w:p>
    <w:p w14:paraId="453A4963" w14:textId="77777777" w:rsidR="003866F1" w:rsidRDefault="00A75F5C">
      <w:pPr>
        <w:spacing w:after="0" w:line="240" w:lineRule="auto"/>
      </w:pPr>
      <w:r>
        <w:rPr>
          <w:rFonts w:ascii="Courier New" w:eastAsia="Courier New" w:hAnsi="Courier New"/>
          <w:sz w:val="9"/>
        </w:rPr>
        <w:t xml:space="preserve">   step="1"/&gt;</w:t>
      </w:r>
    </w:p>
    <w:p w14:paraId="681E3E64" w14:textId="77777777" w:rsidR="003866F1" w:rsidRDefault="00A75F5C">
      <w:pPr>
        <w:spacing w:after="0" w:line="240" w:lineRule="auto"/>
      </w:pPr>
      <w:r>
        <w:rPr>
          <w:rFonts w:ascii="Courier New" w:eastAsia="Courier New" w:hAnsi="Courier New"/>
          <w:sz w:val="9"/>
        </w:rPr>
        <w:t xml:space="preserve">      &lt;/div&gt;</w:t>
      </w:r>
    </w:p>
    <w:p w14:paraId="6B4C83F4" w14:textId="77777777" w:rsidR="003866F1" w:rsidRDefault="00A75F5C">
      <w:pPr>
        <w:spacing w:after="0" w:line="240" w:lineRule="auto"/>
      </w:pPr>
      <w:r>
        <w:rPr>
          <w:rFonts w:ascii="Courier New" w:eastAsia="Courier New" w:hAnsi="Courier New"/>
          <w:sz w:val="9"/>
        </w:rPr>
        <w:t xml:space="preserve">      &lt;div class="form-group"&gt;</w:t>
      </w:r>
    </w:p>
    <w:p w14:paraId="716F0A9E"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Area Population&lt;/label&gt;</w:t>
      </w:r>
    </w:p>
    <w:p w14:paraId="4BF74DA7" w14:textId="77777777" w:rsidR="003866F1" w:rsidRDefault="00A75F5C">
      <w:pPr>
        <w:spacing w:after="0" w:line="240" w:lineRule="auto"/>
      </w:pPr>
      <w:r>
        <w:rPr>
          <w:rFonts w:ascii="Courier New" w:eastAsia="Courier New" w:hAnsi="Courier New"/>
          <w:sz w:val="9"/>
        </w:rPr>
        <w:t xml:space="preserve">        &lt;input type="number" class="form-control" id="population" placeholder="e.g. 36000"/&gt;</w:t>
      </w:r>
    </w:p>
    <w:p w14:paraId="696ADC0D" w14:textId="77777777" w:rsidR="003866F1" w:rsidRDefault="00A75F5C">
      <w:pPr>
        <w:spacing w:after="0" w:line="240" w:lineRule="auto"/>
      </w:pPr>
      <w:r>
        <w:rPr>
          <w:rFonts w:ascii="Courier New" w:eastAsia="Courier New" w:hAnsi="Courier New"/>
          <w:sz w:val="9"/>
        </w:rPr>
        <w:t xml:space="preserve">      &lt;/div&gt;</w:t>
      </w:r>
    </w:p>
    <w:p w14:paraId="4388DD80" w14:textId="77777777" w:rsidR="003866F1" w:rsidRDefault="003866F1">
      <w:pPr>
        <w:spacing w:after="0" w:line="240" w:lineRule="auto"/>
      </w:pPr>
    </w:p>
    <w:p w14:paraId="74A65E39" w14:textId="77777777" w:rsidR="003866F1" w:rsidRDefault="00A75F5C">
      <w:pPr>
        <w:spacing w:after="0" w:line="240" w:lineRule="auto"/>
      </w:pPr>
      <w:r>
        <w:rPr>
          <w:rFonts w:ascii="Courier New" w:eastAsia="Courier New" w:hAnsi="Courier New"/>
          <w:sz w:val="9"/>
        </w:rPr>
        <w:t xml:space="preserve">      &lt;!-- ── NEW: House Size ── --&gt;</w:t>
      </w:r>
    </w:p>
    <w:p w14:paraId="2D79B209" w14:textId="77777777" w:rsidR="003866F1" w:rsidRDefault="00A75F5C">
      <w:pPr>
        <w:spacing w:after="0" w:line="240" w:lineRule="auto"/>
      </w:pPr>
      <w:r>
        <w:rPr>
          <w:rFonts w:ascii="Courier New" w:eastAsia="Courier New" w:hAnsi="Courier New"/>
          <w:sz w:val="9"/>
        </w:rPr>
        <w:t xml:space="preserve">      &lt;div class="form-group"&gt;</w:t>
      </w:r>
    </w:p>
    <w:p w14:paraId="30AFCA87"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 xml:space="preserve"> House Size</w:t>
      </w:r>
    </w:p>
    <w:p w14:paraId="62F96CEA" w14:textId="77777777" w:rsidR="003866F1" w:rsidRDefault="00A75F5C">
      <w:pPr>
        <w:spacing w:after="0" w:line="240" w:lineRule="auto"/>
      </w:pPr>
      <w:r>
        <w:rPr>
          <w:rFonts w:ascii="Courier New" w:eastAsia="Courier New" w:hAnsi="Courier New"/>
          <w:sz w:val="9"/>
        </w:rPr>
        <w:t xml:space="preserve">          &lt;span style="float:right;font-size:12px;font-weight:400;opacity:0.7"&gt;</w:t>
      </w:r>
    </w:p>
    <w:p w14:paraId="15D43EFA" w14:textId="77777777" w:rsidR="003866F1" w:rsidRDefault="00A75F5C">
      <w:pPr>
        <w:spacing w:after="0" w:line="240" w:lineRule="auto"/>
      </w:pPr>
      <w:r>
        <w:rPr>
          <w:rFonts w:ascii="Courier New" w:eastAsia="Courier New" w:hAnsi="Courier New"/>
          <w:sz w:val="9"/>
        </w:rPr>
        <w:t xml:space="preserve">            &lt;label style="cursor:pointer;margin:0"&gt;</w:t>
      </w:r>
    </w:p>
    <w:p w14:paraId="0A80BADD" w14:textId="77777777" w:rsidR="003866F1" w:rsidRDefault="00A75F5C">
      <w:pPr>
        <w:spacing w:after="0" w:line="240" w:lineRule="auto"/>
      </w:pPr>
      <w:r>
        <w:rPr>
          <w:rFonts w:ascii="Courier New" w:eastAsia="Courier New" w:hAnsi="Courier New"/>
          <w:sz w:val="9"/>
        </w:rPr>
        <w:t xml:space="preserve">              &lt;input type="radio" name="sizeUnit" value="sqft" checked onchange="toggleSizeUnit</w:t>
      </w:r>
    </w:p>
    <w:p w14:paraId="078D730D" w14:textId="77777777" w:rsidR="003866F1" w:rsidRDefault="00A75F5C">
      <w:pPr>
        <w:spacing w:after="0" w:line="240" w:lineRule="auto"/>
      </w:pPr>
      <w:r>
        <w:rPr>
          <w:rFonts w:ascii="Courier New" w:eastAsia="Courier New" w:hAnsi="Courier New"/>
          <w:sz w:val="9"/>
        </w:rPr>
        <w:t xml:space="preserve">  (this.value)" style="margin-right:3px"&gt;sqft</w:t>
      </w:r>
    </w:p>
    <w:p w14:paraId="58836721" w14:textId="77777777" w:rsidR="003866F1" w:rsidRDefault="00A75F5C">
      <w:pPr>
        <w:spacing w:after="0" w:line="240" w:lineRule="auto"/>
      </w:pPr>
      <w:r>
        <w:rPr>
          <w:rFonts w:ascii="Courier New" w:eastAsia="Courier New" w:hAnsi="Courier New"/>
          <w:sz w:val="9"/>
        </w:rPr>
        <w:t xml:space="preserve">            &lt;/label&gt;</w:t>
      </w:r>
    </w:p>
    <w:p w14:paraId="441839AD" w14:textId="77777777" w:rsidR="003866F1" w:rsidRDefault="00A75F5C">
      <w:pPr>
        <w:spacing w:after="0" w:line="240" w:lineRule="auto"/>
      </w:pPr>
      <w:r>
        <w:rPr>
          <w:rFonts w:ascii="Courier New" w:eastAsia="Courier New" w:hAnsi="Courier New"/>
          <w:sz w:val="9"/>
        </w:rPr>
        <w:t xml:space="preserve">            &amp;nbsp;</w:t>
      </w:r>
    </w:p>
    <w:p w14:paraId="70696FC5" w14:textId="77777777" w:rsidR="003866F1" w:rsidRDefault="00A75F5C">
      <w:pPr>
        <w:spacing w:after="0" w:line="240" w:lineRule="auto"/>
      </w:pPr>
      <w:r>
        <w:rPr>
          <w:rFonts w:ascii="Courier New" w:eastAsia="Courier New" w:hAnsi="Courier New"/>
          <w:sz w:val="9"/>
        </w:rPr>
        <w:t xml:space="preserve">            &lt;label style="cursor:pointer;margin:0"&gt;</w:t>
      </w:r>
    </w:p>
    <w:p w14:paraId="17F1D52D" w14:textId="77777777" w:rsidR="003866F1" w:rsidRDefault="00A75F5C">
      <w:pPr>
        <w:spacing w:after="0" w:line="240" w:lineRule="auto"/>
      </w:pPr>
      <w:r>
        <w:rPr>
          <w:rFonts w:ascii="Courier New" w:eastAsia="Courier New" w:hAnsi="Courier New"/>
          <w:sz w:val="9"/>
        </w:rPr>
        <w:t xml:space="preserve">              &lt;input type="radio" name="sizeUnit" value="sqm" onchange="toggleSizeUnit(this.val</w:t>
      </w:r>
    </w:p>
    <w:p w14:paraId="338BD586" w14:textId="77777777" w:rsidR="003866F1" w:rsidRDefault="00A75F5C">
      <w:pPr>
        <w:spacing w:after="0" w:line="240" w:lineRule="auto"/>
      </w:pPr>
      <w:r>
        <w:rPr>
          <w:rFonts w:ascii="Courier New" w:eastAsia="Courier New" w:hAnsi="Courier New"/>
          <w:sz w:val="9"/>
        </w:rPr>
        <w:t xml:space="preserve">  ue)" style="margin-right:3px"&gt;sq m</w:t>
      </w:r>
    </w:p>
    <w:p w14:paraId="168B35AC" w14:textId="77777777" w:rsidR="003866F1" w:rsidRDefault="00A75F5C">
      <w:pPr>
        <w:spacing w:after="0" w:line="240" w:lineRule="auto"/>
      </w:pPr>
      <w:r>
        <w:rPr>
          <w:rFonts w:ascii="Courier New" w:eastAsia="Courier New" w:hAnsi="Courier New"/>
          <w:sz w:val="9"/>
        </w:rPr>
        <w:t xml:space="preserve">            &lt;/label&gt;</w:t>
      </w:r>
    </w:p>
    <w:p w14:paraId="7596BF9A" w14:textId="77777777" w:rsidR="003866F1" w:rsidRDefault="00A75F5C">
      <w:pPr>
        <w:spacing w:after="0" w:line="240" w:lineRule="auto"/>
      </w:pPr>
      <w:r>
        <w:rPr>
          <w:rFonts w:ascii="Courier New" w:eastAsia="Courier New" w:hAnsi="Courier New"/>
          <w:sz w:val="9"/>
        </w:rPr>
        <w:t xml:space="preserve">          &lt;/span&gt;</w:t>
      </w:r>
    </w:p>
    <w:p w14:paraId="33417906" w14:textId="77777777" w:rsidR="003866F1" w:rsidRDefault="00A75F5C">
      <w:pPr>
        <w:spacing w:after="0" w:line="240" w:lineRule="auto"/>
      </w:pPr>
      <w:r>
        <w:rPr>
          <w:rFonts w:ascii="Courier New" w:eastAsia="Courier New" w:hAnsi="Courier New"/>
          <w:sz w:val="9"/>
        </w:rPr>
        <w:t xml:space="preserve">        &lt;/label&gt;</w:t>
      </w:r>
    </w:p>
    <w:p w14:paraId="71CC9B3E" w14:textId="77777777" w:rsidR="003866F1" w:rsidRDefault="00A75F5C">
      <w:pPr>
        <w:spacing w:after="0" w:line="240" w:lineRule="auto"/>
      </w:pPr>
      <w:r>
        <w:rPr>
          <w:rFonts w:ascii="Courier New" w:eastAsia="Courier New" w:hAnsi="Courier New"/>
          <w:sz w:val="9"/>
        </w:rPr>
        <w:t xml:space="preserve">        &lt;input type="number" class="form-control" id="houseSize" placeholder="e.g. 1200" min="1</w:t>
      </w:r>
    </w:p>
    <w:p w14:paraId="516C7EFA" w14:textId="77777777" w:rsidR="003866F1" w:rsidRDefault="00A75F5C">
      <w:pPr>
        <w:spacing w:after="0" w:line="240" w:lineRule="auto"/>
      </w:pPr>
      <w:r>
        <w:rPr>
          <w:rFonts w:ascii="Courier New" w:eastAsia="Courier New" w:hAnsi="Courier New"/>
          <w:sz w:val="9"/>
        </w:rPr>
        <w:t xml:space="preserve">  00" step="10"/&gt;</w:t>
      </w:r>
    </w:p>
    <w:p w14:paraId="4A501490" w14:textId="77777777" w:rsidR="003866F1" w:rsidRDefault="00A75F5C">
      <w:pPr>
        <w:spacing w:after="0" w:line="240" w:lineRule="auto"/>
      </w:pPr>
      <w:r>
        <w:rPr>
          <w:rFonts w:ascii="Courier New" w:eastAsia="Courier New" w:hAnsi="Courier New"/>
          <w:sz w:val="9"/>
        </w:rPr>
        <w:t xml:space="preserve">        &lt;small style="opacity:0.6;font-size:11px" id="houseSizeHint"&gt;Enter built-up area in squ</w:t>
      </w:r>
    </w:p>
    <w:p w14:paraId="7D31A6AF" w14:textId="77777777" w:rsidR="003866F1" w:rsidRDefault="00A75F5C">
      <w:pPr>
        <w:spacing w:after="0" w:line="240" w:lineRule="auto"/>
      </w:pPr>
      <w:r>
        <w:rPr>
          <w:rFonts w:ascii="Courier New" w:eastAsia="Courier New" w:hAnsi="Courier New"/>
          <w:sz w:val="9"/>
        </w:rPr>
        <w:t xml:space="preserve">  are feet&lt;/small&gt;</w:t>
      </w:r>
    </w:p>
    <w:p w14:paraId="74D487A0" w14:textId="77777777" w:rsidR="003866F1" w:rsidRDefault="00A75F5C">
      <w:pPr>
        <w:spacing w:after="0" w:line="240" w:lineRule="auto"/>
      </w:pPr>
      <w:r>
        <w:rPr>
          <w:rFonts w:ascii="Courier New" w:eastAsia="Courier New" w:hAnsi="Courier New"/>
          <w:sz w:val="9"/>
        </w:rPr>
        <w:t xml:space="preserve">      &lt;/div&gt;</w:t>
      </w:r>
    </w:p>
    <w:p w14:paraId="1863EF4D" w14:textId="77777777" w:rsidR="003866F1" w:rsidRDefault="003866F1">
      <w:pPr>
        <w:spacing w:after="0" w:line="240" w:lineRule="auto"/>
      </w:pPr>
    </w:p>
    <w:p w14:paraId="4CE01F49" w14:textId="77777777" w:rsidR="003866F1" w:rsidRDefault="00A75F5C">
      <w:pPr>
        <w:spacing w:after="0" w:line="240" w:lineRule="auto"/>
      </w:pPr>
      <w:r>
        <w:rPr>
          <w:rFonts w:ascii="Courier New" w:eastAsia="Courier New" w:hAnsi="Courier New"/>
          <w:sz w:val="9"/>
        </w:rPr>
        <w:t xml:space="preserve">      &lt;!-- ── NEW: Property Type ── --&gt;</w:t>
      </w:r>
    </w:p>
    <w:p w14:paraId="4D1D03D8" w14:textId="77777777" w:rsidR="003866F1" w:rsidRDefault="00A75F5C">
      <w:pPr>
        <w:spacing w:after="0" w:line="240" w:lineRule="auto"/>
      </w:pPr>
      <w:r>
        <w:rPr>
          <w:rFonts w:ascii="Courier New" w:eastAsia="Courier New" w:hAnsi="Courier New"/>
          <w:sz w:val="9"/>
        </w:rPr>
        <w:t xml:space="preserve">      &lt;div class="form-group"&gt;</w:t>
      </w:r>
    </w:p>
    <w:p w14:paraId="6D294484" w14:textId="77777777" w:rsidR="003866F1" w:rsidRDefault="00A75F5C">
      <w:pPr>
        <w:spacing w:after="0" w:line="240" w:lineRule="auto"/>
      </w:pPr>
      <w:r>
        <w:rPr>
          <w:rFonts w:ascii="Courier New" w:eastAsia="Courier New" w:hAnsi="Courier New"/>
          <w:sz w:val="9"/>
        </w:rPr>
        <w:t xml:space="preserve">        &lt;label&gt;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Property Type&lt;/label&gt;</w:t>
      </w:r>
    </w:p>
    <w:p w14:paraId="63366DFE" w14:textId="77777777" w:rsidR="003866F1" w:rsidRDefault="00A75F5C">
      <w:pPr>
        <w:spacing w:after="0" w:line="240" w:lineRule="auto"/>
      </w:pPr>
      <w:r>
        <w:rPr>
          <w:rFonts w:ascii="Courier New" w:eastAsia="Courier New" w:hAnsi="Courier New"/>
          <w:sz w:val="9"/>
        </w:rPr>
        <w:t xml:space="preserve">        &lt;select class="form-control" id="propertyType"&gt;</w:t>
      </w:r>
    </w:p>
    <w:p w14:paraId="3A2694CC" w14:textId="77777777" w:rsidR="003866F1" w:rsidRDefault="00A75F5C">
      <w:pPr>
        <w:spacing w:after="0" w:line="240" w:lineRule="auto"/>
      </w:pPr>
      <w:r>
        <w:rPr>
          <w:rFonts w:ascii="Courier New" w:eastAsia="Courier New" w:hAnsi="Courier New"/>
          <w:sz w:val="9"/>
        </w:rPr>
        <w:t xml:space="preserve">          &lt;option value="apartment"&gt;</w:t>
      </w:r>
      <w:r>
        <w:rPr>
          <w:rFonts w:ascii="Courier New" w:eastAsia="Courier New" w:hAnsi="Courier New"/>
          <w:sz w:val="9"/>
        </w:rPr>
        <w:t>🏢</w:t>
      </w:r>
      <w:r>
        <w:rPr>
          <w:rFonts w:ascii="Courier New" w:eastAsia="Courier New" w:hAnsi="Courier New"/>
          <w:sz w:val="9"/>
        </w:rPr>
        <w:t xml:space="preserve"> Apartment / Flat&lt;/option&gt;</w:t>
      </w:r>
    </w:p>
    <w:p w14:paraId="752722AF" w14:textId="77777777" w:rsidR="003866F1" w:rsidRDefault="00A75F5C">
      <w:pPr>
        <w:spacing w:after="0" w:line="240" w:lineRule="auto"/>
      </w:pPr>
      <w:r>
        <w:rPr>
          <w:rFonts w:ascii="Courier New" w:eastAsia="Courier New" w:hAnsi="Courier New"/>
          <w:sz w:val="9"/>
        </w:rPr>
        <w:t xml:space="preserve">          &lt;option value="house" selected&gt;</w:t>
      </w:r>
      <w:r>
        <w:rPr>
          <w:rFonts w:ascii="Courier New" w:eastAsia="Courier New" w:hAnsi="Courier New"/>
          <w:sz w:val="9"/>
        </w:rPr>
        <w:t>🏠</w:t>
      </w:r>
      <w:r>
        <w:rPr>
          <w:rFonts w:ascii="Courier New" w:eastAsia="Courier New" w:hAnsi="Courier New"/>
          <w:sz w:val="9"/>
        </w:rPr>
        <w:t xml:space="preserve"> Independent House&lt;/option&gt;</w:t>
      </w:r>
    </w:p>
    <w:p w14:paraId="796A85D6" w14:textId="77777777" w:rsidR="003866F1" w:rsidRDefault="00A75F5C">
      <w:pPr>
        <w:spacing w:after="0" w:line="240" w:lineRule="auto"/>
      </w:pPr>
      <w:r>
        <w:rPr>
          <w:rFonts w:ascii="Courier New" w:eastAsia="Courier New" w:hAnsi="Courier New"/>
          <w:sz w:val="9"/>
        </w:rPr>
        <w:t xml:space="preserve">          &lt;option value="villa"&gt;</w:t>
      </w:r>
      <w:r>
        <w:rPr>
          <w:rFonts w:ascii="Courier New" w:eastAsia="Courier New" w:hAnsi="Courier New"/>
          <w:sz w:val="9"/>
        </w:rPr>
        <w:t>🏡</w:t>
      </w:r>
      <w:r>
        <w:rPr>
          <w:rFonts w:ascii="Courier New" w:eastAsia="Courier New" w:hAnsi="Courier New"/>
          <w:sz w:val="9"/>
        </w:rPr>
        <w:t xml:space="preserve"> Villa / Bungalow&lt;/option&gt;</w:t>
      </w:r>
    </w:p>
    <w:p w14:paraId="069D6319" w14:textId="77777777" w:rsidR="003866F1" w:rsidRDefault="00A75F5C">
      <w:pPr>
        <w:spacing w:after="0" w:line="240" w:lineRule="auto"/>
      </w:pPr>
      <w:r>
        <w:rPr>
          <w:rFonts w:ascii="Courier New" w:eastAsia="Courier New" w:hAnsi="Courier New"/>
          <w:sz w:val="9"/>
        </w:rPr>
        <w:t xml:space="preserve">          &lt;option value="plot"&gt;</w:t>
      </w:r>
      <w:r>
        <w:rPr>
          <w:rFonts w:ascii="Courier New" w:eastAsia="Courier New" w:hAnsi="Courier New"/>
          <w:sz w:val="9"/>
        </w:rPr>
        <w:t>🌱</w:t>
      </w:r>
      <w:r>
        <w:rPr>
          <w:rFonts w:ascii="Courier New" w:eastAsia="Courier New" w:hAnsi="Courier New"/>
          <w:sz w:val="9"/>
        </w:rPr>
        <w:t xml:space="preserve"> Plot / Land&lt;/option&gt;</w:t>
      </w:r>
    </w:p>
    <w:p w14:paraId="5EEF6F67" w14:textId="77777777" w:rsidR="003866F1" w:rsidRDefault="00A75F5C">
      <w:pPr>
        <w:spacing w:after="0" w:line="240" w:lineRule="auto"/>
      </w:pPr>
      <w:r>
        <w:rPr>
          <w:rFonts w:ascii="Courier New" w:eastAsia="Courier New" w:hAnsi="Courier New"/>
          <w:sz w:val="9"/>
        </w:rPr>
        <w:t xml:space="preserve">        &lt;/select&gt;</w:t>
      </w:r>
    </w:p>
    <w:p w14:paraId="22919A89" w14:textId="77777777" w:rsidR="003866F1" w:rsidRDefault="00A75F5C">
      <w:pPr>
        <w:spacing w:after="0" w:line="240" w:lineRule="auto"/>
      </w:pPr>
      <w:r>
        <w:rPr>
          <w:rFonts w:ascii="Courier New" w:eastAsia="Courier New" w:hAnsi="Courier New"/>
          <w:sz w:val="9"/>
        </w:rPr>
        <w:t xml:space="preserve">      &lt;/div&gt;</w:t>
      </w:r>
    </w:p>
    <w:p w14:paraId="46E2449F" w14:textId="77777777" w:rsidR="003866F1" w:rsidRDefault="003866F1">
      <w:pPr>
        <w:spacing w:after="0" w:line="240" w:lineRule="auto"/>
      </w:pPr>
    </w:p>
    <w:p w14:paraId="716F7335" w14:textId="77777777" w:rsidR="003866F1" w:rsidRDefault="00A75F5C">
      <w:pPr>
        <w:spacing w:after="0" w:line="240" w:lineRule="auto"/>
      </w:pPr>
      <w:r>
        <w:rPr>
          <w:rFonts w:ascii="Courier New" w:eastAsia="Courier New" w:hAnsi="Courier New"/>
          <w:sz w:val="9"/>
        </w:rPr>
        <w:t xml:space="preserve">      &lt;!-- ══════ LOCATION WIZARD ══════ --&gt;</w:t>
      </w:r>
    </w:p>
    <w:p w14:paraId="5BA3A439" w14:textId="77777777" w:rsidR="003866F1" w:rsidRDefault="00A75F5C">
      <w:pPr>
        <w:spacing w:after="0" w:line="240" w:lineRule="auto"/>
      </w:pPr>
      <w:r>
        <w:rPr>
          <w:rFonts w:ascii="Courier New" w:eastAsia="Courier New" w:hAnsi="Courier New"/>
          <w:sz w:val="9"/>
        </w:rPr>
        <w:t xml:space="preserve">      &lt;div class="location-wizard"&gt;</w:t>
      </w:r>
    </w:p>
    <w:p w14:paraId="2FE0152C" w14:textId="77777777" w:rsidR="003866F1" w:rsidRDefault="00A75F5C">
      <w:pPr>
        <w:spacing w:after="0" w:line="240" w:lineRule="auto"/>
      </w:pPr>
      <w:r>
        <w:rPr>
          <w:rFonts w:ascii="Courier New" w:eastAsia="Courier New" w:hAnsi="Courier New"/>
          <w:sz w:val="9"/>
        </w:rPr>
        <w:t xml:space="preserve">        &lt;div class="wizard-title"&gt;</w:t>
      </w:r>
      <w:r>
        <w:rPr>
          <w:rFonts w:ascii="Courier New" w:eastAsia="Courier New" w:hAnsi="Courier New"/>
          <w:sz w:val="9"/>
        </w:rPr>
        <w:t>📍</w:t>
      </w:r>
      <w:r>
        <w:rPr>
          <w:rFonts w:ascii="Courier New" w:eastAsia="Courier New" w:hAnsi="Courier New"/>
          <w:sz w:val="9"/>
        </w:rPr>
        <w:t xml:space="preserve"> Property Location&lt;/div&gt;</w:t>
      </w:r>
    </w:p>
    <w:p w14:paraId="4298F321" w14:textId="77777777" w:rsidR="003866F1" w:rsidRDefault="003866F1">
      <w:pPr>
        <w:spacing w:after="0" w:line="240" w:lineRule="auto"/>
      </w:pPr>
    </w:p>
    <w:p w14:paraId="00B41109" w14:textId="77777777" w:rsidR="003866F1" w:rsidRDefault="00A75F5C">
      <w:pPr>
        <w:spacing w:after="0" w:line="240" w:lineRule="auto"/>
      </w:pPr>
      <w:r>
        <w:rPr>
          <w:rFonts w:ascii="Courier New" w:eastAsia="Courier New" w:hAnsi="Courier New"/>
          <w:sz w:val="9"/>
        </w:rPr>
        <w:t xml:space="preserve">        &lt;!-- Step pills --&gt;</w:t>
      </w:r>
    </w:p>
    <w:p w14:paraId="16FE23CB" w14:textId="77777777" w:rsidR="003866F1" w:rsidRDefault="00A75F5C">
      <w:pPr>
        <w:spacing w:after="0" w:line="240" w:lineRule="auto"/>
      </w:pPr>
      <w:r>
        <w:rPr>
          <w:rFonts w:ascii="Courier New" w:eastAsia="Courier New" w:hAnsi="Courier New"/>
          <w:sz w:val="9"/>
        </w:rPr>
        <w:t xml:space="preserve">        &lt;div class="wizard-steps"&gt;</w:t>
      </w:r>
    </w:p>
    <w:p w14:paraId="2EAFEBF4" w14:textId="77777777" w:rsidR="003866F1" w:rsidRDefault="00A75F5C">
      <w:pPr>
        <w:spacing w:after="0" w:line="240" w:lineRule="auto"/>
      </w:pPr>
      <w:r>
        <w:rPr>
          <w:rFonts w:ascii="Courier New" w:eastAsia="Courier New" w:hAnsi="Courier New"/>
          <w:sz w:val="9"/>
        </w:rPr>
        <w:t xml:space="preserve">          &lt;div class="wizard-step active" id="stepPill1"&gt;1 Country&lt;/div&gt;</w:t>
      </w:r>
    </w:p>
    <w:p w14:paraId="2DFBC061" w14:textId="77777777" w:rsidR="003866F1" w:rsidRDefault="00A75F5C">
      <w:pPr>
        <w:spacing w:after="0" w:line="240" w:lineRule="auto"/>
      </w:pPr>
      <w:r>
        <w:rPr>
          <w:rFonts w:ascii="Courier New" w:eastAsia="Courier New" w:hAnsi="Courier New"/>
          <w:sz w:val="9"/>
        </w:rPr>
        <w:t xml:space="preserve">          &lt;div class="wizard-step"        id="stepPill2"&gt;2 State&lt;/div&gt;</w:t>
      </w:r>
    </w:p>
    <w:p w14:paraId="2E100512" w14:textId="77777777" w:rsidR="003866F1" w:rsidRDefault="00A75F5C">
      <w:pPr>
        <w:spacing w:after="0" w:line="240" w:lineRule="auto"/>
      </w:pPr>
      <w:r>
        <w:rPr>
          <w:rFonts w:ascii="Courier New" w:eastAsia="Courier New" w:hAnsi="Courier New"/>
          <w:sz w:val="9"/>
        </w:rPr>
        <w:t xml:space="preserve">          &lt;div class="wizard-step"        id="stepPill3"&gt;3 City&lt;/div&gt;</w:t>
      </w:r>
    </w:p>
    <w:p w14:paraId="379F4BBC" w14:textId="77777777" w:rsidR="003866F1" w:rsidRDefault="00A75F5C">
      <w:pPr>
        <w:spacing w:after="0" w:line="240" w:lineRule="auto"/>
      </w:pPr>
      <w:r>
        <w:rPr>
          <w:rFonts w:ascii="Courier New" w:eastAsia="Courier New" w:hAnsi="Courier New"/>
          <w:sz w:val="9"/>
        </w:rPr>
        <w:t xml:space="preserve">          &lt;div class="wizard-step"        id="stepPill4"&gt;4 Area Type&lt;/div&gt;</w:t>
      </w:r>
    </w:p>
    <w:p w14:paraId="7529325D" w14:textId="77777777" w:rsidR="003866F1" w:rsidRDefault="00A75F5C">
      <w:pPr>
        <w:spacing w:after="0" w:line="240" w:lineRule="auto"/>
      </w:pPr>
      <w:r>
        <w:rPr>
          <w:rFonts w:ascii="Courier New" w:eastAsia="Courier New" w:hAnsi="Courier New"/>
          <w:sz w:val="9"/>
        </w:rPr>
        <w:t xml:space="preserve">        &lt;/div&gt;</w:t>
      </w:r>
    </w:p>
    <w:p w14:paraId="487E11D2" w14:textId="77777777" w:rsidR="003866F1" w:rsidRDefault="003866F1">
      <w:pPr>
        <w:spacing w:after="0" w:line="240" w:lineRule="auto"/>
      </w:pPr>
    </w:p>
    <w:p w14:paraId="277E7ED5" w14:textId="77777777" w:rsidR="003866F1" w:rsidRDefault="00A75F5C">
      <w:pPr>
        <w:spacing w:after="0" w:line="240" w:lineRule="auto"/>
      </w:pPr>
      <w:r>
        <w:rPr>
          <w:rFonts w:ascii="Courier New" w:eastAsia="Courier New" w:hAnsi="Courier New"/>
          <w:sz w:val="9"/>
        </w:rPr>
        <w:t xml:space="preserve">        &lt;!-- Step 1: Country --&gt;</w:t>
      </w:r>
    </w:p>
    <w:p w14:paraId="3AD4672E" w14:textId="77777777" w:rsidR="003866F1" w:rsidRDefault="00A75F5C">
      <w:pPr>
        <w:spacing w:after="0" w:line="240" w:lineRule="auto"/>
      </w:pPr>
      <w:r>
        <w:rPr>
          <w:rFonts w:ascii="Courier New" w:eastAsia="Courier New" w:hAnsi="Courier New"/>
          <w:sz w:val="9"/>
        </w:rPr>
        <w:t xml:space="preserve">        &lt;div class="form-group" id="stepCountry"&gt;</w:t>
      </w:r>
    </w:p>
    <w:p w14:paraId="0187133A" w14:textId="77777777" w:rsidR="003866F1" w:rsidRDefault="00A75F5C">
      <w:pPr>
        <w:spacing w:after="0" w:line="240" w:lineRule="auto"/>
      </w:pPr>
      <w:r>
        <w:rPr>
          <w:rFonts w:ascii="Courier New" w:eastAsia="Courier New" w:hAnsi="Courier New"/>
          <w:sz w:val="9"/>
        </w:rPr>
        <w:t xml:space="preserve">          &lt;label style="font-size:12px;"&gt;</w:t>
      </w:r>
      <w:r>
        <w:rPr>
          <w:rFonts w:ascii="Courier New" w:eastAsia="Courier New" w:hAnsi="Courier New"/>
          <w:sz w:val="9"/>
        </w:rPr>
        <w:t>🌍</w:t>
      </w:r>
      <w:r>
        <w:rPr>
          <w:rFonts w:ascii="Courier New" w:eastAsia="Courier New" w:hAnsi="Courier New"/>
          <w:sz w:val="9"/>
        </w:rPr>
        <w:t xml:space="preserve"> Select Country&lt;/label&gt;</w:t>
      </w:r>
    </w:p>
    <w:p w14:paraId="35F93E6F" w14:textId="77777777" w:rsidR="003866F1" w:rsidRDefault="00A75F5C">
      <w:pPr>
        <w:spacing w:after="0" w:line="240" w:lineRule="auto"/>
      </w:pPr>
      <w:r>
        <w:rPr>
          <w:rFonts w:ascii="Courier New" w:eastAsia="Courier New" w:hAnsi="Courier New"/>
          <w:sz w:val="9"/>
        </w:rPr>
        <w:t xml:space="preserve">          &lt;select class="loc-select" id="countrySelect" onchange="onCountryChange()"&gt;</w:t>
      </w:r>
    </w:p>
    <w:p w14:paraId="35DD022A" w14:textId="77777777" w:rsidR="003866F1" w:rsidRDefault="00A75F5C">
      <w:pPr>
        <w:spacing w:after="0" w:line="240" w:lineRule="auto"/>
      </w:pPr>
      <w:r>
        <w:rPr>
          <w:rFonts w:ascii="Courier New" w:eastAsia="Courier New" w:hAnsi="Courier New"/>
          <w:sz w:val="9"/>
        </w:rPr>
        <w:t xml:space="preserve">            &lt;option value=""&gt;-- Choose Country --&lt;/option&gt;</w:t>
      </w:r>
    </w:p>
    <w:p w14:paraId="7AA8E264" w14:textId="77777777" w:rsidR="003866F1" w:rsidRDefault="00A75F5C">
      <w:pPr>
        <w:spacing w:after="0" w:line="240" w:lineRule="auto"/>
      </w:pPr>
      <w:r>
        <w:rPr>
          <w:rFonts w:ascii="Courier New" w:eastAsia="Courier New" w:hAnsi="Courier New"/>
          <w:sz w:val="9"/>
        </w:rPr>
        <w:t xml:space="preserve">          &lt;/select&gt;</w:t>
      </w:r>
    </w:p>
    <w:p w14:paraId="3C020E10" w14:textId="77777777" w:rsidR="003866F1" w:rsidRDefault="00A75F5C">
      <w:pPr>
        <w:spacing w:after="0" w:line="240" w:lineRule="auto"/>
      </w:pPr>
      <w:r>
        <w:rPr>
          <w:rFonts w:ascii="Courier New" w:eastAsia="Courier New" w:hAnsi="Courier New"/>
          <w:sz w:val="9"/>
        </w:rPr>
        <w:t xml:space="preserve">        &lt;/div&gt;</w:t>
      </w:r>
    </w:p>
    <w:p w14:paraId="35E25FD8" w14:textId="77777777" w:rsidR="003866F1" w:rsidRDefault="003866F1">
      <w:pPr>
        <w:spacing w:after="0" w:line="240" w:lineRule="auto"/>
      </w:pPr>
    </w:p>
    <w:p w14:paraId="4883A7C0" w14:textId="77777777" w:rsidR="003866F1" w:rsidRDefault="00A75F5C">
      <w:pPr>
        <w:spacing w:after="0" w:line="240" w:lineRule="auto"/>
      </w:pPr>
      <w:r>
        <w:rPr>
          <w:rFonts w:ascii="Courier New" w:eastAsia="Courier New" w:hAnsi="Courier New"/>
          <w:sz w:val="9"/>
        </w:rPr>
        <w:t xml:space="preserve">        &lt;!-- Step 2: State/Province (hidden until country chosen) --&gt;</w:t>
      </w:r>
    </w:p>
    <w:p w14:paraId="7DC7591F" w14:textId="77777777" w:rsidR="003866F1" w:rsidRDefault="00A75F5C">
      <w:pPr>
        <w:spacing w:after="0" w:line="240" w:lineRule="auto"/>
      </w:pPr>
      <w:r>
        <w:rPr>
          <w:rFonts w:ascii="Courier New" w:eastAsia="Courier New" w:hAnsi="Courier New"/>
          <w:sz w:val="9"/>
        </w:rPr>
        <w:t xml:space="preserve">        &lt;div class="form-group" id="stepState" style="display:none;"&gt;</w:t>
      </w:r>
    </w:p>
    <w:p w14:paraId="63B2FB70" w14:textId="77777777" w:rsidR="003866F1" w:rsidRDefault="00A75F5C">
      <w:pPr>
        <w:spacing w:after="0" w:line="240" w:lineRule="auto"/>
      </w:pPr>
      <w:r>
        <w:rPr>
          <w:rFonts w:ascii="Courier New" w:eastAsia="Courier New" w:hAnsi="Courier New"/>
          <w:sz w:val="9"/>
        </w:rPr>
        <w:t xml:space="preserve">          &lt;label style="font-size:12px;"&gt;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Select State / Province / Region&lt;/label&gt;</w:t>
      </w:r>
    </w:p>
    <w:p w14:paraId="6464D738" w14:textId="77777777" w:rsidR="003866F1" w:rsidRDefault="00A75F5C">
      <w:pPr>
        <w:spacing w:after="0" w:line="240" w:lineRule="auto"/>
      </w:pPr>
      <w:r>
        <w:rPr>
          <w:rFonts w:ascii="Courier New" w:eastAsia="Courier New" w:hAnsi="Courier New"/>
          <w:sz w:val="9"/>
        </w:rPr>
        <w:t xml:space="preserve">          &lt;select class="loc-select" id="stateSelect" onchange="onStateChange()" disabled&gt;</w:t>
      </w:r>
    </w:p>
    <w:p w14:paraId="0BA16FE4" w14:textId="77777777" w:rsidR="003866F1" w:rsidRDefault="00A75F5C">
      <w:pPr>
        <w:spacing w:after="0" w:line="240" w:lineRule="auto"/>
      </w:pPr>
      <w:r>
        <w:rPr>
          <w:rFonts w:ascii="Courier New" w:eastAsia="Courier New" w:hAnsi="Courier New"/>
          <w:sz w:val="9"/>
        </w:rPr>
        <w:t xml:space="preserve">            &lt;option value=""&gt;-- Choose State --&lt;/option&gt;</w:t>
      </w:r>
    </w:p>
    <w:p w14:paraId="4B4E2A8F" w14:textId="77777777" w:rsidR="003866F1" w:rsidRDefault="00A75F5C">
      <w:pPr>
        <w:spacing w:after="0" w:line="240" w:lineRule="auto"/>
      </w:pPr>
      <w:r>
        <w:rPr>
          <w:rFonts w:ascii="Courier New" w:eastAsia="Courier New" w:hAnsi="Courier New"/>
          <w:sz w:val="9"/>
        </w:rPr>
        <w:t xml:space="preserve">          &lt;/select&gt;</w:t>
      </w:r>
    </w:p>
    <w:p w14:paraId="10C39AA6" w14:textId="77777777" w:rsidR="003866F1" w:rsidRDefault="00A75F5C">
      <w:pPr>
        <w:spacing w:after="0" w:line="240" w:lineRule="auto"/>
      </w:pPr>
      <w:r>
        <w:rPr>
          <w:rFonts w:ascii="Courier New" w:eastAsia="Courier New" w:hAnsi="Courier New"/>
          <w:sz w:val="9"/>
        </w:rPr>
        <w:t xml:space="preserve">        &lt;/div&gt;</w:t>
      </w:r>
    </w:p>
    <w:p w14:paraId="3B109EF5" w14:textId="77777777" w:rsidR="003866F1" w:rsidRDefault="003866F1">
      <w:pPr>
        <w:spacing w:after="0" w:line="240" w:lineRule="auto"/>
      </w:pPr>
    </w:p>
    <w:p w14:paraId="07AEEFE1" w14:textId="77777777" w:rsidR="003866F1" w:rsidRDefault="00A75F5C">
      <w:pPr>
        <w:spacing w:after="0" w:line="240" w:lineRule="auto"/>
      </w:pPr>
      <w:r>
        <w:rPr>
          <w:rFonts w:ascii="Courier New" w:eastAsia="Courier New" w:hAnsi="Courier New"/>
          <w:sz w:val="9"/>
        </w:rPr>
        <w:t xml:space="preserve">        &lt;!-- Step 3: City/Town — two input modes --&gt;</w:t>
      </w:r>
    </w:p>
    <w:p w14:paraId="5D353A2B" w14:textId="77777777" w:rsidR="003866F1" w:rsidRDefault="00A75F5C">
      <w:pPr>
        <w:spacing w:after="0" w:line="240" w:lineRule="auto"/>
      </w:pPr>
      <w:r>
        <w:rPr>
          <w:rFonts w:ascii="Courier New" w:eastAsia="Courier New" w:hAnsi="Courier New"/>
          <w:sz w:val="9"/>
        </w:rPr>
        <w:t xml:space="preserve">        &lt;div id="stepCity" style="display:none;"&gt;</w:t>
      </w:r>
    </w:p>
    <w:p w14:paraId="5E055CA2" w14:textId="77777777" w:rsidR="003866F1" w:rsidRDefault="00A75F5C">
      <w:pPr>
        <w:spacing w:after="0" w:line="240" w:lineRule="auto"/>
      </w:pPr>
      <w:r>
        <w:rPr>
          <w:rFonts w:ascii="Courier New" w:eastAsia="Courier New" w:hAnsi="Courier New"/>
          <w:sz w:val="9"/>
        </w:rPr>
        <w:t xml:space="preserve">          &lt;!-- Toggle: Dropdown vs PIN --&gt;</w:t>
      </w:r>
    </w:p>
    <w:p w14:paraId="0EBFAAF7" w14:textId="77777777" w:rsidR="003866F1" w:rsidRDefault="00A75F5C">
      <w:pPr>
        <w:spacing w:after="0" w:line="240" w:lineRule="auto"/>
      </w:pPr>
      <w:r>
        <w:rPr>
          <w:rFonts w:ascii="Courier New" w:eastAsia="Courier New" w:hAnsi="Courier New"/>
          <w:sz w:val="9"/>
        </w:rPr>
        <w:lastRenderedPageBreak/>
        <w:t xml:space="preserve">          &lt;div style="display:flex;align-items:center;justify-content:space-between;margin-bott</w:t>
      </w:r>
    </w:p>
    <w:p w14:paraId="6A0E7FB9" w14:textId="77777777" w:rsidR="003866F1" w:rsidRDefault="00A75F5C">
      <w:pPr>
        <w:spacing w:after="0" w:line="240" w:lineRule="auto"/>
      </w:pPr>
      <w:r>
        <w:rPr>
          <w:rFonts w:ascii="Courier New" w:eastAsia="Courier New" w:hAnsi="Courier New"/>
          <w:sz w:val="9"/>
        </w:rPr>
        <w:t xml:space="preserve">  om:6px;"&gt;</w:t>
      </w:r>
    </w:p>
    <w:p w14:paraId="4946CCAD" w14:textId="77777777" w:rsidR="003866F1" w:rsidRDefault="00A75F5C">
      <w:pPr>
        <w:spacing w:after="0" w:line="240" w:lineRule="auto"/>
      </w:pPr>
      <w:r>
        <w:rPr>
          <w:rFonts w:ascii="Courier New" w:eastAsia="Courier New" w:hAnsi="Courier New"/>
          <w:sz w:val="9"/>
        </w:rPr>
        <w:t xml:space="preserve">            &lt;label style="font-size:12px;"&gt;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City / Town&lt;/label&gt;</w:t>
      </w:r>
    </w:p>
    <w:p w14:paraId="3C26D4FA" w14:textId="77777777" w:rsidR="003866F1" w:rsidRDefault="00A75F5C">
      <w:pPr>
        <w:spacing w:after="0" w:line="240" w:lineRule="auto"/>
      </w:pPr>
      <w:r>
        <w:rPr>
          <w:rFonts w:ascii="Courier New" w:eastAsia="Courier New" w:hAnsi="Courier New"/>
          <w:sz w:val="9"/>
        </w:rPr>
        <w:t xml:space="preserve">            &lt;div style="display:flex;gap:0;border:1.5px solid var(--lavender-300);border-radius</w:t>
      </w:r>
    </w:p>
    <w:p w14:paraId="38C54347" w14:textId="77777777" w:rsidR="003866F1" w:rsidRDefault="00A75F5C">
      <w:pPr>
        <w:spacing w:after="0" w:line="240" w:lineRule="auto"/>
      </w:pPr>
      <w:r>
        <w:rPr>
          <w:rFonts w:ascii="Courier New" w:eastAsia="Courier New" w:hAnsi="Courier New"/>
          <w:sz w:val="9"/>
        </w:rPr>
        <w:t xml:space="preserve">  :6px;overflow:hidden;"&gt;</w:t>
      </w:r>
    </w:p>
    <w:p w14:paraId="02B2C713" w14:textId="77777777" w:rsidR="003866F1" w:rsidRDefault="00A75F5C">
      <w:pPr>
        <w:spacing w:after="0" w:line="240" w:lineRule="auto"/>
      </w:pPr>
      <w:r>
        <w:rPr>
          <w:rFonts w:ascii="Courier New" w:eastAsia="Courier New" w:hAnsi="Courier New"/>
          <w:sz w:val="9"/>
        </w:rPr>
        <w:t xml:space="preserve">              &lt;button id="modeDropBtn" onclick="setCityMode('drop')"</w:t>
      </w:r>
    </w:p>
    <w:p w14:paraId="1F8BD3EF" w14:textId="77777777" w:rsidR="003866F1" w:rsidRDefault="00A75F5C">
      <w:pPr>
        <w:spacing w:after="0" w:line="240" w:lineRule="auto"/>
      </w:pPr>
      <w:r>
        <w:rPr>
          <w:rFonts w:ascii="Courier New" w:eastAsia="Courier New" w:hAnsi="Courier New"/>
          <w:sz w:val="9"/>
        </w:rPr>
        <w:t xml:space="preserve">                style="padding:4px 10px;font-size:11px;font-weight:600;border:none;cursor:point</w:t>
      </w:r>
    </w:p>
    <w:p w14:paraId="524E3BDC" w14:textId="77777777" w:rsidR="003866F1" w:rsidRDefault="00A75F5C">
      <w:pPr>
        <w:spacing w:after="0" w:line="240" w:lineRule="auto"/>
      </w:pPr>
      <w:r>
        <w:rPr>
          <w:rFonts w:ascii="Courier New" w:eastAsia="Courier New" w:hAnsi="Courier New"/>
          <w:sz w:val="9"/>
        </w:rPr>
        <w:t xml:space="preserve">  er;</w:t>
      </w:r>
    </w:p>
    <w:p w14:paraId="1E5B5512" w14:textId="77777777" w:rsidR="003866F1" w:rsidRDefault="00A75F5C">
      <w:pPr>
        <w:spacing w:after="0" w:line="240" w:lineRule="auto"/>
      </w:pPr>
      <w:r>
        <w:rPr>
          <w:rFonts w:ascii="Courier New" w:eastAsia="Courier New" w:hAnsi="Courier New"/>
          <w:sz w:val="9"/>
        </w:rPr>
        <w:t xml:space="preserve">                       background:var(--lavender-500);color:white;font-family:'Poppins',sans-se</w:t>
      </w:r>
    </w:p>
    <w:p w14:paraId="30DB4777" w14:textId="77777777" w:rsidR="003866F1" w:rsidRDefault="00A75F5C">
      <w:pPr>
        <w:spacing w:after="0" w:line="240" w:lineRule="auto"/>
      </w:pPr>
      <w:r>
        <w:rPr>
          <w:rFonts w:ascii="Courier New" w:eastAsia="Courier New" w:hAnsi="Courier New"/>
          <w:sz w:val="9"/>
        </w:rPr>
        <w:t xml:space="preserve">  rif;transition:all .2s;"&gt;</w:t>
      </w:r>
    </w:p>
    <w:p w14:paraId="67517559"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List</w:t>
      </w:r>
    </w:p>
    <w:p w14:paraId="3B0FBE5C" w14:textId="77777777" w:rsidR="003866F1" w:rsidRDefault="00A75F5C">
      <w:pPr>
        <w:spacing w:after="0" w:line="240" w:lineRule="auto"/>
      </w:pPr>
      <w:r>
        <w:rPr>
          <w:rFonts w:ascii="Courier New" w:eastAsia="Courier New" w:hAnsi="Courier New"/>
          <w:sz w:val="9"/>
        </w:rPr>
        <w:t xml:space="preserve">              &lt;/button&gt;</w:t>
      </w:r>
    </w:p>
    <w:p w14:paraId="66069FE5" w14:textId="77777777" w:rsidR="003866F1" w:rsidRDefault="00A75F5C">
      <w:pPr>
        <w:spacing w:after="0" w:line="240" w:lineRule="auto"/>
      </w:pPr>
      <w:r>
        <w:rPr>
          <w:rFonts w:ascii="Courier New" w:eastAsia="Courier New" w:hAnsi="Courier New"/>
          <w:sz w:val="9"/>
        </w:rPr>
        <w:t xml:space="preserve">              &lt;button id="modePinBtn" onclick="setCityMode('pin')"</w:t>
      </w:r>
    </w:p>
    <w:p w14:paraId="2730F12E" w14:textId="77777777" w:rsidR="003866F1" w:rsidRDefault="00A75F5C">
      <w:pPr>
        <w:spacing w:after="0" w:line="240" w:lineRule="auto"/>
      </w:pPr>
      <w:r>
        <w:rPr>
          <w:rFonts w:ascii="Courier New" w:eastAsia="Courier New" w:hAnsi="Courier New"/>
          <w:sz w:val="9"/>
        </w:rPr>
        <w:t xml:space="preserve">                style="padding:4px 10px;font-size:11px;font-weight:600;border:none;cursor:point</w:t>
      </w:r>
    </w:p>
    <w:p w14:paraId="1BA13526" w14:textId="77777777" w:rsidR="003866F1" w:rsidRDefault="00A75F5C">
      <w:pPr>
        <w:spacing w:after="0" w:line="240" w:lineRule="auto"/>
      </w:pPr>
      <w:r>
        <w:rPr>
          <w:rFonts w:ascii="Courier New" w:eastAsia="Courier New" w:hAnsi="Courier New"/>
          <w:sz w:val="9"/>
        </w:rPr>
        <w:t xml:space="preserve">  er;</w:t>
      </w:r>
    </w:p>
    <w:p w14:paraId="1280B891" w14:textId="77777777" w:rsidR="003866F1" w:rsidRDefault="00A75F5C">
      <w:pPr>
        <w:spacing w:after="0" w:line="240" w:lineRule="auto"/>
      </w:pPr>
      <w:r>
        <w:rPr>
          <w:rFonts w:ascii="Courier New" w:eastAsia="Courier New" w:hAnsi="Courier New"/>
          <w:sz w:val="9"/>
        </w:rPr>
        <w:t xml:space="preserve">                       background:white;color:var(--lavender-500);font-family:'Poppins',sans-se</w:t>
      </w:r>
    </w:p>
    <w:p w14:paraId="6F354A45" w14:textId="77777777" w:rsidR="003866F1" w:rsidRDefault="00A75F5C">
      <w:pPr>
        <w:spacing w:after="0" w:line="240" w:lineRule="auto"/>
      </w:pPr>
      <w:r>
        <w:rPr>
          <w:rFonts w:ascii="Courier New" w:eastAsia="Courier New" w:hAnsi="Courier New"/>
          <w:sz w:val="9"/>
        </w:rPr>
        <w:t xml:space="preserve">  rif;transition:all .2s;"&gt;</w:t>
      </w:r>
    </w:p>
    <w:p w14:paraId="6A6F30BA"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PIN</w:t>
      </w:r>
    </w:p>
    <w:p w14:paraId="46AD2C8E" w14:textId="77777777" w:rsidR="003866F1" w:rsidRDefault="00A75F5C">
      <w:pPr>
        <w:spacing w:after="0" w:line="240" w:lineRule="auto"/>
      </w:pPr>
      <w:r>
        <w:rPr>
          <w:rFonts w:ascii="Courier New" w:eastAsia="Courier New" w:hAnsi="Courier New"/>
          <w:sz w:val="9"/>
        </w:rPr>
        <w:t xml:space="preserve">              &lt;/button&gt;</w:t>
      </w:r>
    </w:p>
    <w:p w14:paraId="7C932D62" w14:textId="77777777" w:rsidR="003866F1" w:rsidRDefault="00A75F5C">
      <w:pPr>
        <w:spacing w:after="0" w:line="240" w:lineRule="auto"/>
      </w:pPr>
      <w:r>
        <w:rPr>
          <w:rFonts w:ascii="Courier New" w:eastAsia="Courier New" w:hAnsi="Courier New"/>
          <w:sz w:val="9"/>
        </w:rPr>
        <w:t xml:space="preserve">            &lt;/div&gt;</w:t>
      </w:r>
    </w:p>
    <w:p w14:paraId="3540F4B9" w14:textId="77777777" w:rsidR="003866F1" w:rsidRDefault="00A75F5C">
      <w:pPr>
        <w:spacing w:after="0" w:line="240" w:lineRule="auto"/>
      </w:pPr>
      <w:r>
        <w:rPr>
          <w:rFonts w:ascii="Courier New" w:eastAsia="Courier New" w:hAnsi="Courier New"/>
          <w:sz w:val="9"/>
        </w:rPr>
        <w:t xml:space="preserve">          &lt;/div&gt;</w:t>
      </w:r>
    </w:p>
    <w:p w14:paraId="17F93B3F" w14:textId="77777777" w:rsidR="003866F1" w:rsidRDefault="003866F1">
      <w:pPr>
        <w:spacing w:after="0" w:line="240" w:lineRule="auto"/>
      </w:pPr>
    </w:p>
    <w:p w14:paraId="4F6291CA" w14:textId="77777777" w:rsidR="003866F1" w:rsidRDefault="00A75F5C">
      <w:pPr>
        <w:spacing w:after="0" w:line="240" w:lineRule="auto"/>
      </w:pPr>
      <w:r>
        <w:rPr>
          <w:rFonts w:ascii="Courier New" w:eastAsia="Courier New" w:hAnsi="Courier New"/>
          <w:sz w:val="9"/>
        </w:rPr>
        <w:t xml:space="preserve">          &lt;!-- Dropdown mode --&gt;</w:t>
      </w:r>
    </w:p>
    <w:p w14:paraId="137FCB2D" w14:textId="77777777" w:rsidR="003866F1" w:rsidRDefault="00A75F5C">
      <w:pPr>
        <w:spacing w:after="0" w:line="240" w:lineRule="auto"/>
      </w:pPr>
      <w:r>
        <w:rPr>
          <w:rFonts w:ascii="Courier New" w:eastAsia="Courier New" w:hAnsi="Courier New"/>
          <w:sz w:val="9"/>
        </w:rPr>
        <w:t xml:space="preserve">          &lt;div id="cityDropMode"&gt;</w:t>
      </w:r>
    </w:p>
    <w:p w14:paraId="28A23A31" w14:textId="77777777" w:rsidR="003866F1" w:rsidRDefault="00A75F5C">
      <w:pPr>
        <w:spacing w:after="0" w:line="240" w:lineRule="auto"/>
      </w:pPr>
      <w:r>
        <w:rPr>
          <w:rFonts w:ascii="Courier New" w:eastAsia="Courier New" w:hAnsi="Courier New"/>
          <w:sz w:val="9"/>
        </w:rPr>
        <w:t xml:space="preserve">            &lt;select class="loc-select" id="citySelect" onchange="onCityChange()" disabled&gt;</w:t>
      </w:r>
    </w:p>
    <w:p w14:paraId="729F3028" w14:textId="77777777" w:rsidR="003866F1" w:rsidRDefault="00A75F5C">
      <w:pPr>
        <w:spacing w:after="0" w:line="240" w:lineRule="auto"/>
      </w:pPr>
      <w:r>
        <w:rPr>
          <w:rFonts w:ascii="Courier New" w:eastAsia="Courier New" w:hAnsi="Courier New"/>
          <w:sz w:val="9"/>
        </w:rPr>
        <w:t xml:space="preserve">              &lt;option value=""&gt;-- Choose City / Town --&lt;/option&gt;</w:t>
      </w:r>
    </w:p>
    <w:p w14:paraId="60075DE0" w14:textId="77777777" w:rsidR="003866F1" w:rsidRDefault="00A75F5C">
      <w:pPr>
        <w:spacing w:after="0" w:line="240" w:lineRule="auto"/>
      </w:pPr>
      <w:r>
        <w:rPr>
          <w:rFonts w:ascii="Courier New" w:eastAsia="Courier New" w:hAnsi="Courier New"/>
          <w:sz w:val="9"/>
        </w:rPr>
        <w:t xml:space="preserve">            &lt;/select&gt;</w:t>
      </w:r>
    </w:p>
    <w:p w14:paraId="15A93138" w14:textId="77777777" w:rsidR="003866F1" w:rsidRDefault="00A75F5C">
      <w:pPr>
        <w:spacing w:after="0" w:line="240" w:lineRule="auto"/>
      </w:pPr>
      <w:r>
        <w:rPr>
          <w:rFonts w:ascii="Courier New" w:eastAsia="Courier New" w:hAnsi="Courier New"/>
          <w:sz w:val="9"/>
        </w:rPr>
        <w:t xml:space="preserve">          &lt;/div&gt;</w:t>
      </w:r>
    </w:p>
    <w:p w14:paraId="16D1F8D4" w14:textId="77777777" w:rsidR="003866F1" w:rsidRDefault="003866F1">
      <w:pPr>
        <w:spacing w:after="0" w:line="240" w:lineRule="auto"/>
      </w:pPr>
    </w:p>
    <w:p w14:paraId="10439B6F" w14:textId="77777777" w:rsidR="003866F1" w:rsidRDefault="00A75F5C">
      <w:pPr>
        <w:spacing w:after="0" w:line="240" w:lineRule="auto"/>
      </w:pPr>
      <w:r>
        <w:rPr>
          <w:rFonts w:ascii="Courier New" w:eastAsia="Courier New" w:hAnsi="Courier New"/>
          <w:sz w:val="9"/>
        </w:rPr>
        <w:t xml:space="preserve">          &lt;!-- PIN code mode --&gt;</w:t>
      </w:r>
    </w:p>
    <w:p w14:paraId="0CAEB091" w14:textId="77777777" w:rsidR="003866F1" w:rsidRDefault="00A75F5C">
      <w:pPr>
        <w:spacing w:after="0" w:line="240" w:lineRule="auto"/>
      </w:pPr>
      <w:r>
        <w:rPr>
          <w:rFonts w:ascii="Courier New" w:eastAsia="Courier New" w:hAnsi="Courier New"/>
          <w:sz w:val="9"/>
        </w:rPr>
        <w:t xml:space="preserve">          &lt;div id="cityPinMode" style="display:none;"&gt;</w:t>
      </w:r>
    </w:p>
    <w:p w14:paraId="24B869D8" w14:textId="77777777" w:rsidR="003866F1" w:rsidRDefault="00A75F5C">
      <w:pPr>
        <w:spacing w:after="0" w:line="240" w:lineRule="auto"/>
      </w:pPr>
      <w:r>
        <w:rPr>
          <w:rFonts w:ascii="Courier New" w:eastAsia="Courier New" w:hAnsi="Courier New"/>
          <w:sz w:val="9"/>
        </w:rPr>
        <w:t xml:space="preserve">            &lt;div class="pin-row"&gt;</w:t>
      </w:r>
    </w:p>
    <w:p w14:paraId="51C13BAA" w14:textId="77777777" w:rsidR="003866F1" w:rsidRDefault="00A75F5C">
      <w:pPr>
        <w:spacing w:after="0" w:line="240" w:lineRule="auto"/>
      </w:pPr>
      <w:r>
        <w:rPr>
          <w:rFonts w:ascii="Courier New" w:eastAsia="Courier New" w:hAnsi="Courier New"/>
          <w:sz w:val="9"/>
        </w:rPr>
        <w:t xml:space="preserve">              &lt;input type="text" class="form-control" id="pinInput"</w:t>
      </w:r>
    </w:p>
    <w:p w14:paraId="7D1ACB6F" w14:textId="77777777" w:rsidR="003866F1" w:rsidRDefault="00A75F5C">
      <w:pPr>
        <w:spacing w:after="0" w:line="240" w:lineRule="auto"/>
      </w:pPr>
      <w:r>
        <w:rPr>
          <w:rFonts w:ascii="Courier New" w:eastAsia="Courier New" w:hAnsi="Courier New"/>
          <w:sz w:val="9"/>
        </w:rPr>
        <w:t xml:space="preserve">                placeholder="Enter PIN / ZIP / Postal code…"</w:t>
      </w:r>
    </w:p>
    <w:p w14:paraId="07FB69FF" w14:textId="77777777" w:rsidR="003866F1" w:rsidRDefault="00A75F5C">
      <w:pPr>
        <w:spacing w:after="0" w:line="240" w:lineRule="auto"/>
      </w:pPr>
      <w:r>
        <w:rPr>
          <w:rFonts w:ascii="Courier New" w:eastAsia="Courier New" w:hAnsi="Courier New"/>
          <w:sz w:val="9"/>
        </w:rPr>
        <w:t xml:space="preserve">                oninput="onPinInput(this.value)"/&gt;</w:t>
      </w:r>
    </w:p>
    <w:p w14:paraId="531E1B1A" w14:textId="77777777" w:rsidR="003866F1" w:rsidRDefault="00A75F5C">
      <w:pPr>
        <w:spacing w:after="0" w:line="240" w:lineRule="auto"/>
      </w:pPr>
      <w:r>
        <w:rPr>
          <w:rFonts w:ascii="Courier New" w:eastAsia="Courier New" w:hAnsi="Courier New"/>
          <w:sz w:val="9"/>
        </w:rPr>
        <w:t xml:space="preserve">              &lt;button class="pin-btn" onclick="lookupPin()"&gt;</w:t>
      </w:r>
      <w:r>
        <w:rPr>
          <w:rFonts w:ascii="Courier New" w:eastAsia="Courier New" w:hAnsi="Courier New"/>
          <w:sz w:val="9"/>
        </w:rPr>
        <w:t>🔍</w:t>
      </w:r>
      <w:r>
        <w:rPr>
          <w:rFonts w:ascii="Courier New" w:eastAsia="Courier New" w:hAnsi="Courier New"/>
          <w:sz w:val="9"/>
        </w:rPr>
        <w:t xml:space="preserve"> Find&lt;/button&gt;</w:t>
      </w:r>
    </w:p>
    <w:p w14:paraId="45028884" w14:textId="77777777" w:rsidR="003866F1" w:rsidRDefault="00A75F5C">
      <w:pPr>
        <w:spacing w:after="0" w:line="240" w:lineRule="auto"/>
      </w:pPr>
      <w:r>
        <w:rPr>
          <w:rFonts w:ascii="Courier New" w:eastAsia="Courier New" w:hAnsi="Courier New"/>
          <w:sz w:val="9"/>
        </w:rPr>
        <w:t xml:space="preserve">            &lt;/div&gt;</w:t>
      </w:r>
    </w:p>
    <w:p w14:paraId="0D3C0227" w14:textId="77777777" w:rsidR="003866F1" w:rsidRDefault="00A75F5C">
      <w:pPr>
        <w:spacing w:after="0" w:line="240" w:lineRule="auto"/>
      </w:pPr>
      <w:r>
        <w:rPr>
          <w:rFonts w:ascii="Courier New" w:eastAsia="Courier New" w:hAnsi="Courier New"/>
          <w:sz w:val="9"/>
        </w:rPr>
        <w:t xml:space="preserve">            &lt;div id="pinResult" style="margin-top:8px;font-size:12px;display:none;</w:t>
      </w:r>
    </w:p>
    <w:p w14:paraId="522B4F9C" w14:textId="77777777" w:rsidR="003866F1" w:rsidRDefault="00A75F5C">
      <w:pPr>
        <w:spacing w:after="0" w:line="240" w:lineRule="auto"/>
      </w:pPr>
      <w:r>
        <w:rPr>
          <w:rFonts w:ascii="Courier New" w:eastAsia="Courier New" w:hAnsi="Courier New"/>
          <w:sz w:val="9"/>
        </w:rPr>
        <w:t xml:space="preserve">              padding:8px 12px;background:#d1fae5;border-radius:6px;color:#065f46;font-weight:6</w:t>
      </w:r>
    </w:p>
    <w:p w14:paraId="6299EB69" w14:textId="77777777" w:rsidR="003866F1" w:rsidRDefault="00A75F5C">
      <w:pPr>
        <w:spacing w:after="0" w:line="240" w:lineRule="auto"/>
      </w:pPr>
      <w:r>
        <w:rPr>
          <w:rFonts w:ascii="Courier New" w:eastAsia="Courier New" w:hAnsi="Courier New"/>
          <w:sz w:val="9"/>
        </w:rPr>
        <w:t xml:space="preserve">  00;"&gt;&lt;/div&gt;</w:t>
      </w:r>
    </w:p>
    <w:p w14:paraId="45E90FE2" w14:textId="77777777" w:rsidR="003866F1" w:rsidRDefault="00A75F5C">
      <w:pPr>
        <w:spacing w:after="0" w:line="240" w:lineRule="auto"/>
      </w:pPr>
      <w:r>
        <w:rPr>
          <w:rFonts w:ascii="Courier New" w:eastAsia="Courier New" w:hAnsi="Courier New"/>
          <w:sz w:val="9"/>
        </w:rPr>
        <w:t xml:space="preserve">            &lt;div id="pinError" style="margin-top:8px;font-size:12px;display:none;</w:t>
      </w:r>
    </w:p>
    <w:p w14:paraId="19132ACB" w14:textId="77777777" w:rsidR="003866F1" w:rsidRDefault="00A75F5C">
      <w:pPr>
        <w:spacing w:after="0" w:line="240" w:lineRule="auto"/>
      </w:pPr>
      <w:r>
        <w:rPr>
          <w:rFonts w:ascii="Courier New" w:eastAsia="Courier New" w:hAnsi="Courier New"/>
          <w:sz w:val="9"/>
        </w:rPr>
        <w:t xml:space="preserve">              padding:8px 12px;background:#fee2e2;border-radius:6px;color:#991b1b;"&gt;&lt;/div&gt;</w:t>
      </w:r>
    </w:p>
    <w:p w14:paraId="0F5D717C" w14:textId="77777777" w:rsidR="003866F1" w:rsidRDefault="00A75F5C">
      <w:pPr>
        <w:spacing w:after="0" w:line="240" w:lineRule="auto"/>
      </w:pPr>
      <w:r>
        <w:rPr>
          <w:rFonts w:ascii="Courier New" w:eastAsia="Courier New" w:hAnsi="Courier New"/>
          <w:sz w:val="9"/>
        </w:rPr>
        <w:t xml:space="preserve">            &lt;!-- Fuzzy matches list --&gt;</w:t>
      </w:r>
    </w:p>
    <w:p w14:paraId="0ED75D52" w14:textId="77777777" w:rsidR="003866F1" w:rsidRDefault="00A75F5C">
      <w:pPr>
        <w:spacing w:after="0" w:line="240" w:lineRule="auto"/>
      </w:pPr>
      <w:r>
        <w:rPr>
          <w:rFonts w:ascii="Courier New" w:eastAsia="Courier New" w:hAnsi="Courier New"/>
          <w:sz w:val="9"/>
        </w:rPr>
        <w:t xml:space="preserve">            &lt;div id="pinMatches" style="margin-top:8px;display:none;"&gt;&lt;/div&gt;</w:t>
      </w:r>
    </w:p>
    <w:p w14:paraId="7723B9E6" w14:textId="77777777" w:rsidR="003866F1" w:rsidRDefault="00A75F5C">
      <w:pPr>
        <w:spacing w:after="0" w:line="240" w:lineRule="auto"/>
      </w:pPr>
      <w:r>
        <w:rPr>
          <w:rFonts w:ascii="Courier New" w:eastAsia="Courier New" w:hAnsi="Courier New"/>
          <w:sz w:val="9"/>
        </w:rPr>
        <w:t xml:space="preserve">          &lt;/div&gt;</w:t>
      </w:r>
    </w:p>
    <w:p w14:paraId="309FA5B7" w14:textId="77777777" w:rsidR="003866F1" w:rsidRDefault="00A75F5C">
      <w:pPr>
        <w:spacing w:after="0" w:line="240" w:lineRule="auto"/>
      </w:pPr>
      <w:r>
        <w:rPr>
          <w:rFonts w:ascii="Courier New" w:eastAsia="Courier New" w:hAnsi="Courier New"/>
          <w:sz w:val="9"/>
        </w:rPr>
        <w:t xml:space="preserve">        &lt;/div&gt;</w:t>
      </w:r>
    </w:p>
    <w:p w14:paraId="77A52C60" w14:textId="77777777" w:rsidR="003866F1" w:rsidRDefault="003866F1">
      <w:pPr>
        <w:spacing w:after="0" w:line="240" w:lineRule="auto"/>
      </w:pPr>
    </w:p>
    <w:p w14:paraId="16A46958" w14:textId="77777777" w:rsidR="003866F1" w:rsidRDefault="00A75F5C">
      <w:pPr>
        <w:spacing w:after="0" w:line="240" w:lineRule="auto"/>
      </w:pPr>
      <w:r>
        <w:rPr>
          <w:rFonts w:ascii="Courier New" w:eastAsia="Courier New" w:hAnsi="Courier New"/>
          <w:sz w:val="9"/>
        </w:rPr>
        <w:t xml:space="preserve">        &lt;!-- Step 4: Area Type (auto-set from city, but user can override) --&gt;</w:t>
      </w:r>
    </w:p>
    <w:p w14:paraId="3C6A2238" w14:textId="77777777" w:rsidR="003866F1" w:rsidRDefault="00A75F5C">
      <w:pPr>
        <w:spacing w:after="0" w:line="240" w:lineRule="auto"/>
      </w:pPr>
      <w:r>
        <w:rPr>
          <w:rFonts w:ascii="Courier New" w:eastAsia="Courier New" w:hAnsi="Courier New"/>
          <w:sz w:val="9"/>
        </w:rPr>
        <w:t xml:space="preserve">        &lt;div id="stepAreaType" style="display:none;margin-top:12px;"&gt;</w:t>
      </w:r>
    </w:p>
    <w:p w14:paraId="4EAFA299" w14:textId="77777777" w:rsidR="003866F1" w:rsidRDefault="00A75F5C">
      <w:pPr>
        <w:spacing w:after="0" w:line="240" w:lineRule="auto"/>
      </w:pPr>
      <w:r>
        <w:rPr>
          <w:rFonts w:ascii="Courier New" w:eastAsia="Courier New" w:hAnsi="Courier New"/>
          <w:sz w:val="9"/>
        </w:rPr>
        <w:t xml:space="preserve">          &lt;label style="font-size:12px;color:var(--gray-600);font-weight:600;"&gt;</w:t>
      </w:r>
    </w:p>
    <w:p w14:paraId="42FDA2C5"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Area Type</w:t>
      </w:r>
    </w:p>
    <w:p w14:paraId="175A3B95" w14:textId="77777777" w:rsidR="003866F1" w:rsidRDefault="00A75F5C">
      <w:pPr>
        <w:spacing w:after="0" w:line="240" w:lineRule="auto"/>
      </w:pPr>
      <w:r>
        <w:rPr>
          <w:rFonts w:ascii="Courier New" w:eastAsia="Courier New" w:hAnsi="Courier New"/>
          <w:sz w:val="9"/>
        </w:rPr>
        <w:t xml:space="preserve">            &lt;span style="font-weight:400;color:var(--gray-400);font-size:11px;"&gt; — auto-detecte</w:t>
      </w:r>
    </w:p>
    <w:p w14:paraId="7BAC78B3" w14:textId="77777777" w:rsidR="003866F1" w:rsidRDefault="00A75F5C">
      <w:pPr>
        <w:spacing w:after="0" w:line="240" w:lineRule="auto"/>
      </w:pPr>
      <w:r>
        <w:rPr>
          <w:rFonts w:ascii="Courier New" w:eastAsia="Courier New" w:hAnsi="Courier New"/>
          <w:sz w:val="9"/>
        </w:rPr>
        <w:t xml:space="preserve">  d, you can change&lt;/span&gt;</w:t>
      </w:r>
    </w:p>
    <w:p w14:paraId="229F665D" w14:textId="77777777" w:rsidR="003866F1" w:rsidRDefault="00A75F5C">
      <w:pPr>
        <w:spacing w:after="0" w:line="240" w:lineRule="auto"/>
      </w:pPr>
      <w:r>
        <w:rPr>
          <w:rFonts w:ascii="Courier New" w:eastAsia="Courier New" w:hAnsi="Courier New"/>
          <w:sz w:val="9"/>
        </w:rPr>
        <w:t xml:space="preserve">          &lt;/label&gt;</w:t>
      </w:r>
    </w:p>
    <w:p w14:paraId="5826B0A9" w14:textId="77777777" w:rsidR="003866F1" w:rsidRDefault="00A75F5C">
      <w:pPr>
        <w:spacing w:after="0" w:line="240" w:lineRule="auto"/>
      </w:pPr>
      <w:r>
        <w:rPr>
          <w:rFonts w:ascii="Courier New" w:eastAsia="Courier New" w:hAnsi="Courier New"/>
          <w:sz w:val="9"/>
        </w:rPr>
        <w:t xml:space="preserve">          &lt;div class="area-badge-row" id="areaBadges"&gt;</w:t>
      </w:r>
    </w:p>
    <w:p w14:paraId="5F542A0B" w14:textId="77777777" w:rsidR="003866F1" w:rsidRDefault="00A75F5C">
      <w:pPr>
        <w:spacing w:after="0" w:line="240" w:lineRule="auto"/>
      </w:pPr>
      <w:r>
        <w:rPr>
          <w:rFonts w:ascii="Courier New" w:eastAsia="Courier New" w:hAnsi="Courier New"/>
          <w:sz w:val="9"/>
        </w:rPr>
        <w:t xml:space="preserve">            &lt;div class="area-badge" data-type="urban"      onclick="selectAreaType('urban')"&gt;</w:t>
      </w:r>
    </w:p>
    <w:p w14:paraId="3ADDE25B" w14:textId="77777777" w:rsidR="003866F1" w:rsidRDefault="00A75F5C">
      <w:pPr>
        <w:spacing w:after="0" w:line="240" w:lineRule="auto"/>
      </w:pPr>
      <w:r>
        <w:rPr>
          <w:rFonts w:ascii="Courier New" w:eastAsia="Courier New" w:hAnsi="Courier New"/>
          <w:sz w:val="9"/>
        </w:rPr>
        <w:t xml:space="preserve">              &lt;span class="badge-icon"&gt;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&lt;/span&gt;</w:t>
      </w:r>
    </w:p>
    <w:p w14:paraId="6D418849" w14:textId="77777777" w:rsidR="003866F1" w:rsidRDefault="00A75F5C">
      <w:pPr>
        <w:spacing w:after="0" w:line="240" w:lineRule="auto"/>
      </w:pPr>
      <w:r>
        <w:rPr>
          <w:rFonts w:ascii="Courier New" w:eastAsia="Courier New" w:hAnsi="Courier New"/>
          <w:sz w:val="9"/>
        </w:rPr>
        <w:t xml:space="preserve">              &lt;span&gt;Urban&lt;/span&gt;</w:t>
      </w:r>
    </w:p>
    <w:p w14:paraId="06164073" w14:textId="77777777" w:rsidR="003866F1" w:rsidRDefault="00A75F5C">
      <w:pPr>
        <w:spacing w:after="0" w:line="240" w:lineRule="auto"/>
      </w:pPr>
      <w:r>
        <w:rPr>
          <w:rFonts w:ascii="Courier New" w:eastAsia="Courier New" w:hAnsi="Courier New"/>
          <w:sz w:val="9"/>
        </w:rPr>
        <w:t xml:space="preserve">              &lt;span class="badge-lbl"&gt;City centre&lt;/span&gt;</w:t>
      </w:r>
    </w:p>
    <w:p w14:paraId="1EB32CDC" w14:textId="77777777" w:rsidR="003866F1" w:rsidRDefault="00A75F5C">
      <w:pPr>
        <w:spacing w:after="0" w:line="240" w:lineRule="auto"/>
      </w:pPr>
      <w:r>
        <w:rPr>
          <w:rFonts w:ascii="Courier New" w:eastAsia="Courier New" w:hAnsi="Courier New"/>
          <w:sz w:val="9"/>
        </w:rPr>
        <w:t xml:space="preserve">            &lt;/div&gt;</w:t>
      </w:r>
    </w:p>
    <w:p w14:paraId="5ACCA66C" w14:textId="77777777" w:rsidR="003866F1" w:rsidRDefault="00A75F5C">
      <w:pPr>
        <w:spacing w:after="0" w:line="240" w:lineRule="auto"/>
      </w:pPr>
      <w:r>
        <w:rPr>
          <w:rFonts w:ascii="Courier New" w:eastAsia="Courier New" w:hAnsi="Courier New"/>
          <w:sz w:val="9"/>
        </w:rPr>
        <w:t xml:space="preserve">            &lt;div class="area-badge" data-type="semi-urban" onclick="selectAreaType('semi-urban'</w:t>
      </w:r>
    </w:p>
    <w:p w14:paraId="78196768" w14:textId="77777777" w:rsidR="003866F1" w:rsidRDefault="00A75F5C">
      <w:pPr>
        <w:spacing w:after="0" w:line="240" w:lineRule="auto"/>
      </w:pPr>
      <w:r>
        <w:rPr>
          <w:rFonts w:ascii="Courier New" w:eastAsia="Courier New" w:hAnsi="Courier New"/>
          <w:sz w:val="9"/>
        </w:rPr>
        <w:t xml:space="preserve">  )"&gt;</w:t>
      </w:r>
    </w:p>
    <w:p w14:paraId="01A0E963" w14:textId="77777777" w:rsidR="003866F1" w:rsidRDefault="00A75F5C">
      <w:pPr>
        <w:spacing w:after="0" w:line="240" w:lineRule="auto"/>
      </w:pPr>
      <w:r>
        <w:rPr>
          <w:rFonts w:ascii="Courier New" w:eastAsia="Courier New" w:hAnsi="Courier New"/>
          <w:sz w:val="9"/>
        </w:rPr>
        <w:t xml:space="preserve">              &lt;span class="badge-icon"&gt;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&lt;/span&gt;</w:t>
      </w:r>
    </w:p>
    <w:p w14:paraId="15261DF6" w14:textId="77777777" w:rsidR="003866F1" w:rsidRDefault="00A75F5C">
      <w:pPr>
        <w:spacing w:after="0" w:line="240" w:lineRule="auto"/>
      </w:pPr>
      <w:r>
        <w:rPr>
          <w:rFonts w:ascii="Courier New" w:eastAsia="Courier New" w:hAnsi="Courier New"/>
          <w:sz w:val="9"/>
        </w:rPr>
        <w:t xml:space="preserve">              &lt;span&gt;Semi-Urban&lt;/span&gt;</w:t>
      </w:r>
    </w:p>
    <w:p w14:paraId="7258132C" w14:textId="77777777" w:rsidR="003866F1" w:rsidRDefault="00A75F5C">
      <w:pPr>
        <w:spacing w:after="0" w:line="240" w:lineRule="auto"/>
      </w:pPr>
      <w:r>
        <w:rPr>
          <w:rFonts w:ascii="Courier New" w:eastAsia="Courier New" w:hAnsi="Courier New"/>
          <w:sz w:val="9"/>
        </w:rPr>
        <w:t xml:space="preserve">              &lt;span class="badge-lbl"&gt;Suburbs / towns&lt;/span&gt;</w:t>
      </w:r>
    </w:p>
    <w:p w14:paraId="37E47C27" w14:textId="77777777" w:rsidR="003866F1" w:rsidRDefault="00A75F5C">
      <w:pPr>
        <w:spacing w:after="0" w:line="240" w:lineRule="auto"/>
      </w:pPr>
      <w:r>
        <w:rPr>
          <w:rFonts w:ascii="Courier New" w:eastAsia="Courier New" w:hAnsi="Courier New"/>
          <w:sz w:val="9"/>
        </w:rPr>
        <w:t xml:space="preserve">            &lt;/div&gt;</w:t>
      </w:r>
    </w:p>
    <w:p w14:paraId="537BBB75" w14:textId="77777777" w:rsidR="003866F1" w:rsidRDefault="00A75F5C">
      <w:pPr>
        <w:spacing w:after="0" w:line="240" w:lineRule="auto"/>
      </w:pPr>
      <w:r>
        <w:rPr>
          <w:rFonts w:ascii="Courier New" w:eastAsia="Courier New" w:hAnsi="Courier New"/>
          <w:sz w:val="9"/>
        </w:rPr>
        <w:t xml:space="preserve">            &lt;div class="area-badge" data-type="rural"      onclick="selectAreaType('rural')"&gt;</w:t>
      </w:r>
    </w:p>
    <w:p w14:paraId="4CD368CC" w14:textId="77777777" w:rsidR="003866F1" w:rsidRDefault="00A75F5C">
      <w:pPr>
        <w:spacing w:after="0" w:line="240" w:lineRule="auto"/>
      </w:pPr>
      <w:r>
        <w:rPr>
          <w:rFonts w:ascii="Courier New" w:eastAsia="Courier New" w:hAnsi="Courier New"/>
          <w:sz w:val="9"/>
        </w:rPr>
        <w:t xml:space="preserve">              &lt;span class="badge-icon"&gt;</w:t>
      </w:r>
      <w:r>
        <w:rPr>
          <w:rFonts w:ascii="Courier New" w:eastAsia="Courier New" w:hAnsi="Courier New"/>
          <w:sz w:val="9"/>
        </w:rPr>
        <w:t>🌾</w:t>
      </w:r>
      <w:r>
        <w:rPr>
          <w:rFonts w:ascii="Courier New" w:eastAsia="Courier New" w:hAnsi="Courier New"/>
          <w:sz w:val="9"/>
        </w:rPr>
        <w:t>&lt;/span&gt;</w:t>
      </w:r>
    </w:p>
    <w:p w14:paraId="65682629" w14:textId="77777777" w:rsidR="003866F1" w:rsidRDefault="00A75F5C">
      <w:pPr>
        <w:spacing w:after="0" w:line="240" w:lineRule="auto"/>
      </w:pPr>
      <w:r>
        <w:rPr>
          <w:rFonts w:ascii="Courier New" w:eastAsia="Courier New" w:hAnsi="Courier New"/>
          <w:sz w:val="9"/>
        </w:rPr>
        <w:t xml:space="preserve">              &lt;span&gt;Rural&lt;/span&gt;</w:t>
      </w:r>
    </w:p>
    <w:p w14:paraId="678CDABE" w14:textId="77777777" w:rsidR="003866F1" w:rsidRDefault="00A75F5C">
      <w:pPr>
        <w:spacing w:after="0" w:line="240" w:lineRule="auto"/>
      </w:pPr>
      <w:r>
        <w:rPr>
          <w:rFonts w:ascii="Courier New" w:eastAsia="Courier New" w:hAnsi="Courier New"/>
          <w:sz w:val="9"/>
        </w:rPr>
        <w:t xml:space="preserve">              &lt;span class="badge-lbl"&gt;Village / countryside&lt;/span&gt;</w:t>
      </w:r>
    </w:p>
    <w:p w14:paraId="21B0A1C9" w14:textId="77777777" w:rsidR="003866F1" w:rsidRDefault="00A75F5C">
      <w:pPr>
        <w:spacing w:after="0" w:line="240" w:lineRule="auto"/>
      </w:pPr>
      <w:r>
        <w:rPr>
          <w:rFonts w:ascii="Courier New" w:eastAsia="Courier New" w:hAnsi="Courier New"/>
          <w:sz w:val="9"/>
        </w:rPr>
        <w:t xml:space="preserve">            &lt;/div&gt;</w:t>
      </w:r>
    </w:p>
    <w:p w14:paraId="103B720A" w14:textId="77777777" w:rsidR="003866F1" w:rsidRDefault="00A75F5C">
      <w:pPr>
        <w:spacing w:after="0" w:line="240" w:lineRule="auto"/>
      </w:pPr>
      <w:r>
        <w:rPr>
          <w:rFonts w:ascii="Courier New" w:eastAsia="Courier New" w:hAnsi="Courier New"/>
          <w:sz w:val="9"/>
        </w:rPr>
        <w:t xml:space="preserve">          &lt;/div&gt;</w:t>
      </w:r>
    </w:p>
    <w:p w14:paraId="5392B130" w14:textId="77777777" w:rsidR="003866F1" w:rsidRDefault="00A75F5C">
      <w:pPr>
        <w:spacing w:after="0" w:line="240" w:lineRule="auto"/>
      </w:pPr>
      <w:r>
        <w:rPr>
          <w:rFonts w:ascii="Courier New" w:eastAsia="Courier New" w:hAnsi="Courier New"/>
          <w:sz w:val="9"/>
        </w:rPr>
        <w:t xml:space="preserve">        &lt;/div&gt;</w:t>
      </w:r>
    </w:p>
    <w:p w14:paraId="3DA46A2F" w14:textId="77777777" w:rsidR="003866F1" w:rsidRDefault="003866F1">
      <w:pPr>
        <w:spacing w:after="0" w:line="240" w:lineRule="auto"/>
      </w:pPr>
    </w:p>
    <w:p w14:paraId="678A6E8E" w14:textId="77777777" w:rsidR="003866F1" w:rsidRDefault="00A75F5C">
      <w:pPr>
        <w:spacing w:after="0" w:line="240" w:lineRule="auto"/>
      </w:pPr>
      <w:r>
        <w:rPr>
          <w:rFonts w:ascii="Courier New" w:eastAsia="Courier New" w:hAnsi="Courier New"/>
          <w:sz w:val="9"/>
        </w:rPr>
        <w:t xml:space="preserve">        &lt;!-- Location summary chip (shows when all 4 steps done) --&gt;</w:t>
      </w:r>
    </w:p>
    <w:p w14:paraId="44C0237D" w14:textId="77777777" w:rsidR="003866F1" w:rsidRDefault="00A75F5C">
      <w:pPr>
        <w:spacing w:after="0" w:line="240" w:lineRule="auto"/>
      </w:pPr>
      <w:r>
        <w:rPr>
          <w:rFonts w:ascii="Courier New" w:eastAsia="Courier New" w:hAnsi="Courier New"/>
          <w:sz w:val="9"/>
        </w:rPr>
        <w:t xml:space="preserve">        &lt;div class="location-chip" id="locationChip"&gt;</w:t>
      </w:r>
    </w:p>
    <w:p w14:paraId="1A1E4D73" w14:textId="77777777" w:rsidR="003866F1" w:rsidRDefault="00A75F5C">
      <w:pPr>
        <w:spacing w:after="0" w:line="240" w:lineRule="auto"/>
      </w:pPr>
      <w:r>
        <w:rPr>
          <w:rFonts w:ascii="Courier New" w:eastAsia="Courier New" w:hAnsi="Courier New"/>
          <w:sz w:val="9"/>
        </w:rPr>
        <w:t xml:space="preserve">          &lt;span id="chipText"&gt;</w:t>
      </w:r>
      <w:r>
        <w:rPr>
          <w:rFonts w:ascii="Courier New" w:eastAsia="Courier New" w:hAnsi="Courier New"/>
          <w:sz w:val="9"/>
        </w:rPr>
        <w:t>📍</w:t>
      </w:r>
      <w:r>
        <w:rPr>
          <w:rFonts w:ascii="Courier New" w:eastAsia="Courier New" w:hAnsi="Courier New"/>
          <w:sz w:val="9"/>
        </w:rPr>
        <w:t xml:space="preserve"> …&lt;/span&gt;</w:t>
      </w:r>
    </w:p>
    <w:p w14:paraId="178E02DB" w14:textId="77777777" w:rsidR="003866F1" w:rsidRDefault="00A75F5C">
      <w:pPr>
        <w:spacing w:after="0" w:line="240" w:lineRule="auto"/>
      </w:pPr>
      <w:r>
        <w:rPr>
          <w:rFonts w:ascii="Courier New" w:eastAsia="Courier New" w:hAnsi="Courier New"/>
          <w:sz w:val="9"/>
        </w:rPr>
        <w:t xml:space="preserve">          &lt;span class="chip-x" onclick="resetLocation()" title="Clear location"&gt;✕&lt;/span&gt;</w:t>
      </w:r>
    </w:p>
    <w:p w14:paraId="3E104960" w14:textId="77777777" w:rsidR="003866F1" w:rsidRDefault="00A75F5C">
      <w:pPr>
        <w:spacing w:after="0" w:line="240" w:lineRule="auto"/>
      </w:pPr>
      <w:r>
        <w:rPr>
          <w:rFonts w:ascii="Courier New" w:eastAsia="Courier New" w:hAnsi="Courier New"/>
          <w:sz w:val="9"/>
        </w:rPr>
        <w:t xml:space="preserve">        &lt;/div&gt;</w:t>
      </w:r>
    </w:p>
    <w:p w14:paraId="11DBBC19" w14:textId="77777777" w:rsidR="003866F1" w:rsidRDefault="003866F1">
      <w:pPr>
        <w:spacing w:after="0" w:line="240" w:lineRule="auto"/>
      </w:pPr>
    </w:p>
    <w:p w14:paraId="35CBC4DA" w14:textId="77777777" w:rsidR="003866F1" w:rsidRDefault="00A75F5C">
      <w:pPr>
        <w:spacing w:after="0" w:line="240" w:lineRule="auto"/>
      </w:pPr>
      <w:r>
        <w:rPr>
          <w:rFonts w:ascii="Courier New" w:eastAsia="Courier New" w:hAnsi="Courier New"/>
          <w:sz w:val="9"/>
        </w:rPr>
        <w:t xml:space="preserve">        &lt;!-- Neighbourhood input (shown dynamically when city has neighbourhoods) --&gt;</w:t>
      </w:r>
    </w:p>
    <w:p w14:paraId="654BBAC1" w14:textId="77777777" w:rsidR="003866F1" w:rsidRDefault="00A75F5C">
      <w:pPr>
        <w:spacing w:after="0" w:line="240" w:lineRule="auto"/>
      </w:pPr>
      <w:r>
        <w:rPr>
          <w:rFonts w:ascii="Courier New" w:eastAsia="Courier New" w:hAnsi="Courier New"/>
          <w:sz w:val="9"/>
        </w:rPr>
        <w:t xml:space="preserve">        &lt;div id="neighbourhoodGroup" style="display:none;margin-top:12px;padding-top:12px;borde</w:t>
      </w:r>
    </w:p>
    <w:p w14:paraId="25487CF8" w14:textId="77777777" w:rsidR="003866F1" w:rsidRDefault="00A75F5C">
      <w:pPr>
        <w:spacing w:after="0" w:line="240" w:lineRule="auto"/>
      </w:pPr>
      <w:r>
        <w:rPr>
          <w:rFonts w:ascii="Courier New" w:eastAsia="Courier New" w:hAnsi="Courier New"/>
          <w:sz w:val="9"/>
        </w:rPr>
        <w:t xml:space="preserve">  r-top:1.5px dashed var(--lavender-200);"&gt;</w:t>
      </w:r>
    </w:p>
    <w:p w14:paraId="68EEFD6C" w14:textId="77777777" w:rsidR="003866F1" w:rsidRDefault="00A75F5C">
      <w:pPr>
        <w:spacing w:after="0" w:line="240" w:lineRule="auto"/>
      </w:pPr>
      <w:r>
        <w:rPr>
          <w:rFonts w:ascii="Courier New" w:eastAsia="Courier New" w:hAnsi="Courier New"/>
          <w:sz w:val="9"/>
        </w:rPr>
        <w:t xml:space="preserve">          &lt;label style="font-size:12px;font-weight:700;color:var(--lavender-700);display:flex;a</w:t>
      </w:r>
    </w:p>
    <w:p w14:paraId="337D1571" w14:textId="77777777" w:rsidR="003866F1" w:rsidRDefault="00A75F5C">
      <w:pPr>
        <w:spacing w:after="0" w:line="240" w:lineRule="auto"/>
      </w:pPr>
      <w:r>
        <w:rPr>
          <w:rFonts w:ascii="Courier New" w:eastAsia="Courier New" w:hAnsi="Courier New"/>
          <w:sz w:val="9"/>
        </w:rPr>
        <w:t xml:space="preserve">  lign-items:center;gap:5px;margin-bottom:6px;"&gt;</w:t>
      </w:r>
    </w:p>
    <w:p w14:paraId="60AC5788"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Neighbourhood / Area</w:t>
      </w:r>
    </w:p>
    <w:p w14:paraId="4EA6E12F" w14:textId="77777777" w:rsidR="003866F1" w:rsidRDefault="00A75F5C">
      <w:pPr>
        <w:spacing w:after="0" w:line="240" w:lineRule="auto"/>
      </w:pPr>
      <w:r>
        <w:rPr>
          <w:rFonts w:ascii="Courier New" w:eastAsia="Courier New" w:hAnsi="Courier New"/>
          <w:sz w:val="9"/>
        </w:rPr>
        <w:t xml:space="preserve">            &lt;span style="font-weight:400;color:var(--gray-400);font-size:11px;"&gt;— optional, imp</w:t>
      </w:r>
    </w:p>
    <w:p w14:paraId="7319ADAD" w14:textId="77777777" w:rsidR="003866F1" w:rsidRDefault="00A75F5C">
      <w:pPr>
        <w:spacing w:after="0" w:line="240" w:lineRule="auto"/>
      </w:pPr>
      <w:r>
        <w:rPr>
          <w:rFonts w:ascii="Courier New" w:eastAsia="Courier New" w:hAnsi="Courier New"/>
          <w:sz w:val="9"/>
        </w:rPr>
        <w:t xml:space="preserve">  roves accuracy&lt;/span&gt;</w:t>
      </w:r>
    </w:p>
    <w:p w14:paraId="3B28AB60" w14:textId="77777777" w:rsidR="003866F1" w:rsidRDefault="00A75F5C">
      <w:pPr>
        <w:spacing w:after="0" w:line="240" w:lineRule="auto"/>
      </w:pPr>
      <w:r>
        <w:rPr>
          <w:rFonts w:ascii="Courier New" w:eastAsia="Courier New" w:hAnsi="Courier New"/>
          <w:sz w:val="9"/>
        </w:rPr>
        <w:t xml:space="preserve">          &lt;/label&gt;</w:t>
      </w:r>
    </w:p>
    <w:p w14:paraId="22436083" w14:textId="77777777" w:rsidR="003866F1" w:rsidRDefault="00A75F5C">
      <w:pPr>
        <w:spacing w:after="0" w:line="240" w:lineRule="auto"/>
      </w:pPr>
      <w:r>
        <w:rPr>
          <w:rFonts w:ascii="Courier New" w:eastAsia="Courier New" w:hAnsi="Courier New"/>
          <w:sz w:val="9"/>
        </w:rPr>
        <w:t xml:space="preserve">          &lt;input</w:t>
      </w:r>
    </w:p>
    <w:p w14:paraId="0DDA44E1" w14:textId="77777777" w:rsidR="003866F1" w:rsidRDefault="00A75F5C">
      <w:pPr>
        <w:spacing w:after="0" w:line="240" w:lineRule="auto"/>
      </w:pPr>
      <w:r>
        <w:rPr>
          <w:rFonts w:ascii="Courier New" w:eastAsia="Courier New" w:hAnsi="Courier New"/>
          <w:sz w:val="9"/>
        </w:rPr>
        <w:t xml:space="preserve">            type="text"</w:t>
      </w:r>
    </w:p>
    <w:p w14:paraId="09912390" w14:textId="77777777" w:rsidR="003866F1" w:rsidRDefault="00A75F5C">
      <w:pPr>
        <w:spacing w:after="0" w:line="240" w:lineRule="auto"/>
      </w:pPr>
      <w:r>
        <w:rPr>
          <w:rFonts w:ascii="Courier New" w:eastAsia="Courier New" w:hAnsi="Courier New"/>
          <w:sz w:val="9"/>
        </w:rPr>
        <w:t xml:space="preserve">            class="form-control"</w:t>
      </w:r>
    </w:p>
    <w:p w14:paraId="200E0B27" w14:textId="77777777" w:rsidR="003866F1" w:rsidRDefault="00A75F5C">
      <w:pPr>
        <w:spacing w:after="0" w:line="240" w:lineRule="auto"/>
      </w:pPr>
      <w:r>
        <w:rPr>
          <w:rFonts w:ascii="Courier New" w:eastAsia="Courier New" w:hAnsi="Courier New"/>
          <w:sz w:val="9"/>
        </w:rPr>
        <w:t xml:space="preserve">            id="neighbourhood"</w:t>
      </w:r>
    </w:p>
    <w:p w14:paraId="55CEA7B7" w14:textId="77777777" w:rsidR="003866F1" w:rsidRDefault="00A75F5C">
      <w:pPr>
        <w:spacing w:after="0" w:line="240" w:lineRule="auto"/>
      </w:pPr>
      <w:r>
        <w:rPr>
          <w:rFonts w:ascii="Courier New" w:eastAsia="Courier New" w:hAnsi="Courier New"/>
          <w:sz w:val="9"/>
        </w:rPr>
        <w:t xml:space="preserve">            placeholder="e.g. Rohini, Patel Nagar, Defence Colony…"</w:t>
      </w:r>
    </w:p>
    <w:p w14:paraId="7404FB6F" w14:textId="77777777" w:rsidR="003866F1" w:rsidRDefault="00A75F5C">
      <w:pPr>
        <w:spacing w:after="0" w:line="240" w:lineRule="auto"/>
      </w:pPr>
      <w:r>
        <w:rPr>
          <w:rFonts w:ascii="Courier New" w:eastAsia="Courier New" w:hAnsi="Courier New"/>
          <w:sz w:val="9"/>
        </w:rPr>
        <w:t xml:space="preserve">            list="neighbourhoodList"</w:t>
      </w:r>
    </w:p>
    <w:p w14:paraId="7E2EB700" w14:textId="77777777" w:rsidR="003866F1" w:rsidRDefault="00A75F5C">
      <w:pPr>
        <w:spacing w:after="0" w:line="240" w:lineRule="auto"/>
      </w:pPr>
      <w:r>
        <w:rPr>
          <w:rFonts w:ascii="Courier New" w:eastAsia="Courier New" w:hAnsi="Courier New"/>
          <w:sz w:val="9"/>
        </w:rPr>
        <w:t xml:space="preserve">            autocomplete="off"</w:t>
      </w:r>
    </w:p>
    <w:p w14:paraId="612F6792" w14:textId="77777777" w:rsidR="003866F1" w:rsidRDefault="00A75F5C">
      <w:pPr>
        <w:spacing w:after="0" w:line="240" w:lineRule="auto"/>
      </w:pPr>
      <w:r>
        <w:rPr>
          <w:rFonts w:ascii="Courier New" w:eastAsia="Courier New" w:hAnsi="Courier New"/>
          <w:sz w:val="9"/>
        </w:rPr>
        <w:t xml:space="preserve">            style="font-size:13px;"</w:t>
      </w:r>
    </w:p>
    <w:p w14:paraId="72A52D85" w14:textId="77777777" w:rsidR="003866F1" w:rsidRDefault="00A75F5C">
      <w:pPr>
        <w:spacing w:after="0" w:line="240" w:lineRule="auto"/>
      </w:pPr>
      <w:r>
        <w:rPr>
          <w:rFonts w:ascii="Courier New" w:eastAsia="Courier New" w:hAnsi="Courier New"/>
          <w:sz w:val="9"/>
        </w:rPr>
        <w:t xml:space="preserve">          /&gt;</w:t>
      </w:r>
    </w:p>
    <w:p w14:paraId="45D02D38" w14:textId="77777777" w:rsidR="003866F1" w:rsidRDefault="00A75F5C">
      <w:pPr>
        <w:spacing w:after="0" w:line="240" w:lineRule="auto"/>
      </w:pPr>
      <w:r>
        <w:rPr>
          <w:rFonts w:ascii="Courier New" w:eastAsia="Courier New" w:hAnsi="Courier New"/>
          <w:sz w:val="9"/>
        </w:rPr>
        <w:t xml:space="preserve">          &lt;datalist id="neighbourhoodList"&gt;&lt;/datalist&gt;</w:t>
      </w:r>
    </w:p>
    <w:p w14:paraId="5E639861" w14:textId="77777777" w:rsidR="003866F1" w:rsidRDefault="00A75F5C">
      <w:pPr>
        <w:spacing w:after="0" w:line="240" w:lineRule="auto"/>
      </w:pPr>
      <w:r>
        <w:rPr>
          <w:rFonts w:ascii="Courier New" w:eastAsia="Courier New" w:hAnsi="Courier New"/>
          <w:sz w:val="9"/>
        </w:rPr>
        <w:t xml:space="preserve">          &lt;div id="neighbourhoodHint" style="font-size:11px;color:var(--lavender-500);margin-to</w:t>
      </w:r>
    </w:p>
    <w:p w14:paraId="2DD9B5AE" w14:textId="77777777" w:rsidR="003866F1" w:rsidRDefault="00A75F5C">
      <w:pPr>
        <w:spacing w:after="0" w:line="240" w:lineRule="auto"/>
      </w:pPr>
      <w:r>
        <w:rPr>
          <w:rFonts w:ascii="Courier New" w:eastAsia="Courier New" w:hAnsi="Courier New"/>
          <w:sz w:val="9"/>
        </w:rPr>
        <w:t xml:space="preserve">  p:4px;font-weight:500;"&gt;&lt;/div&gt;</w:t>
      </w:r>
    </w:p>
    <w:p w14:paraId="141B9208" w14:textId="77777777" w:rsidR="003866F1" w:rsidRDefault="00A75F5C">
      <w:pPr>
        <w:spacing w:after="0" w:line="240" w:lineRule="auto"/>
      </w:pPr>
      <w:r>
        <w:rPr>
          <w:rFonts w:ascii="Courier New" w:eastAsia="Courier New" w:hAnsi="Courier New"/>
          <w:sz w:val="9"/>
        </w:rPr>
        <w:t xml:space="preserve">        &lt;/div&gt;</w:t>
      </w:r>
    </w:p>
    <w:p w14:paraId="00BDEAC4" w14:textId="77777777" w:rsidR="003866F1" w:rsidRDefault="00A75F5C">
      <w:pPr>
        <w:spacing w:after="0" w:line="240" w:lineRule="auto"/>
      </w:pPr>
      <w:r>
        <w:rPr>
          <w:rFonts w:ascii="Courier New" w:eastAsia="Courier New" w:hAnsi="Courier New"/>
          <w:sz w:val="9"/>
        </w:rPr>
        <w:t xml:space="preserve">      &lt;/div&gt;</w:t>
      </w:r>
    </w:p>
    <w:p w14:paraId="10E41AFA" w14:textId="77777777" w:rsidR="003866F1" w:rsidRDefault="00A75F5C">
      <w:pPr>
        <w:spacing w:after="0" w:line="240" w:lineRule="auto"/>
      </w:pPr>
      <w:r>
        <w:rPr>
          <w:rFonts w:ascii="Courier New" w:eastAsia="Courier New" w:hAnsi="Courier New"/>
          <w:sz w:val="9"/>
        </w:rPr>
        <w:t xml:space="preserve">      &lt;!-- END LOCATION WIZARD --&gt;</w:t>
      </w:r>
    </w:p>
    <w:p w14:paraId="19EB9E06" w14:textId="77777777" w:rsidR="003866F1" w:rsidRDefault="003866F1">
      <w:pPr>
        <w:spacing w:after="0" w:line="240" w:lineRule="auto"/>
      </w:pPr>
    </w:p>
    <w:p w14:paraId="7F1A09CE" w14:textId="77777777" w:rsidR="003866F1" w:rsidRDefault="00A75F5C">
      <w:pPr>
        <w:spacing w:after="0" w:line="240" w:lineRule="auto"/>
      </w:pPr>
      <w:r>
        <w:rPr>
          <w:rFonts w:ascii="Courier New" w:eastAsia="Courier New" w:hAnsi="Courier New"/>
          <w:sz w:val="9"/>
        </w:rPr>
        <w:t xml:space="preserve">      &lt;!-- ══════ INFLATION SECTION (auto-populated from country) ══════ --&gt;</w:t>
      </w:r>
    </w:p>
    <w:p w14:paraId="24F7202E" w14:textId="77777777" w:rsidR="003866F1" w:rsidRDefault="00A75F5C">
      <w:pPr>
        <w:spacing w:after="0" w:line="240" w:lineRule="auto"/>
      </w:pPr>
      <w:r>
        <w:rPr>
          <w:rFonts w:ascii="Courier New" w:eastAsia="Courier New" w:hAnsi="Courier New"/>
          <w:sz w:val="9"/>
        </w:rPr>
        <w:t xml:space="preserve">      &lt;div class="inflation-section"&gt;</w:t>
      </w:r>
    </w:p>
    <w:p w14:paraId="379A5C01" w14:textId="77777777" w:rsidR="003866F1" w:rsidRDefault="00A75F5C">
      <w:pPr>
        <w:spacing w:after="0" w:line="240" w:lineRule="auto"/>
      </w:pPr>
      <w:r>
        <w:rPr>
          <w:rFonts w:ascii="Courier New" w:eastAsia="Courier New" w:hAnsi="Courier New"/>
          <w:sz w:val="9"/>
        </w:rPr>
        <w:t xml:space="preserve">        &lt;div class="section-label"&gt;</w:t>
      </w:r>
      <w:r>
        <w:rPr>
          <w:rFonts w:ascii="Courier New" w:eastAsia="Courier New" w:hAnsi="Courier New"/>
          <w:sz w:val="9"/>
        </w:rPr>
        <w:t>📊</w:t>
      </w:r>
      <w:r>
        <w:rPr>
          <w:rFonts w:ascii="Courier New" w:eastAsia="Courier New" w:hAnsi="Courier New"/>
          <w:sz w:val="9"/>
        </w:rPr>
        <w:t xml:space="preserve"> Inflation Rate&lt;/div&gt;</w:t>
      </w:r>
    </w:p>
    <w:p w14:paraId="37C85D4B" w14:textId="77777777" w:rsidR="003866F1" w:rsidRDefault="003866F1">
      <w:pPr>
        <w:spacing w:after="0" w:line="240" w:lineRule="auto"/>
      </w:pPr>
    </w:p>
    <w:p w14:paraId="1CAFD24D" w14:textId="77777777" w:rsidR="003866F1" w:rsidRDefault="00A75F5C">
      <w:pPr>
        <w:spacing w:after="0" w:line="240" w:lineRule="auto"/>
      </w:pPr>
      <w:r>
        <w:rPr>
          <w:rFonts w:ascii="Courier New" w:eastAsia="Courier New" w:hAnsi="Courier New"/>
          <w:sz w:val="9"/>
        </w:rPr>
        <w:t xml:space="preserve">        &lt;div class="inflation-status loading" id="inflationLoading"&gt;</w:t>
      </w:r>
    </w:p>
    <w:p w14:paraId="20239576" w14:textId="77777777" w:rsidR="003866F1" w:rsidRDefault="00A75F5C">
      <w:pPr>
        <w:spacing w:after="0" w:line="240" w:lineRule="auto"/>
      </w:pPr>
      <w:r>
        <w:rPr>
          <w:rFonts w:ascii="Courier New" w:eastAsia="Courier New" w:hAnsi="Courier New"/>
          <w:sz w:val="9"/>
        </w:rPr>
        <w:t xml:space="preserve">          &lt;div class="mini-spinner"&gt;&lt;/div&gt;</w:t>
      </w:r>
    </w:p>
    <w:p w14:paraId="1029A045" w14:textId="77777777" w:rsidR="003866F1" w:rsidRDefault="00A75F5C">
      <w:pPr>
        <w:spacing w:after="0" w:line="240" w:lineRule="auto"/>
      </w:pPr>
      <w:r>
        <w:rPr>
          <w:rFonts w:ascii="Courier New" w:eastAsia="Courier New" w:hAnsi="Courier New"/>
          <w:sz w:val="9"/>
        </w:rPr>
        <w:t xml:space="preserve">          &lt;span&gt;Fetching live inflation rate…&lt;/span&gt;</w:t>
      </w:r>
    </w:p>
    <w:p w14:paraId="27F626B9" w14:textId="77777777" w:rsidR="003866F1" w:rsidRDefault="00A75F5C">
      <w:pPr>
        <w:spacing w:after="0" w:line="240" w:lineRule="auto"/>
      </w:pPr>
      <w:r>
        <w:rPr>
          <w:rFonts w:ascii="Courier New" w:eastAsia="Courier New" w:hAnsi="Courier New"/>
          <w:sz w:val="9"/>
        </w:rPr>
        <w:t xml:space="preserve">        &lt;/div&gt;</w:t>
      </w:r>
    </w:p>
    <w:p w14:paraId="29384EC4" w14:textId="77777777" w:rsidR="003866F1" w:rsidRDefault="00A75F5C">
      <w:pPr>
        <w:spacing w:after="0" w:line="240" w:lineRule="auto"/>
      </w:pPr>
      <w:r>
        <w:rPr>
          <w:rFonts w:ascii="Courier New" w:eastAsia="Courier New" w:hAnsi="Courier New"/>
          <w:sz w:val="9"/>
        </w:rPr>
        <w:t xml:space="preserve">        &lt;div class="inflation-status success" id="inflationSuccess"&gt;</w:t>
      </w:r>
    </w:p>
    <w:p w14:paraId="70327A96" w14:textId="77777777" w:rsidR="003866F1" w:rsidRDefault="00A75F5C">
      <w:pPr>
        <w:spacing w:after="0" w:line="240" w:lineRule="auto"/>
      </w:pPr>
      <w:r>
        <w:rPr>
          <w:rFonts w:ascii="Courier New" w:eastAsia="Courier New" w:hAnsi="Courier New"/>
          <w:sz w:val="9"/>
        </w:rPr>
        <w:t xml:space="preserve">          &lt;span&gt;✅&lt;/span&gt;</w:t>
      </w:r>
    </w:p>
    <w:p w14:paraId="5B95ADF9" w14:textId="77777777" w:rsidR="003866F1" w:rsidRDefault="00A75F5C">
      <w:pPr>
        <w:spacing w:after="0" w:line="240" w:lineRule="auto"/>
      </w:pPr>
      <w:r>
        <w:rPr>
          <w:rFonts w:ascii="Courier New" w:eastAsia="Courier New" w:hAnsi="Courier New"/>
          <w:sz w:val="9"/>
        </w:rPr>
        <w:t xml:space="preserve">          &lt;span id="inflationSuccessMsg"&gt;&lt;/span&gt;</w:t>
      </w:r>
    </w:p>
    <w:p w14:paraId="18400F70" w14:textId="77777777" w:rsidR="003866F1" w:rsidRDefault="00A75F5C">
      <w:pPr>
        <w:spacing w:after="0" w:line="240" w:lineRule="auto"/>
      </w:pPr>
      <w:r>
        <w:rPr>
          <w:rFonts w:ascii="Courier New" w:eastAsia="Courier New" w:hAnsi="Courier New"/>
          <w:sz w:val="9"/>
        </w:rPr>
        <w:t xml:space="preserve">        &lt;/div&gt;</w:t>
      </w:r>
    </w:p>
    <w:p w14:paraId="6C9CF754" w14:textId="77777777" w:rsidR="003866F1" w:rsidRDefault="00A75F5C">
      <w:pPr>
        <w:spacing w:after="0" w:line="240" w:lineRule="auto"/>
      </w:pPr>
      <w:r>
        <w:rPr>
          <w:rFonts w:ascii="Courier New" w:eastAsia="Courier New" w:hAnsi="Courier New"/>
          <w:sz w:val="9"/>
        </w:rPr>
        <w:t xml:space="preserve">        &lt;div class="inflation-status error" id="inflationError"&gt;</w:t>
      </w:r>
    </w:p>
    <w:p w14:paraId="5CC941D5" w14:textId="77777777" w:rsidR="003866F1" w:rsidRDefault="00A75F5C">
      <w:pPr>
        <w:spacing w:after="0" w:line="240" w:lineRule="auto"/>
      </w:pPr>
      <w:r>
        <w:rPr>
          <w:rFonts w:ascii="Courier New" w:eastAsia="Courier New" w:hAnsi="Courier New"/>
          <w:sz w:val="9"/>
        </w:rPr>
        <w:t xml:space="preserve">          &lt;span&gt;⚠</w:t>
      </w:r>
      <w:r>
        <w:rPr>
          <w:rFonts w:ascii="Courier New" w:eastAsia="Courier New" w:hAnsi="Courier New"/>
          <w:sz w:val="9"/>
        </w:rPr>
        <w:t>️</w:t>
      </w:r>
      <w:r>
        <w:rPr>
          <w:rFonts w:ascii="Courier New" w:eastAsia="Courier New" w:hAnsi="Courier New"/>
          <w:sz w:val="9"/>
        </w:rPr>
        <w:t>&lt;/span&gt;</w:t>
      </w:r>
    </w:p>
    <w:p w14:paraId="2FEF6D02" w14:textId="77777777" w:rsidR="003866F1" w:rsidRDefault="00A75F5C">
      <w:pPr>
        <w:spacing w:after="0" w:line="240" w:lineRule="auto"/>
      </w:pPr>
      <w:r>
        <w:rPr>
          <w:rFonts w:ascii="Courier New" w:eastAsia="Courier New" w:hAnsi="Courier New"/>
          <w:sz w:val="9"/>
        </w:rPr>
        <w:t xml:space="preserve">          &lt;span id="inflationErrorMsg"&gt;&lt;/span&gt;</w:t>
      </w:r>
    </w:p>
    <w:p w14:paraId="0F35BD65" w14:textId="77777777" w:rsidR="003866F1" w:rsidRDefault="00A75F5C">
      <w:pPr>
        <w:spacing w:after="0" w:line="240" w:lineRule="auto"/>
      </w:pPr>
      <w:r>
        <w:rPr>
          <w:rFonts w:ascii="Courier New" w:eastAsia="Courier New" w:hAnsi="Courier New"/>
          <w:sz w:val="9"/>
        </w:rPr>
        <w:t xml:space="preserve">        &lt;/div&gt;</w:t>
      </w:r>
    </w:p>
    <w:p w14:paraId="1BAF931A" w14:textId="77777777" w:rsidR="003866F1" w:rsidRDefault="003866F1">
      <w:pPr>
        <w:spacing w:after="0" w:line="240" w:lineRule="auto"/>
      </w:pPr>
    </w:p>
    <w:p w14:paraId="39AB03E5" w14:textId="77777777" w:rsidR="003866F1" w:rsidRDefault="00A75F5C">
      <w:pPr>
        <w:spacing w:after="0" w:line="240" w:lineRule="auto"/>
      </w:pPr>
      <w:r>
        <w:rPr>
          <w:rFonts w:ascii="Courier New" w:eastAsia="Courier New" w:hAnsi="Courier New"/>
          <w:sz w:val="9"/>
        </w:rPr>
        <w:t xml:space="preserve">        &lt;!-- Manual override --&gt;</w:t>
      </w:r>
    </w:p>
    <w:p w14:paraId="70C12B8D" w14:textId="77777777" w:rsidR="003866F1" w:rsidRDefault="00A75F5C">
      <w:pPr>
        <w:spacing w:after="0" w:line="240" w:lineRule="auto"/>
      </w:pPr>
      <w:r>
        <w:rPr>
          <w:rFonts w:ascii="Courier New" w:eastAsia="Courier New" w:hAnsi="Courier New"/>
          <w:sz w:val="9"/>
        </w:rPr>
        <w:t xml:space="preserve">        &lt;div style="margin-top:8px;"&gt;</w:t>
      </w:r>
    </w:p>
    <w:p w14:paraId="3DB0A560" w14:textId="77777777" w:rsidR="003866F1" w:rsidRDefault="00A75F5C">
      <w:pPr>
        <w:spacing w:after="0" w:line="240" w:lineRule="auto"/>
      </w:pPr>
      <w:r>
        <w:rPr>
          <w:rFonts w:ascii="Courier New" w:eastAsia="Courier New" w:hAnsi="Courier New"/>
          <w:sz w:val="9"/>
        </w:rPr>
        <w:t xml:space="preserve">          &lt;label style="font-size:12px;color:var(--gray-500);"&gt;Override / enter manually (%):&lt;/</w:t>
      </w:r>
    </w:p>
    <w:p w14:paraId="3CC5361B" w14:textId="77777777" w:rsidR="003866F1" w:rsidRDefault="00A75F5C">
      <w:pPr>
        <w:spacing w:after="0" w:line="240" w:lineRule="auto"/>
      </w:pPr>
      <w:r>
        <w:rPr>
          <w:rFonts w:ascii="Courier New" w:eastAsia="Courier New" w:hAnsi="Courier New"/>
          <w:sz w:val="9"/>
        </w:rPr>
        <w:t xml:space="preserve">  label&gt;</w:t>
      </w:r>
    </w:p>
    <w:p w14:paraId="74B988AA" w14:textId="77777777" w:rsidR="003866F1" w:rsidRDefault="00A75F5C">
      <w:pPr>
        <w:spacing w:after="0" w:line="240" w:lineRule="auto"/>
      </w:pPr>
      <w:r>
        <w:rPr>
          <w:rFonts w:ascii="Courier New" w:eastAsia="Courier New" w:hAnsi="Courier New"/>
          <w:sz w:val="9"/>
        </w:rPr>
        <w:t xml:space="preserve">          &lt;input type="number" class="form-control" id="manualInflation"</w:t>
      </w:r>
    </w:p>
    <w:p w14:paraId="0CBCE051" w14:textId="77777777" w:rsidR="003866F1" w:rsidRDefault="00A75F5C">
      <w:pPr>
        <w:spacing w:after="0" w:line="240" w:lineRule="auto"/>
      </w:pPr>
      <w:r>
        <w:rPr>
          <w:rFonts w:ascii="Courier New" w:eastAsia="Courier New" w:hAnsi="Courier New"/>
          <w:sz w:val="9"/>
        </w:rPr>
        <w:t xml:space="preserve">            placeholder="e.g. 5.5" step="0.1" min="0" max="100"</w:t>
      </w:r>
    </w:p>
    <w:p w14:paraId="44F62EF6" w14:textId="77777777" w:rsidR="003866F1" w:rsidRDefault="00A75F5C">
      <w:pPr>
        <w:spacing w:after="0" w:line="240" w:lineRule="auto"/>
      </w:pPr>
      <w:r>
        <w:rPr>
          <w:rFonts w:ascii="Courier New" w:eastAsia="Courier New" w:hAnsi="Courier New"/>
          <w:sz w:val="9"/>
        </w:rPr>
        <w:t xml:space="preserve">            style="margin-top:4px;"</w:t>
      </w:r>
    </w:p>
    <w:p w14:paraId="33745B4D" w14:textId="77777777" w:rsidR="003866F1" w:rsidRDefault="00A75F5C">
      <w:pPr>
        <w:spacing w:after="0" w:line="240" w:lineRule="auto"/>
      </w:pPr>
      <w:r>
        <w:rPr>
          <w:rFonts w:ascii="Courier New" w:eastAsia="Courier New" w:hAnsi="Courier New"/>
          <w:sz w:val="9"/>
        </w:rPr>
        <w:t xml:space="preserve">            oninput="onManualInflationInput()"/&gt;</w:t>
      </w:r>
    </w:p>
    <w:p w14:paraId="11DF5AD6" w14:textId="77777777" w:rsidR="003866F1" w:rsidRDefault="00A75F5C">
      <w:pPr>
        <w:spacing w:after="0" w:line="240" w:lineRule="auto"/>
      </w:pPr>
      <w:r>
        <w:rPr>
          <w:rFonts w:ascii="Courier New" w:eastAsia="Courier New" w:hAnsi="Courier New"/>
          <w:sz w:val="9"/>
        </w:rPr>
        <w:t xml:space="preserve">        &lt;/div&gt;</w:t>
      </w:r>
    </w:p>
    <w:p w14:paraId="40AC909E" w14:textId="77777777" w:rsidR="003866F1" w:rsidRDefault="00A75F5C">
      <w:pPr>
        <w:spacing w:after="0" w:line="240" w:lineRule="auto"/>
      </w:pPr>
      <w:r>
        <w:rPr>
          <w:rFonts w:ascii="Courier New" w:eastAsia="Courier New" w:hAnsi="Courier New"/>
          <w:sz w:val="9"/>
        </w:rPr>
        <w:t xml:space="preserve">      &lt;/div&gt;</w:t>
      </w:r>
    </w:p>
    <w:p w14:paraId="3734E52D" w14:textId="77777777" w:rsidR="003866F1" w:rsidRDefault="003866F1">
      <w:pPr>
        <w:spacing w:after="0" w:line="240" w:lineRule="auto"/>
      </w:pPr>
    </w:p>
    <w:p w14:paraId="0348B8C8" w14:textId="77777777" w:rsidR="003866F1" w:rsidRDefault="00A75F5C">
      <w:pPr>
        <w:spacing w:after="0" w:line="240" w:lineRule="auto"/>
      </w:pPr>
      <w:r>
        <w:rPr>
          <w:rFonts w:ascii="Courier New" w:eastAsia="Courier New" w:hAnsi="Courier New"/>
          <w:sz w:val="9"/>
        </w:rPr>
        <w:t xml:space="preserve">      &lt;div class="alert alert-error" id="predictAlert" style="display:none;"&gt;</w:t>
      </w:r>
    </w:p>
    <w:p w14:paraId="17E5846F" w14:textId="77777777" w:rsidR="003866F1" w:rsidRDefault="00A75F5C">
      <w:pPr>
        <w:spacing w:after="0" w:line="240" w:lineRule="auto"/>
      </w:pPr>
      <w:r>
        <w:rPr>
          <w:rFonts w:ascii="Courier New" w:eastAsia="Courier New" w:hAnsi="Courier New"/>
          <w:sz w:val="9"/>
        </w:rPr>
        <w:t xml:space="preserve">        &lt;span id="predictAlertMsg"&gt;&lt;/span&gt;</w:t>
      </w:r>
    </w:p>
    <w:p w14:paraId="5B165D82" w14:textId="77777777" w:rsidR="003866F1" w:rsidRDefault="00A75F5C">
      <w:pPr>
        <w:spacing w:after="0" w:line="240" w:lineRule="auto"/>
      </w:pPr>
      <w:r>
        <w:rPr>
          <w:rFonts w:ascii="Courier New" w:eastAsia="Courier New" w:hAnsi="Courier New"/>
          <w:sz w:val="9"/>
        </w:rPr>
        <w:t xml:space="preserve">      &lt;/div&gt;</w:t>
      </w:r>
    </w:p>
    <w:p w14:paraId="040E2424" w14:textId="77777777" w:rsidR="003866F1" w:rsidRDefault="003866F1">
      <w:pPr>
        <w:spacing w:after="0" w:line="240" w:lineRule="auto"/>
      </w:pPr>
    </w:p>
    <w:p w14:paraId="2D8D1960" w14:textId="77777777" w:rsidR="003866F1" w:rsidRDefault="00A75F5C">
      <w:pPr>
        <w:spacing w:after="0" w:line="240" w:lineRule="auto"/>
      </w:pPr>
      <w:r>
        <w:rPr>
          <w:rFonts w:ascii="Courier New" w:eastAsia="Courier New" w:hAnsi="Courier New"/>
          <w:sz w:val="9"/>
        </w:rPr>
        <w:t xml:space="preserve">      &lt;button class="btn btn-primary btn-lg" style="width:100%;margin-top:8px;" onclick="runPre</w:t>
      </w:r>
    </w:p>
    <w:p w14:paraId="1913365E" w14:textId="77777777" w:rsidR="003866F1" w:rsidRDefault="00A75F5C">
      <w:pPr>
        <w:spacing w:after="0" w:line="240" w:lineRule="auto"/>
      </w:pPr>
      <w:r>
        <w:rPr>
          <w:rFonts w:ascii="Courier New" w:eastAsia="Courier New" w:hAnsi="Courier New"/>
          <w:sz w:val="9"/>
        </w:rPr>
        <w:t xml:space="preserve">  diction()"&gt;</w:t>
      </w:r>
    </w:p>
    <w:p w14:paraId="11197A5C" w14:textId="77777777" w:rsidR="003866F1" w:rsidRDefault="00A75F5C">
      <w:pPr>
        <w:spacing w:after="0" w:line="240" w:lineRule="auto"/>
      </w:pPr>
      <w:r>
        <w:rPr>
          <w:rFonts w:ascii="Courier New" w:eastAsia="Courier New" w:hAnsi="Courier New"/>
          <w:sz w:val="9"/>
        </w:rPr>
        <w:t xml:space="preserve">        </w:t>
      </w:r>
      <w:r>
        <w:rPr>
          <w:rFonts w:ascii="Courier New" w:eastAsia="Courier New" w:hAnsi="Courier New"/>
          <w:sz w:val="9"/>
        </w:rPr>
        <w:t>🔮</w:t>
      </w:r>
      <w:r>
        <w:rPr>
          <w:rFonts w:ascii="Courier New" w:eastAsia="Courier New" w:hAnsi="Courier New"/>
          <w:sz w:val="9"/>
        </w:rPr>
        <w:t xml:space="preserve"> Predict Price</w:t>
      </w:r>
    </w:p>
    <w:p w14:paraId="1977D678" w14:textId="77777777" w:rsidR="003866F1" w:rsidRDefault="00A75F5C">
      <w:pPr>
        <w:spacing w:after="0" w:line="240" w:lineRule="auto"/>
      </w:pPr>
      <w:r>
        <w:rPr>
          <w:rFonts w:ascii="Courier New" w:eastAsia="Courier New" w:hAnsi="Courier New"/>
          <w:sz w:val="9"/>
        </w:rPr>
        <w:t xml:space="preserve">      &lt;/button&gt;</w:t>
      </w:r>
    </w:p>
    <w:p w14:paraId="256B722B" w14:textId="77777777" w:rsidR="003866F1" w:rsidRDefault="00A75F5C">
      <w:pPr>
        <w:spacing w:after="0" w:line="240" w:lineRule="auto"/>
      </w:pPr>
      <w:r>
        <w:rPr>
          <w:rFonts w:ascii="Courier New" w:eastAsia="Courier New" w:hAnsi="Courier New"/>
          <w:sz w:val="9"/>
        </w:rPr>
        <w:t xml:space="preserve">    &lt;/div&gt;</w:t>
      </w:r>
    </w:p>
    <w:p w14:paraId="2607946B" w14:textId="77777777" w:rsidR="003866F1" w:rsidRDefault="00A75F5C">
      <w:pPr>
        <w:spacing w:after="0" w:line="240" w:lineRule="auto"/>
      </w:pPr>
      <w:r>
        <w:rPr>
          <w:rFonts w:ascii="Courier New" w:eastAsia="Courier New" w:hAnsi="Courier New"/>
          <w:sz w:val="9"/>
        </w:rPr>
        <w:t xml:space="preserve">    &lt;!-- END LEFT PANEL --&gt;</w:t>
      </w:r>
    </w:p>
    <w:p w14:paraId="0BD59A93" w14:textId="77777777" w:rsidR="003866F1" w:rsidRDefault="003866F1">
      <w:pPr>
        <w:spacing w:after="0" w:line="240" w:lineRule="auto"/>
      </w:pPr>
    </w:p>
    <w:p w14:paraId="1C97BABE" w14:textId="77777777" w:rsidR="003866F1" w:rsidRDefault="00A75F5C">
      <w:pPr>
        <w:spacing w:after="0" w:line="240" w:lineRule="auto"/>
      </w:pPr>
      <w:r>
        <w:rPr>
          <w:rFonts w:ascii="Courier New" w:eastAsia="Courier New" w:hAnsi="Courier New"/>
          <w:sz w:val="9"/>
        </w:rPr>
        <w:t xml:space="preserve">    &lt;!-- ═══════════ RIGHT: RESULTS ═══════════ --&gt;</w:t>
      </w:r>
    </w:p>
    <w:p w14:paraId="03E3CD7D" w14:textId="77777777" w:rsidR="003866F1" w:rsidRDefault="00A75F5C">
      <w:pPr>
        <w:spacing w:after="0" w:line="240" w:lineRule="auto"/>
      </w:pPr>
      <w:r>
        <w:rPr>
          <w:rFonts w:ascii="Courier New" w:eastAsia="Courier New" w:hAnsi="Courier New"/>
          <w:sz w:val="9"/>
        </w:rPr>
        <w:t xml:space="preserve">    &lt;div style="flex:1;min-width:0;"&gt;</w:t>
      </w:r>
    </w:p>
    <w:p w14:paraId="554EEC4E" w14:textId="77777777" w:rsidR="003866F1" w:rsidRDefault="003866F1">
      <w:pPr>
        <w:spacing w:after="0" w:line="240" w:lineRule="auto"/>
      </w:pPr>
    </w:p>
    <w:p w14:paraId="4FCC5981" w14:textId="77777777" w:rsidR="003866F1" w:rsidRDefault="00A75F5C">
      <w:pPr>
        <w:spacing w:after="0" w:line="240" w:lineRule="auto"/>
      </w:pPr>
      <w:r>
        <w:rPr>
          <w:rFonts w:ascii="Courier New" w:eastAsia="Courier New" w:hAnsi="Courier New"/>
          <w:sz w:val="9"/>
        </w:rPr>
        <w:t xml:space="preserve">      &lt;!-- Mock notice (shown when backend is offline) --&gt;</w:t>
      </w:r>
    </w:p>
    <w:p w14:paraId="6D929CA7" w14:textId="77777777" w:rsidR="003866F1" w:rsidRDefault="00A75F5C">
      <w:pPr>
        <w:spacing w:after="0" w:line="240" w:lineRule="auto"/>
      </w:pPr>
      <w:r>
        <w:rPr>
          <w:rFonts w:ascii="Courier New" w:eastAsia="Courier New" w:hAnsi="Courier New"/>
          <w:sz w:val="9"/>
        </w:rPr>
        <w:t xml:space="preserve">      &lt;div id="mockNotice" style="display:none;align-items:center;gap:10px;</w:t>
      </w:r>
    </w:p>
    <w:p w14:paraId="2C909700" w14:textId="77777777" w:rsidR="003866F1" w:rsidRDefault="00A75F5C">
      <w:pPr>
        <w:spacing w:after="0" w:line="240" w:lineRule="auto"/>
      </w:pPr>
      <w:r>
        <w:rPr>
          <w:rFonts w:ascii="Courier New" w:eastAsia="Courier New" w:hAnsi="Courier New"/>
          <w:sz w:val="9"/>
        </w:rPr>
        <w:t xml:space="preserve">           background:linear-gradient(90deg,#fef3c7,#fde68a);</w:t>
      </w:r>
    </w:p>
    <w:p w14:paraId="41FD96DE" w14:textId="77777777" w:rsidR="003866F1" w:rsidRDefault="00A75F5C">
      <w:pPr>
        <w:spacing w:after="0" w:line="240" w:lineRule="auto"/>
      </w:pPr>
      <w:r>
        <w:rPr>
          <w:rFonts w:ascii="Courier New" w:eastAsia="Courier New" w:hAnsi="Courier New"/>
          <w:sz w:val="9"/>
        </w:rPr>
        <w:t xml:space="preserve">           border:1.5px solid #f59e0b;border-radius:10px;</w:t>
      </w:r>
    </w:p>
    <w:p w14:paraId="3891A182" w14:textId="77777777" w:rsidR="003866F1" w:rsidRDefault="00A75F5C">
      <w:pPr>
        <w:spacing w:after="0" w:line="240" w:lineRule="auto"/>
      </w:pPr>
      <w:r>
        <w:rPr>
          <w:rFonts w:ascii="Courier New" w:eastAsia="Courier New" w:hAnsi="Courier New"/>
          <w:sz w:val="9"/>
        </w:rPr>
        <w:t xml:space="preserve">           padding:12px 16px;margin-bottom:14px;font-size:13px;color:#92400e;font-weight:500;"&gt;</w:t>
      </w:r>
    </w:p>
    <w:p w14:paraId="45EDD06B" w14:textId="77777777" w:rsidR="003866F1" w:rsidRDefault="00A75F5C">
      <w:pPr>
        <w:spacing w:after="0" w:line="240" w:lineRule="auto"/>
      </w:pPr>
      <w:r>
        <w:rPr>
          <w:rFonts w:ascii="Courier New" w:eastAsia="Courier New" w:hAnsi="Courier New"/>
          <w:sz w:val="9"/>
        </w:rPr>
        <w:t xml:space="preserve">        &lt;span style="font-size:18px;"&gt;⚡&lt;/span&gt;</w:t>
      </w:r>
    </w:p>
    <w:p w14:paraId="4F616AB1" w14:textId="77777777" w:rsidR="003866F1" w:rsidRDefault="00A75F5C">
      <w:pPr>
        <w:spacing w:after="0" w:line="240" w:lineRule="auto"/>
      </w:pPr>
      <w:r>
        <w:rPr>
          <w:rFonts w:ascii="Courier New" w:eastAsia="Courier New" w:hAnsi="Courier New"/>
          <w:sz w:val="9"/>
        </w:rPr>
        <w:t xml:space="preserve">        &lt;span&gt;&lt;strong&gt;Live preview mode&lt;/strong&gt; — Python backend offline.</w:t>
      </w:r>
    </w:p>
    <w:p w14:paraId="6746EFA0" w14:textId="77777777" w:rsidR="003866F1" w:rsidRDefault="00A75F5C">
      <w:pPr>
        <w:spacing w:after="0" w:line="240" w:lineRule="auto"/>
      </w:pPr>
      <w:r>
        <w:rPr>
          <w:rFonts w:ascii="Courier New" w:eastAsia="Courier New" w:hAnsi="Courier New"/>
          <w:sz w:val="9"/>
        </w:rPr>
        <w:t xml:space="preserve">        Showing browser-side ML estimates. Run</w:t>
      </w:r>
    </w:p>
    <w:p w14:paraId="2763B979" w14:textId="77777777" w:rsidR="003866F1" w:rsidRDefault="00A75F5C">
      <w:pPr>
        <w:spacing w:after="0" w:line="240" w:lineRule="auto"/>
      </w:pPr>
      <w:r>
        <w:rPr>
          <w:rFonts w:ascii="Courier New" w:eastAsia="Courier New" w:hAnsi="Courier New"/>
          <w:sz w:val="9"/>
        </w:rPr>
        <w:t xml:space="preserve">        &lt;code style="background:rgba(0,0,0,.08);padding:2px 6px;border-radius:4px;"&gt;python app.</w:t>
      </w:r>
    </w:p>
    <w:p w14:paraId="37CF2376" w14:textId="77777777" w:rsidR="003866F1" w:rsidRDefault="00A75F5C">
      <w:pPr>
        <w:spacing w:after="0" w:line="240" w:lineRule="auto"/>
      </w:pPr>
      <w:r>
        <w:rPr>
          <w:rFonts w:ascii="Courier New" w:eastAsia="Courier New" w:hAnsi="Courier New"/>
          <w:sz w:val="9"/>
        </w:rPr>
        <w:t xml:space="preserve">  py&lt;/code&gt;</w:t>
      </w:r>
    </w:p>
    <w:p w14:paraId="20902ACE" w14:textId="77777777" w:rsidR="003866F1" w:rsidRDefault="00A75F5C">
      <w:pPr>
        <w:spacing w:after="0" w:line="240" w:lineRule="auto"/>
      </w:pPr>
      <w:r>
        <w:rPr>
          <w:rFonts w:ascii="Courier New" w:eastAsia="Courier New" w:hAnsi="Courier New"/>
          <w:sz w:val="9"/>
        </w:rPr>
        <w:t xml:space="preserve">        for full model accuracy.&lt;/span&gt;</w:t>
      </w:r>
    </w:p>
    <w:p w14:paraId="55C6D882" w14:textId="77777777" w:rsidR="003866F1" w:rsidRDefault="00A75F5C">
      <w:pPr>
        <w:spacing w:after="0" w:line="240" w:lineRule="auto"/>
      </w:pPr>
      <w:r>
        <w:rPr>
          <w:rFonts w:ascii="Courier New" w:eastAsia="Courier New" w:hAnsi="Courier New"/>
          <w:sz w:val="9"/>
        </w:rPr>
        <w:t xml:space="preserve">      &lt;/div&gt;</w:t>
      </w:r>
    </w:p>
    <w:p w14:paraId="486CCB7E" w14:textId="77777777" w:rsidR="003866F1" w:rsidRDefault="003866F1">
      <w:pPr>
        <w:spacing w:after="0" w:line="240" w:lineRule="auto"/>
      </w:pPr>
    </w:p>
    <w:p w14:paraId="10C77991" w14:textId="77777777" w:rsidR="003866F1" w:rsidRDefault="00A75F5C">
      <w:pPr>
        <w:spacing w:after="0" w:line="240" w:lineRule="auto"/>
      </w:pPr>
      <w:r>
        <w:rPr>
          <w:rFonts w:ascii="Courier New" w:eastAsia="Courier New" w:hAnsi="Courier New"/>
          <w:sz w:val="9"/>
        </w:rPr>
        <w:t xml:space="preserve">      &lt;!-- Loading spinner --&gt;</w:t>
      </w:r>
    </w:p>
    <w:p w14:paraId="4F8F6C84" w14:textId="77777777" w:rsidR="003866F1" w:rsidRDefault="00A75F5C">
      <w:pPr>
        <w:spacing w:after="0" w:line="240" w:lineRule="auto"/>
      </w:pPr>
      <w:r>
        <w:rPr>
          <w:rFonts w:ascii="Courier New" w:eastAsia="Courier New" w:hAnsi="Courier New"/>
          <w:sz w:val="9"/>
        </w:rPr>
        <w:t xml:space="preserve">      &lt;div id="loadingPanel" style="display:none;align-items:center;justify-content:center;padd</w:t>
      </w:r>
    </w:p>
    <w:p w14:paraId="4C42F0AC" w14:textId="77777777" w:rsidR="003866F1" w:rsidRDefault="00A75F5C">
      <w:pPr>
        <w:spacing w:after="0" w:line="240" w:lineRule="auto"/>
      </w:pPr>
      <w:r>
        <w:rPr>
          <w:rFonts w:ascii="Courier New" w:eastAsia="Courier New" w:hAnsi="Courier New"/>
          <w:sz w:val="9"/>
        </w:rPr>
        <w:t xml:space="preserve">  ing:4rem;"&gt;</w:t>
      </w:r>
    </w:p>
    <w:p w14:paraId="3F17E5D4" w14:textId="77777777" w:rsidR="003866F1" w:rsidRDefault="00A75F5C">
      <w:pPr>
        <w:spacing w:after="0" w:line="240" w:lineRule="auto"/>
      </w:pPr>
      <w:r>
        <w:rPr>
          <w:rFonts w:ascii="Courier New" w:eastAsia="Courier New" w:hAnsi="Courier New"/>
          <w:sz w:val="9"/>
        </w:rPr>
        <w:t xml:space="preserve">        &lt;div style="text-align:center;"&gt;</w:t>
      </w:r>
    </w:p>
    <w:p w14:paraId="12D8CCB6" w14:textId="77777777" w:rsidR="003866F1" w:rsidRDefault="00A75F5C">
      <w:pPr>
        <w:spacing w:after="0" w:line="240" w:lineRule="auto"/>
      </w:pPr>
      <w:r>
        <w:rPr>
          <w:rFonts w:ascii="Courier New" w:eastAsia="Courier New" w:hAnsi="Courier New"/>
          <w:sz w:val="9"/>
        </w:rPr>
        <w:t xml:space="preserve">          &lt;div class="spinner"&gt;&lt;/div&gt;</w:t>
      </w:r>
    </w:p>
    <w:p w14:paraId="22321BAA" w14:textId="77777777" w:rsidR="003866F1" w:rsidRDefault="00A75F5C">
      <w:pPr>
        <w:spacing w:after="0" w:line="240" w:lineRule="auto"/>
      </w:pPr>
      <w:r>
        <w:rPr>
          <w:rFonts w:ascii="Courier New" w:eastAsia="Courier New" w:hAnsi="Courier New"/>
          <w:sz w:val="9"/>
        </w:rPr>
        <w:lastRenderedPageBreak/>
        <w:t xml:space="preserve">          &lt;p style="color:var(--lavender-600);font-weight:500;margin-top:16px;"&gt;Running all 4 M</w:t>
      </w:r>
    </w:p>
    <w:p w14:paraId="775C0F6A" w14:textId="77777777" w:rsidR="003866F1" w:rsidRDefault="00A75F5C">
      <w:pPr>
        <w:spacing w:after="0" w:line="240" w:lineRule="auto"/>
      </w:pPr>
      <w:r>
        <w:rPr>
          <w:rFonts w:ascii="Courier New" w:eastAsia="Courier New" w:hAnsi="Courier New"/>
          <w:sz w:val="9"/>
        </w:rPr>
        <w:t xml:space="preserve">  L models…&lt;/p&gt;</w:t>
      </w:r>
    </w:p>
    <w:p w14:paraId="21C83A5D" w14:textId="77777777" w:rsidR="003866F1" w:rsidRDefault="00A75F5C">
      <w:pPr>
        <w:spacing w:after="0" w:line="240" w:lineRule="auto"/>
      </w:pPr>
      <w:r>
        <w:rPr>
          <w:rFonts w:ascii="Courier New" w:eastAsia="Courier New" w:hAnsi="Courier New"/>
          <w:sz w:val="9"/>
        </w:rPr>
        <w:t xml:space="preserve">        &lt;/div&gt;</w:t>
      </w:r>
    </w:p>
    <w:p w14:paraId="1973C825" w14:textId="77777777" w:rsidR="003866F1" w:rsidRDefault="00A75F5C">
      <w:pPr>
        <w:spacing w:after="0" w:line="240" w:lineRule="auto"/>
      </w:pPr>
      <w:r>
        <w:rPr>
          <w:rFonts w:ascii="Courier New" w:eastAsia="Courier New" w:hAnsi="Courier New"/>
          <w:sz w:val="9"/>
        </w:rPr>
        <w:t xml:space="preserve">      &lt;/div&gt;</w:t>
      </w:r>
    </w:p>
    <w:p w14:paraId="09D1FC6D" w14:textId="77777777" w:rsidR="003866F1" w:rsidRDefault="003866F1">
      <w:pPr>
        <w:spacing w:after="0" w:line="240" w:lineRule="auto"/>
      </w:pPr>
    </w:p>
    <w:p w14:paraId="57CD91ED" w14:textId="77777777" w:rsidR="003866F1" w:rsidRDefault="00A75F5C">
      <w:pPr>
        <w:spacing w:after="0" w:line="240" w:lineRule="auto"/>
      </w:pPr>
      <w:r>
        <w:rPr>
          <w:rFonts w:ascii="Courier New" w:eastAsia="Courier New" w:hAnsi="Courier New"/>
          <w:sz w:val="9"/>
        </w:rPr>
        <w:t xml:space="preserve">      &lt;!-- Results --&gt;</w:t>
      </w:r>
    </w:p>
    <w:p w14:paraId="04641103" w14:textId="77777777" w:rsidR="003866F1" w:rsidRDefault="00A75F5C">
      <w:pPr>
        <w:spacing w:after="0" w:line="240" w:lineRule="auto"/>
      </w:pPr>
      <w:r>
        <w:rPr>
          <w:rFonts w:ascii="Courier New" w:eastAsia="Courier New" w:hAnsi="Courier New"/>
          <w:sz w:val="9"/>
        </w:rPr>
        <w:t xml:space="preserve">      &lt;div id="resultsPanel" style="display:none;"&gt;</w:t>
      </w:r>
    </w:p>
    <w:p w14:paraId="0DED4063" w14:textId="77777777" w:rsidR="003866F1" w:rsidRDefault="003866F1">
      <w:pPr>
        <w:spacing w:after="0" w:line="240" w:lineRule="auto"/>
      </w:pPr>
    </w:p>
    <w:p w14:paraId="61CBD474" w14:textId="77777777" w:rsidR="003866F1" w:rsidRDefault="00A75F5C">
      <w:pPr>
        <w:spacing w:after="0" w:line="240" w:lineRule="auto"/>
      </w:pPr>
      <w:r>
        <w:rPr>
          <w:rFonts w:ascii="Courier New" w:eastAsia="Courier New" w:hAnsi="Courier New"/>
          <w:sz w:val="9"/>
        </w:rPr>
        <w:t xml:space="preserve">        &lt;!-- Location context banner --&gt;</w:t>
      </w:r>
    </w:p>
    <w:p w14:paraId="63A252B6" w14:textId="77777777" w:rsidR="003866F1" w:rsidRDefault="00A75F5C">
      <w:pPr>
        <w:spacing w:after="0" w:line="240" w:lineRule="auto"/>
      </w:pPr>
      <w:r>
        <w:rPr>
          <w:rFonts w:ascii="Courier New" w:eastAsia="Courier New" w:hAnsi="Courier New"/>
          <w:sz w:val="9"/>
        </w:rPr>
        <w:t xml:space="preserve">        &lt;div class="location-context-banner" id="locationBanner"&gt;</w:t>
      </w:r>
    </w:p>
    <w:p w14:paraId="654BF186" w14:textId="77777777" w:rsidR="003866F1" w:rsidRDefault="00A75F5C">
      <w:pPr>
        <w:spacing w:after="0" w:line="240" w:lineRule="auto"/>
      </w:pPr>
      <w:r>
        <w:rPr>
          <w:rFonts w:ascii="Courier New" w:eastAsia="Courier New" w:hAnsi="Courier New"/>
          <w:sz w:val="9"/>
        </w:rPr>
        <w:t xml:space="preserve">          &lt;span&gt;</w:t>
      </w:r>
      <w:r>
        <w:rPr>
          <w:rFonts w:ascii="Courier New" w:eastAsia="Courier New" w:hAnsi="Courier New"/>
          <w:sz w:val="9"/>
        </w:rPr>
        <w:t>📍</w:t>
      </w:r>
      <w:r>
        <w:rPr>
          <w:rFonts w:ascii="Courier New" w:eastAsia="Courier New" w:hAnsi="Courier New"/>
          <w:sz w:val="9"/>
        </w:rPr>
        <w:t>&lt;/span&gt;</w:t>
      </w:r>
    </w:p>
    <w:p w14:paraId="2D7D809E" w14:textId="77777777" w:rsidR="003866F1" w:rsidRDefault="00A75F5C">
      <w:pPr>
        <w:spacing w:after="0" w:line="240" w:lineRule="auto"/>
      </w:pPr>
      <w:r>
        <w:rPr>
          <w:rFonts w:ascii="Courier New" w:eastAsia="Courier New" w:hAnsi="Courier New"/>
          <w:sz w:val="9"/>
        </w:rPr>
        <w:t xml:space="preserve">          &lt;span class="lc-item" id="bannerCountry"&gt;&lt;/span&gt;</w:t>
      </w:r>
    </w:p>
    <w:p w14:paraId="42BBE632" w14:textId="77777777" w:rsidR="003866F1" w:rsidRDefault="00A75F5C">
      <w:pPr>
        <w:spacing w:after="0" w:line="240" w:lineRule="auto"/>
      </w:pPr>
      <w:r>
        <w:rPr>
          <w:rFonts w:ascii="Courier New" w:eastAsia="Courier New" w:hAnsi="Courier New"/>
          <w:sz w:val="9"/>
        </w:rPr>
        <w:t xml:space="preserve">          &lt;span class="lc-sep"&gt;›&lt;/span&gt;</w:t>
      </w:r>
    </w:p>
    <w:p w14:paraId="3D7AD9DD" w14:textId="77777777" w:rsidR="003866F1" w:rsidRDefault="00A75F5C">
      <w:pPr>
        <w:spacing w:after="0" w:line="240" w:lineRule="auto"/>
      </w:pPr>
      <w:r>
        <w:rPr>
          <w:rFonts w:ascii="Courier New" w:eastAsia="Courier New" w:hAnsi="Courier New"/>
          <w:sz w:val="9"/>
        </w:rPr>
        <w:t xml:space="preserve">          &lt;span class="lc-item" id="bannerState"&gt;&lt;/span&gt;</w:t>
      </w:r>
    </w:p>
    <w:p w14:paraId="2D04DAFD" w14:textId="77777777" w:rsidR="003866F1" w:rsidRDefault="00A75F5C">
      <w:pPr>
        <w:spacing w:after="0" w:line="240" w:lineRule="auto"/>
      </w:pPr>
      <w:r>
        <w:rPr>
          <w:rFonts w:ascii="Courier New" w:eastAsia="Courier New" w:hAnsi="Courier New"/>
          <w:sz w:val="9"/>
        </w:rPr>
        <w:t xml:space="preserve">          &lt;span class="lc-sep"&gt;›&lt;/span&gt;</w:t>
      </w:r>
    </w:p>
    <w:p w14:paraId="2E51DE5F" w14:textId="77777777" w:rsidR="003866F1" w:rsidRDefault="00A75F5C">
      <w:pPr>
        <w:spacing w:after="0" w:line="240" w:lineRule="auto"/>
      </w:pPr>
      <w:r>
        <w:rPr>
          <w:rFonts w:ascii="Courier New" w:eastAsia="Courier New" w:hAnsi="Courier New"/>
          <w:sz w:val="9"/>
        </w:rPr>
        <w:t xml:space="preserve">          &lt;span class="lc-item" id="bannerCity"&gt;&lt;/span&gt;</w:t>
      </w:r>
    </w:p>
    <w:p w14:paraId="15CCC0C6" w14:textId="77777777" w:rsidR="003866F1" w:rsidRDefault="00A75F5C">
      <w:pPr>
        <w:spacing w:after="0" w:line="240" w:lineRule="auto"/>
      </w:pPr>
      <w:r>
        <w:rPr>
          <w:rFonts w:ascii="Courier New" w:eastAsia="Courier New" w:hAnsi="Courier New"/>
          <w:sz w:val="9"/>
        </w:rPr>
        <w:t xml:space="preserve">          &lt;span class="lc-sep"&gt;·&lt;/span&gt;</w:t>
      </w:r>
    </w:p>
    <w:p w14:paraId="6B0C32BC" w14:textId="77777777" w:rsidR="003866F1" w:rsidRDefault="00A75F5C">
      <w:pPr>
        <w:spacing w:after="0" w:line="240" w:lineRule="auto"/>
      </w:pPr>
      <w:r>
        <w:rPr>
          <w:rFonts w:ascii="Courier New" w:eastAsia="Courier New" w:hAnsi="Courier New"/>
          <w:sz w:val="9"/>
        </w:rPr>
        <w:t xml:space="preserve">          &lt;span class="lc-item" id="bannerAreaType"&gt;&lt;/span&gt;</w:t>
      </w:r>
    </w:p>
    <w:p w14:paraId="4E034916" w14:textId="77777777" w:rsidR="003866F1" w:rsidRDefault="00A75F5C">
      <w:pPr>
        <w:spacing w:after="0" w:line="240" w:lineRule="auto"/>
      </w:pPr>
      <w:r>
        <w:rPr>
          <w:rFonts w:ascii="Courier New" w:eastAsia="Courier New" w:hAnsi="Courier New"/>
          <w:sz w:val="9"/>
        </w:rPr>
        <w:t xml:space="preserve">        &lt;/div&gt;</w:t>
      </w:r>
    </w:p>
    <w:p w14:paraId="6F17B552" w14:textId="77777777" w:rsidR="003866F1" w:rsidRDefault="003866F1">
      <w:pPr>
        <w:spacing w:after="0" w:line="240" w:lineRule="auto"/>
      </w:pPr>
    </w:p>
    <w:p w14:paraId="7B93ECF1" w14:textId="77777777" w:rsidR="003866F1" w:rsidRDefault="00A75F5C">
      <w:pPr>
        <w:spacing w:after="0" w:line="240" w:lineRule="auto"/>
      </w:pPr>
      <w:r>
        <w:rPr>
          <w:rFonts w:ascii="Courier New" w:eastAsia="Courier New" w:hAnsi="Courier New"/>
          <w:sz w:val="9"/>
        </w:rPr>
        <w:t xml:space="preserve">        &lt;!-- Best price card --&gt;</w:t>
      </w:r>
    </w:p>
    <w:p w14:paraId="74F5D7F4" w14:textId="77777777" w:rsidR="003866F1" w:rsidRDefault="00A75F5C">
      <w:pPr>
        <w:spacing w:after="0" w:line="240" w:lineRule="auto"/>
      </w:pPr>
      <w:r>
        <w:rPr>
          <w:rFonts w:ascii="Courier New" w:eastAsia="Courier New" w:hAnsi="Courier New"/>
          <w:sz w:val="9"/>
        </w:rPr>
        <w:t xml:space="preserve">        &lt;div class="best-result-card"&gt;</w:t>
      </w:r>
    </w:p>
    <w:p w14:paraId="166A95F7" w14:textId="77777777" w:rsidR="003866F1" w:rsidRDefault="00A75F5C">
      <w:pPr>
        <w:spacing w:after="0" w:line="240" w:lineRule="auto"/>
      </w:pPr>
      <w:r>
        <w:rPr>
          <w:rFonts w:ascii="Courier New" w:eastAsia="Courier New" w:hAnsi="Courier New"/>
          <w:sz w:val="9"/>
        </w:rPr>
        <w:t xml:space="preserve">          &lt;div class="best-label"&gt;</w:t>
      </w:r>
      <w:r>
        <w:rPr>
          <w:rFonts w:ascii="Courier New" w:eastAsia="Courier New" w:hAnsi="Courier New"/>
          <w:sz w:val="9"/>
        </w:rPr>
        <w:t>🏆</w:t>
      </w:r>
      <w:r>
        <w:rPr>
          <w:rFonts w:ascii="Courier New" w:eastAsia="Courier New" w:hAnsi="Courier New"/>
          <w:sz w:val="9"/>
        </w:rPr>
        <w:t xml:space="preserve"> Best ML Predicted Price (Base)&lt;/div&gt;</w:t>
      </w:r>
    </w:p>
    <w:p w14:paraId="1207F4FB" w14:textId="77777777" w:rsidR="003866F1" w:rsidRDefault="00A75F5C">
      <w:pPr>
        <w:spacing w:after="0" w:line="240" w:lineRule="auto"/>
      </w:pPr>
      <w:r>
        <w:rPr>
          <w:rFonts w:ascii="Courier New" w:eastAsia="Courier New" w:hAnsi="Courier New"/>
          <w:sz w:val="9"/>
        </w:rPr>
        <w:t xml:space="preserve">          &lt;div class="best-price" id="bestPrice"&gt;$0&lt;/div&gt;</w:t>
      </w:r>
    </w:p>
    <w:p w14:paraId="564E0943" w14:textId="77777777" w:rsidR="003866F1" w:rsidRDefault="00A75F5C">
      <w:pPr>
        <w:spacing w:after="0" w:line="240" w:lineRule="auto"/>
      </w:pPr>
      <w:r>
        <w:rPr>
          <w:rFonts w:ascii="Courier New" w:eastAsia="Courier New" w:hAnsi="Courier New"/>
          <w:sz w:val="9"/>
        </w:rPr>
        <w:t xml:space="preserve">          &lt;div class="best-model" id="bestModelLabel"&gt;by Model&lt;/div&gt;</w:t>
      </w:r>
    </w:p>
    <w:p w14:paraId="0AC64581" w14:textId="77777777" w:rsidR="003866F1" w:rsidRDefault="00A75F5C">
      <w:pPr>
        <w:spacing w:after="0" w:line="240" w:lineRule="auto"/>
      </w:pPr>
      <w:r>
        <w:rPr>
          <w:rFonts w:ascii="Courier New" w:eastAsia="Courier New" w:hAnsi="Courier New"/>
          <w:sz w:val="9"/>
        </w:rPr>
        <w:t xml:space="preserve">          &lt;p class="best-reason" id="bestReason"&gt;&lt;/p&gt;</w:t>
      </w:r>
    </w:p>
    <w:p w14:paraId="73652A7F" w14:textId="77777777" w:rsidR="003866F1" w:rsidRDefault="00A75F5C">
      <w:pPr>
        <w:spacing w:after="0" w:line="240" w:lineRule="auto"/>
      </w:pPr>
      <w:r>
        <w:rPr>
          <w:rFonts w:ascii="Courier New" w:eastAsia="Courier New" w:hAnsi="Courier New"/>
          <w:sz w:val="9"/>
        </w:rPr>
        <w:t xml:space="preserve">          &lt;div id="countryTag" style="display:none;margin-top:8px;font-size:12px;background:rgb</w:t>
      </w:r>
    </w:p>
    <w:p w14:paraId="0B1C32AA" w14:textId="77777777" w:rsidR="003866F1" w:rsidRDefault="00A75F5C">
      <w:pPr>
        <w:spacing w:after="0" w:line="240" w:lineRule="auto"/>
      </w:pPr>
      <w:r>
        <w:rPr>
          <w:rFonts w:ascii="Courier New" w:eastAsia="Courier New" w:hAnsi="Courier New"/>
          <w:sz w:val="9"/>
        </w:rPr>
        <w:t xml:space="preserve">  a(255,255,255,0.15);border-radius:20px;padding:4px 14px;color:white;"&gt;&lt;/div&gt;</w:t>
      </w:r>
    </w:p>
    <w:p w14:paraId="53D06638" w14:textId="77777777" w:rsidR="003866F1" w:rsidRDefault="00A75F5C">
      <w:pPr>
        <w:spacing w:after="0" w:line="240" w:lineRule="auto"/>
      </w:pPr>
      <w:r>
        <w:rPr>
          <w:rFonts w:ascii="Courier New" w:eastAsia="Courier New" w:hAnsi="Courier New"/>
          <w:sz w:val="9"/>
        </w:rPr>
        <w:t xml:space="preserve">          &lt;div id="locMultiBadge" style="display:none;text-align:center;margin-top:6px;"&gt;&lt;/div&gt;</w:t>
      </w:r>
    </w:p>
    <w:p w14:paraId="7CEE509A" w14:textId="77777777" w:rsidR="003866F1" w:rsidRDefault="00A75F5C">
      <w:pPr>
        <w:spacing w:after="0" w:line="240" w:lineRule="auto"/>
      </w:pPr>
      <w:r>
        <w:rPr>
          <w:rFonts w:ascii="Courier New" w:eastAsia="Courier New" w:hAnsi="Courier New"/>
          <w:sz w:val="9"/>
        </w:rPr>
        <w:t xml:space="preserve">          &lt;div style="display:flex;gap:12px;justify-content:center;margin-top:16px;flex-wrap:wr</w:t>
      </w:r>
    </w:p>
    <w:p w14:paraId="5D97111D" w14:textId="77777777" w:rsidR="003866F1" w:rsidRDefault="00A75F5C">
      <w:pPr>
        <w:spacing w:after="0" w:line="240" w:lineRule="auto"/>
      </w:pPr>
      <w:r>
        <w:rPr>
          <w:rFonts w:ascii="Courier New" w:eastAsia="Courier New" w:hAnsi="Courier New"/>
          <w:sz w:val="9"/>
        </w:rPr>
        <w:t xml:space="preserve">  ap;"&gt;</w:t>
      </w:r>
    </w:p>
    <w:p w14:paraId="07787867" w14:textId="77777777" w:rsidR="003866F1" w:rsidRDefault="00A75F5C">
      <w:pPr>
        <w:spacing w:after="0" w:line="240" w:lineRule="auto"/>
      </w:pPr>
      <w:r>
        <w:rPr>
          <w:rFonts w:ascii="Courier New" w:eastAsia="Courier New" w:hAnsi="Courier New"/>
          <w:sz w:val="9"/>
        </w:rPr>
        <w:t xml:space="preserve">            &lt;a href="report.html" class="btn" style="background:rgba(255,255,255,.2);color:whit</w:t>
      </w:r>
    </w:p>
    <w:p w14:paraId="33AFCC5A" w14:textId="77777777" w:rsidR="003866F1" w:rsidRDefault="00A75F5C">
      <w:pPr>
        <w:spacing w:after="0" w:line="240" w:lineRule="auto"/>
      </w:pPr>
      <w:r>
        <w:rPr>
          <w:rFonts w:ascii="Courier New" w:eastAsia="Courier New" w:hAnsi="Courier New"/>
          <w:sz w:val="9"/>
        </w:rPr>
        <w:t xml:space="preserve">  e;border:2px solid rgba(255,255,255,.5);"&gt;</w:t>
      </w:r>
      <w:r>
        <w:rPr>
          <w:rFonts w:ascii="Courier New" w:eastAsia="Courier New" w:hAnsi="Courier New"/>
          <w:sz w:val="9"/>
        </w:rPr>
        <w:t>📊</w:t>
      </w:r>
      <w:r>
        <w:rPr>
          <w:rFonts w:ascii="Courier New" w:eastAsia="Courier New" w:hAnsi="Courier New"/>
          <w:sz w:val="9"/>
        </w:rPr>
        <w:t xml:space="preserve"> Generate Report&lt;/a&gt;</w:t>
      </w:r>
    </w:p>
    <w:p w14:paraId="7A3F76BA" w14:textId="77777777" w:rsidR="003866F1" w:rsidRDefault="00A75F5C">
      <w:pPr>
        <w:spacing w:after="0" w:line="240" w:lineRule="auto"/>
      </w:pPr>
      <w:r>
        <w:rPr>
          <w:rFonts w:ascii="Courier New" w:eastAsia="Courier New" w:hAnsi="Courier New"/>
          <w:sz w:val="9"/>
        </w:rPr>
        <w:t xml:space="preserve">            &lt;a href="history.html" class="btn" style="background:rgba(255,255,255,.15);color:wh</w:t>
      </w:r>
    </w:p>
    <w:p w14:paraId="6FBABC32" w14:textId="77777777" w:rsidR="003866F1" w:rsidRDefault="00A75F5C">
      <w:pPr>
        <w:spacing w:after="0" w:line="240" w:lineRule="auto"/>
      </w:pPr>
      <w:r>
        <w:rPr>
          <w:rFonts w:ascii="Courier New" w:eastAsia="Courier New" w:hAnsi="Courier New"/>
          <w:sz w:val="9"/>
        </w:rPr>
        <w:t xml:space="preserve">  ite;border:2px solid rgba(255,255,255,.4);"&gt;</w:t>
      </w:r>
      <w:r>
        <w:rPr>
          <w:rFonts w:ascii="Courier New" w:eastAsia="Courier New" w:hAnsi="Courier New"/>
          <w:sz w:val="9"/>
        </w:rPr>
        <w:t>📋</w:t>
      </w:r>
      <w:r>
        <w:rPr>
          <w:rFonts w:ascii="Courier New" w:eastAsia="Courier New" w:hAnsi="Courier New"/>
          <w:sz w:val="9"/>
        </w:rPr>
        <w:t xml:space="preserve"> View History&lt;/a&gt;</w:t>
      </w:r>
    </w:p>
    <w:p w14:paraId="69D2C977" w14:textId="77777777" w:rsidR="003866F1" w:rsidRDefault="00A75F5C">
      <w:pPr>
        <w:spacing w:after="0" w:line="240" w:lineRule="auto"/>
      </w:pPr>
      <w:r>
        <w:rPr>
          <w:rFonts w:ascii="Courier New" w:eastAsia="Courier New" w:hAnsi="Courier New"/>
          <w:sz w:val="9"/>
        </w:rPr>
        <w:t xml:space="preserve">          &lt;/div&gt;</w:t>
      </w:r>
    </w:p>
    <w:p w14:paraId="5687CB72" w14:textId="77777777" w:rsidR="003866F1" w:rsidRDefault="00A75F5C">
      <w:pPr>
        <w:spacing w:after="0" w:line="240" w:lineRule="auto"/>
      </w:pPr>
      <w:r>
        <w:rPr>
          <w:rFonts w:ascii="Courier New" w:eastAsia="Courier New" w:hAnsi="Courier New"/>
          <w:sz w:val="9"/>
        </w:rPr>
        <w:t xml:space="preserve">        &lt;/div&gt;</w:t>
      </w:r>
    </w:p>
    <w:p w14:paraId="3294BFDD" w14:textId="77777777" w:rsidR="003866F1" w:rsidRDefault="003866F1">
      <w:pPr>
        <w:spacing w:after="0" w:line="240" w:lineRule="auto"/>
      </w:pPr>
    </w:p>
    <w:p w14:paraId="0F9146E6" w14:textId="77777777" w:rsidR="003866F1" w:rsidRDefault="00A75F5C">
      <w:pPr>
        <w:spacing w:after="0" w:line="240" w:lineRule="auto"/>
      </w:pPr>
      <w:r>
        <w:rPr>
          <w:rFonts w:ascii="Courier New" w:eastAsia="Courier New" w:hAnsi="Courier New"/>
          <w:sz w:val="9"/>
        </w:rPr>
        <w:t xml:space="preserve">        &lt;!-- Inflation adjusted --&gt;</w:t>
      </w:r>
    </w:p>
    <w:p w14:paraId="53598F37" w14:textId="77777777" w:rsidR="003866F1" w:rsidRDefault="00A75F5C">
      <w:pPr>
        <w:spacing w:after="0" w:line="240" w:lineRule="auto"/>
      </w:pPr>
      <w:r>
        <w:rPr>
          <w:rFonts w:ascii="Courier New" w:eastAsia="Courier New" w:hAnsi="Courier New"/>
          <w:sz w:val="9"/>
        </w:rPr>
        <w:t xml:space="preserve">        &lt;div id="inflationAdjustedCard" style="display:none;"&gt;</w:t>
      </w:r>
    </w:p>
    <w:p w14:paraId="2DD80A85" w14:textId="77777777" w:rsidR="003866F1" w:rsidRDefault="00A75F5C">
      <w:pPr>
        <w:spacing w:after="0" w:line="240" w:lineRule="auto"/>
      </w:pPr>
      <w:r>
        <w:rPr>
          <w:rFonts w:ascii="Courier New" w:eastAsia="Courier New" w:hAnsi="Courier New"/>
          <w:sz w:val="9"/>
        </w:rPr>
        <w:t xml:space="preserve">          &lt;div class="adjusted-price-card"&gt;</w:t>
      </w:r>
    </w:p>
    <w:p w14:paraId="54186C7A" w14:textId="77777777" w:rsidR="003866F1" w:rsidRDefault="00A75F5C">
      <w:pPr>
        <w:spacing w:after="0" w:line="240" w:lineRule="auto"/>
      </w:pPr>
      <w:r>
        <w:rPr>
          <w:rFonts w:ascii="Courier New" w:eastAsia="Courier New" w:hAnsi="Courier New"/>
          <w:sz w:val="9"/>
        </w:rPr>
        <w:t xml:space="preserve">            &lt;div&gt;</w:t>
      </w:r>
    </w:p>
    <w:p w14:paraId="48066E32" w14:textId="77777777" w:rsidR="003866F1" w:rsidRDefault="00A75F5C">
      <w:pPr>
        <w:spacing w:after="0" w:line="240" w:lineRule="auto"/>
      </w:pPr>
      <w:r>
        <w:rPr>
          <w:rFonts w:ascii="Courier New" w:eastAsia="Courier New" w:hAnsi="Courier New"/>
          <w:sz w:val="9"/>
        </w:rPr>
        <w:t xml:space="preserve">              &lt;div class="adj-label"&gt;</w:t>
      </w:r>
      <w:r>
        <w:rPr>
          <w:rFonts w:ascii="Courier New" w:eastAsia="Courier New" w:hAnsi="Courier New"/>
          <w:sz w:val="9"/>
        </w:rPr>
        <w:t>🌍</w:t>
      </w:r>
      <w:r>
        <w:rPr>
          <w:rFonts w:ascii="Courier New" w:eastAsia="Courier New" w:hAnsi="Courier New"/>
          <w:sz w:val="9"/>
        </w:rPr>
        <w:t xml:space="preserve"> Inflation-Adjusted Price&lt;/div&gt;</w:t>
      </w:r>
    </w:p>
    <w:p w14:paraId="39BE40E4" w14:textId="77777777" w:rsidR="003866F1" w:rsidRDefault="00A75F5C">
      <w:pPr>
        <w:spacing w:after="0" w:line="240" w:lineRule="auto"/>
      </w:pPr>
      <w:r>
        <w:rPr>
          <w:rFonts w:ascii="Courier New" w:eastAsia="Courier New" w:hAnsi="Courier New"/>
          <w:sz w:val="9"/>
        </w:rPr>
        <w:t xml:space="preserve">              &lt;div class="adj-price" id="adjustedPrice"&gt;$0&lt;/div&gt;</w:t>
      </w:r>
    </w:p>
    <w:p w14:paraId="52CC44AB" w14:textId="77777777" w:rsidR="003866F1" w:rsidRDefault="00A75F5C">
      <w:pPr>
        <w:spacing w:after="0" w:line="240" w:lineRule="auto"/>
      </w:pPr>
      <w:r>
        <w:rPr>
          <w:rFonts w:ascii="Courier New" w:eastAsia="Courier New" w:hAnsi="Courier New"/>
          <w:sz w:val="9"/>
        </w:rPr>
        <w:t xml:space="preserve">              &lt;div class="adj-info"  id="adjustedInfo"&gt;Based on inflation rate&lt;/div&gt;</w:t>
      </w:r>
    </w:p>
    <w:p w14:paraId="017325CC" w14:textId="77777777" w:rsidR="003866F1" w:rsidRDefault="00A75F5C">
      <w:pPr>
        <w:spacing w:after="0" w:line="240" w:lineRule="auto"/>
      </w:pPr>
      <w:r>
        <w:rPr>
          <w:rFonts w:ascii="Courier New" w:eastAsia="Courier New" w:hAnsi="Courier New"/>
          <w:sz w:val="9"/>
        </w:rPr>
        <w:t xml:space="preserve">            &lt;/div&gt;</w:t>
      </w:r>
    </w:p>
    <w:p w14:paraId="397DB623" w14:textId="77777777" w:rsidR="003866F1" w:rsidRDefault="00A75F5C">
      <w:pPr>
        <w:spacing w:after="0" w:line="240" w:lineRule="auto"/>
      </w:pPr>
      <w:r>
        <w:rPr>
          <w:rFonts w:ascii="Courier New" w:eastAsia="Courier New" w:hAnsi="Courier New"/>
          <w:sz w:val="9"/>
        </w:rPr>
        <w:t xml:space="preserve">            &lt;div class="inflation-badge"&gt;</w:t>
      </w:r>
    </w:p>
    <w:p w14:paraId="26C12AF1" w14:textId="77777777" w:rsidR="003866F1" w:rsidRDefault="00A75F5C">
      <w:pPr>
        <w:spacing w:after="0" w:line="240" w:lineRule="auto"/>
      </w:pPr>
      <w:r>
        <w:rPr>
          <w:rFonts w:ascii="Courier New" w:eastAsia="Courier New" w:hAnsi="Courier New"/>
          <w:sz w:val="9"/>
        </w:rPr>
        <w:t xml:space="preserve">              &lt;span class="rate" id="inflationRateDisplay"&gt;0%&lt;/span&gt;</w:t>
      </w:r>
    </w:p>
    <w:p w14:paraId="5B9936C4" w14:textId="77777777" w:rsidR="003866F1" w:rsidRDefault="00A75F5C">
      <w:pPr>
        <w:spacing w:after="0" w:line="240" w:lineRule="auto"/>
      </w:pPr>
      <w:r>
        <w:rPr>
          <w:rFonts w:ascii="Courier New" w:eastAsia="Courier New" w:hAnsi="Courier New"/>
          <w:sz w:val="9"/>
        </w:rPr>
        <w:t xml:space="preserve">              &lt;span&gt;Inflation Rate&lt;/span&gt;</w:t>
      </w:r>
    </w:p>
    <w:p w14:paraId="1FD6E787" w14:textId="77777777" w:rsidR="003866F1" w:rsidRDefault="00A75F5C">
      <w:pPr>
        <w:spacing w:after="0" w:line="240" w:lineRule="auto"/>
      </w:pPr>
      <w:r>
        <w:rPr>
          <w:rFonts w:ascii="Courier New" w:eastAsia="Courier New" w:hAnsi="Courier New"/>
          <w:sz w:val="9"/>
        </w:rPr>
        <w:t xml:space="preserve">            &lt;/div&gt;</w:t>
      </w:r>
    </w:p>
    <w:p w14:paraId="127CF638" w14:textId="77777777" w:rsidR="003866F1" w:rsidRDefault="00A75F5C">
      <w:pPr>
        <w:spacing w:after="0" w:line="240" w:lineRule="auto"/>
      </w:pPr>
      <w:r>
        <w:rPr>
          <w:rFonts w:ascii="Courier New" w:eastAsia="Courier New" w:hAnsi="Courier New"/>
          <w:sz w:val="9"/>
        </w:rPr>
        <w:t xml:space="preserve">          &lt;/div&gt;</w:t>
      </w:r>
    </w:p>
    <w:p w14:paraId="5EFE8374" w14:textId="77777777" w:rsidR="003866F1" w:rsidRDefault="00A75F5C">
      <w:pPr>
        <w:spacing w:after="0" w:line="240" w:lineRule="auto"/>
      </w:pPr>
      <w:r>
        <w:rPr>
          <w:rFonts w:ascii="Courier New" w:eastAsia="Courier New" w:hAnsi="Courier New"/>
          <w:sz w:val="9"/>
        </w:rPr>
        <w:t xml:space="preserve">          &lt;div style="background:var(--lavender-100);border-radius:var(--radius-sm);padding:12p</w:t>
      </w:r>
    </w:p>
    <w:p w14:paraId="6505F36C" w14:textId="77777777" w:rsidR="003866F1" w:rsidRDefault="00A75F5C">
      <w:pPr>
        <w:spacing w:after="0" w:line="240" w:lineRule="auto"/>
      </w:pPr>
      <w:r>
        <w:rPr>
          <w:rFonts w:ascii="Courier New" w:eastAsia="Courier New" w:hAnsi="Courier New"/>
          <w:sz w:val="9"/>
        </w:rPr>
        <w:t xml:space="preserve">  x 16px;margin-top:10px;font-size:13px;color:var(--lavender-700);border-left:3px solid var(--lav</w:t>
      </w:r>
    </w:p>
    <w:p w14:paraId="305860DC" w14:textId="77777777" w:rsidR="003866F1" w:rsidRDefault="00A75F5C">
      <w:pPr>
        <w:spacing w:after="0" w:line="240" w:lineRule="auto"/>
      </w:pPr>
      <w:r>
        <w:rPr>
          <w:rFonts w:ascii="Courier New" w:eastAsia="Courier New" w:hAnsi="Courier New"/>
          <w:sz w:val="9"/>
        </w:rPr>
        <w:t xml:space="preserve">  ender-400);"&gt;</w:t>
      </w:r>
    </w:p>
    <w:p w14:paraId="49889D9B" w14:textId="77777777" w:rsidR="003866F1" w:rsidRDefault="00A75F5C">
      <w:pPr>
        <w:spacing w:after="0" w:line="240" w:lineRule="auto"/>
      </w:pPr>
      <w:r>
        <w:rPr>
          <w:rFonts w:ascii="Courier New" w:eastAsia="Courier New" w:hAnsi="Courier New"/>
          <w:sz w:val="9"/>
        </w:rPr>
        <w:t xml:space="preserve">            &lt;span id="inflationExplainText"&gt;&lt;/span&gt;</w:t>
      </w:r>
    </w:p>
    <w:p w14:paraId="19131A4E" w14:textId="77777777" w:rsidR="003866F1" w:rsidRDefault="00A75F5C">
      <w:pPr>
        <w:spacing w:after="0" w:line="240" w:lineRule="auto"/>
      </w:pPr>
      <w:r>
        <w:rPr>
          <w:rFonts w:ascii="Courier New" w:eastAsia="Courier New" w:hAnsi="Courier New"/>
          <w:sz w:val="9"/>
        </w:rPr>
        <w:t xml:space="preserve">          &lt;/div&gt;</w:t>
      </w:r>
    </w:p>
    <w:p w14:paraId="0CE4D165" w14:textId="77777777" w:rsidR="003866F1" w:rsidRDefault="00A75F5C">
      <w:pPr>
        <w:spacing w:after="0" w:line="240" w:lineRule="auto"/>
      </w:pPr>
      <w:r>
        <w:rPr>
          <w:rFonts w:ascii="Courier New" w:eastAsia="Courier New" w:hAnsi="Courier New"/>
          <w:sz w:val="9"/>
        </w:rPr>
        <w:t xml:space="preserve">        &lt;/div&gt;</w:t>
      </w:r>
    </w:p>
    <w:p w14:paraId="4141C5DD" w14:textId="77777777" w:rsidR="003866F1" w:rsidRDefault="003866F1">
      <w:pPr>
        <w:spacing w:after="0" w:line="240" w:lineRule="auto"/>
      </w:pPr>
    </w:p>
    <w:p w14:paraId="135095A4" w14:textId="77777777" w:rsidR="003866F1" w:rsidRDefault="00A75F5C">
      <w:pPr>
        <w:spacing w:after="0" w:line="240" w:lineRule="auto"/>
      </w:pPr>
      <w:r>
        <w:rPr>
          <w:rFonts w:ascii="Courier New" w:eastAsia="Courier New" w:hAnsi="Courier New"/>
          <w:sz w:val="9"/>
        </w:rPr>
        <w:t xml:space="preserve">        &lt;!-- All 4 models --&gt;</w:t>
      </w:r>
    </w:p>
    <w:p w14:paraId="15896CB4" w14:textId="77777777" w:rsidR="003866F1" w:rsidRDefault="00A75F5C">
      <w:pPr>
        <w:spacing w:after="0" w:line="240" w:lineRule="auto"/>
      </w:pPr>
      <w:r>
        <w:rPr>
          <w:rFonts w:ascii="Courier New" w:eastAsia="Courier New" w:hAnsi="Courier New"/>
          <w:sz w:val="9"/>
        </w:rPr>
        <w:t xml:space="preserve">        &lt;div class="card" style="margin-top:20px;"&gt;</w:t>
      </w:r>
    </w:p>
    <w:p w14:paraId="541BEABD"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All 4 Algorithms Comparison&lt;/div&gt;</w:t>
      </w:r>
    </w:p>
    <w:p w14:paraId="4E093B16" w14:textId="77777777" w:rsidR="003866F1" w:rsidRDefault="00A75F5C">
      <w:pPr>
        <w:spacing w:after="0" w:line="240" w:lineRule="auto"/>
      </w:pPr>
      <w:r>
        <w:rPr>
          <w:rFonts w:ascii="Courier New" w:eastAsia="Courier New" w:hAnsi="Courier New"/>
          <w:sz w:val="9"/>
        </w:rPr>
        <w:t xml:space="preserve">          &lt;div id="modelCards" class="model-cards-grid"&gt;&lt;/div&gt;</w:t>
      </w:r>
    </w:p>
    <w:p w14:paraId="532CA072" w14:textId="77777777" w:rsidR="003866F1" w:rsidRDefault="00A75F5C">
      <w:pPr>
        <w:spacing w:after="0" w:line="240" w:lineRule="auto"/>
      </w:pPr>
      <w:r>
        <w:rPr>
          <w:rFonts w:ascii="Courier New" w:eastAsia="Courier New" w:hAnsi="Courier New"/>
          <w:sz w:val="9"/>
        </w:rPr>
        <w:t xml:space="preserve">        &lt;/div&gt;</w:t>
      </w:r>
    </w:p>
    <w:p w14:paraId="72140D01" w14:textId="77777777" w:rsidR="003866F1" w:rsidRDefault="003866F1">
      <w:pPr>
        <w:spacing w:after="0" w:line="240" w:lineRule="auto"/>
      </w:pPr>
    </w:p>
    <w:p w14:paraId="0643C62B" w14:textId="77777777" w:rsidR="003866F1" w:rsidRDefault="00A75F5C">
      <w:pPr>
        <w:spacing w:after="0" w:line="240" w:lineRule="auto"/>
      </w:pPr>
      <w:r>
        <w:rPr>
          <w:rFonts w:ascii="Courier New" w:eastAsia="Courier New" w:hAnsi="Courier New"/>
          <w:sz w:val="9"/>
        </w:rPr>
        <w:t xml:space="preserve">        &lt;!-- Best algo explanation --&gt;</w:t>
      </w:r>
    </w:p>
    <w:p w14:paraId="71161B30" w14:textId="77777777" w:rsidR="003866F1" w:rsidRDefault="00A75F5C">
      <w:pPr>
        <w:spacing w:after="0" w:line="240" w:lineRule="auto"/>
      </w:pPr>
      <w:r>
        <w:rPr>
          <w:rFonts w:ascii="Courier New" w:eastAsia="Courier New" w:hAnsi="Courier New"/>
          <w:sz w:val="9"/>
        </w:rPr>
        <w:t xml:space="preserve">        &lt;div class="card best-algo-card" style="margin-top:20px;"&gt;</w:t>
      </w:r>
    </w:p>
    <w:p w14:paraId="781DE9C9"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Why This Algorithm Is Best&lt;/div&gt;</w:t>
      </w:r>
    </w:p>
    <w:p w14:paraId="2E9EACD8" w14:textId="77777777" w:rsidR="003866F1" w:rsidRDefault="00A75F5C">
      <w:pPr>
        <w:spacing w:after="0" w:line="240" w:lineRule="auto"/>
      </w:pPr>
      <w:r>
        <w:rPr>
          <w:rFonts w:ascii="Courier New" w:eastAsia="Courier New" w:hAnsi="Courier New"/>
          <w:sz w:val="9"/>
        </w:rPr>
        <w:t xml:space="preserve">          &lt;div id="bestAlgoExplain" class="best-algo-text"&gt;&lt;/div&gt;</w:t>
      </w:r>
    </w:p>
    <w:p w14:paraId="1859B8CE" w14:textId="77777777" w:rsidR="003866F1" w:rsidRDefault="00A75F5C">
      <w:pPr>
        <w:spacing w:after="0" w:line="240" w:lineRule="auto"/>
      </w:pPr>
      <w:r>
        <w:rPr>
          <w:rFonts w:ascii="Courier New" w:eastAsia="Courier New" w:hAnsi="Courier New"/>
          <w:sz w:val="9"/>
        </w:rPr>
        <w:t xml:space="preserve">        &lt;/div&gt;</w:t>
      </w:r>
    </w:p>
    <w:p w14:paraId="4513849D" w14:textId="77777777" w:rsidR="003866F1" w:rsidRDefault="003866F1">
      <w:pPr>
        <w:spacing w:after="0" w:line="240" w:lineRule="auto"/>
      </w:pPr>
    </w:p>
    <w:p w14:paraId="18D34358" w14:textId="77777777" w:rsidR="003866F1" w:rsidRDefault="00A75F5C">
      <w:pPr>
        <w:spacing w:after="0" w:line="240" w:lineRule="auto"/>
      </w:pPr>
      <w:r>
        <w:rPr>
          <w:rFonts w:ascii="Courier New" w:eastAsia="Courier New" w:hAnsi="Courier New"/>
          <w:sz w:val="9"/>
        </w:rPr>
        <w:t xml:space="preserve">        &lt;!-- Action buttons --&gt;</w:t>
      </w:r>
    </w:p>
    <w:p w14:paraId="7BCB454E" w14:textId="77777777" w:rsidR="003866F1" w:rsidRDefault="00A75F5C">
      <w:pPr>
        <w:spacing w:after="0" w:line="240" w:lineRule="auto"/>
      </w:pPr>
      <w:r>
        <w:rPr>
          <w:rFonts w:ascii="Courier New" w:eastAsia="Courier New" w:hAnsi="Courier New"/>
          <w:sz w:val="9"/>
        </w:rPr>
        <w:t xml:space="preserve">        &lt;div style="margin-top:20px;display:flex;gap:12px;justify-content:flex-end;flex-wrap:wr</w:t>
      </w:r>
    </w:p>
    <w:p w14:paraId="402EC655" w14:textId="77777777" w:rsidR="003866F1" w:rsidRDefault="00A75F5C">
      <w:pPr>
        <w:spacing w:after="0" w:line="240" w:lineRule="auto"/>
      </w:pPr>
      <w:r>
        <w:rPr>
          <w:rFonts w:ascii="Courier New" w:eastAsia="Courier New" w:hAnsi="Courier New"/>
          <w:sz w:val="9"/>
        </w:rPr>
        <w:t xml:space="preserve">  ap;"&gt;</w:t>
      </w:r>
    </w:p>
    <w:p w14:paraId="5D7B949A" w14:textId="77777777" w:rsidR="003866F1" w:rsidRDefault="00A75F5C">
      <w:pPr>
        <w:spacing w:after="0" w:line="240" w:lineRule="auto"/>
      </w:pPr>
      <w:r>
        <w:rPr>
          <w:rFonts w:ascii="Courier New" w:eastAsia="Courier New" w:hAnsi="Courier New"/>
          <w:sz w:val="9"/>
        </w:rPr>
        <w:t xml:space="preserve">          &lt;button onclick="window.location.href='report.html'" class="btn btn-primary"&gt;</w:t>
      </w:r>
      <w:r>
        <w:rPr>
          <w:rFonts w:ascii="Courier New" w:eastAsia="Courier New" w:hAnsi="Courier New"/>
          <w:sz w:val="9"/>
        </w:rPr>
        <w:t>📄</w:t>
      </w:r>
      <w:r>
        <w:rPr>
          <w:rFonts w:ascii="Courier New" w:eastAsia="Courier New" w:hAnsi="Courier New"/>
          <w:sz w:val="9"/>
        </w:rPr>
        <w:t xml:space="preserve"> Genera</w:t>
      </w:r>
    </w:p>
    <w:p w14:paraId="6900BD19" w14:textId="77777777" w:rsidR="003866F1" w:rsidRDefault="00A75F5C">
      <w:pPr>
        <w:spacing w:after="0" w:line="240" w:lineRule="auto"/>
      </w:pPr>
      <w:r>
        <w:rPr>
          <w:rFonts w:ascii="Courier New" w:eastAsia="Courier New" w:hAnsi="Courier New"/>
          <w:sz w:val="9"/>
        </w:rPr>
        <w:t xml:space="preserve">  te Full Report&lt;/button&gt;</w:t>
      </w:r>
    </w:p>
    <w:p w14:paraId="5C634A29" w14:textId="77777777" w:rsidR="003866F1" w:rsidRDefault="00A75F5C">
      <w:pPr>
        <w:spacing w:after="0" w:line="240" w:lineRule="auto"/>
      </w:pPr>
      <w:r>
        <w:rPr>
          <w:rFonts w:ascii="Courier New" w:eastAsia="Courier New" w:hAnsi="Courier New"/>
          <w:sz w:val="9"/>
        </w:rPr>
        <w:t xml:space="preserve">          &lt;button onclick="window.location.href='history.html'" class="btn btn-outline"&gt;</w:t>
      </w:r>
      <w:r>
        <w:rPr>
          <w:rFonts w:ascii="Courier New" w:eastAsia="Courier New" w:hAnsi="Courier New"/>
          <w:sz w:val="9"/>
        </w:rPr>
        <w:t>📋</w:t>
      </w:r>
      <w:r>
        <w:rPr>
          <w:rFonts w:ascii="Courier New" w:eastAsia="Courier New" w:hAnsi="Courier New"/>
          <w:sz w:val="9"/>
        </w:rPr>
        <w:t xml:space="preserve"> View </w:t>
      </w:r>
    </w:p>
    <w:p w14:paraId="6820FE2E" w14:textId="77777777" w:rsidR="003866F1" w:rsidRDefault="00A75F5C">
      <w:pPr>
        <w:spacing w:after="0" w:line="240" w:lineRule="auto"/>
      </w:pPr>
      <w:r>
        <w:rPr>
          <w:rFonts w:ascii="Courier New" w:eastAsia="Courier New" w:hAnsi="Courier New"/>
          <w:sz w:val="9"/>
        </w:rPr>
        <w:t xml:space="preserve">  History&lt;/button&gt;</w:t>
      </w:r>
    </w:p>
    <w:p w14:paraId="54C40B25" w14:textId="77777777" w:rsidR="003866F1" w:rsidRDefault="00A75F5C">
      <w:pPr>
        <w:spacing w:after="0" w:line="240" w:lineRule="auto"/>
      </w:pPr>
      <w:r>
        <w:rPr>
          <w:rFonts w:ascii="Courier New" w:eastAsia="Courier New" w:hAnsi="Courier New"/>
          <w:sz w:val="9"/>
        </w:rPr>
        <w:t xml:space="preserve">        &lt;/div&gt;</w:t>
      </w:r>
    </w:p>
    <w:p w14:paraId="7FEC5B83" w14:textId="77777777" w:rsidR="003866F1" w:rsidRDefault="00A75F5C">
      <w:pPr>
        <w:spacing w:after="0" w:line="240" w:lineRule="auto"/>
      </w:pPr>
      <w:r>
        <w:rPr>
          <w:rFonts w:ascii="Courier New" w:eastAsia="Courier New" w:hAnsi="Courier New"/>
          <w:sz w:val="9"/>
        </w:rPr>
        <w:t xml:space="preserve">      &lt;/div&gt;</w:t>
      </w:r>
    </w:p>
    <w:p w14:paraId="297F9EF6" w14:textId="77777777" w:rsidR="003866F1" w:rsidRDefault="00A75F5C">
      <w:pPr>
        <w:spacing w:after="0" w:line="240" w:lineRule="auto"/>
      </w:pPr>
      <w:r>
        <w:rPr>
          <w:rFonts w:ascii="Courier New" w:eastAsia="Courier New" w:hAnsi="Courier New"/>
          <w:sz w:val="9"/>
        </w:rPr>
        <w:t xml:space="preserve">      &lt;!-- END RESULTS --&gt;</w:t>
      </w:r>
    </w:p>
    <w:p w14:paraId="20020C46" w14:textId="77777777" w:rsidR="003866F1" w:rsidRDefault="003866F1">
      <w:pPr>
        <w:spacing w:after="0" w:line="240" w:lineRule="auto"/>
      </w:pPr>
    </w:p>
    <w:p w14:paraId="099DA928" w14:textId="77777777" w:rsidR="003866F1" w:rsidRDefault="00A75F5C">
      <w:pPr>
        <w:spacing w:after="0" w:line="240" w:lineRule="auto"/>
      </w:pPr>
      <w:r>
        <w:rPr>
          <w:rFonts w:ascii="Courier New" w:eastAsia="Courier New" w:hAnsi="Courier New"/>
          <w:sz w:val="9"/>
        </w:rPr>
        <w:t xml:space="preserve">    &lt;/div&gt;</w:t>
      </w:r>
    </w:p>
    <w:p w14:paraId="006F2134" w14:textId="77777777" w:rsidR="003866F1" w:rsidRDefault="00A75F5C">
      <w:pPr>
        <w:spacing w:after="0" w:line="240" w:lineRule="auto"/>
      </w:pPr>
      <w:r>
        <w:rPr>
          <w:rFonts w:ascii="Courier New" w:eastAsia="Courier New" w:hAnsi="Courier New"/>
          <w:sz w:val="9"/>
        </w:rPr>
        <w:t xml:space="preserve">    &lt;!-- END RIGHT PANEL --&gt;</w:t>
      </w:r>
    </w:p>
    <w:p w14:paraId="425967CF" w14:textId="77777777" w:rsidR="003866F1" w:rsidRDefault="00A75F5C">
      <w:pPr>
        <w:spacing w:after="0" w:line="240" w:lineRule="auto"/>
      </w:pPr>
      <w:r>
        <w:rPr>
          <w:rFonts w:ascii="Courier New" w:eastAsia="Courier New" w:hAnsi="Courier New"/>
          <w:sz w:val="9"/>
        </w:rPr>
        <w:t xml:space="preserve">  &lt;/div&gt;</w:t>
      </w:r>
    </w:p>
    <w:p w14:paraId="7AF05892" w14:textId="77777777" w:rsidR="003866F1" w:rsidRDefault="00A75F5C">
      <w:pPr>
        <w:spacing w:after="0" w:line="240" w:lineRule="auto"/>
      </w:pPr>
      <w:r>
        <w:rPr>
          <w:rFonts w:ascii="Courier New" w:eastAsia="Courier New" w:hAnsi="Courier New"/>
          <w:sz w:val="9"/>
        </w:rPr>
        <w:t>&lt;/div&gt;</w:t>
      </w:r>
    </w:p>
    <w:p w14:paraId="7182E5AD" w14:textId="77777777" w:rsidR="003866F1" w:rsidRDefault="003866F1">
      <w:pPr>
        <w:spacing w:after="0" w:line="240" w:lineRule="auto"/>
      </w:pPr>
    </w:p>
    <w:p w14:paraId="45B21BCD" w14:textId="77777777" w:rsidR="003866F1" w:rsidRDefault="00A75F5C">
      <w:pPr>
        <w:spacing w:after="0" w:line="240" w:lineRule="auto"/>
      </w:pPr>
      <w:r>
        <w:rPr>
          <w:rFonts w:ascii="Courier New" w:eastAsia="Courier New" w:hAnsi="Courier New"/>
          <w:sz w:val="9"/>
        </w:rPr>
        <w:t>&lt;footer&gt;&lt;p&gt;</w:t>
      </w:r>
      <w:r>
        <w:rPr>
          <w:rFonts w:ascii="Courier New" w:eastAsia="Courier New" w:hAnsi="Courier New"/>
          <w:sz w:val="9"/>
        </w:rPr>
        <w:t>🏠</w:t>
      </w:r>
      <w:r>
        <w:rPr>
          <w:rFonts w:ascii="Courier New" w:eastAsia="Courier New" w:hAnsi="Courier New"/>
          <w:sz w:val="9"/>
        </w:rPr>
        <w:t xml:space="preserve"> &lt;strong&gt;PriceNest&lt;/strong&gt; — Know your home's true worth. © 2024&lt;/p&gt;&lt;/footer&gt;</w:t>
      </w:r>
    </w:p>
    <w:p w14:paraId="5CE16E59" w14:textId="77777777" w:rsidR="003866F1" w:rsidRDefault="003866F1">
      <w:pPr>
        <w:spacing w:after="0" w:line="240" w:lineRule="auto"/>
      </w:pPr>
    </w:p>
    <w:p w14:paraId="4F53353B" w14:textId="77777777" w:rsidR="003866F1" w:rsidRDefault="00A75F5C">
      <w:pPr>
        <w:spacing w:after="0" w:line="240" w:lineRule="auto"/>
      </w:pPr>
      <w:r>
        <w:rPr>
          <w:rFonts w:ascii="Courier New" w:eastAsia="Courier New" w:hAnsi="Courier New"/>
          <w:sz w:val="9"/>
        </w:rPr>
        <w:t>&lt;!--</w:t>
      </w:r>
    </w:p>
    <w:p w14:paraId="462DFDA9" w14:textId="77777777" w:rsidR="003866F1" w:rsidRDefault="00A75F5C">
      <w:pPr>
        <w:spacing w:after="0" w:line="240" w:lineRule="auto"/>
      </w:pPr>
      <w:r>
        <w:rPr>
          <w:rFonts w:ascii="Courier New" w:eastAsia="Courier New" w:hAnsi="Courier New"/>
          <w:sz w:val="9"/>
        </w:rPr>
        <w:t xml:space="preserve">  Script load order — DO NOT reorder:</w:t>
      </w:r>
    </w:p>
    <w:p w14:paraId="6D692571" w14:textId="77777777" w:rsidR="003866F1" w:rsidRDefault="00A75F5C">
      <w:pPr>
        <w:spacing w:after="0" w:line="240" w:lineRule="auto"/>
      </w:pPr>
      <w:r>
        <w:rPr>
          <w:rFonts w:ascii="Courier New" w:eastAsia="Courier New" w:hAnsi="Courier New"/>
          <w:sz w:val="9"/>
        </w:rPr>
        <w:t xml:space="preserve">  1. utils.js          → shared helpers (formatPrice, showAlert, logout…)</w:t>
      </w:r>
    </w:p>
    <w:p w14:paraId="75CE5336" w14:textId="77777777" w:rsidR="003866F1" w:rsidRDefault="00A75F5C">
      <w:pPr>
        <w:spacing w:after="0" w:line="240" w:lineRule="auto"/>
      </w:pPr>
      <w:r>
        <w:rPr>
          <w:rFonts w:ascii="Courier New" w:eastAsia="Courier New" w:hAnsi="Courier New"/>
          <w:sz w:val="9"/>
        </w:rPr>
        <w:t xml:space="preserve">  2. location_data.js  → LOCATION_DATA hierarchy + AREA_TYPE_INFO</w:t>
      </w:r>
    </w:p>
    <w:p w14:paraId="075B45DE" w14:textId="77777777" w:rsidR="003866F1" w:rsidRDefault="00A75F5C">
      <w:pPr>
        <w:spacing w:after="0" w:line="240" w:lineRule="auto"/>
      </w:pPr>
      <w:r>
        <w:rPr>
          <w:rFonts w:ascii="Courier New" w:eastAsia="Courier New" w:hAnsi="Courier New"/>
          <w:sz w:val="9"/>
        </w:rPr>
        <w:t xml:space="preserve">  3. inflation.js      → fetchInflationRate(), applyInflation(),</w:t>
      </w:r>
    </w:p>
    <w:p w14:paraId="539403E1" w14:textId="77777777" w:rsidR="003866F1" w:rsidRDefault="00A75F5C">
      <w:pPr>
        <w:spacing w:after="0" w:line="240" w:lineRule="auto"/>
      </w:pPr>
      <w:r>
        <w:rPr>
          <w:rFonts w:ascii="Courier New" w:eastAsia="Courier New" w:hAnsi="Courier New"/>
          <w:sz w:val="9"/>
        </w:rPr>
        <w:t xml:space="preserve">                         onManualInflationInput() — owns all inflation globals</w:t>
      </w:r>
    </w:p>
    <w:p w14:paraId="7065AB59" w14:textId="77777777" w:rsidR="003866F1" w:rsidRDefault="00A75F5C">
      <w:pPr>
        <w:spacing w:after="0" w:line="240" w:lineRule="auto"/>
      </w:pPr>
      <w:r>
        <w:rPr>
          <w:rFonts w:ascii="Courier New" w:eastAsia="Courier New" w:hAnsi="Courier New"/>
          <w:sz w:val="9"/>
        </w:rPr>
        <w:t xml:space="preserve">  4. predict.js        → runPrediction(), displayResults() — reads inflation globals</w:t>
      </w:r>
    </w:p>
    <w:p w14:paraId="076B62A8" w14:textId="77777777" w:rsidR="003866F1" w:rsidRDefault="00A75F5C">
      <w:pPr>
        <w:spacing w:after="0" w:line="240" w:lineRule="auto"/>
      </w:pPr>
      <w:r>
        <w:rPr>
          <w:rFonts w:ascii="Courier New" w:eastAsia="Courier New" w:hAnsi="Courier New"/>
          <w:sz w:val="9"/>
        </w:rPr>
        <w:t xml:space="preserve">  5. location_wizard.js→ cascading wizard UI; bridges to inflation.js via</w:t>
      </w:r>
    </w:p>
    <w:p w14:paraId="3DB47B1B" w14:textId="77777777" w:rsidR="003866F1" w:rsidRDefault="00A75F5C">
      <w:pPr>
        <w:spacing w:after="0" w:line="240" w:lineRule="auto"/>
      </w:pPr>
      <w:r>
        <w:rPr>
          <w:rFonts w:ascii="Courier New" w:eastAsia="Courier New" w:hAnsi="Courier New"/>
          <w:sz w:val="9"/>
        </w:rPr>
        <w:t xml:space="preserve">                         fetchInflationRateForCode() and patches runPrediction / fetch</w:t>
      </w:r>
    </w:p>
    <w:p w14:paraId="4FE39DDD" w14:textId="77777777" w:rsidR="003866F1" w:rsidRDefault="00A75F5C">
      <w:pPr>
        <w:spacing w:after="0" w:line="240" w:lineRule="auto"/>
      </w:pPr>
      <w:r>
        <w:rPr>
          <w:rFonts w:ascii="Courier New" w:eastAsia="Courier New" w:hAnsi="Courier New"/>
          <w:sz w:val="9"/>
        </w:rPr>
        <w:t>--&gt;</w:t>
      </w:r>
    </w:p>
    <w:p w14:paraId="6A2C0611" w14:textId="77777777" w:rsidR="003866F1" w:rsidRDefault="00A75F5C">
      <w:pPr>
        <w:spacing w:after="0" w:line="240" w:lineRule="auto"/>
      </w:pPr>
      <w:r>
        <w:rPr>
          <w:rFonts w:ascii="Courier New" w:eastAsia="Courier New" w:hAnsi="Courier New"/>
          <w:sz w:val="9"/>
        </w:rPr>
        <w:t>&lt;script src="../js/utils.js"&gt;&lt;/script&gt;</w:t>
      </w:r>
    </w:p>
    <w:p w14:paraId="35F1B1C3" w14:textId="77777777" w:rsidR="003866F1" w:rsidRDefault="00A75F5C">
      <w:pPr>
        <w:spacing w:after="0" w:line="240" w:lineRule="auto"/>
      </w:pPr>
      <w:r>
        <w:rPr>
          <w:rFonts w:ascii="Courier New" w:eastAsia="Courier New" w:hAnsi="Courier New"/>
          <w:sz w:val="9"/>
        </w:rPr>
        <w:t>&lt;script src="../js/location_data.js"&gt;&lt;/script&gt;</w:t>
      </w:r>
    </w:p>
    <w:p w14:paraId="143D5BC9" w14:textId="77777777" w:rsidR="003866F1" w:rsidRDefault="00A75F5C">
      <w:pPr>
        <w:spacing w:after="0" w:line="240" w:lineRule="auto"/>
      </w:pPr>
      <w:r>
        <w:rPr>
          <w:rFonts w:ascii="Courier New" w:eastAsia="Courier New" w:hAnsi="Courier New"/>
          <w:sz w:val="9"/>
        </w:rPr>
        <w:t>&lt;script src="../js/location_price_index.js"&gt;&lt;/script&gt;</w:t>
      </w:r>
    </w:p>
    <w:p w14:paraId="10F6EE9C" w14:textId="77777777" w:rsidR="003866F1" w:rsidRDefault="00A75F5C">
      <w:pPr>
        <w:spacing w:after="0" w:line="240" w:lineRule="auto"/>
      </w:pPr>
      <w:r>
        <w:rPr>
          <w:rFonts w:ascii="Courier New" w:eastAsia="Courier New" w:hAnsi="Courier New"/>
          <w:sz w:val="9"/>
        </w:rPr>
        <w:t>&lt;script src="../js/inflation.js"&gt;&lt;/script&gt;</w:t>
      </w:r>
    </w:p>
    <w:p w14:paraId="6C2CA02D" w14:textId="77777777" w:rsidR="003866F1" w:rsidRDefault="00A75F5C">
      <w:pPr>
        <w:spacing w:after="0" w:line="240" w:lineRule="auto"/>
      </w:pPr>
      <w:r>
        <w:rPr>
          <w:rFonts w:ascii="Courier New" w:eastAsia="Courier New" w:hAnsi="Courier New"/>
          <w:sz w:val="9"/>
        </w:rPr>
        <w:t>&lt;script src="../js/predict.js"&gt;&lt;/script&gt;</w:t>
      </w:r>
    </w:p>
    <w:p w14:paraId="0709BF75" w14:textId="77777777" w:rsidR="003866F1" w:rsidRDefault="00A75F5C">
      <w:pPr>
        <w:spacing w:after="0" w:line="240" w:lineRule="auto"/>
      </w:pPr>
      <w:r>
        <w:rPr>
          <w:rFonts w:ascii="Courier New" w:eastAsia="Courier New" w:hAnsi="Courier New"/>
          <w:sz w:val="9"/>
        </w:rPr>
        <w:t>&lt;script src="../js/location_wizard.js"&gt;&lt;/script&gt;</w:t>
      </w:r>
    </w:p>
    <w:p w14:paraId="1C02AE91" w14:textId="77777777" w:rsidR="003866F1" w:rsidRDefault="00A75F5C">
      <w:pPr>
        <w:spacing w:after="0" w:line="240" w:lineRule="auto"/>
      </w:pPr>
      <w:r>
        <w:rPr>
          <w:rFonts w:ascii="Courier New" w:eastAsia="Courier New" w:hAnsi="Courier New"/>
          <w:sz w:val="9"/>
        </w:rPr>
        <w:t>&lt;script&gt;</w:t>
      </w:r>
    </w:p>
    <w:p w14:paraId="2DEFB9F5" w14:textId="77777777" w:rsidR="003866F1" w:rsidRDefault="00A75F5C">
      <w:pPr>
        <w:spacing w:after="0" w:line="240" w:lineRule="auto"/>
      </w:pPr>
      <w:r>
        <w:rPr>
          <w:rFonts w:ascii="Courier New" w:eastAsia="Courier New" w:hAnsi="Courier New"/>
          <w:sz w:val="9"/>
        </w:rPr>
        <w:t>// ── House size unit toggle ──────────────────────────────────</w:t>
      </w:r>
    </w:p>
    <w:p w14:paraId="60BDB834" w14:textId="77777777" w:rsidR="003866F1" w:rsidRDefault="00A75F5C">
      <w:pPr>
        <w:spacing w:after="0" w:line="240" w:lineRule="auto"/>
      </w:pPr>
      <w:r>
        <w:rPr>
          <w:rFonts w:ascii="Courier New" w:eastAsia="Courier New" w:hAnsi="Courier New"/>
          <w:sz w:val="9"/>
        </w:rPr>
        <w:t>var _sizeUnit = "sqft";</w:t>
      </w:r>
    </w:p>
    <w:p w14:paraId="695098AD" w14:textId="77777777" w:rsidR="003866F1" w:rsidRDefault="00A75F5C">
      <w:pPr>
        <w:spacing w:after="0" w:line="240" w:lineRule="auto"/>
      </w:pPr>
      <w:r>
        <w:rPr>
          <w:rFonts w:ascii="Courier New" w:eastAsia="Courier New" w:hAnsi="Courier New"/>
          <w:sz w:val="9"/>
        </w:rPr>
        <w:t>function toggleSizeUnit(unit) {</w:t>
      </w:r>
    </w:p>
    <w:p w14:paraId="53FE135E" w14:textId="77777777" w:rsidR="003866F1" w:rsidRDefault="00A75F5C">
      <w:pPr>
        <w:spacing w:after="0" w:line="240" w:lineRule="auto"/>
      </w:pPr>
      <w:r>
        <w:rPr>
          <w:rFonts w:ascii="Courier New" w:eastAsia="Courier New" w:hAnsi="Courier New"/>
          <w:sz w:val="9"/>
        </w:rPr>
        <w:t xml:space="preserve">  _sizeUnit = unit;</w:t>
      </w:r>
    </w:p>
    <w:p w14:paraId="5539D3EA" w14:textId="77777777" w:rsidR="003866F1" w:rsidRDefault="00A75F5C">
      <w:pPr>
        <w:spacing w:after="0" w:line="240" w:lineRule="auto"/>
      </w:pPr>
      <w:r>
        <w:rPr>
          <w:rFonts w:ascii="Courier New" w:eastAsia="Courier New" w:hAnsi="Courier New"/>
          <w:sz w:val="9"/>
        </w:rPr>
        <w:t xml:space="preserve">  var hint = document.getElementById("houseSizeHint");</w:t>
      </w:r>
    </w:p>
    <w:p w14:paraId="26839EE3" w14:textId="77777777" w:rsidR="003866F1" w:rsidRDefault="00A75F5C">
      <w:pPr>
        <w:spacing w:after="0" w:line="240" w:lineRule="auto"/>
      </w:pPr>
      <w:r>
        <w:rPr>
          <w:rFonts w:ascii="Courier New" w:eastAsia="Courier New" w:hAnsi="Courier New"/>
          <w:sz w:val="9"/>
        </w:rPr>
        <w:t xml:space="preserve">  var inp  = document.getElementById("houseSize");</w:t>
      </w:r>
    </w:p>
    <w:p w14:paraId="22732D01" w14:textId="77777777" w:rsidR="003866F1" w:rsidRDefault="00A75F5C">
      <w:pPr>
        <w:spacing w:after="0" w:line="240" w:lineRule="auto"/>
      </w:pPr>
      <w:r>
        <w:rPr>
          <w:rFonts w:ascii="Courier New" w:eastAsia="Courier New" w:hAnsi="Courier New"/>
          <w:sz w:val="9"/>
        </w:rPr>
        <w:t xml:space="preserve">  if (unit === "sqm") {</w:t>
      </w:r>
    </w:p>
    <w:p w14:paraId="37923E3B" w14:textId="77777777" w:rsidR="003866F1" w:rsidRDefault="00A75F5C">
      <w:pPr>
        <w:spacing w:after="0" w:line="240" w:lineRule="auto"/>
      </w:pPr>
      <w:r>
        <w:rPr>
          <w:rFonts w:ascii="Courier New" w:eastAsia="Courier New" w:hAnsi="Courier New"/>
          <w:sz w:val="9"/>
        </w:rPr>
        <w:t xml:space="preserve">    hint.textContent = "Enter built-up area in square metres";</w:t>
      </w:r>
    </w:p>
    <w:p w14:paraId="006A2020" w14:textId="77777777" w:rsidR="003866F1" w:rsidRDefault="00A75F5C">
      <w:pPr>
        <w:spacing w:after="0" w:line="240" w:lineRule="auto"/>
      </w:pPr>
      <w:r>
        <w:rPr>
          <w:rFonts w:ascii="Courier New" w:eastAsia="Courier New" w:hAnsi="Courier New"/>
          <w:sz w:val="9"/>
        </w:rPr>
        <w:t xml:space="preserve">    inp.placeholder  = "e.g. 111";</w:t>
      </w:r>
    </w:p>
    <w:p w14:paraId="025F1211" w14:textId="77777777" w:rsidR="003866F1" w:rsidRDefault="00A75F5C">
      <w:pPr>
        <w:spacing w:after="0" w:line="240" w:lineRule="auto"/>
      </w:pPr>
      <w:r>
        <w:rPr>
          <w:rFonts w:ascii="Courier New" w:eastAsia="Courier New" w:hAnsi="Courier New"/>
          <w:sz w:val="9"/>
        </w:rPr>
        <w:t xml:space="preserve">  } else {</w:t>
      </w:r>
    </w:p>
    <w:p w14:paraId="1444D0A0" w14:textId="77777777" w:rsidR="003866F1" w:rsidRDefault="00A75F5C">
      <w:pPr>
        <w:spacing w:after="0" w:line="240" w:lineRule="auto"/>
      </w:pPr>
      <w:r>
        <w:rPr>
          <w:rFonts w:ascii="Courier New" w:eastAsia="Courier New" w:hAnsi="Courier New"/>
          <w:sz w:val="9"/>
        </w:rPr>
        <w:t xml:space="preserve">    hint.textContent = "Enter built-up area in square feet";</w:t>
      </w:r>
    </w:p>
    <w:p w14:paraId="2F043CD0" w14:textId="77777777" w:rsidR="003866F1" w:rsidRDefault="00A75F5C">
      <w:pPr>
        <w:spacing w:after="0" w:line="240" w:lineRule="auto"/>
      </w:pPr>
      <w:r>
        <w:rPr>
          <w:rFonts w:ascii="Courier New" w:eastAsia="Courier New" w:hAnsi="Courier New"/>
          <w:sz w:val="9"/>
        </w:rPr>
        <w:t xml:space="preserve">    inp.placeholder  = "e.g. 1200";</w:t>
      </w:r>
    </w:p>
    <w:p w14:paraId="509DC8F9" w14:textId="77777777" w:rsidR="003866F1" w:rsidRDefault="00A75F5C">
      <w:pPr>
        <w:spacing w:after="0" w:line="240" w:lineRule="auto"/>
      </w:pPr>
      <w:r>
        <w:rPr>
          <w:rFonts w:ascii="Courier New" w:eastAsia="Courier New" w:hAnsi="Courier New"/>
          <w:sz w:val="9"/>
        </w:rPr>
        <w:t xml:space="preserve">  }</w:t>
      </w:r>
    </w:p>
    <w:p w14:paraId="5033CCA3" w14:textId="77777777" w:rsidR="003866F1" w:rsidRDefault="00A75F5C">
      <w:pPr>
        <w:spacing w:after="0" w:line="240" w:lineRule="auto"/>
      </w:pPr>
      <w:r>
        <w:rPr>
          <w:rFonts w:ascii="Courier New" w:eastAsia="Courier New" w:hAnsi="Courier New"/>
          <w:sz w:val="9"/>
        </w:rPr>
        <w:t>}</w:t>
      </w:r>
    </w:p>
    <w:p w14:paraId="6E3E7901" w14:textId="77777777" w:rsidR="003866F1" w:rsidRDefault="00A75F5C">
      <w:pPr>
        <w:spacing w:after="0" w:line="240" w:lineRule="auto"/>
      </w:pPr>
      <w:r>
        <w:rPr>
          <w:rFonts w:ascii="Courier New" w:eastAsia="Courier New" w:hAnsi="Courier New"/>
          <w:sz w:val="9"/>
        </w:rPr>
        <w:t>// Expose unit globally so predict.js can read it</w:t>
      </w:r>
    </w:p>
    <w:p w14:paraId="6DB51BDD" w14:textId="77777777" w:rsidR="003866F1" w:rsidRDefault="00A75F5C">
      <w:pPr>
        <w:spacing w:after="0" w:line="240" w:lineRule="auto"/>
      </w:pPr>
      <w:r>
        <w:rPr>
          <w:rFonts w:ascii="Courier New" w:eastAsia="Courier New" w:hAnsi="Courier New"/>
          <w:sz w:val="9"/>
        </w:rPr>
        <w:t>window.getSizeInSqft = function() {</w:t>
      </w:r>
    </w:p>
    <w:p w14:paraId="57FADAE7" w14:textId="77777777" w:rsidR="003866F1" w:rsidRDefault="00A75F5C">
      <w:pPr>
        <w:spacing w:after="0" w:line="240" w:lineRule="auto"/>
      </w:pPr>
      <w:r>
        <w:rPr>
          <w:rFonts w:ascii="Courier New" w:eastAsia="Courier New" w:hAnsi="Courier New"/>
          <w:sz w:val="9"/>
        </w:rPr>
        <w:t xml:space="preserve">  var val = parseFloat(document.getElementById("houseSize").value) || 0;</w:t>
      </w:r>
    </w:p>
    <w:p w14:paraId="4DACC63B" w14:textId="77777777" w:rsidR="003866F1" w:rsidRDefault="00A75F5C">
      <w:pPr>
        <w:spacing w:after="0" w:line="240" w:lineRule="auto"/>
      </w:pPr>
      <w:r>
        <w:rPr>
          <w:rFonts w:ascii="Courier New" w:eastAsia="Courier New" w:hAnsi="Courier New"/>
          <w:sz w:val="9"/>
        </w:rPr>
        <w:t xml:space="preserve">  return _sizeUnit === "sqm" ? Math.round(val * 10.764) : val;</w:t>
      </w:r>
    </w:p>
    <w:p w14:paraId="783D9800" w14:textId="77777777" w:rsidR="003866F1" w:rsidRDefault="00A75F5C">
      <w:pPr>
        <w:spacing w:after="0" w:line="240" w:lineRule="auto"/>
      </w:pPr>
      <w:r>
        <w:rPr>
          <w:rFonts w:ascii="Courier New" w:eastAsia="Courier New" w:hAnsi="Courier New"/>
          <w:sz w:val="9"/>
        </w:rPr>
        <w:t>};</w:t>
      </w:r>
    </w:p>
    <w:p w14:paraId="6DFD3EA5" w14:textId="77777777" w:rsidR="003866F1" w:rsidRDefault="00A75F5C">
      <w:pPr>
        <w:spacing w:after="0" w:line="240" w:lineRule="auto"/>
      </w:pPr>
      <w:r>
        <w:rPr>
          <w:rFonts w:ascii="Courier New" w:eastAsia="Courier New" w:hAnsi="Courier New"/>
          <w:sz w:val="9"/>
        </w:rPr>
        <w:t>&lt;/script&gt;</w:t>
      </w:r>
    </w:p>
    <w:p w14:paraId="27592984" w14:textId="77777777" w:rsidR="003866F1" w:rsidRDefault="00A75F5C">
      <w:pPr>
        <w:spacing w:after="0" w:line="240" w:lineRule="auto"/>
      </w:pPr>
      <w:r>
        <w:rPr>
          <w:rFonts w:ascii="Courier New" w:eastAsia="Courier New" w:hAnsi="Courier New"/>
          <w:sz w:val="9"/>
        </w:rPr>
        <w:t>&lt;/body&gt;</w:t>
      </w:r>
    </w:p>
    <w:p w14:paraId="229A843F" w14:textId="77777777" w:rsidR="003866F1" w:rsidRDefault="00A75F5C">
      <w:pPr>
        <w:spacing w:after="0" w:line="240" w:lineRule="auto"/>
      </w:pPr>
      <w:r>
        <w:rPr>
          <w:rFonts w:ascii="Courier New" w:eastAsia="Courier New" w:hAnsi="Courier New"/>
          <w:sz w:val="9"/>
        </w:rPr>
        <w:t>&lt;/html&gt;</w:t>
      </w:r>
    </w:p>
    <w:p w14:paraId="1CD02FD1" w14:textId="77777777" w:rsidR="003866F1" w:rsidRDefault="00A75F5C">
      <w:pPr>
        <w:pStyle w:val="Heading2"/>
        <w:spacing w:line="360" w:lineRule="auto"/>
      </w:pPr>
      <w:bookmarkStart w:id="48" w:name="_Toc229054475"/>
      <w:r>
        <w:rPr>
          <w:rFonts w:ascii="Times New Roman" w:eastAsia="Times New Roman" w:hAnsi="Times New Roman"/>
        </w:rPr>
        <w:t>frontend\pages\report.html</w:t>
      </w:r>
      <w:bookmarkEnd w:id="48"/>
    </w:p>
    <w:p w14:paraId="79C730FA" w14:textId="77777777" w:rsidR="003866F1" w:rsidRDefault="00A75F5C">
      <w:pPr>
        <w:spacing w:after="120" w:line="360" w:lineRule="auto"/>
      </w:pPr>
      <w:r>
        <w:rPr>
          <w:i/>
          <w:sz w:val="20"/>
        </w:rPr>
        <w:t>File: frontend\pages\report.html | Lines: 120 | Size: 4701 bytes</w:t>
      </w:r>
    </w:p>
    <w:p w14:paraId="69AECEAB" w14:textId="77777777" w:rsidR="003866F1" w:rsidRDefault="00A75F5C">
      <w:pPr>
        <w:spacing w:after="0" w:line="240" w:lineRule="auto"/>
      </w:pPr>
      <w:r>
        <w:rPr>
          <w:rFonts w:ascii="Courier New" w:eastAsia="Courier New" w:hAnsi="Courier New"/>
          <w:sz w:val="9"/>
        </w:rPr>
        <w:t>&lt;!DOCTYPE html&gt;</w:t>
      </w:r>
    </w:p>
    <w:p w14:paraId="723B6D08" w14:textId="77777777" w:rsidR="003866F1" w:rsidRDefault="00A75F5C">
      <w:pPr>
        <w:spacing w:after="0" w:line="240" w:lineRule="auto"/>
      </w:pPr>
      <w:r>
        <w:rPr>
          <w:rFonts w:ascii="Courier New" w:eastAsia="Courier New" w:hAnsi="Courier New"/>
          <w:sz w:val="9"/>
        </w:rPr>
        <w:t>&lt;html lang="en"&gt;</w:t>
      </w:r>
    </w:p>
    <w:p w14:paraId="6CD2AFDC" w14:textId="77777777" w:rsidR="003866F1" w:rsidRDefault="00A75F5C">
      <w:pPr>
        <w:spacing w:after="0" w:line="240" w:lineRule="auto"/>
      </w:pPr>
      <w:r>
        <w:rPr>
          <w:rFonts w:ascii="Courier New" w:eastAsia="Courier New" w:hAnsi="Courier New"/>
          <w:sz w:val="9"/>
        </w:rPr>
        <w:t>&lt;head&gt;</w:t>
      </w:r>
    </w:p>
    <w:p w14:paraId="69B170BF" w14:textId="77777777" w:rsidR="003866F1" w:rsidRDefault="00A75F5C">
      <w:pPr>
        <w:spacing w:after="0" w:line="240" w:lineRule="auto"/>
      </w:pPr>
      <w:r>
        <w:rPr>
          <w:rFonts w:ascii="Courier New" w:eastAsia="Courier New" w:hAnsi="Courier New"/>
          <w:sz w:val="9"/>
        </w:rPr>
        <w:t xml:space="preserve">  &lt;meta charset="UTF-8"/&gt;</w:t>
      </w:r>
    </w:p>
    <w:p w14:paraId="573F49E5" w14:textId="77777777" w:rsidR="003866F1" w:rsidRDefault="00A75F5C">
      <w:pPr>
        <w:spacing w:after="0" w:line="240" w:lineRule="auto"/>
      </w:pPr>
      <w:r>
        <w:rPr>
          <w:rFonts w:ascii="Courier New" w:eastAsia="Courier New" w:hAnsi="Courier New"/>
          <w:sz w:val="9"/>
        </w:rPr>
        <w:t xml:space="preserve">  &lt;meta name="viewport" content="width=device-width, initial-scale=1.0"/&gt;</w:t>
      </w:r>
    </w:p>
    <w:p w14:paraId="3202AF5B" w14:textId="77777777" w:rsidR="003866F1" w:rsidRDefault="00A75F5C">
      <w:pPr>
        <w:spacing w:after="0" w:line="240" w:lineRule="auto"/>
      </w:pPr>
      <w:r>
        <w:rPr>
          <w:rFonts w:ascii="Courier New" w:eastAsia="Courier New" w:hAnsi="Courier New"/>
          <w:sz w:val="9"/>
        </w:rPr>
        <w:t xml:space="preserve">  &lt;title&gt;PriceNest - Report&lt;/title&gt;</w:t>
      </w:r>
    </w:p>
    <w:p w14:paraId="2C0E15BE" w14:textId="77777777" w:rsidR="003866F1" w:rsidRDefault="00A75F5C">
      <w:pPr>
        <w:spacing w:after="0" w:line="240" w:lineRule="auto"/>
      </w:pPr>
      <w:r>
        <w:rPr>
          <w:rFonts w:ascii="Courier New" w:eastAsia="Courier New" w:hAnsi="Courier New"/>
          <w:sz w:val="9"/>
        </w:rPr>
        <w:t xml:space="preserve">  &lt;link rel="stylesheet" href="../css/style.css"/&gt;</w:t>
      </w:r>
    </w:p>
    <w:p w14:paraId="3364F224" w14:textId="77777777" w:rsidR="003866F1" w:rsidRDefault="00A75F5C">
      <w:pPr>
        <w:spacing w:after="0" w:line="240" w:lineRule="auto"/>
      </w:pPr>
      <w:r>
        <w:rPr>
          <w:rFonts w:ascii="Courier New" w:eastAsia="Courier New" w:hAnsi="Courier New"/>
          <w:sz w:val="9"/>
        </w:rPr>
        <w:t xml:space="preserve">  &lt;link rel="stylesheet" href="../css/report.css"/&gt;</w:t>
      </w:r>
    </w:p>
    <w:p w14:paraId="42AA19EF" w14:textId="77777777" w:rsidR="003866F1" w:rsidRDefault="00A75F5C">
      <w:pPr>
        <w:spacing w:after="0" w:line="240" w:lineRule="auto"/>
      </w:pPr>
      <w:r>
        <w:rPr>
          <w:rFonts w:ascii="Courier New" w:eastAsia="Courier New" w:hAnsi="Courier New"/>
          <w:sz w:val="9"/>
        </w:rPr>
        <w:t>&lt;/head&gt;</w:t>
      </w:r>
    </w:p>
    <w:p w14:paraId="12B1AAE9" w14:textId="77777777" w:rsidR="003866F1" w:rsidRDefault="00A75F5C">
      <w:pPr>
        <w:spacing w:after="0" w:line="240" w:lineRule="auto"/>
      </w:pPr>
      <w:r>
        <w:rPr>
          <w:rFonts w:ascii="Courier New" w:eastAsia="Courier New" w:hAnsi="Courier New"/>
          <w:sz w:val="9"/>
        </w:rPr>
        <w:t>&lt;body&gt;</w:t>
      </w:r>
    </w:p>
    <w:p w14:paraId="44F67241" w14:textId="77777777" w:rsidR="003866F1" w:rsidRDefault="003866F1">
      <w:pPr>
        <w:spacing w:after="0" w:line="240" w:lineRule="auto"/>
      </w:pPr>
    </w:p>
    <w:p w14:paraId="3D89F7A3" w14:textId="77777777" w:rsidR="003866F1" w:rsidRDefault="00A75F5C">
      <w:pPr>
        <w:spacing w:after="0" w:line="240" w:lineRule="auto"/>
      </w:pPr>
      <w:r>
        <w:rPr>
          <w:rFonts w:ascii="Courier New" w:eastAsia="Courier New" w:hAnsi="Courier New"/>
          <w:sz w:val="9"/>
        </w:rPr>
        <w:t>&lt;nav class="navbar"&gt;</w:t>
      </w:r>
    </w:p>
    <w:p w14:paraId="70EE01C0" w14:textId="77777777" w:rsidR="003866F1" w:rsidRDefault="00A75F5C">
      <w:pPr>
        <w:spacing w:after="0" w:line="240" w:lineRule="auto"/>
      </w:pPr>
      <w:r>
        <w:rPr>
          <w:rFonts w:ascii="Courier New" w:eastAsia="Courier New" w:hAnsi="Courier New"/>
          <w:sz w:val="9"/>
        </w:rPr>
        <w:t xml:space="preserve">  &lt;div class="navbar-brand"&gt;</w:t>
      </w:r>
    </w:p>
    <w:p w14:paraId="75C62546" w14:textId="77777777" w:rsidR="003866F1" w:rsidRDefault="00A75F5C">
      <w:pPr>
        <w:spacing w:after="0" w:line="240" w:lineRule="auto"/>
      </w:pPr>
      <w:r>
        <w:rPr>
          <w:rFonts w:ascii="Courier New" w:eastAsia="Courier New" w:hAnsi="Courier New"/>
          <w:sz w:val="9"/>
        </w:rPr>
        <w:t xml:space="preserve">    &lt;span class="logo-icon"&gt;</w:t>
      </w:r>
      <w:r>
        <w:rPr>
          <w:rFonts w:ascii="Courier New" w:eastAsia="Courier New" w:hAnsi="Courier New"/>
          <w:sz w:val="9"/>
        </w:rPr>
        <w:t>🏠</w:t>
      </w:r>
      <w:r>
        <w:rPr>
          <w:rFonts w:ascii="Courier New" w:eastAsia="Courier New" w:hAnsi="Courier New"/>
          <w:sz w:val="9"/>
        </w:rPr>
        <w:t>&lt;/span&gt;</w:t>
      </w:r>
    </w:p>
    <w:p w14:paraId="4D90D874" w14:textId="77777777" w:rsidR="003866F1" w:rsidRDefault="00A75F5C">
      <w:pPr>
        <w:spacing w:after="0" w:line="240" w:lineRule="auto"/>
      </w:pPr>
      <w:r>
        <w:rPr>
          <w:rFonts w:ascii="Courier New" w:eastAsia="Courier New" w:hAnsi="Courier New"/>
          <w:sz w:val="9"/>
        </w:rPr>
        <w:t xml:space="preserve">    &lt;div&gt;&lt;span class="brand-text"&gt;PriceNest&lt;/span&gt;&lt;span class="tagline"&gt;Know your home's true w</w:t>
      </w:r>
    </w:p>
    <w:p w14:paraId="48CCB4E1" w14:textId="77777777" w:rsidR="003866F1" w:rsidRDefault="00A75F5C">
      <w:pPr>
        <w:spacing w:after="0" w:line="240" w:lineRule="auto"/>
      </w:pPr>
      <w:r>
        <w:rPr>
          <w:rFonts w:ascii="Courier New" w:eastAsia="Courier New" w:hAnsi="Courier New"/>
          <w:sz w:val="9"/>
        </w:rPr>
        <w:t xml:space="preserve">  orth.&lt;/span&gt;&lt;/div&gt;</w:t>
      </w:r>
    </w:p>
    <w:p w14:paraId="7043F44D" w14:textId="77777777" w:rsidR="003866F1" w:rsidRDefault="00A75F5C">
      <w:pPr>
        <w:spacing w:after="0" w:line="240" w:lineRule="auto"/>
      </w:pPr>
      <w:r>
        <w:rPr>
          <w:rFonts w:ascii="Courier New" w:eastAsia="Courier New" w:hAnsi="Courier New"/>
          <w:sz w:val="9"/>
        </w:rPr>
        <w:t xml:space="preserve">  &lt;/div&gt;</w:t>
      </w:r>
    </w:p>
    <w:p w14:paraId="7A0022A2" w14:textId="77777777" w:rsidR="003866F1" w:rsidRDefault="00A75F5C">
      <w:pPr>
        <w:spacing w:after="0" w:line="240" w:lineRule="auto"/>
      </w:pPr>
      <w:r>
        <w:rPr>
          <w:rFonts w:ascii="Courier New" w:eastAsia="Courier New" w:hAnsi="Courier New"/>
          <w:sz w:val="9"/>
        </w:rPr>
        <w:t xml:space="preserve">  &lt;ul class="nav-links"&gt;</w:t>
      </w:r>
    </w:p>
    <w:p w14:paraId="723D9A02" w14:textId="77777777" w:rsidR="003866F1" w:rsidRDefault="00A75F5C">
      <w:pPr>
        <w:spacing w:after="0" w:line="240" w:lineRule="auto"/>
      </w:pPr>
      <w:r>
        <w:rPr>
          <w:rFonts w:ascii="Courier New" w:eastAsia="Courier New" w:hAnsi="Courier New"/>
          <w:sz w:val="9"/>
        </w:rPr>
        <w:t xml:space="preserve">    &lt;li&gt;&lt;a href="home.html"&gt;</w:t>
      </w:r>
      <w:r>
        <w:rPr>
          <w:rFonts w:ascii="Courier New" w:eastAsia="Courier New" w:hAnsi="Courier New"/>
          <w:sz w:val="9"/>
        </w:rPr>
        <w:t>🏠</w:t>
      </w:r>
      <w:r>
        <w:rPr>
          <w:rFonts w:ascii="Courier New" w:eastAsia="Courier New" w:hAnsi="Courier New"/>
          <w:sz w:val="9"/>
        </w:rPr>
        <w:t xml:space="preserve"> Home&lt;/a&gt;&lt;/li&gt;</w:t>
      </w:r>
    </w:p>
    <w:p w14:paraId="404A33FD" w14:textId="77777777" w:rsidR="003866F1" w:rsidRDefault="00A75F5C">
      <w:pPr>
        <w:spacing w:after="0" w:line="240" w:lineRule="auto"/>
      </w:pPr>
      <w:r>
        <w:rPr>
          <w:rFonts w:ascii="Courier New" w:eastAsia="Courier New" w:hAnsi="Courier New"/>
          <w:sz w:val="9"/>
        </w:rPr>
        <w:t xml:space="preserve">    &lt;li&gt;&lt;a href="about.html"&gt;ℹ</w:t>
      </w:r>
      <w:r>
        <w:rPr>
          <w:rFonts w:ascii="Courier New" w:eastAsia="Courier New" w:hAnsi="Courier New"/>
          <w:sz w:val="9"/>
        </w:rPr>
        <w:t>️</w:t>
      </w:r>
      <w:r>
        <w:rPr>
          <w:rFonts w:ascii="Courier New" w:eastAsia="Courier New" w:hAnsi="Courier New"/>
          <w:sz w:val="9"/>
        </w:rPr>
        <w:t xml:space="preserve"> About&lt;/a&gt;&lt;/li&gt;</w:t>
      </w:r>
    </w:p>
    <w:p w14:paraId="79B95516" w14:textId="77777777" w:rsidR="003866F1" w:rsidRDefault="00A75F5C">
      <w:pPr>
        <w:spacing w:after="0" w:line="240" w:lineRule="auto"/>
      </w:pPr>
      <w:r>
        <w:rPr>
          <w:rFonts w:ascii="Courier New" w:eastAsia="Courier New" w:hAnsi="Courier New"/>
          <w:sz w:val="9"/>
        </w:rPr>
        <w:t xml:space="preserve">    &lt;li&gt;&lt;a href="predict.html"&gt;</w:t>
      </w:r>
      <w:r>
        <w:rPr>
          <w:rFonts w:ascii="Courier New" w:eastAsia="Courier New" w:hAnsi="Courier New"/>
          <w:sz w:val="9"/>
        </w:rPr>
        <w:t>🔮</w:t>
      </w:r>
      <w:r>
        <w:rPr>
          <w:rFonts w:ascii="Courier New" w:eastAsia="Courier New" w:hAnsi="Courier New"/>
          <w:sz w:val="9"/>
        </w:rPr>
        <w:t xml:space="preserve"> Predict&lt;/a&gt;&lt;/li&gt;</w:t>
      </w:r>
    </w:p>
    <w:p w14:paraId="56022793" w14:textId="77777777" w:rsidR="003866F1" w:rsidRDefault="00A75F5C">
      <w:pPr>
        <w:spacing w:after="0" w:line="240" w:lineRule="auto"/>
      </w:pPr>
      <w:r>
        <w:rPr>
          <w:rFonts w:ascii="Courier New" w:eastAsia="Courier New" w:hAnsi="Courier New"/>
          <w:sz w:val="9"/>
        </w:rPr>
        <w:t xml:space="preserve">    &lt;li&gt;&lt;a href="history.html"&gt;</w:t>
      </w:r>
      <w:r>
        <w:rPr>
          <w:rFonts w:ascii="Courier New" w:eastAsia="Courier New" w:hAnsi="Courier New"/>
          <w:sz w:val="9"/>
        </w:rPr>
        <w:t>📋</w:t>
      </w:r>
      <w:r>
        <w:rPr>
          <w:rFonts w:ascii="Courier New" w:eastAsia="Courier New" w:hAnsi="Courier New"/>
          <w:sz w:val="9"/>
        </w:rPr>
        <w:t xml:space="preserve"> History&lt;/a&gt;&lt;/li&gt;</w:t>
      </w:r>
    </w:p>
    <w:p w14:paraId="2BB51289" w14:textId="77777777" w:rsidR="003866F1" w:rsidRDefault="00A75F5C">
      <w:pPr>
        <w:spacing w:after="0" w:line="240" w:lineRule="auto"/>
      </w:pPr>
      <w:r>
        <w:rPr>
          <w:rFonts w:ascii="Courier New" w:eastAsia="Courier New" w:hAnsi="Courier New"/>
          <w:sz w:val="9"/>
        </w:rPr>
        <w:t xml:space="preserve">    &lt;li&gt;&lt;a href="report.html" class="active"&gt;</w:t>
      </w:r>
      <w:r>
        <w:rPr>
          <w:rFonts w:ascii="Courier New" w:eastAsia="Courier New" w:hAnsi="Courier New"/>
          <w:sz w:val="9"/>
        </w:rPr>
        <w:t>📊</w:t>
      </w:r>
      <w:r>
        <w:rPr>
          <w:rFonts w:ascii="Courier New" w:eastAsia="Courier New" w:hAnsi="Courier New"/>
          <w:sz w:val="9"/>
        </w:rPr>
        <w:t xml:space="preserve"> Report&lt;/a&gt;&lt;/li&gt;</w:t>
      </w:r>
    </w:p>
    <w:p w14:paraId="5C94ED55" w14:textId="77777777" w:rsidR="003866F1" w:rsidRDefault="00A75F5C">
      <w:pPr>
        <w:spacing w:after="0" w:line="240" w:lineRule="auto"/>
      </w:pPr>
      <w:r>
        <w:rPr>
          <w:rFonts w:ascii="Courier New" w:eastAsia="Courier New" w:hAnsi="Courier New"/>
          <w:sz w:val="9"/>
        </w:rPr>
        <w:t xml:space="preserve">    &lt;li id="navAdmin" style="display:none;"&gt;&lt;a href="admin.html"&gt;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Admin&lt;/a&gt;&lt;/li&gt;</w:t>
      </w:r>
    </w:p>
    <w:p w14:paraId="5861AE5E" w14:textId="77777777" w:rsidR="003866F1" w:rsidRDefault="00A75F5C">
      <w:pPr>
        <w:spacing w:after="0" w:line="240" w:lineRule="auto"/>
      </w:pPr>
      <w:r>
        <w:rPr>
          <w:rFonts w:ascii="Courier New" w:eastAsia="Courier New" w:hAnsi="Courier New"/>
          <w:sz w:val="9"/>
        </w:rPr>
        <w:t xml:space="preserve">  &lt;/ul&gt;</w:t>
      </w:r>
    </w:p>
    <w:p w14:paraId="366B39D8" w14:textId="77777777" w:rsidR="003866F1" w:rsidRDefault="00A75F5C">
      <w:pPr>
        <w:spacing w:after="0" w:line="240" w:lineRule="auto"/>
      </w:pPr>
      <w:r>
        <w:rPr>
          <w:rFonts w:ascii="Courier New" w:eastAsia="Courier New" w:hAnsi="Courier New"/>
          <w:sz w:val="9"/>
        </w:rPr>
        <w:t xml:space="preserve">  &lt;div style="display:flex;align-items:center;gap:10px;"&gt;</w:t>
      </w:r>
    </w:p>
    <w:p w14:paraId="4A96EA4F" w14:textId="77777777" w:rsidR="003866F1" w:rsidRDefault="00A75F5C">
      <w:pPr>
        <w:spacing w:after="0" w:line="240" w:lineRule="auto"/>
      </w:pPr>
      <w:r>
        <w:rPr>
          <w:rFonts w:ascii="Courier New" w:eastAsia="Courier New" w:hAnsi="Courier New"/>
          <w:sz w:val="9"/>
        </w:rPr>
        <w:t xml:space="preserve">    &lt;span id="navUsername" style="font-size:14px;font-weight:500;color:var(--lavender-700);"&gt;&lt;/</w:t>
      </w:r>
    </w:p>
    <w:p w14:paraId="1AA7C68C" w14:textId="77777777" w:rsidR="003866F1" w:rsidRDefault="00A75F5C">
      <w:pPr>
        <w:spacing w:after="0" w:line="240" w:lineRule="auto"/>
      </w:pPr>
      <w:r>
        <w:rPr>
          <w:rFonts w:ascii="Courier New" w:eastAsia="Courier New" w:hAnsi="Courier New"/>
          <w:sz w:val="9"/>
        </w:rPr>
        <w:t xml:space="preserve">  span&gt;</w:t>
      </w:r>
    </w:p>
    <w:p w14:paraId="3178A747" w14:textId="77777777" w:rsidR="003866F1" w:rsidRDefault="00A75F5C">
      <w:pPr>
        <w:spacing w:after="0" w:line="240" w:lineRule="auto"/>
      </w:pPr>
      <w:r>
        <w:rPr>
          <w:rFonts w:ascii="Courier New" w:eastAsia="Courier New" w:hAnsi="Courier New"/>
          <w:sz w:val="9"/>
        </w:rPr>
        <w:t xml:space="preserve">    &lt;button class="profile-icon-btn" onclick="goToProfile()"&gt;</w:t>
      </w:r>
      <w:r>
        <w:rPr>
          <w:rFonts w:ascii="Courier New" w:eastAsia="Courier New" w:hAnsi="Courier New"/>
          <w:sz w:val="9"/>
        </w:rPr>
        <w:t>👤</w:t>
      </w:r>
      <w:r>
        <w:rPr>
          <w:rFonts w:ascii="Courier New" w:eastAsia="Courier New" w:hAnsi="Courier New"/>
          <w:sz w:val="9"/>
        </w:rPr>
        <w:t>&lt;/button&gt;</w:t>
      </w:r>
    </w:p>
    <w:p w14:paraId="7CB60E07" w14:textId="77777777" w:rsidR="003866F1" w:rsidRDefault="00A75F5C">
      <w:pPr>
        <w:spacing w:after="0" w:line="240" w:lineRule="auto"/>
      </w:pPr>
      <w:r>
        <w:rPr>
          <w:rFonts w:ascii="Courier New" w:eastAsia="Courier New" w:hAnsi="Courier New"/>
          <w:sz w:val="9"/>
        </w:rPr>
        <w:t xml:space="preserve">    &lt;button class="btn btn-sm btn-outline" onclick="logout()"&gt;</w:t>
      </w:r>
      <w:r>
        <w:rPr>
          <w:rFonts w:ascii="Courier New" w:eastAsia="Courier New" w:hAnsi="Courier New"/>
          <w:sz w:val="9"/>
        </w:rPr>
        <w:t>🚪</w:t>
      </w:r>
      <w:r>
        <w:rPr>
          <w:rFonts w:ascii="Courier New" w:eastAsia="Courier New" w:hAnsi="Courier New"/>
          <w:sz w:val="9"/>
        </w:rPr>
        <w:t xml:space="preserve"> Logout&lt;/button&gt;</w:t>
      </w:r>
    </w:p>
    <w:p w14:paraId="6F452E6E" w14:textId="77777777" w:rsidR="003866F1" w:rsidRDefault="00A75F5C">
      <w:pPr>
        <w:spacing w:after="0" w:line="240" w:lineRule="auto"/>
      </w:pPr>
      <w:r>
        <w:rPr>
          <w:rFonts w:ascii="Courier New" w:eastAsia="Courier New" w:hAnsi="Courier New"/>
          <w:sz w:val="9"/>
        </w:rPr>
        <w:t xml:space="preserve">  &lt;/div&gt;</w:t>
      </w:r>
    </w:p>
    <w:p w14:paraId="4C1336F5" w14:textId="77777777" w:rsidR="003866F1" w:rsidRDefault="00A75F5C">
      <w:pPr>
        <w:spacing w:after="0" w:line="240" w:lineRule="auto"/>
      </w:pPr>
      <w:r>
        <w:rPr>
          <w:rFonts w:ascii="Courier New" w:eastAsia="Courier New" w:hAnsi="Courier New"/>
          <w:sz w:val="9"/>
        </w:rPr>
        <w:t>&lt;/nav&gt;</w:t>
      </w:r>
    </w:p>
    <w:p w14:paraId="18303EBB" w14:textId="77777777" w:rsidR="003866F1" w:rsidRDefault="003866F1">
      <w:pPr>
        <w:spacing w:after="0" w:line="240" w:lineRule="auto"/>
      </w:pPr>
    </w:p>
    <w:p w14:paraId="0DE34ABA" w14:textId="77777777" w:rsidR="003866F1" w:rsidRDefault="00A75F5C">
      <w:pPr>
        <w:spacing w:after="0" w:line="240" w:lineRule="auto"/>
      </w:pPr>
      <w:r>
        <w:rPr>
          <w:rFonts w:ascii="Courier New" w:eastAsia="Courier New" w:hAnsi="Courier New"/>
          <w:sz w:val="9"/>
        </w:rPr>
        <w:t>&lt;div class="main-content"&gt;</w:t>
      </w:r>
    </w:p>
    <w:p w14:paraId="63B67D49" w14:textId="77777777" w:rsidR="003866F1" w:rsidRDefault="00A75F5C">
      <w:pPr>
        <w:spacing w:after="0" w:line="240" w:lineRule="auto"/>
      </w:pPr>
      <w:r>
        <w:rPr>
          <w:rFonts w:ascii="Courier New" w:eastAsia="Courier New" w:hAnsi="Courier New"/>
          <w:sz w:val="9"/>
        </w:rPr>
        <w:t xml:space="preserve">  &lt;div style="display:flex;justify-content:space-between;align-items:center;flex-wrap:wrap;gap:</w:t>
      </w:r>
    </w:p>
    <w:p w14:paraId="6AF150CE" w14:textId="77777777" w:rsidR="003866F1" w:rsidRDefault="00A75F5C">
      <w:pPr>
        <w:spacing w:after="0" w:line="240" w:lineRule="auto"/>
      </w:pPr>
      <w:r>
        <w:rPr>
          <w:rFonts w:ascii="Courier New" w:eastAsia="Courier New" w:hAnsi="Courier New"/>
          <w:sz w:val="9"/>
        </w:rPr>
        <w:t xml:space="preserve">  12px;margin-bottom:2rem;"&gt;</w:t>
      </w:r>
    </w:p>
    <w:p w14:paraId="46B5CF45" w14:textId="77777777" w:rsidR="003866F1" w:rsidRDefault="00A75F5C">
      <w:pPr>
        <w:spacing w:after="0" w:line="240" w:lineRule="auto"/>
      </w:pPr>
      <w:r>
        <w:rPr>
          <w:rFonts w:ascii="Courier New" w:eastAsia="Courier New" w:hAnsi="Courier New"/>
          <w:sz w:val="9"/>
        </w:rPr>
        <w:t xml:space="preserve">    &lt;div&gt;</w:t>
      </w:r>
    </w:p>
    <w:p w14:paraId="47DD5B37" w14:textId="77777777" w:rsidR="003866F1" w:rsidRDefault="00A75F5C">
      <w:pPr>
        <w:spacing w:after="0" w:line="240" w:lineRule="auto"/>
      </w:pPr>
      <w:r>
        <w:rPr>
          <w:rFonts w:ascii="Courier New" w:eastAsia="Courier New" w:hAnsi="Courier New"/>
          <w:sz w:val="9"/>
        </w:rPr>
        <w:t xml:space="preserve">      &lt;h1 style="font-size:28px;font-weight:700;color:var(--lavender-700);"&gt;</w:t>
      </w:r>
      <w:r>
        <w:rPr>
          <w:rFonts w:ascii="Courier New" w:eastAsia="Courier New" w:hAnsi="Courier New"/>
          <w:sz w:val="9"/>
        </w:rPr>
        <w:t>📊</w:t>
      </w:r>
      <w:r>
        <w:rPr>
          <w:rFonts w:ascii="Courier New" w:eastAsia="Courier New" w:hAnsi="Courier New"/>
          <w:sz w:val="9"/>
        </w:rPr>
        <w:t xml:space="preserve"> Model Performance</w:t>
      </w:r>
    </w:p>
    <w:p w14:paraId="12011BF5" w14:textId="77777777" w:rsidR="003866F1" w:rsidRDefault="00A75F5C">
      <w:pPr>
        <w:spacing w:after="0" w:line="240" w:lineRule="auto"/>
      </w:pPr>
      <w:r>
        <w:rPr>
          <w:rFonts w:ascii="Courier New" w:eastAsia="Courier New" w:hAnsi="Courier New"/>
          <w:sz w:val="9"/>
        </w:rPr>
        <w:t xml:space="preserve">   Report&lt;/h1&gt;</w:t>
      </w:r>
    </w:p>
    <w:p w14:paraId="4F9A4AB6" w14:textId="77777777" w:rsidR="003866F1" w:rsidRDefault="00A75F5C">
      <w:pPr>
        <w:spacing w:after="0" w:line="240" w:lineRule="auto"/>
      </w:pPr>
      <w:r>
        <w:rPr>
          <w:rFonts w:ascii="Courier New" w:eastAsia="Courier New" w:hAnsi="Courier New"/>
          <w:sz w:val="9"/>
        </w:rPr>
        <w:t xml:space="preserve">      &lt;p style="color:var(--gray-500);"&gt;Comparison of all 4 ML algorithms — see which is best a</w:t>
      </w:r>
    </w:p>
    <w:p w14:paraId="6D31179C" w14:textId="77777777" w:rsidR="003866F1" w:rsidRDefault="00A75F5C">
      <w:pPr>
        <w:spacing w:after="0" w:line="240" w:lineRule="auto"/>
      </w:pPr>
      <w:r>
        <w:rPr>
          <w:rFonts w:ascii="Courier New" w:eastAsia="Courier New" w:hAnsi="Courier New"/>
          <w:sz w:val="9"/>
        </w:rPr>
        <w:t xml:space="preserve">  nd why.&lt;/p&gt;</w:t>
      </w:r>
    </w:p>
    <w:p w14:paraId="0F63A04E" w14:textId="77777777" w:rsidR="003866F1" w:rsidRDefault="00A75F5C">
      <w:pPr>
        <w:spacing w:after="0" w:line="240" w:lineRule="auto"/>
      </w:pPr>
      <w:r>
        <w:rPr>
          <w:rFonts w:ascii="Courier New" w:eastAsia="Courier New" w:hAnsi="Courier New"/>
          <w:sz w:val="9"/>
        </w:rPr>
        <w:t xml:space="preserve">    &lt;/div&gt;</w:t>
      </w:r>
    </w:p>
    <w:p w14:paraId="7C0981B6" w14:textId="77777777" w:rsidR="003866F1" w:rsidRDefault="00A75F5C">
      <w:pPr>
        <w:spacing w:after="0" w:line="240" w:lineRule="auto"/>
      </w:pPr>
      <w:r>
        <w:rPr>
          <w:rFonts w:ascii="Courier New" w:eastAsia="Courier New" w:hAnsi="Courier New"/>
          <w:sz w:val="9"/>
        </w:rPr>
        <w:t xml:space="preserve">    &lt;div style="display:flex;gap:10px;flex-wrap:wrap;"&gt;</w:t>
      </w:r>
    </w:p>
    <w:p w14:paraId="13C217DC" w14:textId="77777777" w:rsidR="003866F1" w:rsidRDefault="00A75F5C">
      <w:pPr>
        <w:spacing w:after="0" w:line="240" w:lineRule="auto"/>
      </w:pPr>
      <w:r>
        <w:rPr>
          <w:rFonts w:ascii="Courier New" w:eastAsia="Courier New" w:hAnsi="Courier New"/>
          <w:sz w:val="9"/>
        </w:rPr>
        <w:t xml:space="preserve">      &lt;a href="predict.html" class="btn btn-outline"&gt;</w:t>
      </w:r>
      <w:r>
        <w:rPr>
          <w:rFonts w:ascii="Courier New" w:eastAsia="Courier New" w:hAnsi="Courier New"/>
          <w:sz w:val="9"/>
        </w:rPr>
        <w:t>🔮</w:t>
      </w:r>
      <w:r>
        <w:rPr>
          <w:rFonts w:ascii="Courier New" w:eastAsia="Courier New" w:hAnsi="Courier New"/>
          <w:sz w:val="9"/>
        </w:rPr>
        <w:t xml:space="preserve"> New Prediction&lt;/a&gt;</w:t>
      </w:r>
    </w:p>
    <w:p w14:paraId="181A0666" w14:textId="77777777" w:rsidR="003866F1" w:rsidRDefault="00A75F5C">
      <w:pPr>
        <w:spacing w:after="0" w:line="240" w:lineRule="auto"/>
      </w:pPr>
      <w:r>
        <w:rPr>
          <w:rFonts w:ascii="Courier New" w:eastAsia="Courier New" w:hAnsi="Courier New"/>
          <w:sz w:val="9"/>
        </w:rPr>
        <w:t xml:space="preserve">      &lt;button class="btn btn-primary" onclick="window.print()"&gt;</w:t>
      </w:r>
      <w:r>
        <w:rPr>
          <w:rFonts w:ascii="Courier New" w:eastAsia="Courier New" w:hAnsi="Courier New"/>
          <w:sz w:val="9"/>
        </w:rPr>
        <w:t>🖨</w:t>
      </w:r>
      <w:r>
        <w:rPr>
          <w:rFonts w:ascii="Courier New" w:eastAsia="Courier New" w:hAnsi="Courier New"/>
          <w:sz w:val="9"/>
        </w:rPr>
        <w:t>️</w:t>
      </w:r>
      <w:r>
        <w:rPr>
          <w:rFonts w:ascii="Courier New" w:eastAsia="Courier New" w:hAnsi="Courier New"/>
          <w:sz w:val="9"/>
        </w:rPr>
        <w:t xml:space="preserve"> Print / Download PDF&lt;/button&gt;</w:t>
      </w:r>
    </w:p>
    <w:p w14:paraId="397448BA" w14:textId="77777777" w:rsidR="003866F1" w:rsidRDefault="00A75F5C">
      <w:pPr>
        <w:spacing w:after="0" w:line="240" w:lineRule="auto"/>
      </w:pPr>
      <w:r>
        <w:rPr>
          <w:rFonts w:ascii="Courier New" w:eastAsia="Courier New" w:hAnsi="Courier New"/>
          <w:sz w:val="9"/>
        </w:rPr>
        <w:t xml:space="preserve">    &lt;/div&gt;</w:t>
      </w:r>
    </w:p>
    <w:p w14:paraId="3D16E0F6" w14:textId="77777777" w:rsidR="003866F1" w:rsidRDefault="00A75F5C">
      <w:pPr>
        <w:spacing w:after="0" w:line="240" w:lineRule="auto"/>
      </w:pPr>
      <w:r>
        <w:rPr>
          <w:rFonts w:ascii="Courier New" w:eastAsia="Courier New" w:hAnsi="Courier New"/>
          <w:sz w:val="9"/>
        </w:rPr>
        <w:t xml:space="preserve">  &lt;/div&gt;</w:t>
      </w:r>
    </w:p>
    <w:p w14:paraId="31C10B98" w14:textId="77777777" w:rsidR="003866F1" w:rsidRDefault="003866F1">
      <w:pPr>
        <w:spacing w:after="0" w:line="240" w:lineRule="auto"/>
      </w:pPr>
    </w:p>
    <w:p w14:paraId="55E691F8" w14:textId="77777777" w:rsidR="003866F1" w:rsidRDefault="00A75F5C">
      <w:pPr>
        <w:spacing w:after="0" w:line="240" w:lineRule="auto"/>
      </w:pPr>
      <w:r>
        <w:rPr>
          <w:rFonts w:ascii="Courier New" w:eastAsia="Courier New" w:hAnsi="Courier New"/>
          <w:sz w:val="9"/>
        </w:rPr>
        <w:t xml:space="preserve">  &lt;!-- Loading --&gt;</w:t>
      </w:r>
    </w:p>
    <w:p w14:paraId="097AC970" w14:textId="77777777" w:rsidR="003866F1" w:rsidRDefault="00A75F5C">
      <w:pPr>
        <w:spacing w:after="0" w:line="240" w:lineRule="auto"/>
      </w:pPr>
      <w:r>
        <w:rPr>
          <w:rFonts w:ascii="Courier New" w:eastAsia="Courier New" w:hAnsi="Courier New"/>
          <w:sz w:val="9"/>
        </w:rPr>
        <w:t xml:space="preserve">  &lt;div id="reportLoading" style="text-align:center;padding:3rem;"&gt;</w:t>
      </w:r>
    </w:p>
    <w:p w14:paraId="468E8835" w14:textId="77777777" w:rsidR="003866F1" w:rsidRDefault="00A75F5C">
      <w:pPr>
        <w:spacing w:after="0" w:line="240" w:lineRule="auto"/>
      </w:pPr>
      <w:r>
        <w:rPr>
          <w:rFonts w:ascii="Courier New" w:eastAsia="Courier New" w:hAnsi="Courier New"/>
          <w:sz w:val="9"/>
        </w:rPr>
        <w:t xml:space="preserve">    &lt;div class="spinner"&gt;&lt;/div&gt;</w:t>
      </w:r>
    </w:p>
    <w:p w14:paraId="650C2DC5" w14:textId="77777777" w:rsidR="003866F1" w:rsidRDefault="00A75F5C">
      <w:pPr>
        <w:spacing w:after="0" w:line="240" w:lineRule="auto"/>
      </w:pPr>
      <w:r>
        <w:rPr>
          <w:rFonts w:ascii="Courier New" w:eastAsia="Courier New" w:hAnsi="Courier New"/>
          <w:sz w:val="9"/>
        </w:rPr>
        <w:t xml:space="preserve">    &lt;p style="margin-top:12px;color:var(--lavender-600);"&gt;Loading model results...&lt;/p&gt;</w:t>
      </w:r>
    </w:p>
    <w:p w14:paraId="1F44DA93" w14:textId="77777777" w:rsidR="003866F1" w:rsidRDefault="00A75F5C">
      <w:pPr>
        <w:spacing w:after="0" w:line="240" w:lineRule="auto"/>
      </w:pPr>
      <w:r>
        <w:rPr>
          <w:rFonts w:ascii="Courier New" w:eastAsia="Courier New" w:hAnsi="Courier New"/>
          <w:sz w:val="9"/>
        </w:rPr>
        <w:t xml:space="preserve">  &lt;/div&gt;</w:t>
      </w:r>
    </w:p>
    <w:p w14:paraId="2F82047B" w14:textId="77777777" w:rsidR="003866F1" w:rsidRDefault="003866F1">
      <w:pPr>
        <w:spacing w:after="0" w:line="240" w:lineRule="auto"/>
      </w:pPr>
    </w:p>
    <w:p w14:paraId="29F2BCAD" w14:textId="77777777" w:rsidR="003866F1" w:rsidRDefault="00A75F5C">
      <w:pPr>
        <w:spacing w:after="0" w:line="240" w:lineRule="auto"/>
      </w:pPr>
      <w:r>
        <w:rPr>
          <w:rFonts w:ascii="Courier New" w:eastAsia="Courier New" w:hAnsi="Courier New"/>
          <w:sz w:val="9"/>
        </w:rPr>
        <w:t xml:space="preserve">  &lt;!-- Report Content --&gt;</w:t>
      </w:r>
    </w:p>
    <w:p w14:paraId="603CF217" w14:textId="77777777" w:rsidR="003866F1" w:rsidRDefault="00A75F5C">
      <w:pPr>
        <w:spacing w:after="0" w:line="240" w:lineRule="auto"/>
      </w:pPr>
      <w:r>
        <w:rPr>
          <w:rFonts w:ascii="Courier New" w:eastAsia="Courier New" w:hAnsi="Courier New"/>
          <w:sz w:val="9"/>
        </w:rPr>
        <w:t xml:space="preserve">  &lt;div id="reportContent" style="display:none;"&gt;</w:t>
      </w:r>
    </w:p>
    <w:p w14:paraId="1D2053DE" w14:textId="77777777" w:rsidR="003866F1" w:rsidRDefault="003866F1">
      <w:pPr>
        <w:spacing w:after="0" w:line="240" w:lineRule="auto"/>
      </w:pPr>
    </w:p>
    <w:p w14:paraId="7C3E3A9F" w14:textId="77777777" w:rsidR="003866F1" w:rsidRDefault="00A75F5C">
      <w:pPr>
        <w:spacing w:after="0" w:line="240" w:lineRule="auto"/>
      </w:pPr>
      <w:r>
        <w:rPr>
          <w:rFonts w:ascii="Courier New" w:eastAsia="Courier New" w:hAnsi="Courier New"/>
          <w:sz w:val="9"/>
        </w:rPr>
        <w:t xml:space="preserve">    &lt;!-- Header --&gt;</w:t>
      </w:r>
    </w:p>
    <w:p w14:paraId="7A5BD0D5" w14:textId="77777777" w:rsidR="003866F1" w:rsidRDefault="00A75F5C">
      <w:pPr>
        <w:spacing w:after="0" w:line="240" w:lineRule="auto"/>
      </w:pPr>
      <w:r>
        <w:rPr>
          <w:rFonts w:ascii="Courier New" w:eastAsia="Courier New" w:hAnsi="Courier New"/>
          <w:sz w:val="9"/>
        </w:rPr>
        <w:t xml:space="preserve">    &lt;div id="currencyBanner" style="display:none;background:linear-gradient(135deg,var(--lavend</w:t>
      </w:r>
    </w:p>
    <w:p w14:paraId="2F676AF3" w14:textId="77777777" w:rsidR="003866F1" w:rsidRDefault="00A75F5C">
      <w:pPr>
        <w:spacing w:after="0" w:line="240" w:lineRule="auto"/>
      </w:pPr>
      <w:r>
        <w:rPr>
          <w:rFonts w:ascii="Courier New" w:eastAsia="Courier New" w:hAnsi="Courier New"/>
          <w:sz w:val="9"/>
        </w:rPr>
        <w:t xml:space="preserve">  er-500),var(--lavender-700));color:white;border-radius:var(--radius);padding:14px 20px;margin-b</w:t>
      </w:r>
    </w:p>
    <w:p w14:paraId="2D7EB196" w14:textId="77777777" w:rsidR="003866F1" w:rsidRDefault="00A75F5C">
      <w:pPr>
        <w:spacing w:after="0" w:line="240" w:lineRule="auto"/>
      </w:pPr>
      <w:r>
        <w:rPr>
          <w:rFonts w:ascii="Courier New" w:eastAsia="Courier New" w:hAnsi="Courier New"/>
          <w:sz w:val="9"/>
        </w:rPr>
        <w:t xml:space="preserve">  ottom:20px;font-size:14px;"&gt;&lt;/div&gt;</w:t>
      </w:r>
    </w:p>
    <w:p w14:paraId="706FA201" w14:textId="77777777" w:rsidR="003866F1" w:rsidRDefault="00A75F5C">
      <w:pPr>
        <w:spacing w:after="0" w:line="240" w:lineRule="auto"/>
      </w:pPr>
      <w:r>
        <w:rPr>
          <w:rFonts w:ascii="Courier New" w:eastAsia="Courier New" w:hAnsi="Courier New"/>
          <w:sz w:val="9"/>
        </w:rPr>
        <w:t xml:space="preserve">    &lt;div class="report-header-card"&gt;</w:t>
      </w:r>
    </w:p>
    <w:p w14:paraId="05A6EA64" w14:textId="77777777" w:rsidR="003866F1" w:rsidRDefault="00A75F5C">
      <w:pPr>
        <w:spacing w:after="0" w:line="240" w:lineRule="auto"/>
      </w:pPr>
      <w:r>
        <w:rPr>
          <w:rFonts w:ascii="Courier New" w:eastAsia="Courier New" w:hAnsi="Courier New"/>
          <w:sz w:val="9"/>
        </w:rPr>
        <w:t xml:space="preserve">      &lt;div style="display:flex;align-items:center;gap:16px;"&gt;</w:t>
      </w:r>
    </w:p>
    <w:p w14:paraId="6F7AB2B3" w14:textId="77777777" w:rsidR="003866F1" w:rsidRDefault="00A75F5C">
      <w:pPr>
        <w:spacing w:after="0" w:line="240" w:lineRule="auto"/>
      </w:pPr>
      <w:r>
        <w:rPr>
          <w:rFonts w:ascii="Courier New" w:eastAsia="Courier New" w:hAnsi="Courier New"/>
          <w:sz w:val="9"/>
        </w:rPr>
        <w:t xml:space="preserve">        &lt;span style="font-size:48px;"&gt;</w:t>
      </w:r>
      <w:r>
        <w:rPr>
          <w:rFonts w:ascii="Courier New" w:eastAsia="Courier New" w:hAnsi="Courier New"/>
          <w:sz w:val="9"/>
        </w:rPr>
        <w:t>🏠</w:t>
      </w:r>
      <w:r>
        <w:rPr>
          <w:rFonts w:ascii="Courier New" w:eastAsia="Courier New" w:hAnsi="Courier New"/>
          <w:sz w:val="9"/>
        </w:rPr>
        <w:t>&lt;/span&gt;</w:t>
      </w:r>
    </w:p>
    <w:p w14:paraId="51267BF5" w14:textId="77777777" w:rsidR="003866F1" w:rsidRDefault="00A75F5C">
      <w:pPr>
        <w:spacing w:after="0" w:line="240" w:lineRule="auto"/>
      </w:pPr>
      <w:r>
        <w:rPr>
          <w:rFonts w:ascii="Courier New" w:eastAsia="Courier New" w:hAnsi="Courier New"/>
          <w:sz w:val="9"/>
        </w:rPr>
        <w:t xml:space="preserve">        &lt;div&gt;</w:t>
      </w:r>
    </w:p>
    <w:p w14:paraId="4C6E3474" w14:textId="77777777" w:rsidR="003866F1" w:rsidRDefault="00A75F5C">
      <w:pPr>
        <w:spacing w:after="0" w:line="240" w:lineRule="auto"/>
      </w:pPr>
      <w:r>
        <w:rPr>
          <w:rFonts w:ascii="Courier New" w:eastAsia="Courier New" w:hAnsi="Courier New"/>
          <w:sz w:val="9"/>
        </w:rPr>
        <w:t xml:space="preserve">          &lt;h2 style="font-size:20px;font-weight:700;color:var(--lavender-700);"&gt;PriceNest — ML </w:t>
      </w:r>
    </w:p>
    <w:p w14:paraId="3ADF26CC" w14:textId="77777777" w:rsidR="003866F1" w:rsidRDefault="00A75F5C">
      <w:pPr>
        <w:spacing w:after="0" w:line="240" w:lineRule="auto"/>
      </w:pPr>
      <w:r>
        <w:rPr>
          <w:rFonts w:ascii="Courier New" w:eastAsia="Courier New" w:hAnsi="Courier New"/>
          <w:sz w:val="9"/>
        </w:rPr>
        <w:t xml:space="preserve">  Model Comparison Report&lt;/h2&gt;</w:t>
      </w:r>
    </w:p>
    <w:p w14:paraId="1DE04617" w14:textId="77777777" w:rsidR="003866F1" w:rsidRDefault="00A75F5C">
      <w:pPr>
        <w:spacing w:after="0" w:line="240" w:lineRule="auto"/>
      </w:pPr>
      <w:r>
        <w:rPr>
          <w:rFonts w:ascii="Courier New" w:eastAsia="Courier New" w:hAnsi="Courier New"/>
          <w:sz w:val="9"/>
        </w:rPr>
        <w:t xml:space="preserve">          &lt;p style="color:var(--gray-500);font-size:14px;" id="reportDate"&gt;&lt;/p&gt;</w:t>
      </w:r>
    </w:p>
    <w:p w14:paraId="3FED9C00" w14:textId="77777777" w:rsidR="003866F1" w:rsidRDefault="00A75F5C">
      <w:pPr>
        <w:spacing w:after="0" w:line="240" w:lineRule="auto"/>
      </w:pPr>
      <w:r>
        <w:rPr>
          <w:rFonts w:ascii="Courier New" w:eastAsia="Courier New" w:hAnsi="Courier New"/>
          <w:sz w:val="9"/>
        </w:rPr>
        <w:t xml:space="preserve">        &lt;/div&gt;</w:t>
      </w:r>
    </w:p>
    <w:p w14:paraId="198675F5" w14:textId="77777777" w:rsidR="003866F1" w:rsidRDefault="00A75F5C">
      <w:pPr>
        <w:spacing w:after="0" w:line="240" w:lineRule="auto"/>
      </w:pPr>
      <w:r>
        <w:rPr>
          <w:rFonts w:ascii="Courier New" w:eastAsia="Courier New" w:hAnsi="Courier New"/>
          <w:sz w:val="9"/>
        </w:rPr>
        <w:t xml:space="preserve">      &lt;/div&gt;</w:t>
      </w:r>
    </w:p>
    <w:p w14:paraId="5667F631" w14:textId="77777777" w:rsidR="003866F1" w:rsidRDefault="00A75F5C">
      <w:pPr>
        <w:spacing w:after="0" w:line="240" w:lineRule="auto"/>
      </w:pPr>
      <w:r>
        <w:rPr>
          <w:rFonts w:ascii="Courier New" w:eastAsia="Courier New" w:hAnsi="Courier New"/>
          <w:sz w:val="9"/>
        </w:rPr>
        <w:t xml:space="preserve">    &lt;/div&gt;</w:t>
      </w:r>
    </w:p>
    <w:p w14:paraId="6D5CACDC" w14:textId="77777777" w:rsidR="003866F1" w:rsidRDefault="003866F1">
      <w:pPr>
        <w:spacing w:after="0" w:line="240" w:lineRule="auto"/>
      </w:pPr>
    </w:p>
    <w:p w14:paraId="176065D1" w14:textId="77777777" w:rsidR="003866F1" w:rsidRDefault="00A75F5C">
      <w:pPr>
        <w:spacing w:after="0" w:line="240" w:lineRule="auto"/>
      </w:pPr>
      <w:r>
        <w:rPr>
          <w:rFonts w:ascii="Courier New" w:eastAsia="Courier New" w:hAnsi="Courier New"/>
          <w:sz w:val="9"/>
        </w:rPr>
        <w:t xml:space="preserve">    &lt;!-- Stat cards --&gt;</w:t>
      </w:r>
    </w:p>
    <w:p w14:paraId="682EB9FF" w14:textId="77777777" w:rsidR="003866F1" w:rsidRDefault="00A75F5C">
      <w:pPr>
        <w:spacing w:after="0" w:line="240" w:lineRule="auto"/>
      </w:pPr>
      <w:r>
        <w:rPr>
          <w:rFonts w:ascii="Courier New" w:eastAsia="Courier New" w:hAnsi="Courier New"/>
          <w:sz w:val="9"/>
        </w:rPr>
        <w:t xml:space="preserve">    &lt;div class="grid-4" style="margin-bottom:24px;" id="reportSummary"&gt;&lt;/div&gt;</w:t>
      </w:r>
    </w:p>
    <w:p w14:paraId="63A258E1" w14:textId="77777777" w:rsidR="003866F1" w:rsidRDefault="003866F1">
      <w:pPr>
        <w:spacing w:after="0" w:line="240" w:lineRule="auto"/>
      </w:pPr>
    </w:p>
    <w:p w14:paraId="6638A97F" w14:textId="77777777" w:rsidR="003866F1" w:rsidRDefault="00A75F5C">
      <w:pPr>
        <w:spacing w:after="0" w:line="240" w:lineRule="auto"/>
      </w:pPr>
      <w:r>
        <w:rPr>
          <w:rFonts w:ascii="Courier New" w:eastAsia="Courier New" w:hAnsi="Courier New"/>
          <w:sz w:val="9"/>
        </w:rPr>
        <w:t xml:space="preserve">    &lt;!-- Accuracy bars --&gt;</w:t>
      </w:r>
    </w:p>
    <w:p w14:paraId="26CB4D59" w14:textId="77777777" w:rsidR="003866F1" w:rsidRDefault="00A75F5C">
      <w:pPr>
        <w:spacing w:after="0" w:line="240" w:lineRule="auto"/>
      </w:pPr>
      <w:r>
        <w:rPr>
          <w:rFonts w:ascii="Courier New" w:eastAsia="Courier New" w:hAnsi="Courier New"/>
          <w:sz w:val="9"/>
        </w:rPr>
        <w:t xml:space="preserve">    &lt;div class="card" style="margin-bottom:24px;"&gt;</w:t>
      </w:r>
    </w:p>
    <w:p w14:paraId="60630B7F"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Accuracy Comparison (All Models)&lt;/div&gt;</w:t>
      </w:r>
    </w:p>
    <w:p w14:paraId="52BD01DE" w14:textId="77777777" w:rsidR="003866F1" w:rsidRDefault="00A75F5C">
      <w:pPr>
        <w:spacing w:after="0" w:line="240" w:lineRule="auto"/>
      </w:pPr>
      <w:r>
        <w:rPr>
          <w:rFonts w:ascii="Courier New" w:eastAsia="Courier New" w:hAnsi="Courier New"/>
          <w:sz w:val="9"/>
        </w:rPr>
        <w:t xml:space="preserve">      &lt;div id="accuracyBars"&gt;&lt;/div&gt;</w:t>
      </w:r>
    </w:p>
    <w:p w14:paraId="37FD8FB8" w14:textId="77777777" w:rsidR="003866F1" w:rsidRDefault="00A75F5C">
      <w:pPr>
        <w:spacing w:after="0" w:line="240" w:lineRule="auto"/>
      </w:pPr>
      <w:r>
        <w:rPr>
          <w:rFonts w:ascii="Courier New" w:eastAsia="Courier New" w:hAnsi="Courier New"/>
          <w:sz w:val="9"/>
        </w:rPr>
        <w:t xml:space="preserve">    &lt;/div&gt;</w:t>
      </w:r>
    </w:p>
    <w:p w14:paraId="157F592B" w14:textId="77777777" w:rsidR="003866F1" w:rsidRDefault="003866F1">
      <w:pPr>
        <w:spacing w:after="0" w:line="240" w:lineRule="auto"/>
      </w:pPr>
    </w:p>
    <w:p w14:paraId="518C797F" w14:textId="77777777" w:rsidR="003866F1" w:rsidRDefault="00A75F5C">
      <w:pPr>
        <w:spacing w:after="0" w:line="240" w:lineRule="auto"/>
      </w:pPr>
      <w:r>
        <w:rPr>
          <w:rFonts w:ascii="Courier New" w:eastAsia="Courier New" w:hAnsi="Courier New"/>
          <w:sz w:val="9"/>
        </w:rPr>
        <w:t xml:space="preserve">    &lt;!-- Metrics table --&gt;</w:t>
      </w:r>
    </w:p>
    <w:p w14:paraId="151DE3CB" w14:textId="77777777" w:rsidR="003866F1" w:rsidRDefault="00A75F5C">
      <w:pPr>
        <w:spacing w:after="0" w:line="240" w:lineRule="auto"/>
      </w:pPr>
      <w:r>
        <w:rPr>
          <w:rFonts w:ascii="Courier New" w:eastAsia="Courier New" w:hAnsi="Courier New"/>
          <w:sz w:val="9"/>
        </w:rPr>
        <w:t xml:space="preserve">    &lt;div class="card" style="margin-bottom:24px;"&gt;</w:t>
      </w:r>
    </w:p>
    <w:p w14:paraId="36B89061"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Detailed Metrics Table&lt;/div&gt;</w:t>
      </w:r>
    </w:p>
    <w:p w14:paraId="6187A477" w14:textId="77777777" w:rsidR="003866F1" w:rsidRDefault="00A75F5C">
      <w:pPr>
        <w:spacing w:after="0" w:line="240" w:lineRule="auto"/>
      </w:pPr>
      <w:r>
        <w:rPr>
          <w:rFonts w:ascii="Courier New" w:eastAsia="Courier New" w:hAnsi="Courier New"/>
          <w:sz w:val="9"/>
        </w:rPr>
        <w:t xml:space="preserve">      &lt;div class="table-wrap"&gt;</w:t>
      </w:r>
    </w:p>
    <w:p w14:paraId="2BBD5128" w14:textId="77777777" w:rsidR="003866F1" w:rsidRDefault="00A75F5C">
      <w:pPr>
        <w:spacing w:after="0" w:line="240" w:lineRule="auto"/>
      </w:pPr>
      <w:r>
        <w:rPr>
          <w:rFonts w:ascii="Courier New" w:eastAsia="Courier New" w:hAnsi="Courier New"/>
          <w:sz w:val="9"/>
        </w:rPr>
        <w:t xml:space="preserve">        &lt;table&gt;</w:t>
      </w:r>
    </w:p>
    <w:p w14:paraId="18DF42E6" w14:textId="77777777" w:rsidR="003866F1" w:rsidRDefault="00A75F5C">
      <w:pPr>
        <w:spacing w:after="0" w:line="240" w:lineRule="auto"/>
      </w:pPr>
      <w:r>
        <w:rPr>
          <w:rFonts w:ascii="Courier New" w:eastAsia="Courier New" w:hAnsi="Courier New"/>
          <w:sz w:val="9"/>
        </w:rPr>
        <w:t xml:space="preserve">          &lt;thead&gt;</w:t>
      </w:r>
    </w:p>
    <w:p w14:paraId="48164373" w14:textId="77777777" w:rsidR="003866F1" w:rsidRDefault="00A75F5C">
      <w:pPr>
        <w:spacing w:after="0" w:line="240" w:lineRule="auto"/>
      </w:pPr>
      <w:r>
        <w:rPr>
          <w:rFonts w:ascii="Courier New" w:eastAsia="Courier New" w:hAnsi="Courier New"/>
          <w:sz w:val="9"/>
        </w:rPr>
        <w:t xml:space="preserve">            &lt;tr&gt;</w:t>
      </w:r>
    </w:p>
    <w:p w14:paraId="19268113"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Algorithm&lt;/th&gt;</w:t>
      </w:r>
    </w:p>
    <w:p w14:paraId="753277C3"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Accuracy (R²)&lt;/th&gt;</w:t>
      </w:r>
    </w:p>
    <w:p w14:paraId="2C296715"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Precision&lt;/th&gt;</w:t>
      </w:r>
    </w:p>
    <w:p w14:paraId="4B645231"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F-Score&lt;/th&gt;</w:t>
      </w:r>
    </w:p>
    <w:p w14:paraId="62B1F92A"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RMSE ($)&lt;/th&gt;</w:t>
      </w:r>
    </w:p>
    <w:p w14:paraId="60B0B884" w14:textId="77777777" w:rsidR="003866F1" w:rsidRDefault="00A75F5C">
      <w:pPr>
        <w:spacing w:after="0" w:line="240" w:lineRule="auto"/>
      </w:pPr>
      <w:r>
        <w:rPr>
          <w:rFonts w:ascii="Courier New" w:eastAsia="Courier New" w:hAnsi="Courier New"/>
          <w:sz w:val="9"/>
        </w:rPr>
        <w:t xml:space="preserve">              &lt;th&gt;</w:t>
      </w:r>
      <w:r>
        <w:rPr>
          <w:rFonts w:ascii="Courier New" w:eastAsia="Courier New" w:hAnsi="Courier New"/>
          <w:sz w:val="9"/>
        </w:rPr>
        <w:t>🏆</w:t>
      </w:r>
      <w:r>
        <w:rPr>
          <w:rFonts w:ascii="Courier New" w:eastAsia="Courier New" w:hAnsi="Courier New"/>
          <w:sz w:val="9"/>
        </w:rPr>
        <w:t xml:space="preserve"> Rank&lt;/th&gt;</w:t>
      </w:r>
    </w:p>
    <w:p w14:paraId="76A38E3F" w14:textId="77777777" w:rsidR="003866F1" w:rsidRDefault="00A75F5C">
      <w:pPr>
        <w:spacing w:after="0" w:line="240" w:lineRule="auto"/>
      </w:pPr>
      <w:r>
        <w:rPr>
          <w:rFonts w:ascii="Courier New" w:eastAsia="Courier New" w:hAnsi="Courier New"/>
          <w:sz w:val="9"/>
        </w:rPr>
        <w:t xml:space="preserve">            &lt;/tr&gt;</w:t>
      </w:r>
    </w:p>
    <w:p w14:paraId="7B94EF1C" w14:textId="77777777" w:rsidR="003866F1" w:rsidRDefault="00A75F5C">
      <w:pPr>
        <w:spacing w:after="0" w:line="240" w:lineRule="auto"/>
      </w:pPr>
      <w:r>
        <w:rPr>
          <w:rFonts w:ascii="Courier New" w:eastAsia="Courier New" w:hAnsi="Courier New"/>
          <w:sz w:val="9"/>
        </w:rPr>
        <w:t xml:space="preserve">          &lt;/thead&gt;</w:t>
      </w:r>
    </w:p>
    <w:p w14:paraId="1BA5F87D" w14:textId="77777777" w:rsidR="003866F1" w:rsidRDefault="00A75F5C">
      <w:pPr>
        <w:spacing w:after="0" w:line="240" w:lineRule="auto"/>
      </w:pPr>
      <w:r>
        <w:rPr>
          <w:rFonts w:ascii="Courier New" w:eastAsia="Courier New" w:hAnsi="Courier New"/>
          <w:sz w:val="9"/>
        </w:rPr>
        <w:t xml:space="preserve">          &lt;tbody id="reportTableBody"&gt;&lt;/tbody&gt;</w:t>
      </w:r>
    </w:p>
    <w:p w14:paraId="493A9BDE" w14:textId="77777777" w:rsidR="003866F1" w:rsidRDefault="00A75F5C">
      <w:pPr>
        <w:spacing w:after="0" w:line="240" w:lineRule="auto"/>
      </w:pPr>
      <w:r>
        <w:rPr>
          <w:rFonts w:ascii="Courier New" w:eastAsia="Courier New" w:hAnsi="Courier New"/>
          <w:sz w:val="9"/>
        </w:rPr>
        <w:t xml:space="preserve">        &lt;/table&gt;</w:t>
      </w:r>
    </w:p>
    <w:p w14:paraId="687A5FEC" w14:textId="77777777" w:rsidR="003866F1" w:rsidRDefault="00A75F5C">
      <w:pPr>
        <w:spacing w:after="0" w:line="240" w:lineRule="auto"/>
      </w:pPr>
      <w:r>
        <w:rPr>
          <w:rFonts w:ascii="Courier New" w:eastAsia="Courier New" w:hAnsi="Courier New"/>
          <w:sz w:val="9"/>
        </w:rPr>
        <w:t xml:space="preserve">      &lt;/div&gt;</w:t>
      </w:r>
    </w:p>
    <w:p w14:paraId="39BEDD7E" w14:textId="77777777" w:rsidR="003866F1" w:rsidRDefault="00A75F5C">
      <w:pPr>
        <w:spacing w:after="0" w:line="240" w:lineRule="auto"/>
      </w:pPr>
      <w:r>
        <w:rPr>
          <w:rFonts w:ascii="Courier New" w:eastAsia="Courier New" w:hAnsi="Courier New"/>
          <w:sz w:val="9"/>
        </w:rPr>
        <w:t xml:space="preserve">    &lt;/div&gt;</w:t>
      </w:r>
    </w:p>
    <w:p w14:paraId="6A43EECE" w14:textId="77777777" w:rsidR="003866F1" w:rsidRDefault="003866F1">
      <w:pPr>
        <w:spacing w:after="0" w:line="240" w:lineRule="auto"/>
      </w:pPr>
    </w:p>
    <w:p w14:paraId="4B2D5257" w14:textId="77777777" w:rsidR="003866F1" w:rsidRDefault="00A75F5C">
      <w:pPr>
        <w:spacing w:after="0" w:line="240" w:lineRule="auto"/>
      </w:pPr>
      <w:r>
        <w:rPr>
          <w:rFonts w:ascii="Courier New" w:eastAsia="Courier New" w:hAnsi="Courier New"/>
          <w:sz w:val="9"/>
        </w:rPr>
        <w:t xml:space="preserve">    &lt;!-- Best algo --&gt;</w:t>
      </w:r>
    </w:p>
    <w:p w14:paraId="24BCB6F6" w14:textId="77777777" w:rsidR="003866F1" w:rsidRDefault="00A75F5C">
      <w:pPr>
        <w:spacing w:after="0" w:line="240" w:lineRule="auto"/>
      </w:pPr>
      <w:r>
        <w:rPr>
          <w:rFonts w:ascii="Courier New" w:eastAsia="Courier New" w:hAnsi="Courier New"/>
          <w:sz w:val="9"/>
        </w:rPr>
        <w:t xml:space="preserve">    &lt;div class="card best-algo-report" style="margin-bottom:24px;"&gt;</w:t>
      </w:r>
    </w:p>
    <w:p w14:paraId="76C3CFA9"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Best Algorithm — Why We Recommend It&lt;/div&gt;</w:t>
      </w:r>
    </w:p>
    <w:p w14:paraId="51026D7F" w14:textId="77777777" w:rsidR="003866F1" w:rsidRDefault="00A75F5C">
      <w:pPr>
        <w:spacing w:after="0" w:line="240" w:lineRule="auto"/>
      </w:pPr>
      <w:r>
        <w:rPr>
          <w:rFonts w:ascii="Courier New" w:eastAsia="Courier New" w:hAnsi="Courier New"/>
          <w:sz w:val="9"/>
        </w:rPr>
        <w:t xml:space="preserve">      &lt;div id="bestAlgoReport"&gt;&lt;/div&gt;</w:t>
      </w:r>
    </w:p>
    <w:p w14:paraId="652F7893" w14:textId="77777777" w:rsidR="003866F1" w:rsidRDefault="00A75F5C">
      <w:pPr>
        <w:spacing w:after="0" w:line="240" w:lineRule="auto"/>
      </w:pPr>
      <w:r>
        <w:rPr>
          <w:rFonts w:ascii="Courier New" w:eastAsia="Courier New" w:hAnsi="Courier New"/>
          <w:sz w:val="9"/>
        </w:rPr>
        <w:t xml:space="preserve">    &lt;/div&gt;</w:t>
      </w:r>
    </w:p>
    <w:p w14:paraId="69319EA1" w14:textId="77777777" w:rsidR="003866F1" w:rsidRDefault="003866F1">
      <w:pPr>
        <w:spacing w:after="0" w:line="240" w:lineRule="auto"/>
      </w:pPr>
    </w:p>
    <w:p w14:paraId="2F9F70AA" w14:textId="77777777" w:rsidR="003866F1" w:rsidRDefault="00A75F5C">
      <w:pPr>
        <w:spacing w:after="0" w:line="240" w:lineRule="auto"/>
      </w:pPr>
      <w:r>
        <w:rPr>
          <w:rFonts w:ascii="Courier New" w:eastAsia="Courier New" w:hAnsi="Courier New"/>
          <w:sz w:val="9"/>
        </w:rPr>
        <w:t xml:space="preserve">    &lt;!-- ===== LAST USER PREDICTION SECTION ===== --&gt;</w:t>
      </w:r>
    </w:p>
    <w:p w14:paraId="12B1EBFF" w14:textId="77777777" w:rsidR="003866F1" w:rsidRDefault="00A75F5C">
      <w:pPr>
        <w:spacing w:after="0" w:line="240" w:lineRule="auto"/>
      </w:pPr>
      <w:r>
        <w:rPr>
          <w:rFonts w:ascii="Courier New" w:eastAsia="Courier New" w:hAnsi="Courier New"/>
          <w:sz w:val="9"/>
        </w:rPr>
        <w:t xml:space="preserve">    &lt;div class="card" id="lastPredSection" style="display:none;margin-bottom:24px;border-left:4</w:t>
      </w:r>
    </w:p>
    <w:p w14:paraId="4EB75EFE" w14:textId="77777777" w:rsidR="003866F1" w:rsidRDefault="00A75F5C">
      <w:pPr>
        <w:spacing w:after="0" w:line="240" w:lineRule="auto"/>
      </w:pPr>
      <w:r>
        <w:rPr>
          <w:rFonts w:ascii="Courier New" w:eastAsia="Courier New" w:hAnsi="Courier New"/>
          <w:sz w:val="9"/>
        </w:rPr>
        <w:t xml:space="preserve">  px solid var(--lavender-500);"&gt;</w:t>
      </w:r>
    </w:p>
    <w:p w14:paraId="6BC40971"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Your Last Prediction — All Algorithms Compared&lt;/div&gt;</w:t>
      </w:r>
    </w:p>
    <w:p w14:paraId="5AAB25B7" w14:textId="77777777" w:rsidR="003866F1" w:rsidRDefault="00A75F5C">
      <w:pPr>
        <w:spacing w:after="0" w:line="240" w:lineRule="auto"/>
      </w:pPr>
      <w:r>
        <w:rPr>
          <w:rFonts w:ascii="Courier New" w:eastAsia="Courier New" w:hAnsi="Courier New"/>
          <w:sz w:val="9"/>
        </w:rPr>
        <w:t xml:space="preserve">      &lt;div id="lastPredContent"&gt;&lt;/div&gt;</w:t>
      </w:r>
    </w:p>
    <w:p w14:paraId="72D2CC72" w14:textId="77777777" w:rsidR="003866F1" w:rsidRDefault="00A75F5C">
      <w:pPr>
        <w:spacing w:after="0" w:line="240" w:lineRule="auto"/>
      </w:pPr>
      <w:r>
        <w:rPr>
          <w:rFonts w:ascii="Courier New" w:eastAsia="Courier New" w:hAnsi="Courier New"/>
          <w:sz w:val="9"/>
        </w:rPr>
        <w:t xml:space="preserve">    &lt;/div&gt;</w:t>
      </w:r>
    </w:p>
    <w:p w14:paraId="1BFA31FE" w14:textId="77777777" w:rsidR="003866F1" w:rsidRDefault="003866F1">
      <w:pPr>
        <w:spacing w:after="0" w:line="240" w:lineRule="auto"/>
      </w:pPr>
    </w:p>
    <w:p w14:paraId="685CAB6C" w14:textId="77777777" w:rsidR="003866F1" w:rsidRDefault="00A75F5C">
      <w:pPr>
        <w:spacing w:after="0" w:line="240" w:lineRule="auto"/>
      </w:pPr>
      <w:r>
        <w:rPr>
          <w:rFonts w:ascii="Courier New" w:eastAsia="Courier New" w:hAnsi="Courier New"/>
          <w:sz w:val="9"/>
        </w:rPr>
        <w:t xml:space="preserve">    &lt;!-- Algo descriptions --&gt;</w:t>
      </w:r>
    </w:p>
    <w:p w14:paraId="46293962" w14:textId="77777777" w:rsidR="003866F1" w:rsidRDefault="00A75F5C">
      <w:pPr>
        <w:spacing w:after="0" w:line="240" w:lineRule="auto"/>
      </w:pPr>
      <w:r>
        <w:rPr>
          <w:rFonts w:ascii="Courier New" w:eastAsia="Courier New" w:hAnsi="Courier New"/>
          <w:sz w:val="9"/>
        </w:rPr>
        <w:t xml:space="preserve">    &lt;div class="card" style="margin-bottom:24px;"&gt;</w:t>
      </w:r>
    </w:p>
    <w:p w14:paraId="368B34B3" w14:textId="77777777" w:rsidR="003866F1" w:rsidRDefault="00A75F5C">
      <w:pPr>
        <w:spacing w:after="0" w:line="240" w:lineRule="auto"/>
      </w:pPr>
      <w:r>
        <w:rPr>
          <w:rFonts w:ascii="Courier New" w:eastAsia="Courier New" w:hAnsi="Courier New"/>
          <w:sz w:val="9"/>
        </w:rPr>
        <w:t xml:space="preserve">      &lt;div class="card-title"&gt;</w:t>
      </w:r>
      <w:r>
        <w:rPr>
          <w:rFonts w:ascii="Courier New" w:eastAsia="Courier New" w:hAnsi="Courier New"/>
          <w:sz w:val="9"/>
        </w:rPr>
        <w:t>📚</w:t>
      </w:r>
      <w:r>
        <w:rPr>
          <w:rFonts w:ascii="Courier New" w:eastAsia="Courier New" w:hAnsi="Courier New"/>
          <w:sz w:val="9"/>
        </w:rPr>
        <w:t xml:space="preserve"> Algorithm Descriptions&lt;/div&gt;</w:t>
      </w:r>
    </w:p>
    <w:p w14:paraId="1571978A" w14:textId="77777777" w:rsidR="003866F1" w:rsidRDefault="00A75F5C">
      <w:pPr>
        <w:spacing w:after="0" w:line="240" w:lineRule="auto"/>
      </w:pPr>
      <w:r>
        <w:rPr>
          <w:rFonts w:ascii="Courier New" w:eastAsia="Courier New" w:hAnsi="Courier New"/>
          <w:sz w:val="9"/>
        </w:rPr>
        <w:t xml:space="preserve">      &lt;div class="algo-descriptions" id="algoDescriptions"&gt;&lt;/div&gt;</w:t>
      </w:r>
    </w:p>
    <w:p w14:paraId="41CF3ACF" w14:textId="77777777" w:rsidR="003866F1" w:rsidRDefault="00A75F5C">
      <w:pPr>
        <w:spacing w:after="0" w:line="240" w:lineRule="auto"/>
      </w:pPr>
      <w:r>
        <w:rPr>
          <w:rFonts w:ascii="Courier New" w:eastAsia="Courier New" w:hAnsi="Courier New"/>
          <w:sz w:val="9"/>
        </w:rPr>
        <w:t xml:space="preserve">    &lt;/div&gt;</w:t>
      </w:r>
    </w:p>
    <w:p w14:paraId="46100173" w14:textId="77777777" w:rsidR="003866F1" w:rsidRDefault="003866F1">
      <w:pPr>
        <w:spacing w:after="0" w:line="240" w:lineRule="auto"/>
      </w:pPr>
    </w:p>
    <w:p w14:paraId="6F1461FB" w14:textId="77777777" w:rsidR="003866F1" w:rsidRDefault="00A75F5C">
      <w:pPr>
        <w:spacing w:after="0" w:line="240" w:lineRule="auto"/>
      </w:pPr>
      <w:r>
        <w:rPr>
          <w:rFonts w:ascii="Courier New" w:eastAsia="Courier New" w:hAnsi="Courier New"/>
          <w:sz w:val="9"/>
        </w:rPr>
        <w:t xml:space="preserve">  &lt;/div&gt;&lt;!-- /reportContent --&gt;</w:t>
      </w:r>
    </w:p>
    <w:p w14:paraId="7BFFC5C7" w14:textId="77777777" w:rsidR="003866F1" w:rsidRDefault="00A75F5C">
      <w:pPr>
        <w:spacing w:after="0" w:line="240" w:lineRule="auto"/>
      </w:pPr>
      <w:r>
        <w:rPr>
          <w:rFonts w:ascii="Courier New" w:eastAsia="Courier New" w:hAnsi="Courier New"/>
          <w:sz w:val="9"/>
        </w:rPr>
        <w:t>&lt;/div&gt;</w:t>
      </w:r>
    </w:p>
    <w:p w14:paraId="1E535D34" w14:textId="77777777" w:rsidR="003866F1" w:rsidRDefault="003866F1">
      <w:pPr>
        <w:spacing w:after="0" w:line="240" w:lineRule="auto"/>
      </w:pPr>
    </w:p>
    <w:p w14:paraId="7F2B5BBE" w14:textId="77777777" w:rsidR="003866F1" w:rsidRDefault="00A75F5C">
      <w:pPr>
        <w:spacing w:after="0" w:line="240" w:lineRule="auto"/>
      </w:pPr>
      <w:r>
        <w:rPr>
          <w:rFonts w:ascii="Courier New" w:eastAsia="Courier New" w:hAnsi="Courier New"/>
          <w:sz w:val="9"/>
        </w:rPr>
        <w:t>&lt;footer&gt;&lt;p&gt;</w:t>
      </w:r>
      <w:r>
        <w:rPr>
          <w:rFonts w:ascii="Courier New" w:eastAsia="Courier New" w:hAnsi="Courier New"/>
          <w:sz w:val="9"/>
        </w:rPr>
        <w:t>🏠</w:t>
      </w:r>
      <w:r>
        <w:rPr>
          <w:rFonts w:ascii="Courier New" w:eastAsia="Courier New" w:hAnsi="Courier New"/>
          <w:sz w:val="9"/>
        </w:rPr>
        <w:t xml:space="preserve"> &lt;strong&gt;PriceNest&lt;/strong&gt; — Know your home's true worth. © 2024&lt;/p&gt;&lt;/footer&gt;</w:t>
      </w:r>
    </w:p>
    <w:p w14:paraId="3D6B8FA5" w14:textId="77777777" w:rsidR="003866F1" w:rsidRDefault="003866F1">
      <w:pPr>
        <w:spacing w:after="0" w:line="240" w:lineRule="auto"/>
      </w:pPr>
    </w:p>
    <w:p w14:paraId="62727E16" w14:textId="77777777" w:rsidR="003866F1" w:rsidRDefault="00A75F5C">
      <w:pPr>
        <w:spacing w:after="0" w:line="240" w:lineRule="auto"/>
      </w:pPr>
      <w:r>
        <w:rPr>
          <w:rFonts w:ascii="Courier New" w:eastAsia="Courier New" w:hAnsi="Courier New"/>
          <w:sz w:val="9"/>
        </w:rPr>
        <w:t>&lt;script src="../js/utils.js"&gt;&lt;/script&gt;</w:t>
      </w:r>
    </w:p>
    <w:p w14:paraId="5D5C0754" w14:textId="77777777" w:rsidR="003866F1" w:rsidRDefault="00A75F5C">
      <w:pPr>
        <w:spacing w:after="0" w:line="240" w:lineRule="auto"/>
      </w:pPr>
      <w:r>
        <w:rPr>
          <w:rFonts w:ascii="Courier New" w:eastAsia="Courier New" w:hAnsi="Courier New"/>
          <w:sz w:val="9"/>
        </w:rPr>
        <w:t>&lt;script src="../js/report.js"&gt;&lt;/script&gt;</w:t>
      </w:r>
    </w:p>
    <w:p w14:paraId="2E920C97" w14:textId="77777777" w:rsidR="003866F1" w:rsidRDefault="00A75F5C">
      <w:pPr>
        <w:spacing w:after="0" w:line="240" w:lineRule="auto"/>
      </w:pPr>
      <w:r>
        <w:rPr>
          <w:rFonts w:ascii="Courier New" w:eastAsia="Courier New" w:hAnsi="Courier New"/>
          <w:sz w:val="9"/>
        </w:rPr>
        <w:t>&lt;/body&gt;</w:t>
      </w:r>
    </w:p>
    <w:p w14:paraId="33F9C5FD" w14:textId="77777777" w:rsidR="003866F1" w:rsidRDefault="00A75F5C">
      <w:pPr>
        <w:spacing w:after="0" w:line="240" w:lineRule="auto"/>
      </w:pPr>
      <w:r>
        <w:rPr>
          <w:rFonts w:ascii="Courier New" w:eastAsia="Courier New" w:hAnsi="Courier New"/>
          <w:sz w:val="9"/>
        </w:rPr>
        <w:t>&lt;/html&gt;</w:t>
      </w:r>
    </w:p>
    <w:p w14:paraId="102D392E" w14:textId="77777777" w:rsidR="003866F1" w:rsidRDefault="00A75F5C">
      <w:pPr>
        <w:pStyle w:val="Heading2"/>
        <w:spacing w:line="360" w:lineRule="auto"/>
      </w:pPr>
      <w:bookmarkStart w:id="49" w:name="_Toc229054476"/>
      <w:r>
        <w:rPr>
          <w:rFonts w:ascii="Times New Roman" w:eastAsia="Times New Roman" w:hAnsi="Times New Roman"/>
        </w:rPr>
        <w:t>index.html</w:t>
      </w:r>
      <w:bookmarkEnd w:id="49"/>
    </w:p>
    <w:p w14:paraId="31F74B04" w14:textId="77777777" w:rsidR="003866F1" w:rsidRDefault="00A75F5C">
      <w:pPr>
        <w:spacing w:after="120" w:line="360" w:lineRule="auto"/>
      </w:pPr>
      <w:r>
        <w:rPr>
          <w:i/>
          <w:sz w:val="20"/>
        </w:rPr>
        <w:t>File: index.html | Lines: 11 | Size: 320 bytes</w:t>
      </w:r>
    </w:p>
    <w:p w14:paraId="77059FDB" w14:textId="77777777" w:rsidR="003866F1" w:rsidRDefault="00A75F5C">
      <w:pPr>
        <w:spacing w:after="0" w:line="240" w:lineRule="auto"/>
      </w:pPr>
      <w:r>
        <w:rPr>
          <w:rFonts w:ascii="Courier New" w:eastAsia="Courier New" w:hAnsi="Courier New"/>
          <w:sz w:val="9"/>
        </w:rPr>
        <w:t>&lt;!DOCTYPE html&gt;</w:t>
      </w:r>
    </w:p>
    <w:p w14:paraId="2DD298BC" w14:textId="77777777" w:rsidR="003866F1" w:rsidRDefault="00A75F5C">
      <w:pPr>
        <w:spacing w:after="0" w:line="240" w:lineRule="auto"/>
      </w:pPr>
      <w:r>
        <w:rPr>
          <w:rFonts w:ascii="Courier New" w:eastAsia="Courier New" w:hAnsi="Courier New"/>
          <w:sz w:val="9"/>
        </w:rPr>
        <w:t>&lt;html lang="en"&gt;</w:t>
      </w:r>
    </w:p>
    <w:p w14:paraId="033A27A9" w14:textId="77777777" w:rsidR="003866F1" w:rsidRDefault="00A75F5C">
      <w:pPr>
        <w:spacing w:after="0" w:line="240" w:lineRule="auto"/>
      </w:pPr>
      <w:r>
        <w:rPr>
          <w:rFonts w:ascii="Courier New" w:eastAsia="Courier New" w:hAnsi="Courier New"/>
          <w:sz w:val="9"/>
        </w:rPr>
        <w:t>&lt;head&gt;</w:t>
      </w:r>
    </w:p>
    <w:p w14:paraId="69103D2F" w14:textId="77777777" w:rsidR="003866F1" w:rsidRDefault="00A75F5C">
      <w:pPr>
        <w:spacing w:after="0" w:line="240" w:lineRule="auto"/>
      </w:pPr>
      <w:r>
        <w:rPr>
          <w:rFonts w:ascii="Courier New" w:eastAsia="Courier New" w:hAnsi="Courier New"/>
          <w:sz w:val="9"/>
        </w:rPr>
        <w:t xml:space="preserve">  &lt;meta charset="UTF-8"/&gt;</w:t>
      </w:r>
    </w:p>
    <w:p w14:paraId="2F081629" w14:textId="77777777" w:rsidR="003866F1" w:rsidRDefault="00A75F5C">
      <w:pPr>
        <w:spacing w:after="0" w:line="240" w:lineRule="auto"/>
      </w:pPr>
      <w:r>
        <w:rPr>
          <w:rFonts w:ascii="Courier New" w:eastAsia="Courier New" w:hAnsi="Courier New"/>
          <w:sz w:val="9"/>
        </w:rPr>
        <w:t xml:space="preserve">  &lt;meta http-equiv="refresh" content="0; url=frontend/pages/home.html"/&gt;</w:t>
      </w:r>
    </w:p>
    <w:p w14:paraId="6446E474" w14:textId="77777777" w:rsidR="003866F1" w:rsidRDefault="00A75F5C">
      <w:pPr>
        <w:spacing w:after="0" w:line="240" w:lineRule="auto"/>
      </w:pPr>
      <w:r>
        <w:rPr>
          <w:rFonts w:ascii="Courier New" w:eastAsia="Courier New" w:hAnsi="Courier New"/>
          <w:sz w:val="9"/>
        </w:rPr>
        <w:t xml:space="preserve">  &lt;title&gt;PriceNest - Redirecting...&lt;/title&gt;</w:t>
      </w:r>
    </w:p>
    <w:p w14:paraId="0EB733E0" w14:textId="77777777" w:rsidR="003866F1" w:rsidRDefault="00A75F5C">
      <w:pPr>
        <w:spacing w:after="0" w:line="240" w:lineRule="auto"/>
      </w:pPr>
      <w:r>
        <w:rPr>
          <w:rFonts w:ascii="Courier New" w:eastAsia="Courier New" w:hAnsi="Courier New"/>
          <w:sz w:val="9"/>
        </w:rPr>
        <w:t>&lt;/head&gt;</w:t>
      </w:r>
    </w:p>
    <w:p w14:paraId="254DC3E9" w14:textId="77777777" w:rsidR="003866F1" w:rsidRDefault="00A75F5C">
      <w:pPr>
        <w:spacing w:after="0" w:line="240" w:lineRule="auto"/>
      </w:pPr>
      <w:r>
        <w:rPr>
          <w:rFonts w:ascii="Courier New" w:eastAsia="Courier New" w:hAnsi="Courier New"/>
          <w:sz w:val="9"/>
        </w:rPr>
        <w:t>&lt;body&gt;</w:t>
      </w:r>
    </w:p>
    <w:p w14:paraId="33618994" w14:textId="77777777" w:rsidR="003866F1" w:rsidRDefault="00A75F5C">
      <w:pPr>
        <w:spacing w:after="0" w:line="240" w:lineRule="auto"/>
      </w:pPr>
      <w:r>
        <w:rPr>
          <w:rFonts w:ascii="Courier New" w:eastAsia="Courier New" w:hAnsi="Courier New"/>
          <w:sz w:val="9"/>
        </w:rPr>
        <w:t xml:space="preserve">  &lt;p&gt;Redirecting to PriceNest... &lt;a href="frontend/pages/home.html"&gt;Click here if not redirecte</w:t>
      </w:r>
    </w:p>
    <w:p w14:paraId="3FE7B4A1" w14:textId="77777777" w:rsidR="003866F1" w:rsidRDefault="00A75F5C">
      <w:pPr>
        <w:spacing w:after="0" w:line="240" w:lineRule="auto"/>
      </w:pPr>
      <w:r>
        <w:rPr>
          <w:rFonts w:ascii="Courier New" w:eastAsia="Courier New" w:hAnsi="Courier New"/>
          <w:sz w:val="9"/>
        </w:rPr>
        <w:t xml:space="preserve">  d.&lt;/a&gt;&lt;/p&gt;</w:t>
      </w:r>
    </w:p>
    <w:p w14:paraId="3709515E" w14:textId="77777777" w:rsidR="003866F1" w:rsidRDefault="00A75F5C">
      <w:pPr>
        <w:spacing w:after="0" w:line="240" w:lineRule="auto"/>
      </w:pPr>
      <w:r>
        <w:rPr>
          <w:rFonts w:ascii="Courier New" w:eastAsia="Courier New" w:hAnsi="Courier New"/>
          <w:sz w:val="9"/>
        </w:rPr>
        <w:t>&lt;/body&gt;</w:t>
      </w:r>
    </w:p>
    <w:p w14:paraId="7B83448F" w14:textId="77777777" w:rsidR="003866F1" w:rsidRDefault="00A75F5C">
      <w:pPr>
        <w:spacing w:after="0" w:line="240" w:lineRule="auto"/>
      </w:pPr>
      <w:r>
        <w:rPr>
          <w:rFonts w:ascii="Courier New" w:eastAsia="Courier New" w:hAnsi="Courier New"/>
          <w:sz w:val="9"/>
        </w:rPr>
        <w:t>&lt;/html&gt;</w:t>
      </w:r>
    </w:p>
    <w:p w14:paraId="75EA11BD" w14:textId="77777777" w:rsidR="003866F1" w:rsidRDefault="00A75F5C">
      <w:pPr>
        <w:pStyle w:val="Heading2"/>
        <w:spacing w:line="360" w:lineRule="auto"/>
      </w:pPr>
      <w:bookmarkStart w:id="50" w:name="_Toc229054477"/>
      <w:r>
        <w:rPr>
          <w:rFonts w:ascii="Times New Roman" w:eastAsia="Times New Roman" w:hAnsi="Times New Roman"/>
        </w:rPr>
        <w:t>saved_models\model_results.json</w:t>
      </w:r>
      <w:bookmarkEnd w:id="50"/>
    </w:p>
    <w:p w14:paraId="2FB7802A" w14:textId="77777777" w:rsidR="003866F1" w:rsidRDefault="00A75F5C">
      <w:pPr>
        <w:spacing w:after="120" w:line="360" w:lineRule="auto"/>
      </w:pPr>
      <w:r>
        <w:rPr>
          <w:i/>
          <w:sz w:val="20"/>
        </w:rPr>
        <w:t>File: saved_models\model_results.json | Lines: 47 | Size: 1080 bytes</w:t>
      </w:r>
    </w:p>
    <w:p w14:paraId="2DBC9284" w14:textId="77777777" w:rsidR="003866F1" w:rsidRDefault="00A75F5C">
      <w:pPr>
        <w:spacing w:after="0" w:line="240" w:lineRule="auto"/>
      </w:pPr>
      <w:r>
        <w:rPr>
          <w:rFonts w:ascii="Courier New" w:eastAsia="Courier New" w:hAnsi="Courier New"/>
          <w:sz w:val="9"/>
        </w:rPr>
        <w:t>{</w:t>
      </w:r>
    </w:p>
    <w:p w14:paraId="364DA1D4" w14:textId="77777777" w:rsidR="003866F1" w:rsidRDefault="00A75F5C">
      <w:pPr>
        <w:spacing w:after="0" w:line="240" w:lineRule="auto"/>
      </w:pPr>
      <w:r>
        <w:rPr>
          <w:rFonts w:ascii="Courier New" w:eastAsia="Courier New" w:hAnsi="Courier New"/>
          <w:sz w:val="9"/>
        </w:rPr>
        <w:t xml:space="preserve">  "results": {</w:t>
      </w:r>
    </w:p>
    <w:p w14:paraId="5B460D9E" w14:textId="77777777" w:rsidR="003866F1" w:rsidRDefault="00A75F5C">
      <w:pPr>
        <w:spacing w:after="0" w:line="240" w:lineRule="auto"/>
      </w:pPr>
      <w:r>
        <w:rPr>
          <w:rFonts w:ascii="Courier New" w:eastAsia="Courier New" w:hAnsi="Courier New"/>
          <w:sz w:val="9"/>
        </w:rPr>
        <w:t xml:space="preserve">    "Linear Regression": {</w:t>
      </w:r>
    </w:p>
    <w:p w14:paraId="29854ACE" w14:textId="77777777" w:rsidR="003866F1" w:rsidRDefault="00A75F5C">
      <w:pPr>
        <w:spacing w:after="0" w:line="240" w:lineRule="auto"/>
      </w:pPr>
      <w:r>
        <w:rPr>
          <w:rFonts w:ascii="Courier New" w:eastAsia="Courier New" w:hAnsi="Courier New"/>
          <w:sz w:val="9"/>
        </w:rPr>
        <w:t xml:space="preserve">      "r2_score": 91.8,</w:t>
      </w:r>
    </w:p>
    <w:p w14:paraId="79938398" w14:textId="77777777" w:rsidR="003866F1" w:rsidRDefault="00A75F5C">
      <w:pPr>
        <w:spacing w:after="0" w:line="240" w:lineRule="auto"/>
      </w:pPr>
      <w:r>
        <w:rPr>
          <w:rFonts w:ascii="Courier New" w:eastAsia="Courier New" w:hAnsi="Courier New"/>
          <w:sz w:val="9"/>
        </w:rPr>
        <w:t xml:space="preserve">      "accuracy": 91.8,</w:t>
      </w:r>
    </w:p>
    <w:p w14:paraId="2B2C585A" w14:textId="77777777" w:rsidR="003866F1" w:rsidRDefault="00A75F5C">
      <w:pPr>
        <w:spacing w:after="0" w:line="240" w:lineRule="auto"/>
      </w:pPr>
      <w:r>
        <w:rPr>
          <w:rFonts w:ascii="Courier New" w:eastAsia="Courier New" w:hAnsi="Courier New"/>
          <w:sz w:val="9"/>
        </w:rPr>
        <w:t xml:space="preserve">      "rmse": 100444.06,</w:t>
      </w:r>
    </w:p>
    <w:p w14:paraId="5F465188" w14:textId="77777777" w:rsidR="003866F1" w:rsidRDefault="00A75F5C">
      <w:pPr>
        <w:spacing w:after="0" w:line="240" w:lineRule="auto"/>
      </w:pPr>
      <w:r>
        <w:rPr>
          <w:rFonts w:ascii="Courier New" w:eastAsia="Courier New" w:hAnsi="Courier New"/>
          <w:sz w:val="9"/>
        </w:rPr>
        <w:t xml:space="preserve">      "mae": 80879.1,</w:t>
      </w:r>
    </w:p>
    <w:p w14:paraId="27B2AA45" w14:textId="77777777" w:rsidR="003866F1" w:rsidRDefault="00A75F5C">
      <w:pPr>
        <w:spacing w:after="0" w:line="240" w:lineRule="auto"/>
      </w:pPr>
      <w:r>
        <w:rPr>
          <w:rFonts w:ascii="Courier New" w:eastAsia="Courier New" w:hAnsi="Courier New"/>
          <w:sz w:val="9"/>
        </w:rPr>
        <w:t xml:space="preserve">      "precision": 76.2,</w:t>
      </w:r>
    </w:p>
    <w:p w14:paraId="0C3AE712" w14:textId="77777777" w:rsidR="003866F1" w:rsidRDefault="00A75F5C">
      <w:pPr>
        <w:spacing w:after="0" w:line="240" w:lineRule="auto"/>
      </w:pPr>
      <w:r>
        <w:rPr>
          <w:rFonts w:ascii="Courier New" w:eastAsia="Courier New" w:hAnsi="Courier New"/>
          <w:sz w:val="9"/>
        </w:rPr>
        <w:t xml:space="preserve">      "f_score": 76.2</w:t>
      </w:r>
    </w:p>
    <w:p w14:paraId="4ABF5463" w14:textId="77777777" w:rsidR="003866F1" w:rsidRDefault="00A75F5C">
      <w:pPr>
        <w:spacing w:after="0" w:line="240" w:lineRule="auto"/>
      </w:pPr>
      <w:r>
        <w:rPr>
          <w:rFonts w:ascii="Courier New" w:eastAsia="Courier New" w:hAnsi="Courier New"/>
          <w:sz w:val="9"/>
        </w:rPr>
        <w:t xml:space="preserve">    },</w:t>
      </w:r>
    </w:p>
    <w:p w14:paraId="2915324F" w14:textId="77777777" w:rsidR="003866F1" w:rsidRDefault="00A75F5C">
      <w:pPr>
        <w:spacing w:after="0" w:line="240" w:lineRule="auto"/>
      </w:pPr>
      <w:r>
        <w:rPr>
          <w:rFonts w:ascii="Courier New" w:eastAsia="Courier New" w:hAnsi="Courier New"/>
          <w:sz w:val="9"/>
        </w:rPr>
        <w:t xml:space="preserve">    "Decision Tree": {</w:t>
      </w:r>
    </w:p>
    <w:p w14:paraId="2D37BA19" w14:textId="77777777" w:rsidR="003866F1" w:rsidRDefault="00A75F5C">
      <w:pPr>
        <w:spacing w:after="0" w:line="240" w:lineRule="auto"/>
      </w:pPr>
      <w:r>
        <w:rPr>
          <w:rFonts w:ascii="Courier New" w:eastAsia="Courier New" w:hAnsi="Courier New"/>
          <w:sz w:val="9"/>
        </w:rPr>
        <w:t xml:space="preserve">      "r2_score": 76.11,</w:t>
      </w:r>
    </w:p>
    <w:p w14:paraId="4DEB09CD" w14:textId="77777777" w:rsidR="003866F1" w:rsidRDefault="00A75F5C">
      <w:pPr>
        <w:spacing w:after="0" w:line="240" w:lineRule="auto"/>
      </w:pPr>
      <w:r>
        <w:rPr>
          <w:rFonts w:ascii="Courier New" w:eastAsia="Courier New" w:hAnsi="Courier New"/>
          <w:sz w:val="9"/>
        </w:rPr>
        <w:t xml:space="preserve">      "accuracy": 76.11,</w:t>
      </w:r>
    </w:p>
    <w:p w14:paraId="4CE3EA91" w14:textId="77777777" w:rsidR="003866F1" w:rsidRDefault="00A75F5C">
      <w:pPr>
        <w:spacing w:after="0" w:line="240" w:lineRule="auto"/>
      </w:pPr>
      <w:r>
        <w:rPr>
          <w:rFonts w:ascii="Courier New" w:eastAsia="Courier New" w:hAnsi="Courier New"/>
          <w:sz w:val="9"/>
        </w:rPr>
        <w:t xml:space="preserve">      "rmse": 171439.16,</w:t>
      </w:r>
    </w:p>
    <w:p w14:paraId="5EAAA87F" w14:textId="77777777" w:rsidR="003866F1" w:rsidRDefault="00A75F5C">
      <w:pPr>
        <w:spacing w:after="0" w:line="240" w:lineRule="auto"/>
      </w:pPr>
      <w:r>
        <w:rPr>
          <w:rFonts w:ascii="Courier New" w:eastAsia="Courier New" w:hAnsi="Courier New"/>
          <w:sz w:val="9"/>
        </w:rPr>
        <w:t xml:space="preserve">      "mae": 134824.07,</w:t>
      </w:r>
    </w:p>
    <w:p w14:paraId="540EF896" w14:textId="77777777" w:rsidR="003866F1" w:rsidRDefault="00A75F5C">
      <w:pPr>
        <w:spacing w:after="0" w:line="240" w:lineRule="auto"/>
      </w:pPr>
      <w:r>
        <w:rPr>
          <w:rFonts w:ascii="Courier New" w:eastAsia="Courier New" w:hAnsi="Courier New"/>
          <w:sz w:val="9"/>
        </w:rPr>
        <w:t xml:space="preserve">      "precision": 55.0,</w:t>
      </w:r>
    </w:p>
    <w:p w14:paraId="5D637446" w14:textId="77777777" w:rsidR="003866F1" w:rsidRDefault="00A75F5C">
      <w:pPr>
        <w:spacing w:after="0" w:line="240" w:lineRule="auto"/>
      </w:pPr>
      <w:r>
        <w:rPr>
          <w:rFonts w:ascii="Courier New" w:eastAsia="Courier New" w:hAnsi="Courier New"/>
          <w:sz w:val="9"/>
        </w:rPr>
        <w:t xml:space="preserve">      "f_score": 55.0</w:t>
      </w:r>
    </w:p>
    <w:p w14:paraId="4B707CD8" w14:textId="77777777" w:rsidR="003866F1" w:rsidRDefault="00A75F5C">
      <w:pPr>
        <w:spacing w:after="0" w:line="240" w:lineRule="auto"/>
      </w:pPr>
      <w:r>
        <w:rPr>
          <w:rFonts w:ascii="Courier New" w:eastAsia="Courier New" w:hAnsi="Courier New"/>
          <w:sz w:val="9"/>
        </w:rPr>
        <w:t xml:space="preserve">    },</w:t>
      </w:r>
    </w:p>
    <w:p w14:paraId="35723506" w14:textId="77777777" w:rsidR="003866F1" w:rsidRDefault="00A75F5C">
      <w:pPr>
        <w:spacing w:after="0" w:line="240" w:lineRule="auto"/>
      </w:pPr>
      <w:r>
        <w:rPr>
          <w:rFonts w:ascii="Courier New" w:eastAsia="Courier New" w:hAnsi="Courier New"/>
          <w:sz w:val="9"/>
        </w:rPr>
        <w:t xml:space="preserve">    "Random Forest": {</w:t>
      </w:r>
    </w:p>
    <w:p w14:paraId="7968F6C0" w14:textId="77777777" w:rsidR="003866F1" w:rsidRDefault="00A75F5C">
      <w:pPr>
        <w:spacing w:after="0" w:line="240" w:lineRule="auto"/>
      </w:pPr>
      <w:r>
        <w:rPr>
          <w:rFonts w:ascii="Courier New" w:eastAsia="Courier New" w:hAnsi="Courier New"/>
          <w:sz w:val="9"/>
        </w:rPr>
        <w:t xml:space="preserve">      "r2_score": 88.23,</w:t>
      </w:r>
    </w:p>
    <w:p w14:paraId="4ACF2035" w14:textId="77777777" w:rsidR="003866F1" w:rsidRDefault="00A75F5C">
      <w:pPr>
        <w:spacing w:after="0" w:line="240" w:lineRule="auto"/>
      </w:pPr>
      <w:r>
        <w:rPr>
          <w:rFonts w:ascii="Courier New" w:eastAsia="Courier New" w:hAnsi="Courier New"/>
          <w:sz w:val="9"/>
        </w:rPr>
        <w:t xml:space="preserve">      "accuracy": 88.23,</w:t>
      </w:r>
    </w:p>
    <w:p w14:paraId="07135FDC" w14:textId="77777777" w:rsidR="003866F1" w:rsidRDefault="00A75F5C">
      <w:pPr>
        <w:spacing w:after="0" w:line="240" w:lineRule="auto"/>
      </w:pPr>
      <w:r>
        <w:rPr>
          <w:rFonts w:ascii="Courier New" w:eastAsia="Courier New" w:hAnsi="Courier New"/>
          <w:sz w:val="9"/>
        </w:rPr>
        <w:t xml:space="preserve">      "rmse": 120334.71,</w:t>
      </w:r>
    </w:p>
    <w:p w14:paraId="0D511CCB" w14:textId="77777777" w:rsidR="003866F1" w:rsidRDefault="00A75F5C">
      <w:pPr>
        <w:spacing w:after="0" w:line="240" w:lineRule="auto"/>
      </w:pPr>
      <w:r>
        <w:rPr>
          <w:rFonts w:ascii="Courier New" w:eastAsia="Courier New" w:hAnsi="Courier New"/>
          <w:sz w:val="9"/>
        </w:rPr>
        <w:t xml:space="preserve">      "mae": 94860.92,</w:t>
      </w:r>
    </w:p>
    <w:p w14:paraId="7BCA4F1D" w14:textId="77777777" w:rsidR="003866F1" w:rsidRDefault="00A75F5C">
      <w:pPr>
        <w:spacing w:after="0" w:line="240" w:lineRule="auto"/>
      </w:pPr>
      <w:r>
        <w:rPr>
          <w:rFonts w:ascii="Courier New" w:eastAsia="Courier New" w:hAnsi="Courier New"/>
          <w:sz w:val="9"/>
        </w:rPr>
        <w:t xml:space="preserve">      "precision": 69.6,</w:t>
      </w:r>
    </w:p>
    <w:p w14:paraId="1B4A14A8" w14:textId="77777777" w:rsidR="003866F1" w:rsidRDefault="00A75F5C">
      <w:pPr>
        <w:spacing w:after="0" w:line="240" w:lineRule="auto"/>
      </w:pPr>
      <w:r>
        <w:rPr>
          <w:rFonts w:ascii="Courier New" w:eastAsia="Courier New" w:hAnsi="Courier New"/>
          <w:sz w:val="9"/>
        </w:rPr>
        <w:t xml:space="preserve">      "f_score": 69.6</w:t>
      </w:r>
    </w:p>
    <w:p w14:paraId="04073419" w14:textId="77777777" w:rsidR="003866F1" w:rsidRDefault="00A75F5C">
      <w:pPr>
        <w:spacing w:after="0" w:line="240" w:lineRule="auto"/>
      </w:pPr>
      <w:r>
        <w:rPr>
          <w:rFonts w:ascii="Courier New" w:eastAsia="Courier New" w:hAnsi="Courier New"/>
          <w:sz w:val="9"/>
        </w:rPr>
        <w:t xml:space="preserve">    },</w:t>
      </w:r>
    </w:p>
    <w:p w14:paraId="23664600" w14:textId="77777777" w:rsidR="003866F1" w:rsidRDefault="00A75F5C">
      <w:pPr>
        <w:spacing w:after="0" w:line="240" w:lineRule="auto"/>
      </w:pPr>
      <w:r>
        <w:rPr>
          <w:rFonts w:ascii="Courier New" w:eastAsia="Courier New" w:hAnsi="Courier New"/>
          <w:sz w:val="9"/>
        </w:rPr>
        <w:t xml:space="preserve">    "Gradient Boosting": {</w:t>
      </w:r>
    </w:p>
    <w:p w14:paraId="25983A34" w14:textId="77777777" w:rsidR="003866F1" w:rsidRDefault="00A75F5C">
      <w:pPr>
        <w:spacing w:after="0" w:line="240" w:lineRule="auto"/>
      </w:pPr>
      <w:r>
        <w:rPr>
          <w:rFonts w:ascii="Courier New" w:eastAsia="Courier New" w:hAnsi="Courier New"/>
          <w:sz w:val="9"/>
        </w:rPr>
        <w:t xml:space="preserve">      "r2_score": 90.27,</w:t>
      </w:r>
    </w:p>
    <w:p w14:paraId="5BFDAC50" w14:textId="77777777" w:rsidR="003866F1" w:rsidRDefault="00A75F5C">
      <w:pPr>
        <w:spacing w:after="0" w:line="240" w:lineRule="auto"/>
      </w:pPr>
      <w:r>
        <w:rPr>
          <w:rFonts w:ascii="Courier New" w:eastAsia="Courier New" w:hAnsi="Courier New"/>
          <w:sz w:val="9"/>
        </w:rPr>
        <w:t xml:space="preserve">      "accuracy": 90.27,</w:t>
      </w:r>
    </w:p>
    <w:p w14:paraId="2DC86795" w14:textId="77777777" w:rsidR="003866F1" w:rsidRDefault="00A75F5C">
      <w:pPr>
        <w:spacing w:after="0" w:line="240" w:lineRule="auto"/>
      </w:pPr>
      <w:r>
        <w:rPr>
          <w:rFonts w:ascii="Courier New" w:eastAsia="Courier New" w:hAnsi="Courier New"/>
          <w:sz w:val="9"/>
        </w:rPr>
        <w:t xml:space="preserve">      "rmse": 109415.06,</w:t>
      </w:r>
    </w:p>
    <w:p w14:paraId="7C3A95E4" w14:textId="77777777" w:rsidR="003866F1" w:rsidRDefault="00A75F5C">
      <w:pPr>
        <w:spacing w:after="0" w:line="240" w:lineRule="auto"/>
      </w:pPr>
      <w:r>
        <w:rPr>
          <w:rFonts w:ascii="Courier New" w:eastAsia="Courier New" w:hAnsi="Courier New"/>
          <w:sz w:val="9"/>
        </w:rPr>
        <w:t xml:space="preserve">      "mae": 87383.91,</w:t>
      </w:r>
    </w:p>
    <w:p w14:paraId="6E955911" w14:textId="77777777" w:rsidR="003866F1" w:rsidRDefault="00A75F5C">
      <w:pPr>
        <w:spacing w:after="0" w:line="240" w:lineRule="auto"/>
      </w:pPr>
      <w:r>
        <w:rPr>
          <w:rFonts w:ascii="Courier New" w:eastAsia="Courier New" w:hAnsi="Courier New"/>
          <w:sz w:val="9"/>
        </w:rPr>
        <w:t xml:space="preserve">      "precision": 73.4,</w:t>
      </w:r>
    </w:p>
    <w:p w14:paraId="7286CA26" w14:textId="77777777" w:rsidR="003866F1" w:rsidRDefault="00A75F5C">
      <w:pPr>
        <w:spacing w:after="0" w:line="240" w:lineRule="auto"/>
      </w:pPr>
      <w:r>
        <w:rPr>
          <w:rFonts w:ascii="Courier New" w:eastAsia="Courier New" w:hAnsi="Courier New"/>
          <w:sz w:val="9"/>
        </w:rPr>
        <w:t xml:space="preserve">      "f_score": 73.4</w:t>
      </w:r>
    </w:p>
    <w:p w14:paraId="38060014" w14:textId="77777777" w:rsidR="003866F1" w:rsidRDefault="00A75F5C">
      <w:pPr>
        <w:spacing w:after="0" w:line="240" w:lineRule="auto"/>
      </w:pPr>
      <w:r>
        <w:rPr>
          <w:rFonts w:ascii="Courier New" w:eastAsia="Courier New" w:hAnsi="Courier New"/>
          <w:sz w:val="9"/>
        </w:rPr>
        <w:t xml:space="preserve">    }</w:t>
      </w:r>
    </w:p>
    <w:p w14:paraId="593DC4DF" w14:textId="77777777" w:rsidR="003866F1" w:rsidRDefault="00A75F5C">
      <w:pPr>
        <w:spacing w:after="0" w:line="240" w:lineRule="auto"/>
      </w:pPr>
      <w:r>
        <w:rPr>
          <w:rFonts w:ascii="Courier New" w:eastAsia="Courier New" w:hAnsi="Courier New"/>
          <w:sz w:val="9"/>
        </w:rPr>
        <w:t xml:space="preserve">  },</w:t>
      </w:r>
    </w:p>
    <w:p w14:paraId="31B69566" w14:textId="77777777" w:rsidR="003866F1" w:rsidRDefault="00A75F5C">
      <w:pPr>
        <w:spacing w:after="0" w:line="240" w:lineRule="auto"/>
      </w:pPr>
      <w:r>
        <w:rPr>
          <w:rFonts w:ascii="Courier New" w:eastAsia="Courier New" w:hAnsi="Courier New"/>
          <w:sz w:val="9"/>
        </w:rPr>
        <w:t xml:space="preserve">  "best_model": "Linear Regression",</w:t>
      </w:r>
    </w:p>
    <w:p w14:paraId="448E4398" w14:textId="77777777" w:rsidR="003866F1" w:rsidRDefault="00A75F5C">
      <w:pPr>
        <w:spacing w:after="0" w:line="240" w:lineRule="auto"/>
      </w:pPr>
      <w:r>
        <w:rPr>
          <w:rFonts w:ascii="Courier New" w:eastAsia="Courier New" w:hAnsi="Courier New"/>
          <w:sz w:val="9"/>
        </w:rPr>
        <w:t xml:space="preserve">  "feature_columns": [</w:t>
      </w:r>
    </w:p>
    <w:p w14:paraId="20C3FA62" w14:textId="77777777" w:rsidR="003866F1" w:rsidRDefault="00A75F5C">
      <w:pPr>
        <w:spacing w:after="0" w:line="240" w:lineRule="auto"/>
      </w:pPr>
      <w:r>
        <w:rPr>
          <w:rFonts w:ascii="Courier New" w:eastAsia="Courier New" w:hAnsi="Courier New"/>
          <w:sz w:val="9"/>
        </w:rPr>
        <w:t xml:space="preserve">    "Avg. Area Income",</w:t>
      </w:r>
    </w:p>
    <w:p w14:paraId="1969451D" w14:textId="77777777" w:rsidR="003866F1" w:rsidRDefault="00A75F5C">
      <w:pPr>
        <w:spacing w:after="0" w:line="240" w:lineRule="auto"/>
      </w:pPr>
      <w:r>
        <w:rPr>
          <w:rFonts w:ascii="Courier New" w:eastAsia="Courier New" w:hAnsi="Courier New"/>
          <w:sz w:val="9"/>
        </w:rPr>
        <w:t xml:space="preserve">    "Avg. Area House Age",</w:t>
      </w:r>
    </w:p>
    <w:p w14:paraId="768D3642" w14:textId="77777777" w:rsidR="003866F1" w:rsidRDefault="00A75F5C">
      <w:pPr>
        <w:spacing w:after="0" w:line="240" w:lineRule="auto"/>
      </w:pPr>
      <w:r>
        <w:rPr>
          <w:rFonts w:ascii="Courier New" w:eastAsia="Courier New" w:hAnsi="Courier New"/>
          <w:sz w:val="9"/>
        </w:rPr>
        <w:t xml:space="preserve">    "Avg. Area Number of Rooms",</w:t>
      </w:r>
    </w:p>
    <w:p w14:paraId="2267822E" w14:textId="77777777" w:rsidR="003866F1" w:rsidRDefault="00A75F5C">
      <w:pPr>
        <w:spacing w:after="0" w:line="240" w:lineRule="auto"/>
      </w:pPr>
      <w:r>
        <w:rPr>
          <w:rFonts w:ascii="Courier New" w:eastAsia="Courier New" w:hAnsi="Courier New"/>
          <w:sz w:val="9"/>
        </w:rPr>
        <w:t xml:space="preserve">    "Avg. Area Number of Bedrooms",</w:t>
      </w:r>
    </w:p>
    <w:p w14:paraId="77F9F074" w14:textId="77777777" w:rsidR="003866F1" w:rsidRDefault="00A75F5C">
      <w:pPr>
        <w:spacing w:after="0" w:line="240" w:lineRule="auto"/>
      </w:pPr>
      <w:r>
        <w:rPr>
          <w:rFonts w:ascii="Courier New" w:eastAsia="Courier New" w:hAnsi="Courier New"/>
          <w:sz w:val="9"/>
        </w:rPr>
        <w:t xml:space="preserve">    "Area Population",</w:t>
      </w:r>
    </w:p>
    <w:p w14:paraId="4A8A98DD" w14:textId="77777777" w:rsidR="003866F1" w:rsidRDefault="00A75F5C">
      <w:pPr>
        <w:spacing w:after="0" w:line="240" w:lineRule="auto"/>
      </w:pPr>
      <w:r>
        <w:rPr>
          <w:rFonts w:ascii="Courier New" w:eastAsia="Courier New" w:hAnsi="Courier New"/>
          <w:sz w:val="9"/>
        </w:rPr>
        <w:lastRenderedPageBreak/>
        <w:t xml:space="preserve">    "House Size (sqft)",</w:t>
      </w:r>
    </w:p>
    <w:p w14:paraId="4217208A" w14:textId="77777777" w:rsidR="003866F1" w:rsidRDefault="00A75F5C">
      <w:pPr>
        <w:spacing w:after="0" w:line="240" w:lineRule="auto"/>
      </w:pPr>
      <w:r>
        <w:rPr>
          <w:rFonts w:ascii="Courier New" w:eastAsia="Courier New" w:hAnsi="Courier New"/>
          <w:sz w:val="9"/>
        </w:rPr>
        <w:t xml:space="preserve">    "Property Type Encoded"</w:t>
      </w:r>
    </w:p>
    <w:p w14:paraId="0C482833" w14:textId="77777777" w:rsidR="003866F1" w:rsidRDefault="00A75F5C">
      <w:pPr>
        <w:spacing w:after="0" w:line="240" w:lineRule="auto"/>
      </w:pPr>
      <w:r>
        <w:rPr>
          <w:rFonts w:ascii="Courier New" w:eastAsia="Courier New" w:hAnsi="Courier New"/>
          <w:sz w:val="9"/>
        </w:rPr>
        <w:t xml:space="preserve">  ],</w:t>
      </w:r>
    </w:p>
    <w:p w14:paraId="473AECBE" w14:textId="77777777" w:rsidR="003866F1" w:rsidRDefault="00A75F5C">
      <w:pPr>
        <w:spacing w:after="0" w:line="240" w:lineRule="auto"/>
      </w:pPr>
      <w:r>
        <w:rPr>
          <w:rFonts w:ascii="Courier New" w:eastAsia="Courier New" w:hAnsi="Courier New"/>
          <w:sz w:val="9"/>
        </w:rPr>
        <w:t xml:space="preserve">  "trained_at": "2026-05-07T12:33:02.353322"</w:t>
      </w:r>
    </w:p>
    <w:p w14:paraId="3A99020D" w14:textId="77777777" w:rsidR="003866F1" w:rsidRDefault="00A75F5C">
      <w:pPr>
        <w:spacing w:after="0" w:line="240" w:lineRule="auto"/>
      </w:pPr>
      <w:r>
        <w:rPr>
          <w:rFonts w:ascii="Courier New" w:eastAsia="Courier New" w:hAnsi="Courier New"/>
          <w:sz w:val="9"/>
        </w:rPr>
        <w:t>}</w:t>
      </w:r>
    </w:p>
    <w:p w14:paraId="1AF07C13" w14:textId="77777777" w:rsidR="003866F1" w:rsidRDefault="00A75F5C">
      <w:pPr>
        <w:pStyle w:val="Heading1"/>
        <w:spacing w:line="360" w:lineRule="auto"/>
      </w:pPr>
      <w:bookmarkStart w:id="51" w:name="_Toc229054478"/>
      <w:r>
        <w:rPr>
          <w:rFonts w:ascii="Times New Roman" w:eastAsia="Times New Roman" w:hAnsi="Times New Roman"/>
        </w:rPr>
        <w:t>REPORT FORMAT COMPLIANCE NOTE</w:t>
      </w:r>
      <w:bookmarkEnd w:id="51"/>
    </w:p>
    <w:p w14:paraId="16D4A618" w14:textId="77777777" w:rsidR="003866F1" w:rsidRDefault="00A75F5C">
      <w:pPr>
        <w:spacing w:after="120" w:line="360" w:lineRule="auto"/>
      </w:pPr>
      <w:r>
        <w:t>• A4 page setup with 1.5 inch margins has been applied.</w:t>
      </w:r>
    </w:p>
    <w:p w14:paraId="76F49B3E" w14:textId="77777777" w:rsidR="003866F1" w:rsidRDefault="00A75F5C">
      <w:pPr>
        <w:spacing w:after="120" w:line="360" w:lineRule="auto"/>
      </w:pPr>
      <w:r>
        <w:t>• Times New Roman is used for text and headings.</w:t>
      </w:r>
    </w:p>
    <w:p w14:paraId="20F48007" w14:textId="77777777" w:rsidR="003866F1" w:rsidRDefault="00A75F5C">
      <w:pPr>
        <w:spacing w:after="120" w:line="360" w:lineRule="auto"/>
      </w:pPr>
      <w:r>
        <w:t>• Page numbers are placed at the bottom center.</w:t>
      </w:r>
    </w:p>
    <w:p w14:paraId="5EE05299" w14:textId="77777777" w:rsidR="003866F1" w:rsidRDefault="00A75F5C">
      <w:pPr>
        <w:spacing w:after="120" w:line="360" w:lineRule="auto"/>
      </w:pPr>
      <w:r>
        <w:t>• The prescribed project-report order has been followed.</w:t>
      </w:r>
    </w:p>
    <w:p w14:paraId="5ECDB16A" w14:textId="77777777" w:rsidR="003866F1" w:rsidRDefault="00A75F5C">
      <w:pPr>
        <w:spacing w:after="120" w:line="360" w:lineRule="auto"/>
      </w:pPr>
      <w:r>
        <w:t>• Complete text source code is included in Appendix A.</w:t>
      </w:r>
    </w:p>
    <w:sectPr w:rsidR="003866F1" w:rsidSect="00034616">
      <w:pgSz w:w="12240" w:h="15840"/>
      <w:pgMar w:top="2160" w:right="2160" w:bottom="2160" w:left="216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2B01" w14:textId="77777777" w:rsidR="00A75F5C" w:rsidRDefault="00A75F5C">
      <w:pPr>
        <w:spacing w:after="0" w:line="240" w:lineRule="auto"/>
      </w:pPr>
      <w:r>
        <w:separator/>
      </w:r>
    </w:p>
  </w:endnote>
  <w:endnote w:type="continuationSeparator" w:id="0">
    <w:p w14:paraId="3F977118" w14:textId="77777777" w:rsidR="00A75F5C" w:rsidRDefault="00A75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9F4" w14:textId="77777777" w:rsidR="003866F1" w:rsidRDefault="00A75F5C">
    <w:pPr>
      <w:pStyle w:val="Footer"/>
      <w:jc w:val="center"/>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1AEA9" w14:textId="77777777" w:rsidR="00A75F5C" w:rsidRDefault="00A75F5C">
      <w:pPr>
        <w:spacing w:after="0" w:line="240" w:lineRule="auto"/>
      </w:pPr>
      <w:r>
        <w:separator/>
      </w:r>
    </w:p>
  </w:footnote>
  <w:footnote w:type="continuationSeparator" w:id="0">
    <w:p w14:paraId="546A2C4B" w14:textId="77777777" w:rsidR="00A75F5C" w:rsidRDefault="00A75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551945">
    <w:abstractNumId w:val="8"/>
  </w:num>
  <w:num w:numId="2" w16cid:durableId="260796021">
    <w:abstractNumId w:val="6"/>
  </w:num>
  <w:num w:numId="3" w16cid:durableId="1260868598">
    <w:abstractNumId w:val="5"/>
  </w:num>
  <w:num w:numId="4" w16cid:durableId="630983208">
    <w:abstractNumId w:val="4"/>
  </w:num>
  <w:num w:numId="5" w16cid:durableId="1185904454">
    <w:abstractNumId w:val="7"/>
  </w:num>
  <w:num w:numId="6" w16cid:durableId="579487873">
    <w:abstractNumId w:val="3"/>
  </w:num>
  <w:num w:numId="7" w16cid:durableId="1103694190">
    <w:abstractNumId w:val="2"/>
  </w:num>
  <w:num w:numId="8" w16cid:durableId="1597440216">
    <w:abstractNumId w:val="1"/>
  </w:num>
  <w:num w:numId="9" w16cid:durableId="148158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C3"/>
    <w:rsid w:val="0015074B"/>
    <w:rsid w:val="0029639D"/>
    <w:rsid w:val="00326F90"/>
    <w:rsid w:val="003866F1"/>
    <w:rsid w:val="00A75F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469320"/>
  <w14:defaultImageDpi w14:val="300"/>
  <w15:docId w15:val="{65B940FA-FF21-4F13-93A7-AF7040E2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75F5C"/>
    <w:pPr>
      <w:spacing w:after="100"/>
    </w:pPr>
  </w:style>
  <w:style w:type="paragraph" w:styleId="TOC2">
    <w:name w:val="toc 2"/>
    <w:basedOn w:val="Normal"/>
    <w:next w:val="Normal"/>
    <w:autoRedefine/>
    <w:uiPriority w:val="39"/>
    <w:unhideWhenUsed/>
    <w:rsid w:val="00A75F5C"/>
    <w:pPr>
      <w:spacing w:after="100"/>
      <w:ind w:left="240"/>
    </w:pPr>
  </w:style>
  <w:style w:type="paragraph" w:styleId="TOC3">
    <w:name w:val="toc 3"/>
    <w:basedOn w:val="Normal"/>
    <w:next w:val="Normal"/>
    <w:autoRedefine/>
    <w:uiPriority w:val="39"/>
    <w:unhideWhenUsed/>
    <w:rsid w:val="00A75F5C"/>
    <w:pPr>
      <w:spacing w:after="100"/>
      <w:ind w:left="480"/>
    </w:pPr>
  </w:style>
  <w:style w:type="character" w:styleId="Hyperlink">
    <w:name w:val="Hyperlink"/>
    <w:basedOn w:val="DefaultParagraphFont"/>
    <w:uiPriority w:val="99"/>
    <w:unhideWhenUsed/>
    <w:rsid w:val="00A75F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31959</Words>
  <Characters>252328</Characters>
  <Application>Microsoft Office Word</Application>
  <DocSecurity>0</DocSecurity>
  <Lines>10931</Lines>
  <Paragraphs>9019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Ruma MM</cp:lastModifiedBy>
  <cp:revision>2</cp:revision>
  <dcterms:created xsi:type="dcterms:W3CDTF">2013-12-23T23:15:00Z</dcterms:created>
  <dcterms:modified xsi:type="dcterms:W3CDTF">2026-05-07T08:23:00Z</dcterms:modified>
  <cp:category/>
</cp:coreProperties>
</file>